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3AF64E" w14:textId="77777777" w:rsidR="00F162F5" w:rsidRPr="00BF0463" w:rsidRDefault="00F162F5">
      <w:pPr>
        <w:rPr>
          <w:rFonts w:ascii="Arial" w:hAnsi="Arial" w:cs="Arial"/>
          <w:sz w:val="22"/>
          <w:szCs w:val="22"/>
          <w:lang w:val="en-US"/>
        </w:rPr>
      </w:pPr>
    </w:p>
    <w:p w14:paraId="37080360" w14:textId="77777777" w:rsidR="00F162F5" w:rsidRDefault="00F162F5">
      <w:pPr>
        <w:rPr>
          <w:rFonts w:ascii="Arial" w:hAnsi="Arial" w:cs="Arial"/>
          <w:sz w:val="22"/>
          <w:szCs w:val="22"/>
        </w:rPr>
      </w:pPr>
    </w:p>
    <w:p w14:paraId="49764939" w14:textId="77777777" w:rsidR="00F162F5" w:rsidRDefault="00F162F5">
      <w:pPr>
        <w:rPr>
          <w:rFonts w:ascii="Arial" w:hAnsi="Arial" w:cs="Arial"/>
          <w:sz w:val="22"/>
          <w:szCs w:val="22"/>
        </w:rPr>
      </w:pPr>
    </w:p>
    <w:p w14:paraId="59E3F742" w14:textId="77777777" w:rsidR="00F162F5" w:rsidRDefault="00F162F5">
      <w:pPr>
        <w:rPr>
          <w:rFonts w:ascii="Arial" w:hAnsi="Arial" w:cs="Arial"/>
          <w:sz w:val="22"/>
          <w:szCs w:val="22"/>
        </w:rPr>
      </w:pPr>
    </w:p>
    <w:p w14:paraId="199179DE" w14:textId="77777777" w:rsidR="00F162F5" w:rsidRDefault="00F162F5">
      <w:pPr>
        <w:rPr>
          <w:rFonts w:ascii="Arial" w:hAnsi="Arial" w:cs="Arial"/>
          <w:sz w:val="22"/>
          <w:szCs w:val="22"/>
        </w:rPr>
      </w:pPr>
    </w:p>
    <w:p w14:paraId="7CFCF9C9" w14:textId="77777777" w:rsidR="00F162F5" w:rsidRDefault="00F162F5">
      <w:pPr>
        <w:rPr>
          <w:rFonts w:ascii="Arial" w:hAnsi="Arial" w:cs="Arial"/>
          <w:sz w:val="22"/>
          <w:szCs w:val="22"/>
        </w:rPr>
      </w:pPr>
    </w:p>
    <w:p w14:paraId="10078072" w14:textId="77777777" w:rsidR="00F162F5" w:rsidRDefault="00F162F5">
      <w:pPr>
        <w:rPr>
          <w:rFonts w:ascii="Arial" w:hAnsi="Arial" w:cs="Arial"/>
          <w:sz w:val="22"/>
          <w:szCs w:val="22"/>
        </w:rPr>
      </w:pPr>
    </w:p>
    <w:p w14:paraId="0AD74299" w14:textId="77777777" w:rsidR="00F162F5" w:rsidRDefault="00F162F5">
      <w:pPr>
        <w:rPr>
          <w:rFonts w:ascii="Arial" w:hAnsi="Arial" w:cs="Arial"/>
          <w:sz w:val="22"/>
          <w:szCs w:val="22"/>
        </w:rPr>
      </w:pPr>
    </w:p>
    <w:p w14:paraId="7F22AF5C" w14:textId="77777777" w:rsidR="00F162F5" w:rsidRDefault="00F162F5">
      <w:pPr>
        <w:rPr>
          <w:rFonts w:ascii="Arial" w:hAnsi="Arial" w:cs="Arial"/>
          <w:sz w:val="22"/>
          <w:szCs w:val="22"/>
        </w:rPr>
      </w:pPr>
    </w:p>
    <w:p w14:paraId="70AE5D12" w14:textId="77777777" w:rsidR="00F162F5" w:rsidRPr="00E77CB1" w:rsidRDefault="00F162F5">
      <w:pPr>
        <w:rPr>
          <w:rFonts w:ascii="Arial" w:hAnsi="Arial" w:cs="Arial"/>
          <w:sz w:val="22"/>
          <w:szCs w:val="22"/>
          <w:lang w:val="en-US"/>
        </w:rPr>
      </w:pPr>
    </w:p>
    <w:p w14:paraId="634D0EA6" w14:textId="77777777" w:rsidR="00F162F5" w:rsidRDefault="00F162F5">
      <w:pPr>
        <w:rPr>
          <w:rFonts w:ascii="Arial" w:hAnsi="Arial" w:cs="Arial"/>
          <w:sz w:val="22"/>
          <w:szCs w:val="22"/>
        </w:rPr>
      </w:pPr>
    </w:p>
    <w:p w14:paraId="5F55804F" w14:textId="373D5C74" w:rsidR="00264BB4" w:rsidRPr="005E00F4" w:rsidRDefault="00264BB4" w:rsidP="00264BB4">
      <w:pPr>
        <w:rPr>
          <w:rFonts w:asciiTheme="minorHAnsi" w:hAnsiTheme="minorHAnsi" w:cstheme="minorHAnsi"/>
          <w:color w:val="002060"/>
          <w:sz w:val="72"/>
          <w:szCs w:val="72"/>
          <w:lang w:val="ru-RU"/>
        </w:rPr>
      </w:pPr>
      <w:r w:rsidRPr="005E00F4">
        <w:rPr>
          <w:rFonts w:asciiTheme="minorHAnsi" w:hAnsiTheme="minorHAnsi" w:cstheme="minorHAnsi"/>
          <w:color w:val="002060"/>
          <w:sz w:val="72"/>
          <w:szCs w:val="72"/>
          <w:lang w:val="ru-RU"/>
        </w:rPr>
        <w:t xml:space="preserve">Руководство </w:t>
      </w:r>
      <w:r w:rsidR="00C6693C" w:rsidRPr="005E00F4">
        <w:rPr>
          <w:rFonts w:asciiTheme="minorHAnsi" w:hAnsiTheme="minorHAnsi" w:cstheme="minorHAnsi"/>
          <w:color w:val="002060"/>
          <w:sz w:val="72"/>
          <w:szCs w:val="72"/>
          <w:lang w:val="ru-RU"/>
        </w:rPr>
        <w:t>пользователя</w:t>
      </w:r>
    </w:p>
    <w:p w14:paraId="59AD50E8" w14:textId="6A429682" w:rsidR="00264BB4" w:rsidRPr="005E00F4" w:rsidRDefault="009D4857" w:rsidP="00264BB4">
      <w:pPr>
        <w:rPr>
          <w:rFonts w:asciiTheme="minorHAnsi" w:hAnsiTheme="minorHAnsi" w:cstheme="minorHAnsi"/>
          <w:color w:val="002060"/>
          <w:sz w:val="72"/>
          <w:szCs w:val="72"/>
          <w:lang w:val="ru-RU"/>
        </w:rPr>
      </w:pPr>
      <w:r w:rsidRPr="005E00F4">
        <w:rPr>
          <w:rFonts w:asciiTheme="minorHAnsi" w:hAnsiTheme="minorHAnsi" w:cstheme="minorHAnsi"/>
          <w:color w:val="002060"/>
          <w:sz w:val="72"/>
          <w:szCs w:val="72"/>
          <w:lang w:val="ru-RU"/>
        </w:rPr>
        <w:t>по э</w:t>
      </w:r>
      <w:r w:rsidR="00264BB4" w:rsidRPr="005E00F4">
        <w:rPr>
          <w:rFonts w:asciiTheme="minorHAnsi" w:hAnsiTheme="minorHAnsi" w:cstheme="minorHAnsi"/>
          <w:color w:val="002060"/>
          <w:sz w:val="72"/>
          <w:szCs w:val="72"/>
          <w:lang w:val="ru-RU"/>
        </w:rPr>
        <w:t>лектронной баз</w:t>
      </w:r>
      <w:r w:rsidRPr="005E00F4">
        <w:rPr>
          <w:rFonts w:asciiTheme="minorHAnsi" w:hAnsiTheme="minorHAnsi" w:cstheme="minorHAnsi"/>
          <w:color w:val="002060"/>
          <w:sz w:val="72"/>
          <w:szCs w:val="72"/>
          <w:lang w:val="ru-RU"/>
        </w:rPr>
        <w:t>е</w:t>
      </w:r>
      <w:r w:rsidR="00264BB4" w:rsidRPr="005E00F4">
        <w:rPr>
          <w:rFonts w:asciiTheme="minorHAnsi" w:hAnsiTheme="minorHAnsi" w:cstheme="minorHAnsi"/>
          <w:color w:val="002060"/>
          <w:sz w:val="72"/>
          <w:szCs w:val="72"/>
          <w:lang w:val="ru-RU"/>
        </w:rPr>
        <w:t xml:space="preserve"> </w:t>
      </w:r>
    </w:p>
    <w:p w14:paraId="1D60B454" w14:textId="47FE3078" w:rsidR="00264BB4" w:rsidRPr="005E00F4" w:rsidRDefault="009D4857" w:rsidP="00264BB4">
      <w:pPr>
        <w:rPr>
          <w:rFonts w:asciiTheme="minorHAnsi" w:hAnsiTheme="minorHAnsi" w:cstheme="minorHAnsi"/>
          <w:color w:val="002060"/>
          <w:sz w:val="72"/>
          <w:szCs w:val="72"/>
          <w:lang w:val="ru-RU"/>
        </w:rPr>
      </w:pPr>
      <w:r w:rsidRPr="005E00F4">
        <w:rPr>
          <w:rFonts w:asciiTheme="minorHAnsi" w:hAnsiTheme="minorHAnsi" w:cstheme="minorHAnsi"/>
          <w:color w:val="002060"/>
          <w:sz w:val="72"/>
          <w:szCs w:val="72"/>
          <w:lang w:val="ru-RU"/>
        </w:rPr>
        <w:t>п</w:t>
      </w:r>
      <w:r w:rsidR="00264BB4" w:rsidRPr="005E00F4">
        <w:rPr>
          <w:rFonts w:asciiTheme="minorHAnsi" w:hAnsiTheme="minorHAnsi" w:cstheme="minorHAnsi"/>
          <w:color w:val="002060"/>
          <w:sz w:val="72"/>
          <w:szCs w:val="72"/>
          <w:lang w:val="ru-RU"/>
        </w:rPr>
        <w:t>ространственных данных</w:t>
      </w:r>
    </w:p>
    <w:p w14:paraId="2CB695A7" w14:textId="2BF44106" w:rsidR="00264BB4" w:rsidRPr="005E00F4" w:rsidRDefault="00264BB4" w:rsidP="00264BB4">
      <w:pPr>
        <w:rPr>
          <w:rFonts w:asciiTheme="minorHAnsi" w:hAnsiTheme="minorHAnsi" w:cstheme="minorHAnsi"/>
          <w:color w:val="002060"/>
          <w:sz w:val="72"/>
          <w:szCs w:val="72"/>
          <w:lang w:val="ru-RU"/>
        </w:rPr>
      </w:pPr>
      <w:r w:rsidRPr="005E00F4">
        <w:rPr>
          <w:rFonts w:asciiTheme="minorHAnsi" w:hAnsiTheme="minorHAnsi" w:cstheme="minorHAnsi"/>
          <w:color w:val="002060"/>
          <w:sz w:val="72"/>
          <w:szCs w:val="72"/>
          <w:lang w:val="ru-RU"/>
        </w:rPr>
        <w:t>ДАЛГАН</w:t>
      </w:r>
    </w:p>
    <w:p w14:paraId="6E283E19" w14:textId="3B89B45D" w:rsidR="00F162F5" w:rsidRPr="005E00F4" w:rsidRDefault="00F162F5">
      <w:pPr>
        <w:rPr>
          <w:rFonts w:asciiTheme="minorHAnsi" w:hAnsiTheme="minorHAnsi" w:cstheme="minorHAnsi"/>
          <w:color w:val="002060"/>
          <w:sz w:val="72"/>
          <w:szCs w:val="72"/>
          <w:lang w:val="ru-RU"/>
        </w:rPr>
      </w:pPr>
    </w:p>
    <w:p w14:paraId="18E33866" w14:textId="77777777" w:rsidR="00F162F5" w:rsidRPr="004D49F4" w:rsidRDefault="00F162F5">
      <w:pPr>
        <w:rPr>
          <w:rFonts w:ascii="Arial" w:hAnsi="Arial" w:cs="Arial"/>
          <w:b/>
          <w:bCs/>
          <w:color w:val="002060"/>
          <w:sz w:val="72"/>
          <w:szCs w:val="72"/>
          <w:lang w:val="ru-RU"/>
        </w:rPr>
      </w:pPr>
    </w:p>
    <w:p w14:paraId="319792DE" w14:textId="77777777" w:rsidR="00F162F5" w:rsidRPr="00B1571D" w:rsidRDefault="00F162F5">
      <w:pPr>
        <w:rPr>
          <w:rFonts w:ascii="Arial" w:hAnsi="Arial" w:cs="Arial"/>
          <w:b/>
          <w:bCs/>
          <w:color w:val="002060"/>
          <w:sz w:val="72"/>
          <w:szCs w:val="72"/>
          <w:lang w:val="ru-RU"/>
        </w:rPr>
      </w:pPr>
    </w:p>
    <w:p w14:paraId="1EEA250B" w14:textId="77777777" w:rsidR="00F162F5" w:rsidRPr="00B1571D" w:rsidRDefault="00F162F5">
      <w:pPr>
        <w:rPr>
          <w:rFonts w:ascii="Arial" w:hAnsi="Arial" w:cs="Arial"/>
          <w:b/>
          <w:bCs/>
          <w:color w:val="002060"/>
          <w:sz w:val="72"/>
          <w:szCs w:val="72"/>
          <w:lang w:val="ru-RU"/>
        </w:rPr>
      </w:pPr>
    </w:p>
    <w:p w14:paraId="5893BBBA" w14:textId="77777777" w:rsidR="00D05738" w:rsidRPr="00B1571D" w:rsidRDefault="00D05738">
      <w:pPr>
        <w:rPr>
          <w:rFonts w:ascii="Arial" w:hAnsi="Arial" w:cs="Arial"/>
          <w:b/>
          <w:bCs/>
          <w:color w:val="002060"/>
          <w:sz w:val="72"/>
          <w:szCs w:val="72"/>
          <w:lang w:val="ru-RU"/>
        </w:rPr>
      </w:pPr>
    </w:p>
    <w:p w14:paraId="27114E51" w14:textId="77777777" w:rsidR="00D05738" w:rsidRPr="00B1571D" w:rsidRDefault="00D05738">
      <w:pPr>
        <w:rPr>
          <w:rFonts w:ascii="Arial" w:hAnsi="Arial" w:cs="Arial"/>
          <w:b/>
          <w:bCs/>
          <w:color w:val="002060"/>
          <w:sz w:val="72"/>
          <w:szCs w:val="72"/>
          <w:lang w:val="ru-RU"/>
        </w:rPr>
      </w:pPr>
    </w:p>
    <w:p w14:paraId="4C80B969" w14:textId="77777777" w:rsidR="00D05738" w:rsidRPr="00B1571D" w:rsidRDefault="00D05738">
      <w:pPr>
        <w:rPr>
          <w:rFonts w:ascii="Arial" w:hAnsi="Arial" w:cs="Arial"/>
          <w:b/>
          <w:bCs/>
          <w:color w:val="002060"/>
          <w:sz w:val="72"/>
          <w:szCs w:val="72"/>
          <w:lang w:val="ru-RU"/>
        </w:rPr>
      </w:pPr>
    </w:p>
    <w:p w14:paraId="179BDB09" w14:textId="77777777" w:rsidR="00F162F5" w:rsidRPr="00B1571D" w:rsidRDefault="00F162F5" w:rsidP="00C46E9D">
      <w:pPr>
        <w:ind w:right="903"/>
        <w:rPr>
          <w:rFonts w:ascii="Arial" w:hAnsi="Arial" w:cs="Arial"/>
          <w:color w:val="002060"/>
          <w:sz w:val="22"/>
          <w:szCs w:val="22"/>
          <w:lang w:val="ru-RU"/>
        </w:rPr>
      </w:pPr>
      <w:r w:rsidRPr="00B1571D">
        <w:rPr>
          <w:rFonts w:ascii="Arial" w:hAnsi="Arial" w:cs="Arial"/>
          <w:color w:val="002060"/>
          <w:sz w:val="22"/>
          <w:szCs w:val="22"/>
          <w:lang w:val="ru-RU"/>
        </w:rPr>
        <w:br w:type="page"/>
      </w:r>
    </w:p>
    <w:p w14:paraId="5EADDFED" w14:textId="77777777" w:rsidR="00896EDB" w:rsidRDefault="00896EDB" w:rsidP="0062272B">
      <w:pPr>
        <w:autoSpaceDE w:val="0"/>
        <w:autoSpaceDN w:val="0"/>
        <w:spacing w:before="264"/>
        <w:ind w:left="198"/>
        <w:rPr>
          <w:rFonts w:asciiTheme="minorHAnsi" w:hAnsiTheme="minorHAnsi" w:cstheme="minorHAnsi"/>
          <w:b/>
          <w:bCs/>
          <w:color w:val="002060"/>
          <w:sz w:val="40"/>
          <w:szCs w:val="40"/>
          <w:shd w:val="clear" w:color="auto" w:fill="EFF6FF"/>
          <w:lang w:val="ru-RU"/>
        </w:rPr>
      </w:pPr>
    </w:p>
    <w:p w14:paraId="6F1C1A69" w14:textId="26F6A1E7" w:rsidR="00264BB4" w:rsidRPr="0062272B" w:rsidRDefault="00264BB4" w:rsidP="0062272B">
      <w:pPr>
        <w:autoSpaceDE w:val="0"/>
        <w:autoSpaceDN w:val="0"/>
        <w:spacing w:before="264"/>
        <w:ind w:left="198"/>
        <w:rPr>
          <w:rFonts w:asciiTheme="minorHAnsi" w:hAnsiTheme="minorHAnsi" w:cstheme="minorHAnsi"/>
          <w:b/>
          <w:bCs/>
          <w:color w:val="002060"/>
          <w:sz w:val="40"/>
          <w:szCs w:val="40"/>
          <w:shd w:val="clear" w:color="auto" w:fill="EFF6FF"/>
        </w:rPr>
      </w:pPr>
      <w:r w:rsidRPr="0062272B">
        <w:rPr>
          <w:rFonts w:asciiTheme="minorHAnsi" w:hAnsiTheme="minorHAnsi" w:cstheme="minorHAnsi"/>
          <w:b/>
          <w:bCs/>
          <w:color w:val="002060"/>
          <w:sz w:val="40"/>
          <w:szCs w:val="40"/>
          <w:shd w:val="clear" w:color="auto" w:fill="EFF6FF"/>
        </w:rPr>
        <w:t>Правовая информация</w:t>
      </w:r>
    </w:p>
    <w:p w14:paraId="4B446334" w14:textId="4BCC247F" w:rsidR="004D7E05" w:rsidRPr="0062272B" w:rsidRDefault="00264BB4" w:rsidP="0062272B">
      <w:pPr>
        <w:autoSpaceDE w:val="0"/>
        <w:autoSpaceDN w:val="0"/>
        <w:spacing w:before="264"/>
        <w:ind w:left="198"/>
        <w:rPr>
          <w:rFonts w:asciiTheme="minorHAnsi" w:hAnsiTheme="minorHAnsi" w:cstheme="minorHAnsi"/>
        </w:rPr>
      </w:pPr>
      <w:r w:rsidRPr="0062272B">
        <w:rPr>
          <w:rFonts w:asciiTheme="minorHAnsi" w:eastAsia="Fira Sans" w:hAnsiTheme="minorHAnsi" w:cstheme="minorHAnsi"/>
          <w:color w:val="000000"/>
          <w:sz w:val="20"/>
          <w:lang w:val="ru-RU"/>
        </w:rPr>
        <w:t>Правообладатель</w:t>
      </w:r>
      <w:r w:rsidRPr="00896EDB">
        <w:rPr>
          <w:rFonts w:asciiTheme="minorHAnsi" w:eastAsia="Fira Sans" w:hAnsiTheme="minorHAnsi" w:cstheme="minorHAnsi"/>
          <w:color w:val="000000"/>
          <w:sz w:val="20"/>
          <w:lang w:val="ru-RU"/>
        </w:rPr>
        <w:t xml:space="preserve"> – </w:t>
      </w:r>
      <w:r w:rsidRPr="0062272B">
        <w:rPr>
          <w:rFonts w:asciiTheme="minorHAnsi" w:eastAsia="Fira Sans" w:hAnsiTheme="minorHAnsi" w:cstheme="minorHAnsi"/>
          <w:color w:val="000000"/>
          <w:sz w:val="20"/>
          <w:lang w:val="ru-RU"/>
        </w:rPr>
        <w:t>ООО</w:t>
      </w:r>
      <w:r w:rsidRPr="00896EDB">
        <w:rPr>
          <w:rFonts w:asciiTheme="minorHAnsi" w:eastAsia="Fira Sans" w:hAnsiTheme="minorHAnsi" w:cstheme="minorHAnsi"/>
          <w:color w:val="000000"/>
          <w:sz w:val="20"/>
          <w:lang w:val="ru-RU"/>
        </w:rPr>
        <w:t xml:space="preserve"> «</w:t>
      </w:r>
      <w:r w:rsidRPr="0062272B">
        <w:rPr>
          <w:rFonts w:asciiTheme="minorHAnsi" w:eastAsia="Fira Sans" w:hAnsiTheme="minorHAnsi" w:cstheme="minorHAnsi"/>
          <w:color w:val="000000"/>
          <w:sz w:val="20"/>
          <w:lang w:val="ru-RU"/>
        </w:rPr>
        <w:t>Дартком</w:t>
      </w:r>
      <w:r w:rsidRPr="00896EDB">
        <w:rPr>
          <w:rFonts w:asciiTheme="minorHAnsi" w:eastAsia="Fira Sans" w:hAnsiTheme="minorHAnsi" w:cstheme="minorHAnsi"/>
          <w:color w:val="000000"/>
          <w:sz w:val="20"/>
          <w:lang w:val="ru-RU"/>
        </w:rPr>
        <w:t>»</w:t>
      </w:r>
      <w:r w:rsidR="004D7E05" w:rsidRPr="0062272B">
        <w:rPr>
          <w:rFonts w:asciiTheme="minorHAnsi" w:eastAsia="Fira Sans" w:hAnsiTheme="minorHAnsi" w:cstheme="minorHAnsi"/>
          <w:color w:val="000000"/>
          <w:sz w:val="20"/>
        </w:rPr>
        <w:t>.</w:t>
      </w:r>
    </w:p>
    <w:p w14:paraId="527A9FFA" w14:textId="047DE041" w:rsidR="0080544D" w:rsidRPr="0062272B" w:rsidRDefault="0080544D" w:rsidP="00445709">
      <w:pPr>
        <w:autoSpaceDE w:val="0"/>
        <w:autoSpaceDN w:val="0"/>
        <w:spacing w:before="274"/>
        <w:ind w:left="142" w:right="1045"/>
        <w:jc w:val="both"/>
        <w:rPr>
          <w:rFonts w:asciiTheme="minorHAnsi" w:eastAsia="NanumGothic" w:hAnsiTheme="minorHAnsi" w:cstheme="minorHAnsi"/>
          <w:color w:val="000000"/>
          <w:sz w:val="20"/>
          <w:szCs w:val="20"/>
          <w:shd w:val="clear" w:color="auto" w:fill="EFF6FF"/>
        </w:rPr>
      </w:pPr>
      <w:r w:rsidRPr="0062272B">
        <w:rPr>
          <w:rFonts w:asciiTheme="minorHAnsi" w:eastAsiaTheme="minorHAnsi" w:hAnsiTheme="minorHAnsi" w:cstheme="minorHAnsi"/>
          <w:lang w:val="ru-RU" w:eastAsia="en-US"/>
          <w14:ligatures w14:val="standardContextual"/>
        </w:rPr>
        <w:t>Этот материал, включая документацию и любые связанные с ним компьютерные программы, защищен авторским правом. Все права защищены. Копирование, включая воспроизведение, хранение, адаптацию или перевод, любого или всего этого материала требует предварительного письменного согласия ООО «Дартком». Этот материал также содержит конфиденциальную информацию, которая не может быть разглашена другим лицам без предварительного письменного согласия ООО «Дартком».</w:t>
      </w:r>
    </w:p>
    <w:p w14:paraId="7302FB09" w14:textId="533279E1" w:rsidR="004D7E05" w:rsidRPr="0062272B" w:rsidRDefault="0080544D" w:rsidP="00445709">
      <w:pPr>
        <w:autoSpaceDE w:val="0"/>
        <w:autoSpaceDN w:val="0"/>
        <w:spacing w:before="274"/>
        <w:ind w:left="198" w:right="1045"/>
        <w:jc w:val="both"/>
        <w:rPr>
          <w:rFonts w:asciiTheme="minorHAnsi" w:hAnsiTheme="minorHAnsi" w:cstheme="minorHAnsi"/>
          <w:color w:val="002060"/>
          <w:lang w:val="ru-RU"/>
        </w:rPr>
      </w:pPr>
      <w:r w:rsidRPr="0062272B">
        <w:rPr>
          <w:rFonts w:asciiTheme="minorHAnsi" w:eastAsia="NanumGothic" w:hAnsiTheme="minorHAnsi" w:cstheme="minorHAnsi"/>
          <w:b/>
          <w:color w:val="002060"/>
          <w:sz w:val="23"/>
          <w:lang w:val="ru-RU"/>
        </w:rPr>
        <w:t>Товарные знаки</w:t>
      </w:r>
    </w:p>
    <w:p w14:paraId="546586F9" w14:textId="75BDD9F7" w:rsidR="004D7E05" w:rsidRPr="0062272B" w:rsidRDefault="0080544D" w:rsidP="00445709">
      <w:pPr>
        <w:autoSpaceDE w:val="0"/>
        <w:autoSpaceDN w:val="0"/>
        <w:spacing w:before="180"/>
        <w:ind w:left="198" w:right="1045"/>
        <w:rPr>
          <w:rFonts w:asciiTheme="minorHAnsi" w:hAnsiTheme="minorHAnsi" w:cstheme="minorHAnsi"/>
        </w:rPr>
      </w:pPr>
      <w:r w:rsidRPr="0062272B">
        <w:rPr>
          <w:rFonts w:asciiTheme="minorHAnsi" w:eastAsia="Fira Sans" w:hAnsiTheme="minorHAnsi" w:cstheme="minorHAnsi"/>
          <w:color w:val="000000"/>
          <w:sz w:val="20"/>
          <w:lang w:val="ru-RU"/>
        </w:rPr>
        <w:t>ДАЛГАН является товарным знаком ООО «Дартком»</w:t>
      </w:r>
      <w:r w:rsidR="004D7E05" w:rsidRPr="0062272B">
        <w:rPr>
          <w:rFonts w:asciiTheme="minorHAnsi" w:eastAsia="Fira Sans" w:hAnsiTheme="minorHAnsi" w:cstheme="minorHAnsi"/>
          <w:color w:val="000000"/>
          <w:sz w:val="20"/>
        </w:rPr>
        <w:t xml:space="preserve"> </w:t>
      </w:r>
    </w:p>
    <w:p w14:paraId="55F7DE4A" w14:textId="6F5FD429" w:rsidR="004D7E05" w:rsidRPr="0062272B" w:rsidRDefault="0080544D" w:rsidP="00445709">
      <w:pPr>
        <w:autoSpaceDE w:val="0"/>
        <w:autoSpaceDN w:val="0"/>
        <w:spacing w:before="274"/>
        <w:ind w:left="198" w:right="1045"/>
        <w:rPr>
          <w:rFonts w:asciiTheme="minorHAnsi" w:hAnsiTheme="minorHAnsi" w:cstheme="minorHAnsi"/>
          <w:color w:val="002060"/>
          <w:lang w:val="ru-RU"/>
        </w:rPr>
      </w:pPr>
      <w:r w:rsidRPr="0062272B">
        <w:rPr>
          <w:rFonts w:asciiTheme="minorHAnsi" w:eastAsia="NanumGothic" w:hAnsiTheme="minorHAnsi" w:cstheme="minorHAnsi"/>
          <w:b/>
          <w:color w:val="002060"/>
          <w:sz w:val="23"/>
          <w:lang w:val="ru-RU"/>
        </w:rPr>
        <w:t xml:space="preserve">Отказ от </w:t>
      </w:r>
      <w:r w:rsidR="00DA5FFD" w:rsidRPr="0062272B">
        <w:rPr>
          <w:rFonts w:asciiTheme="minorHAnsi" w:eastAsia="NanumGothic" w:hAnsiTheme="minorHAnsi" w:cstheme="minorHAnsi"/>
          <w:b/>
          <w:color w:val="002060"/>
          <w:sz w:val="23"/>
          <w:lang w:val="ru-RU"/>
        </w:rPr>
        <w:t>ответственности</w:t>
      </w:r>
    </w:p>
    <w:p w14:paraId="037CE54F" w14:textId="77777777" w:rsidR="004D7E05" w:rsidRPr="0062272B" w:rsidRDefault="004D7E05" w:rsidP="00445709">
      <w:pPr>
        <w:ind w:right="1045"/>
        <w:rPr>
          <w:rFonts w:asciiTheme="minorHAnsi" w:hAnsiTheme="minorHAnsi" w:cstheme="minorHAnsi"/>
          <w:lang w:val="ru-RU"/>
        </w:rPr>
      </w:pPr>
    </w:p>
    <w:p w14:paraId="5B46252E" w14:textId="2E28B2F6" w:rsidR="0080544D" w:rsidRPr="0062272B" w:rsidRDefault="0080544D" w:rsidP="00445709">
      <w:pPr>
        <w:ind w:left="142" w:right="1045"/>
        <w:jc w:val="both"/>
        <w:rPr>
          <w:rFonts w:asciiTheme="minorHAnsi" w:hAnsiTheme="minorHAnsi" w:cstheme="minorHAnsi"/>
          <w:lang w:val="ru-RU"/>
        </w:rPr>
      </w:pPr>
      <w:r w:rsidRPr="0062272B">
        <w:rPr>
          <w:rFonts w:asciiTheme="minorHAnsi" w:hAnsiTheme="minorHAnsi" w:cstheme="minorHAnsi"/>
          <w:lang w:val="ru-RU"/>
        </w:rPr>
        <w:t xml:space="preserve">Данные предоставляются на условиях «как есть» и без каких-либо гарантий, явных или подразумеваемых, включая, помимо прочего, подразумеваемые гарантии товарной пригодности, пригодности для определенной цели, удовлетворительного качества и отсутствия нарушений. </w:t>
      </w:r>
      <w:r w:rsidR="00CB67C1">
        <w:rPr>
          <w:rFonts w:asciiTheme="minorHAnsi" w:hAnsiTheme="minorHAnsi" w:cstheme="minorHAnsi"/>
          <w:lang w:val="ru-RU"/>
        </w:rPr>
        <w:t>Дартком</w:t>
      </w:r>
      <w:r w:rsidRPr="0062272B">
        <w:rPr>
          <w:rFonts w:asciiTheme="minorHAnsi" w:hAnsiTheme="minorHAnsi" w:cstheme="minorHAnsi"/>
          <w:lang w:val="ru-RU"/>
        </w:rPr>
        <w:t xml:space="preserve"> не гарантирует, что контент не содержит ошибок, и </w:t>
      </w:r>
      <w:r w:rsidR="00CB67C1">
        <w:rPr>
          <w:rFonts w:asciiTheme="minorHAnsi" w:hAnsiTheme="minorHAnsi" w:cstheme="minorHAnsi"/>
          <w:lang w:val="ru-RU"/>
        </w:rPr>
        <w:t>Дартком</w:t>
      </w:r>
      <w:r w:rsidRPr="0062272B">
        <w:rPr>
          <w:rFonts w:asciiTheme="minorHAnsi" w:hAnsiTheme="minorHAnsi" w:cstheme="minorHAnsi"/>
          <w:lang w:val="ru-RU"/>
        </w:rPr>
        <w:t xml:space="preserve"> не гарантирует и не делает никаких заявлений относительно качества, правильности, точности или надежности контента. Пользователь должен проверить любую информацию, содержащуюся в данных, прежде чем действовать на его основе.</w:t>
      </w:r>
    </w:p>
    <w:p w14:paraId="6975C643" w14:textId="4F93A3DA" w:rsidR="004D7E05" w:rsidRPr="0062272B" w:rsidRDefault="0080544D" w:rsidP="00445709">
      <w:pPr>
        <w:ind w:left="142" w:right="1045"/>
        <w:jc w:val="both"/>
        <w:rPr>
          <w:rFonts w:asciiTheme="minorHAnsi" w:hAnsiTheme="minorHAnsi" w:cstheme="minorHAnsi"/>
          <w:lang w:val="ru-RU"/>
        </w:rPr>
      </w:pPr>
      <w:r w:rsidRPr="0062272B">
        <w:rPr>
          <w:rFonts w:asciiTheme="minorHAnsi" w:hAnsiTheme="minorHAnsi" w:cstheme="minorHAnsi"/>
          <w:lang w:val="ru-RU"/>
        </w:rPr>
        <w:t xml:space="preserve">В максимальной степени, разрешенной законом, ни при каких обстоятельствах, включая, помимо прочего, небрежность </w:t>
      </w:r>
      <w:r w:rsidR="00CB67C1">
        <w:rPr>
          <w:rFonts w:asciiTheme="minorHAnsi" w:hAnsiTheme="minorHAnsi" w:cstheme="minorHAnsi"/>
          <w:lang w:val="ru-RU"/>
        </w:rPr>
        <w:t>Дартком</w:t>
      </w:r>
      <w:r w:rsidRPr="0062272B">
        <w:rPr>
          <w:rFonts w:asciiTheme="minorHAnsi" w:hAnsiTheme="minorHAnsi" w:cstheme="minorHAnsi"/>
          <w:lang w:val="ru-RU"/>
        </w:rPr>
        <w:t xml:space="preserve">, </w:t>
      </w:r>
      <w:r w:rsidR="00CB67C1">
        <w:rPr>
          <w:rFonts w:asciiTheme="minorHAnsi" w:hAnsiTheme="minorHAnsi" w:cstheme="minorHAnsi"/>
          <w:lang w:val="ru-RU"/>
        </w:rPr>
        <w:t>Дартком</w:t>
      </w:r>
      <w:r w:rsidRPr="0062272B">
        <w:rPr>
          <w:rFonts w:asciiTheme="minorHAnsi" w:hAnsiTheme="minorHAnsi" w:cstheme="minorHAnsi"/>
          <w:lang w:val="ru-RU"/>
        </w:rPr>
        <w:t xml:space="preserve"> не несет ответственности за любые убытки, включая, помимо прочего, прямые, специальные, косвенные, штрафные и/или случайные убытки, возникшие в результате использования или применения этих данных, даже если </w:t>
      </w:r>
      <w:r w:rsidR="00CB67C1">
        <w:rPr>
          <w:rFonts w:asciiTheme="minorHAnsi" w:hAnsiTheme="minorHAnsi" w:cstheme="minorHAnsi"/>
          <w:lang w:val="ru-RU"/>
        </w:rPr>
        <w:t>Дартком</w:t>
      </w:r>
      <w:r w:rsidRPr="0062272B">
        <w:rPr>
          <w:rFonts w:asciiTheme="minorHAnsi" w:hAnsiTheme="minorHAnsi" w:cstheme="minorHAnsi"/>
          <w:lang w:val="ru-RU"/>
        </w:rPr>
        <w:t xml:space="preserve"> или уполномоченный представитель были предупреждены о возможности такого ущерба.</w:t>
      </w:r>
    </w:p>
    <w:p w14:paraId="6643EBE1" w14:textId="77777777" w:rsidR="004D7E05" w:rsidRPr="0062272B" w:rsidRDefault="004D7E05" w:rsidP="0062272B">
      <w:pPr>
        <w:jc w:val="both"/>
        <w:rPr>
          <w:rFonts w:asciiTheme="minorHAnsi" w:hAnsiTheme="minorHAnsi" w:cstheme="minorHAnsi"/>
          <w:lang w:val="ru-RU"/>
        </w:rPr>
      </w:pPr>
    </w:p>
    <w:p w14:paraId="56BCF406" w14:textId="77777777" w:rsidR="004D7E05" w:rsidRPr="0062272B" w:rsidRDefault="004D7E05" w:rsidP="0062272B">
      <w:pPr>
        <w:rPr>
          <w:rFonts w:asciiTheme="minorHAnsi" w:hAnsiTheme="minorHAnsi" w:cstheme="minorHAnsi"/>
          <w:lang w:val="ru-RU"/>
        </w:rPr>
      </w:pPr>
    </w:p>
    <w:p w14:paraId="29EA697D" w14:textId="77777777" w:rsidR="004D7E05" w:rsidRPr="0062272B" w:rsidRDefault="004D7E05" w:rsidP="0062272B">
      <w:pPr>
        <w:rPr>
          <w:rFonts w:asciiTheme="minorHAnsi" w:hAnsiTheme="minorHAnsi" w:cstheme="minorHAnsi"/>
          <w:lang w:val="ru-RU"/>
        </w:rPr>
      </w:pPr>
    </w:p>
    <w:p w14:paraId="20DDBC0D" w14:textId="77777777" w:rsidR="004D7E05" w:rsidRPr="0062272B" w:rsidRDefault="004D7E05" w:rsidP="0062272B">
      <w:pPr>
        <w:rPr>
          <w:rFonts w:asciiTheme="minorHAnsi" w:hAnsiTheme="minorHAnsi" w:cstheme="minorHAnsi"/>
          <w:lang w:val="ru-RU"/>
        </w:rPr>
      </w:pPr>
    </w:p>
    <w:p w14:paraId="7583F7D1" w14:textId="77777777" w:rsidR="004D7E05" w:rsidRPr="0062272B" w:rsidRDefault="004D7E05" w:rsidP="0062272B">
      <w:pPr>
        <w:rPr>
          <w:rFonts w:asciiTheme="minorHAnsi" w:hAnsiTheme="minorHAnsi" w:cstheme="minorHAnsi"/>
          <w:lang w:val="ru-RU"/>
        </w:rPr>
      </w:pPr>
    </w:p>
    <w:p w14:paraId="62C6F67F" w14:textId="77777777" w:rsidR="004D7E05" w:rsidRPr="0062272B" w:rsidRDefault="004D7E05" w:rsidP="0062272B">
      <w:pPr>
        <w:rPr>
          <w:rFonts w:asciiTheme="minorHAnsi" w:hAnsiTheme="minorHAnsi" w:cstheme="minorHAnsi"/>
          <w:lang w:val="ru-RU"/>
        </w:rPr>
      </w:pPr>
    </w:p>
    <w:p w14:paraId="05EB63CC" w14:textId="77777777" w:rsidR="004D7E05" w:rsidRPr="0062272B" w:rsidRDefault="004D7E05" w:rsidP="0062272B">
      <w:pPr>
        <w:rPr>
          <w:rFonts w:asciiTheme="minorHAnsi" w:hAnsiTheme="minorHAnsi" w:cstheme="minorHAnsi"/>
          <w:lang w:val="ru-RU"/>
        </w:rPr>
      </w:pPr>
    </w:p>
    <w:p w14:paraId="32602DAD" w14:textId="77777777" w:rsidR="004D7E05" w:rsidRPr="0062272B" w:rsidRDefault="004D7E05" w:rsidP="0062272B">
      <w:pPr>
        <w:rPr>
          <w:rFonts w:asciiTheme="minorHAnsi" w:hAnsiTheme="minorHAnsi" w:cstheme="minorHAnsi"/>
          <w:lang w:val="ru-RU"/>
        </w:rPr>
      </w:pPr>
    </w:p>
    <w:p w14:paraId="2EC511E7" w14:textId="77777777" w:rsidR="004D7E05" w:rsidRPr="0080544D" w:rsidRDefault="004D7E05" w:rsidP="004D7E05">
      <w:pPr>
        <w:rPr>
          <w:lang w:val="ru-RU"/>
        </w:rPr>
      </w:pPr>
    </w:p>
    <w:p w14:paraId="594C8C67" w14:textId="77777777" w:rsidR="004D7E05" w:rsidRPr="0080544D" w:rsidRDefault="004D7E05" w:rsidP="004D7E05">
      <w:pPr>
        <w:rPr>
          <w:lang w:val="ru-RU"/>
        </w:rPr>
      </w:pPr>
    </w:p>
    <w:p w14:paraId="68B3422D" w14:textId="77777777" w:rsidR="004D7E05" w:rsidRPr="0080544D" w:rsidRDefault="004D7E05" w:rsidP="004D7E05">
      <w:pPr>
        <w:rPr>
          <w:lang w:val="ru-RU"/>
        </w:rPr>
      </w:pPr>
    </w:p>
    <w:p w14:paraId="3FFEB4BB" w14:textId="77777777" w:rsidR="004D7E05" w:rsidRPr="0080544D" w:rsidRDefault="004D7E05" w:rsidP="004D7E05">
      <w:pPr>
        <w:rPr>
          <w:lang w:val="ru-RU"/>
        </w:rPr>
      </w:pPr>
    </w:p>
    <w:p w14:paraId="2968317E" w14:textId="77777777" w:rsidR="004D7E05" w:rsidRPr="0080544D" w:rsidRDefault="004D7E05">
      <w:pPr>
        <w:rPr>
          <w:lang w:val="ru-RU"/>
        </w:rPr>
      </w:pPr>
      <w:r w:rsidRPr="0080544D">
        <w:rPr>
          <w:lang w:val="ru-RU"/>
        </w:rPr>
        <w:br w:type="page"/>
      </w:r>
    </w:p>
    <w:p w14:paraId="594D006C" w14:textId="77777777" w:rsidR="00896EDB" w:rsidRDefault="00896EDB" w:rsidP="004D7E05">
      <w:pPr>
        <w:autoSpaceDE w:val="0"/>
        <w:autoSpaceDN w:val="0"/>
        <w:spacing w:before="770" w:after="96" w:line="185" w:lineRule="auto"/>
        <w:ind w:left="198"/>
        <w:rPr>
          <w:rFonts w:ascii="Arial" w:eastAsia="NanumGothic" w:hAnsi="Arial" w:cs="Arial"/>
          <w:color w:val="002060"/>
          <w:sz w:val="40"/>
          <w:lang w:val="ru-RU"/>
        </w:rPr>
      </w:pPr>
    </w:p>
    <w:p w14:paraId="7B60B8D5" w14:textId="7DEBC762" w:rsidR="004D7E05" w:rsidRPr="005E00F4" w:rsidRDefault="0080544D" w:rsidP="004D7E05">
      <w:pPr>
        <w:autoSpaceDE w:val="0"/>
        <w:autoSpaceDN w:val="0"/>
        <w:spacing w:before="770" w:after="96" w:line="185" w:lineRule="auto"/>
        <w:ind w:left="198"/>
        <w:rPr>
          <w:rFonts w:asciiTheme="minorHAnsi" w:hAnsiTheme="minorHAnsi" w:cstheme="minorHAnsi"/>
          <w:color w:val="002060"/>
          <w:lang w:val="ru-RU"/>
        </w:rPr>
      </w:pPr>
      <w:r w:rsidRPr="005E00F4">
        <w:rPr>
          <w:rFonts w:asciiTheme="minorHAnsi" w:eastAsia="NanumGothic" w:hAnsiTheme="minorHAnsi" w:cstheme="minorHAnsi"/>
          <w:color w:val="002060"/>
          <w:sz w:val="40"/>
          <w:lang w:val="ru-RU"/>
        </w:rPr>
        <w:t>Информация о документе</w:t>
      </w:r>
    </w:p>
    <w:tbl>
      <w:tblPr>
        <w:tblStyle w:val="GridTable1Light-Accent1"/>
        <w:tblW w:w="0" w:type="auto"/>
        <w:tblLayout w:type="fixed"/>
        <w:tblLook w:val="04A0" w:firstRow="1" w:lastRow="0" w:firstColumn="1" w:lastColumn="0" w:noHBand="0" w:noVBand="1"/>
      </w:tblPr>
      <w:tblGrid>
        <w:gridCol w:w="2689"/>
        <w:gridCol w:w="6378"/>
      </w:tblGrid>
      <w:tr w:rsidR="004D7E05" w:rsidRPr="005E00F4" w14:paraId="749B41F0" w14:textId="77777777" w:rsidTr="00445709">
        <w:trPr>
          <w:cnfStyle w:val="100000000000" w:firstRow="1" w:lastRow="0" w:firstColumn="0" w:lastColumn="0" w:oddVBand="0" w:evenVBand="0" w:oddHBand="0" w:evenHBand="0" w:firstRowFirstColumn="0" w:firstRowLastColumn="0" w:lastRowFirstColumn="0" w:lastRowLastColumn="0"/>
          <w:trHeight w:hRule="exact" w:val="1044"/>
        </w:trPr>
        <w:tc>
          <w:tcPr>
            <w:cnfStyle w:val="001000000000" w:firstRow="0" w:lastRow="0" w:firstColumn="1" w:lastColumn="0" w:oddVBand="0" w:evenVBand="0" w:oddHBand="0" w:evenHBand="0" w:firstRowFirstColumn="0" w:firstRowLastColumn="0" w:lastRowFirstColumn="0" w:lastRowLastColumn="0"/>
            <w:tcW w:w="2689" w:type="dxa"/>
          </w:tcPr>
          <w:p w14:paraId="489FC228" w14:textId="28982AC6" w:rsidR="004D7E05" w:rsidRPr="005E00F4" w:rsidRDefault="0080544D" w:rsidP="000A1D61">
            <w:pPr>
              <w:autoSpaceDE w:val="0"/>
              <w:autoSpaceDN w:val="0"/>
              <w:spacing w:before="680"/>
              <w:ind w:left="70"/>
              <w:rPr>
                <w:rFonts w:asciiTheme="minorHAnsi" w:hAnsiTheme="minorHAnsi" w:cstheme="minorHAnsi"/>
                <w:lang w:val="ru-RU"/>
              </w:rPr>
            </w:pPr>
            <w:r w:rsidRPr="005E00F4">
              <w:rPr>
                <w:rFonts w:asciiTheme="minorHAnsi" w:eastAsia="Fira Sans" w:hAnsiTheme="minorHAnsi" w:cstheme="minorHAnsi"/>
                <w:color w:val="000000"/>
                <w:sz w:val="20"/>
                <w:lang w:val="ru-RU"/>
              </w:rPr>
              <w:t>Продукт</w:t>
            </w:r>
          </w:p>
        </w:tc>
        <w:tc>
          <w:tcPr>
            <w:tcW w:w="6378" w:type="dxa"/>
          </w:tcPr>
          <w:p w14:paraId="33E85F42" w14:textId="77777777" w:rsidR="004D7E05" w:rsidRPr="005E00F4" w:rsidRDefault="004D7E05" w:rsidP="000A1D6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p>
        </w:tc>
      </w:tr>
      <w:tr w:rsidR="004D7E05" w:rsidRPr="005E00F4" w14:paraId="51975A99" w14:textId="77777777" w:rsidTr="00445709">
        <w:trPr>
          <w:trHeight w:hRule="exact" w:val="440"/>
        </w:trPr>
        <w:tc>
          <w:tcPr>
            <w:cnfStyle w:val="001000000000" w:firstRow="0" w:lastRow="0" w:firstColumn="1" w:lastColumn="0" w:oddVBand="0" w:evenVBand="0" w:oddHBand="0" w:evenHBand="0" w:firstRowFirstColumn="0" w:firstRowLastColumn="0" w:lastRowFirstColumn="0" w:lastRowLastColumn="0"/>
            <w:tcW w:w="2689" w:type="dxa"/>
          </w:tcPr>
          <w:p w14:paraId="033D81A9" w14:textId="76B1A7A0" w:rsidR="004D7E05" w:rsidRPr="005E00F4" w:rsidRDefault="004D7E05" w:rsidP="000A1D61">
            <w:pPr>
              <w:autoSpaceDE w:val="0"/>
              <w:autoSpaceDN w:val="0"/>
              <w:spacing w:before="88"/>
              <w:ind w:left="70"/>
              <w:rPr>
                <w:rFonts w:asciiTheme="minorHAnsi" w:hAnsiTheme="minorHAnsi" w:cstheme="minorHAnsi"/>
              </w:rPr>
            </w:pPr>
            <w:r w:rsidRPr="005E00F4">
              <w:rPr>
                <w:rFonts w:asciiTheme="minorHAnsi" w:eastAsia="Fira Sans" w:hAnsiTheme="minorHAnsi" w:cstheme="minorHAnsi"/>
                <w:color w:val="000000"/>
                <w:sz w:val="20"/>
              </w:rPr>
              <w:t>   </w:t>
            </w:r>
            <w:r w:rsidR="0080544D" w:rsidRPr="005E00F4">
              <w:rPr>
                <w:rFonts w:asciiTheme="minorHAnsi" w:eastAsia="Fira Sans" w:hAnsiTheme="minorHAnsi" w:cstheme="minorHAnsi"/>
                <w:color w:val="000000"/>
                <w:sz w:val="20"/>
                <w:lang w:val="ru-RU"/>
              </w:rPr>
              <w:t>Наименование</w:t>
            </w:r>
            <w:r w:rsidRPr="005E00F4">
              <w:rPr>
                <w:rFonts w:asciiTheme="minorHAnsi" w:eastAsia="Fira Sans" w:hAnsiTheme="minorHAnsi" w:cstheme="minorHAnsi"/>
                <w:color w:val="000000"/>
                <w:sz w:val="20"/>
              </w:rPr>
              <w:t>:</w:t>
            </w:r>
          </w:p>
        </w:tc>
        <w:tc>
          <w:tcPr>
            <w:tcW w:w="6378" w:type="dxa"/>
          </w:tcPr>
          <w:p w14:paraId="69A3F267" w14:textId="54CB1CA0" w:rsidR="004D7E05" w:rsidRPr="005E00F4" w:rsidRDefault="00CB67C1" w:rsidP="000A1D61">
            <w:pPr>
              <w:autoSpaceDE w:val="0"/>
              <w:autoSpaceDN w:val="0"/>
              <w:spacing w:before="88"/>
              <w:ind w:left="556"/>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20"/>
              </w:rPr>
              <w:t>ЭБПД</w:t>
            </w:r>
            <w:r w:rsidRPr="005E00F4">
              <w:rPr>
                <w:rFonts w:asciiTheme="minorHAnsi" w:eastAsia="Fira Sans" w:hAnsiTheme="minorHAnsi" w:cstheme="minorHAnsi"/>
                <w:color w:val="000000"/>
                <w:sz w:val="20"/>
              </w:rPr>
              <w:t xml:space="preserve"> </w:t>
            </w:r>
            <w:r w:rsidR="0080544D" w:rsidRPr="005E00F4">
              <w:rPr>
                <w:rFonts w:asciiTheme="minorHAnsi" w:eastAsia="Fira Sans" w:hAnsiTheme="minorHAnsi" w:cstheme="minorHAnsi"/>
                <w:color w:val="000000"/>
                <w:sz w:val="20"/>
              </w:rPr>
              <w:t xml:space="preserve">ДАЛГАН </w:t>
            </w:r>
            <w:r>
              <w:rPr>
                <w:rFonts w:asciiTheme="minorHAnsi" w:eastAsia="Fira Sans" w:hAnsiTheme="minorHAnsi" w:cstheme="minorHAnsi"/>
                <w:color w:val="000000"/>
                <w:sz w:val="20"/>
                <w:lang w:val="ru-RU"/>
              </w:rPr>
              <w:t xml:space="preserve">(формат </w:t>
            </w:r>
            <w:r w:rsidR="0080544D" w:rsidRPr="005E00F4">
              <w:rPr>
                <w:rFonts w:asciiTheme="minorHAnsi" w:eastAsia="Fira Sans" w:hAnsiTheme="minorHAnsi" w:cstheme="minorHAnsi"/>
                <w:color w:val="000000"/>
                <w:sz w:val="20"/>
              </w:rPr>
              <w:t>FGDB</w:t>
            </w:r>
            <w:r>
              <w:rPr>
                <w:rFonts w:asciiTheme="minorHAnsi" w:eastAsia="Fira Sans" w:hAnsiTheme="minorHAnsi" w:cstheme="minorHAnsi"/>
                <w:color w:val="000000"/>
                <w:sz w:val="20"/>
                <w:lang w:val="ru-RU"/>
              </w:rPr>
              <w:t>)</w:t>
            </w:r>
            <w:r w:rsidR="004D7E05" w:rsidRPr="005E00F4">
              <w:rPr>
                <w:rFonts w:asciiTheme="minorHAnsi" w:eastAsia="Fira Sans" w:hAnsiTheme="minorHAnsi" w:cstheme="minorHAnsi"/>
                <w:color w:val="000000"/>
                <w:sz w:val="20"/>
              </w:rPr>
              <w:t xml:space="preserve"> </w:t>
            </w:r>
          </w:p>
        </w:tc>
      </w:tr>
      <w:tr w:rsidR="004D7E05" w:rsidRPr="005E00F4" w14:paraId="678442C6" w14:textId="77777777" w:rsidTr="00445709">
        <w:trPr>
          <w:trHeight w:hRule="exact" w:val="440"/>
        </w:trPr>
        <w:tc>
          <w:tcPr>
            <w:cnfStyle w:val="001000000000" w:firstRow="0" w:lastRow="0" w:firstColumn="1" w:lastColumn="0" w:oddVBand="0" w:evenVBand="0" w:oddHBand="0" w:evenHBand="0" w:firstRowFirstColumn="0" w:firstRowLastColumn="0" w:lastRowFirstColumn="0" w:lastRowLastColumn="0"/>
            <w:tcW w:w="2689" w:type="dxa"/>
          </w:tcPr>
          <w:p w14:paraId="367B6FC2" w14:textId="23C798EC" w:rsidR="004D7E05" w:rsidRPr="005E00F4" w:rsidRDefault="004D7E05" w:rsidP="000A1D61">
            <w:pPr>
              <w:autoSpaceDE w:val="0"/>
              <w:autoSpaceDN w:val="0"/>
              <w:spacing w:before="88"/>
              <w:ind w:left="70"/>
              <w:rPr>
                <w:rFonts w:asciiTheme="minorHAnsi" w:hAnsiTheme="minorHAnsi" w:cstheme="minorHAnsi"/>
              </w:rPr>
            </w:pPr>
            <w:r w:rsidRPr="005E00F4">
              <w:rPr>
                <w:rFonts w:asciiTheme="minorHAnsi" w:eastAsia="Fira Sans" w:hAnsiTheme="minorHAnsi" w:cstheme="minorHAnsi"/>
                <w:color w:val="000000"/>
                <w:sz w:val="20"/>
              </w:rPr>
              <w:t>   </w:t>
            </w:r>
            <w:r w:rsidR="0080544D" w:rsidRPr="005E00F4">
              <w:rPr>
                <w:rFonts w:asciiTheme="minorHAnsi" w:eastAsia="Fira Sans" w:hAnsiTheme="minorHAnsi" w:cstheme="minorHAnsi"/>
                <w:color w:val="000000"/>
                <w:sz w:val="20"/>
                <w:lang w:val="ru-RU"/>
              </w:rPr>
              <w:t>Версия</w:t>
            </w:r>
            <w:r w:rsidRPr="005E00F4">
              <w:rPr>
                <w:rFonts w:asciiTheme="minorHAnsi" w:eastAsia="Fira Sans" w:hAnsiTheme="minorHAnsi" w:cstheme="minorHAnsi"/>
                <w:color w:val="000000"/>
                <w:sz w:val="20"/>
              </w:rPr>
              <w:t>:</w:t>
            </w:r>
          </w:p>
        </w:tc>
        <w:tc>
          <w:tcPr>
            <w:tcW w:w="6378" w:type="dxa"/>
          </w:tcPr>
          <w:p w14:paraId="387B2697" w14:textId="54F4EF3F" w:rsidR="004D7E05" w:rsidRPr="005E00F4" w:rsidRDefault="004D7E05" w:rsidP="000A1D61">
            <w:pPr>
              <w:autoSpaceDE w:val="0"/>
              <w:autoSpaceDN w:val="0"/>
              <w:spacing w:before="88"/>
              <w:ind w:left="556"/>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ru-RU"/>
              </w:rPr>
            </w:pPr>
            <w:r w:rsidRPr="005E00F4">
              <w:rPr>
                <w:rFonts w:asciiTheme="minorHAnsi" w:eastAsia="Fira Sans" w:hAnsiTheme="minorHAnsi" w:cstheme="minorHAnsi"/>
                <w:color w:val="000000"/>
                <w:sz w:val="20"/>
              </w:rPr>
              <w:t>Q</w:t>
            </w:r>
            <w:r w:rsidR="00896EDB" w:rsidRPr="005E00F4">
              <w:rPr>
                <w:rFonts w:asciiTheme="minorHAnsi" w:eastAsia="Fira Sans" w:hAnsiTheme="minorHAnsi" w:cstheme="minorHAnsi"/>
                <w:color w:val="000000"/>
                <w:sz w:val="20"/>
                <w:lang w:val="ru-RU"/>
              </w:rPr>
              <w:t>2</w:t>
            </w:r>
            <w:r w:rsidRPr="005E00F4">
              <w:rPr>
                <w:rFonts w:asciiTheme="minorHAnsi" w:eastAsia="Fira Sans" w:hAnsiTheme="minorHAnsi" w:cstheme="minorHAnsi"/>
                <w:color w:val="000000"/>
                <w:sz w:val="20"/>
              </w:rPr>
              <w:t>202</w:t>
            </w:r>
            <w:r w:rsidR="00896EDB" w:rsidRPr="005E00F4">
              <w:rPr>
                <w:rFonts w:asciiTheme="minorHAnsi" w:eastAsia="Fira Sans" w:hAnsiTheme="minorHAnsi" w:cstheme="minorHAnsi"/>
                <w:color w:val="000000"/>
                <w:sz w:val="20"/>
                <w:lang w:val="ru-RU"/>
              </w:rPr>
              <w:t>4</w:t>
            </w:r>
          </w:p>
        </w:tc>
      </w:tr>
    </w:tbl>
    <w:p w14:paraId="5802908D" w14:textId="77777777" w:rsidR="004D7E05" w:rsidRPr="005E00F4" w:rsidRDefault="004D7E05" w:rsidP="004D7E05">
      <w:pPr>
        <w:autoSpaceDE w:val="0"/>
        <w:autoSpaceDN w:val="0"/>
        <w:spacing w:line="428" w:lineRule="exact"/>
        <w:rPr>
          <w:rFonts w:asciiTheme="minorHAnsi" w:hAnsiTheme="minorHAnsi" w:cstheme="minorHAnsi"/>
        </w:rPr>
      </w:pPr>
    </w:p>
    <w:tbl>
      <w:tblPr>
        <w:tblStyle w:val="GridTable1Light-Accent1"/>
        <w:tblW w:w="9067" w:type="dxa"/>
        <w:tblLayout w:type="fixed"/>
        <w:tblLook w:val="04A0" w:firstRow="1" w:lastRow="0" w:firstColumn="1" w:lastColumn="0" w:noHBand="0" w:noVBand="1"/>
      </w:tblPr>
      <w:tblGrid>
        <w:gridCol w:w="2689"/>
        <w:gridCol w:w="6378"/>
      </w:tblGrid>
      <w:tr w:rsidR="00BC3A5C" w:rsidRPr="005E00F4" w14:paraId="1BA63422" w14:textId="77777777" w:rsidTr="00BC3A5C">
        <w:trPr>
          <w:cnfStyle w:val="100000000000" w:firstRow="1" w:lastRow="0" w:firstColumn="0" w:lastColumn="0" w:oddVBand="0" w:evenVBand="0" w:oddHBand="0" w:evenHBand="0" w:firstRowFirstColumn="0" w:firstRowLastColumn="0" w:lastRowFirstColumn="0" w:lastRowLastColumn="0"/>
          <w:trHeight w:hRule="exact" w:val="444"/>
        </w:trPr>
        <w:tc>
          <w:tcPr>
            <w:cnfStyle w:val="001000000000" w:firstRow="0" w:lastRow="0" w:firstColumn="1" w:lastColumn="0" w:oddVBand="0" w:evenVBand="0" w:oddHBand="0" w:evenHBand="0" w:firstRowFirstColumn="0" w:firstRowLastColumn="0" w:lastRowFirstColumn="0" w:lastRowLastColumn="0"/>
            <w:tcW w:w="2689" w:type="dxa"/>
          </w:tcPr>
          <w:p w14:paraId="75705D44" w14:textId="56924BED" w:rsidR="00BC3A5C" w:rsidRPr="005E00F4" w:rsidRDefault="00BC3A5C" w:rsidP="000A1D61">
            <w:pPr>
              <w:autoSpaceDE w:val="0"/>
              <w:autoSpaceDN w:val="0"/>
              <w:spacing w:before="88"/>
              <w:ind w:left="70"/>
              <w:rPr>
                <w:rFonts w:asciiTheme="minorHAnsi" w:hAnsiTheme="minorHAnsi" w:cstheme="minorHAnsi"/>
                <w:lang w:val="ru-RU"/>
              </w:rPr>
            </w:pPr>
            <w:r w:rsidRPr="005E00F4">
              <w:rPr>
                <w:rFonts w:asciiTheme="minorHAnsi" w:eastAsia="Fira Sans" w:hAnsiTheme="minorHAnsi" w:cstheme="minorHAnsi"/>
                <w:color w:val="000000"/>
                <w:sz w:val="20"/>
                <w:lang w:val="ru-RU"/>
              </w:rPr>
              <w:t>Документ</w:t>
            </w:r>
          </w:p>
        </w:tc>
        <w:tc>
          <w:tcPr>
            <w:tcW w:w="6378" w:type="dxa"/>
          </w:tcPr>
          <w:p w14:paraId="72B6F70E" w14:textId="77777777" w:rsidR="00BC3A5C" w:rsidRPr="005E00F4" w:rsidRDefault="00BC3A5C" w:rsidP="000A1D61">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p>
        </w:tc>
      </w:tr>
      <w:tr w:rsidR="00BC3A5C" w:rsidRPr="005E00F4" w14:paraId="4D84D483" w14:textId="77777777" w:rsidTr="00BC3A5C">
        <w:trPr>
          <w:trHeight w:hRule="exact" w:val="440"/>
        </w:trPr>
        <w:tc>
          <w:tcPr>
            <w:cnfStyle w:val="001000000000" w:firstRow="0" w:lastRow="0" w:firstColumn="1" w:lastColumn="0" w:oddVBand="0" w:evenVBand="0" w:oddHBand="0" w:evenHBand="0" w:firstRowFirstColumn="0" w:firstRowLastColumn="0" w:lastRowFirstColumn="0" w:lastRowLastColumn="0"/>
            <w:tcW w:w="2689" w:type="dxa"/>
          </w:tcPr>
          <w:p w14:paraId="522ABF43" w14:textId="4010709D" w:rsidR="00BC3A5C" w:rsidRPr="005E00F4" w:rsidRDefault="00BC3A5C" w:rsidP="000A1D61">
            <w:pPr>
              <w:autoSpaceDE w:val="0"/>
              <w:autoSpaceDN w:val="0"/>
              <w:spacing w:before="86"/>
              <w:ind w:left="70"/>
              <w:rPr>
                <w:rFonts w:asciiTheme="minorHAnsi" w:hAnsiTheme="minorHAnsi" w:cstheme="minorHAnsi"/>
              </w:rPr>
            </w:pPr>
            <w:r w:rsidRPr="005E00F4">
              <w:rPr>
                <w:rFonts w:asciiTheme="minorHAnsi" w:eastAsia="Fira Sans" w:hAnsiTheme="minorHAnsi" w:cstheme="minorHAnsi"/>
                <w:color w:val="000000"/>
                <w:sz w:val="20"/>
              </w:rPr>
              <w:t>   </w:t>
            </w:r>
            <w:r w:rsidRPr="005E00F4">
              <w:rPr>
                <w:rFonts w:asciiTheme="minorHAnsi" w:eastAsia="Fira Sans" w:hAnsiTheme="minorHAnsi" w:cstheme="minorHAnsi"/>
                <w:color w:val="000000"/>
                <w:sz w:val="20"/>
                <w:lang w:val="ru-RU"/>
              </w:rPr>
              <w:t>Наименование</w:t>
            </w:r>
            <w:r w:rsidRPr="005E00F4">
              <w:rPr>
                <w:rFonts w:asciiTheme="minorHAnsi" w:eastAsia="Fira Sans" w:hAnsiTheme="minorHAnsi" w:cstheme="minorHAnsi"/>
                <w:color w:val="000000"/>
                <w:sz w:val="20"/>
              </w:rPr>
              <w:t>:</w:t>
            </w:r>
          </w:p>
        </w:tc>
        <w:tc>
          <w:tcPr>
            <w:tcW w:w="6378" w:type="dxa"/>
          </w:tcPr>
          <w:p w14:paraId="4CF84F0C" w14:textId="7BD89E08" w:rsidR="00BC3A5C" w:rsidRPr="005E00F4" w:rsidRDefault="00BC3A5C" w:rsidP="000A1D61">
            <w:pPr>
              <w:autoSpaceDE w:val="0"/>
              <w:autoSpaceDN w:val="0"/>
              <w:spacing w:before="86"/>
              <w:ind w:left="536"/>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20"/>
                <w:lang w:val="ru-RU"/>
              </w:rPr>
              <w:t xml:space="preserve">Руководство ЭБПД «ДАЛГАН» </w:t>
            </w:r>
            <w:r>
              <w:rPr>
                <w:rFonts w:asciiTheme="minorHAnsi" w:eastAsia="Fira Sans" w:hAnsiTheme="minorHAnsi" w:cstheme="minorHAnsi"/>
                <w:color w:val="000000"/>
                <w:sz w:val="20"/>
                <w:lang w:val="ru-RU"/>
              </w:rPr>
              <w:t xml:space="preserve">формат </w:t>
            </w:r>
            <w:r w:rsidRPr="005E00F4">
              <w:rPr>
                <w:rFonts w:asciiTheme="minorHAnsi" w:eastAsia="Fira Sans" w:hAnsiTheme="minorHAnsi" w:cstheme="minorHAnsi"/>
                <w:color w:val="000000"/>
                <w:sz w:val="20"/>
              </w:rPr>
              <w:t xml:space="preserve">FGDB </w:t>
            </w:r>
          </w:p>
        </w:tc>
      </w:tr>
    </w:tbl>
    <w:p w14:paraId="7BD974F0" w14:textId="77777777" w:rsidR="004D7E05" w:rsidRPr="005E00F4" w:rsidRDefault="004D7E05" w:rsidP="004D7E05">
      <w:pPr>
        <w:rPr>
          <w:rFonts w:asciiTheme="minorHAnsi" w:hAnsiTheme="minorHAnsi" w:cstheme="minorHAnsi"/>
          <w:lang w:val="ru-RU"/>
        </w:rPr>
      </w:pPr>
    </w:p>
    <w:p w14:paraId="606802BD" w14:textId="77777777" w:rsidR="004D7E05" w:rsidRPr="005E00F4" w:rsidRDefault="004D7E05" w:rsidP="004D7E05">
      <w:pPr>
        <w:rPr>
          <w:rFonts w:asciiTheme="minorHAnsi" w:hAnsiTheme="minorHAnsi" w:cstheme="minorHAnsi"/>
          <w:lang w:val="ru-RU"/>
        </w:rPr>
      </w:pPr>
    </w:p>
    <w:p w14:paraId="113DE7B4" w14:textId="77777777" w:rsidR="004D7E05" w:rsidRPr="005E00F4" w:rsidRDefault="004D7E05" w:rsidP="004D7E05">
      <w:pPr>
        <w:rPr>
          <w:rFonts w:asciiTheme="minorHAnsi" w:hAnsiTheme="minorHAnsi" w:cstheme="minorHAnsi"/>
          <w:lang w:val="ru-RU"/>
        </w:rPr>
      </w:pPr>
    </w:p>
    <w:p w14:paraId="0EEE8C1B" w14:textId="77777777" w:rsidR="004D7E05" w:rsidRPr="005E00F4" w:rsidRDefault="004D7E05" w:rsidP="004D7E05">
      <w:pPr>
        <w:rPr>
          <w:rFonts w:asciiTheme="minorHAnsi" w:hAnsiTheme="minorHAnsi" w:cstheme="minorHAnsi"/>
          <w:lang w:val="ru-RU"/>
        </w:rPr>
      </w:pPr>
    </w:p>
    <w:p w14:paraId="7081A59F" w14:textId="77777777" w:rsidR="004D7E05" w:rsidRPr="005E00F4" w:rsidRDefault="004D7E05" w:rsidP="004D7E05">
      <w:pPr>
        <w:rPr>
          <w:rFonts w:asciiTheme="minorHAnsi" w:hAnsiTheme="minorHAnsi" w:cstheme="minorHAnsi"/>
          <w:lang w:val="ru-RU"/>
        </w:rPr>
      </w:pPr>
    </w:p>
    <w:p w14:paraId="38BBBF58" w14:textId="77777777" w:rsidR="004D7E05" w:rsidRPr="005E00F4" w:rsidRDefault="004D7E05" w:rsidP="004D7E05">
      <w:pPr>
        <w:rPr>
          <w:rFonts w:asciiTheme="minorHAnsi" w:hAnsiTheme="minorHAnsi" w:cstheme="minorHAnsi"/>
          <w:lang w:val="ru-RU"/>
        </w:rPr>
      </w:pPr>
    </w:p>
    <w:p w14:paraId="15A8731B" w14:textId="77777777" w:rsidR="004D7E05" w:rsidRPr="0080544D" w:rsidRDefault="004D7E05" w:rsidP="004D7E05">
      <w:pPr>
        <w:rPr>
          <w:lang w:val="ru-RU"/>
        </w:rPr>
      </w:pPr>
    </w:p>
    <w:p w14:paraId="7A548801" w14:textId="77777777" w:rsidR="004D7E05" w:rsidRPr="0080544D" w:rsidRDefault="004D7E05" w:rsidP="004D7E05">
      <w:pPr>
        <w:rPr>
          <w:lang w:val="ru-RU"/>
        </w:rPr>
      </w:pPr>
    </w:p>
    <w:p w14:paraId="17F28D38" w14:textId="77777777" w:rsidR="004D7E05" w:rsidRPr="0080544D" w:rsidRDefault="004D7E05" w:rsidP="004D7E05">
      <w:pPr>
        <w:rPr>
          <w:lang w:val="ru-RU"/>
        </w:rPr>
      </w:pPr>
    </w:p>
    <w:p w14:paraId="4F2064C0" w14:textId="77777777" w:rsidR="004D7E05" w:rsidRPr="0080544D" w:rsidRDefault="004D7E05" w:rsidP="004D7E05">
      <w:pPr>
        <w:rPr>
          <w:lang w:val="ru-RU"/>
        </w:rPr>
      </w:pPr>
    </w:p>
    <w:p w14:paraId="28C5F790" w14:textId="77777777" w:rsidR="004D7E05" w:rsidRPr="0080544D" w:rsidRDefault="004D7E05" w:rsidP="004D7E05">
      <w:pPr>
        <w:rPr>
          <w:lang w:val="ru-RU"/>
        </w:rPr>
      </w:pPr>
    </w:p>
    <w:p w14:paraId="4DB712AC" w14:textId="77777777" w:rsidR="004D7E05" w:rsidRPr="0080544D" w:rsidRDefault="004D7E05" w:rsidP="004D7E05">
      <w:pPr>
        <w:rPr>
          <w:lang w:val="ru-RU"/>
        </w:rPr>
      </w:pPr>
    </w:p>
    <w:p w14:paraId="035435A4" w14:textId="77777777" w:rsidR="004D7E05" w:rsidRPr="0080544D" w:rsidRDefault="004D7E05" w:rsidP="004D7E05">
      <w:pPr>
        <w:rPr>
          <w:lang w:val="ru-RU"/>
        </w:rPr>
      </w:pPr>
    </w:p>
    <w:p w14:paraId="509A904C" w14:textId="77777777" w:rsidR="004D7E05" w:rsidRPr="0080544D" w:rsidRDefault="004D7E05" w:rsidP="004D7E05">
      <w:pPr>
        <w:rPr>
          <w:lang w:val="ru-RU"/>
        </w:rPr>
      </w:pPr>
    </w:p>
    <w:p w14:paraId="549E8489" w14:textId="77777777" w:rsidR="004D7E05" w:rsidRPr="0080544D" w:rsidRDefault="004D7E05" w:rsidP="004D7E05">
      <w:pPr>
        <w:rPr>
          <w:lang w:val="ru-RU"/>
        </w:rPr>
      </w:pPr>
    </w:p>
    <w:p w14:paraId="604F4CD7" w14:textId="77777777" w:rsidR="004D7E05" w:rsidRPr="0080544D" w:rsidRDefault="004D7E05" w:rsidP="004D7E05">
      <w:pPr>
        <w:rPr>
          <w:lang w:val="ru-RU"/>
        </w:rPr>
      </w:pPr>
    </w:p>
    <w:p w14:paraId="5D43C279" w14:textId="77777777" w:rsidR="004D7E05" w:rsidRPr="0080544D" w:rsidRDefault="004D7E05" w:rsidP="004D7E05">
      <w:pPr>
        <w:rPr>
          <w:lang w:val="ru-RU"/>
        </w:rPr>
      </w:pPr>
    </w:p>
    <w:p w14:paraId="0B888B27" w14:textId="77777777" w:rsidR="004D7E05" w:rsidRPr="0080544D" w:rsidRDefault="004D7E05" w:rsidP="004D7E05">
      <w:pPr>
        <w:rPr>
          <w:lang w:val="ru-RU"/>
        </w:rPr>
      </w:pPr>
    </w:p>
    <w:p w14:paraId="104F1FED" w14:textId="77777777" w:rsidR="004D7E05" w:rsidRPr="0080544D" w:rsidRDefault="004D7E05" w:rsidP="004D7E05">
      <w:pPr>
        <w:rPr>
          <w:lang w:val="ru-RU"/>
        </w:rPr>
      </w:pPr>
    </w:p>
    <w:p w14:paraId="468888E2" w14:textId="77777777" w:rsidR="004D7E05" w:rsidRPr="0080544D" w:rsidRDefault="004D7E05" w:rsidP="004D7E05">
      <w:pPr>
        <w:rPr>
          <w:lang w:val="ru-RU"/>
        </w:rPr>
      </w:pPr>
    </w:p>
    <w:p w14:paraId="7EF8325F" w14:textId="77777777" w:rsidR="004D7E05" w:rsidRPr="0080544D" w:rsidRDefault="004D7E05" w:rsidP="004D7E05">
      <w:pPr>
        <w:rPr>
          <w:lang w:val="ru-RU"/>
        </w:rPr>
      </w:pPr>
    </w:p>
    <w:p w14:paraId="12B15269" w14:textId="77777777" w:rsidR="004D7E05" w:rsidRPr="0080544D" w:rsidRDefault="004D7E05" w:rsidP="004D7E05">
      <w:pPr>
        <w:rPr>
          <w:lang w:val="ru-RU"/>
        </w:rPr>
      </w:pPr>
    </w:p>
    <w:p w14:paraId="37B34F33" w14:textId="77777777" w:rsidR="004D7E05" w:rsidRPr="0080544D" w:rsidRDefault="004D7E05" w:rsidP="004D7E05">
      <w:pPr>
        <w:rPr>
          <w:lang w:val="ru-RU"/>
        </w:rPr>
      </w:pPr>
    </w:p>
    <w:p w14:paraId="74F2352F" w14:textId="77777777" w:rsidR="004D7E05" w:rsidRPr="0080544D" w:rsidRDefault="004D7E05" w:rsidP="004D7E05">
      <w:pPr>
        <w:rPr>
          <w:lang w:val="ru-RU"/>
        </w:rPr>
      </w:pPr>
    </w:p>
    <w:p w14:paraId="0AEF4E3A" w14:textId="77777777" w:rsidR="004D7E05" w:rsidRPr="0080544D" w:rsidRDefault="004D7E05" w:rsidP="004D7E05">
      <w:pPr>
        <w:rPr>
          <w:lang w:val="ru-RU"/>
        </w:rPr>
      </w:pPr>
    </w:p>
    <w:p w14:paraId="1998CE2E" w14:textId="77777777" w:rsidR="004D7E05" w:rsidRPr="0080544D" w:rsidRDefault="004D7E05" w:rsidP="004D7E05">
      <w:pPr>
        <w:rPr>
          <w:lang w:val="ru-RU"/>
        </w:rPr>
      </w:pPr>
    </w:p>
    <w:p w14:paraId="162A7CA7" w14:textId="77777777" w:rsidR="004D7E05" w:rsidRPr="0080544D" w:rsidRDefault="004D7E05" w:rsidP="004D7E05">
      <w:pPr>
        <w:rPr>
          <w:lang w:val="ru-RU"/>
        </w:rPr>
      </w:pPr>
    </w:p>
    <w:p w14:paraId="76FCC025" w14:textId="77777777" w:rsidR="004D7E05" w:rsidRPr="0080544D" w:rsidRDefault="004D7E05" w:rsidP="004D7E05">
      <w:pPr>
        <w:rPr>
          <w:lang w:val="ru-RU"/>
        </w:rPr>
      </w:pPr>
    </w:p>
    <w:p w14:paraId="59645575" w14:textId="77777777" w:rsidR="004D7E05" w:rsidRPr="0080544D" w:rsidRDefault="004D7E05" w:rsidP="004D7E05">
      <w:pPr>
        <w:rPr>
          <w:lang w:val="ru-RU"/>
        </w:rPr>
      </w:pPr>
    </w:p>
    <w:p w14:paraId="792F59D1" w14:textId="77777777" w:rsidR="004D7E05" w:rsidRPr="0080544D" w:rsidRDefault="004D7E05" w:rsidP="004D7E05">
      <w:pPr>
        <w:rPr>
          <w:lang w:val="ru-RU"/>
        </w:rPr>
      </w:pPr>
    </w:p>
    <w:p w14:paraId="2895B1D8" w14:textId="77777777" w:rsidR="004D7E05" w:rsidRPr="0080544D" w:rsidRDefault="004D7E05">
      <w:pPr>
        <w:rPr>
          <w:lang w:val="ru-RU"/>
        </w:rPr>
      </w:pPr>
      <w:r w:rsidRPr="0080544D">
        <w:rPr>
          <w:lang w:val="ru-RU"/>
        </w:rPr>
        <w:br w:type="page"/>
      </w:r>
    </w:p>
    <w:tbl>
      <w:tblPr>
        <w:tblW w:w="9639" w:type="dxa"/>
        <w:tblLayout w:type="fixed"/>
        <w:tblLook w:val="04A0" w:firstRow="1" w:lastRow="0" w:firstColumn="1" w:lastColumn="0" w:noHBand="0" w:noVBand="1"/>
      </w:tblPr>
      <w:tblGrid>
        <w:gridCol w:w="9639"/>
      </w:tblGrid>
      <w:tr w:rsidR="00BB62C2" w:rsidRPr="005E00F4" w14:paraId="1A352A6E" w14:textId="77777777" w:rsidTr="00805BC0">
        <w:trPr>
          <w:trHeight w:hRule="exact" w:val="586"/>
        </w:trPr>
        <w:tc>
          <w:tcPr>
            <w:tcW w:w="9639" w:type="dxa"/>
            <w:tcMar>
              <w:left w:w="0" w:type="dxa"/>
              <w:right w:w="0" w:type="dxa"/>
            </w:tcMar>
          </w:tcPr>
          <w:tbl>
            <w:tblPr>
              <w:tblW w:w="10747" w:type="dxa"/>
              <w:tblInd w:w="1" w:type="dxa"/>
              <w:tblLayout w:type="fixed"/>
              <w:tblLook w:val="04A0" w:firstRow="1" w:lastRow="0" w:firstColumn="1" w:lastColumn="0" w:noHBand="0" w:noVBand="1"/>
            </w:tblPr>
            <w:tblGrid>
              <w:gridCol w:w="5588"/>
              <w:gridCol w:w="5159"/>
            </w:tblGrid>
            <w:tr w:rsidR="004D7E05" w:rsidRPr="005E00F4" w14:paraId="4E72F8EA" w14:textId="77777777" w:rsidTr="004D7E05">
              <w:trPr>
                <w:trHeight w:hRule="exact" w:val="1071"/>
              </w:trPr>
              <w:tc>
                <w:tcPr>
                  <w:tcW w:w="5588" w:type="dxa"/>
                  <w:tcMar>
                    <w:left w:w="0" w:type="dxa"/>
                    <w:right w:w="0" w:type="dxa"/>
                  </w:tcMar>
                </w:tcPr>
                <w:p w14:paraId="641A0839" w14:textId="41FFF0FC" w:rsidR="00894A81" w:rsidRPr="005E00F4" w:rsidRDefault="00894A81" w:rsidP="00894A81">
                  <w:pPr>
                    <w:tabs>
                      <w:tab w:val="left" w:pos="90"/>
                    </w:tabs>
                    <w:autoSpaceDE w:val="0"/>
                    <w:autoSpaceDN w:val="0"/>
                    <w:spacing w:before="100" w:beforeAutospacing="1" w:after="100" w:afterAutospacing="1"/>
                    <w:ind w:right="2220"/>
                    <w:rPr>
                      <w:rFonts w:asciiTheme="minorHAnsi" w:eastAsia="NanumGothic" w:hAnsiTheme="minorHAnsi" w:cstheme="minorHAnsi"/>
                      <w:color w:val="373C45"/>
                      <w:sz w:val="22"/>
                      <w:szCs w:val="22"/>
                      <w:lang w:val="ru-RU"/>
                    </w:rPr>
                  </w:pPr>
                  <w:r w:rsidRPr="005E00F4">
                    <w:rPr>
                      <w:rFonts w:asciiTheme="minorHAnsi" w:eastAsia="NanumGothic" w:hAnsiTheme="minorHAnsi" w:cstheme="minorHAnsi"/>
                      <w:b/>
                      <w:color w:val="000000"/>
                      <w:sz w:val="22"/>
                      <w:szCs w:val="22"/>
                      <w:lang w:val="ru-RU"/>
                    </w:rPr>
                    <w:lastRenderedPageBreak/>
                    <w:t>ДАЛГАН</w:t>
                  </w:r>
                  <w:r w:rsidRPr="005E00F4">
                    <w:rPr>
                      <w:rFonts w:asciiTheme="minorHAnsi" w:eastAsia="NanumGothic" w:hAnsiTheme="minorHAnsi" w:cstheme="minorHAnsi"/>
                      <w:b/>
                      <w:color w:val="000000"/>
                      <w:sz w:val="22"/>
                      <w:szCs w:val="22"/>
                      <w:lang w:val="en-US"/>
                    </w:rPr>
                    <w:t xml:space="preserve"> FGDB </w:t>
                  </w:r>
                  <w:r w:rsidRPr="005E00F4">
                    <w:rPr>
                      <w:rFonts w:asciiTheme="minorHAnsi" w:eastAsia="NanumGothic" w:hAnsiTheme="minorHAnsi" w:cstheme="minorHAnsi"/>
                      <w:b/>
                      <w:color w:val="000000"/>
                      <w:sz w:val="22"/>
                      <w:szCs w:val="22"/>
                      <w:lang w:val="ru-RU"/>
                    </w:rPr>
                    <w:t>Руководство</w:t>
                  </w:r>
                  <w:r w:rsidRPr="005E00F4">
                    <w:rPr>
                      <w:rFonts w:asciiTheme="minorHAnsi" w:hAnsiTheme="minorHAnsi" w:cstheme="minorHAnsi"/>
                      <w:sz w:val="22"/>
                      <w:szCs w:val="22"/>
                    </w:rPr>
                    <w:br/>
                  </w:r>
                  <w:r w:rsidRPr="005E00F4">
                    <w:rPr>
                      <w:rFonts w:asciiTheme="minorHAnsi" w:eastAsia="NanumGothic" w:hAnsiTheme="minorHAnsi" w:cstheme="minorHAnsi"/>
                      <w:color w:val="373C45"/>
                      <w:sz w:val="22"/>
                      <w:szCs w:val="22"/>
                      <w:lang w:val="ru-RU"/>
                    </w:rPr>
                    <w:t>Содержание</w:t>
                  </w:r>
                </w:p>
                <w:p w14:paraId="1FB208E4" w14:textId="77777777" w:rsidR="004D7E05" w:rsidRPr="005E00F4" w:rsidRDefault="004D7E05" w:rsidP="00805BC0">
                  <w:pPr>
                    <w:tabs>
                      <w:tab w:val="left" w:pos="90"/>
                    </w:tabs>
                    <w:autoSpaceDE w:val="0"/>
                    <w:autoSpaceDN w:val="0"/>
                    <w:spacing w:before="100" w:beforeAutospacing="1"/>
                    <w:ind w:right="3312"/>
                    <w:rPr>
                      <w:rFonts w:asciiTheme="minorHAnsi" w:hAnsiTheme="minorHAnsi" w:cstheme="minorHAnsi"/>
                      <w:sz w:val="22"/>
                      <w:szCs w:val="22"/>
                    </w:rPr>
                  </w:pPr>
                </w:p>
              </w:tc>
              <w:tc>
                <w:tcPr>
                  <w:tcW w:w="5159" w:type="dxa"/>
                  <w:tcMar>
                    <w:left w:w="0" w:type="dxa"/>
                    <w:right w:w="0" w:type="dxa"/>
                  </w:tcMar>
                </w:tcPr>
                <w:p w14:paraId="0C0BE806" w14:textId="77777777" w:rsidR="004D7E05" w:rsidRPr="005E00F4" w:rsidRDefault="004D7E05" w:rsidP="00805BC0">
                  <w:pPr>
                    <w:autoSpaceDE w:val="0"/>
                    <w:autoSpaceDN w:val="0"/>
                    <w:spacing w:before="100" w:beforeAutospacing="1"/>
                    <w:jc w:val="right"/>
                    <w:rPr>
                      <w:rFonts w:asciiTheme="minorHAnsi" w:hAnsiTheme="minorHAnsi" w:cstheme="minorHAnsi"/>
                      <w:sz w:val="22"/>
                      <w:szCs w:val="22"/>
                    </w:rPr>
                  </w:pPr>
                </w:p>
                <w:p w14:paraId="3FD0F5D0" w14:textId="77777777" w:rsidR="004D7E05" w:rsidRPr="005E00F4" w:rsidRDefault="004D7E05" w:rsidP="00805BC0">
                  <w:pPr>
                    <w:autoSpaceDE w:val="0"/>
                    <w:autoSpaceDN w:val="0"/>
                    <w:spacing w:before="100" w:beforeAutospacing="1"/>
                    <w:ind w:right="738"/>
                    <w:jc w:val="center"/>
                    <w:rPr>
                      <w:rFonts w:asciiTheme="minorHAnsi" w:hAnsiTheme="minorHAnsi" w:cstheme="minorHAnsi"/>
                      <w:sz w:val="22"/>
                      <w:szCs w:val="22"/>
                    </w:rPr>
                  </w:pPr>
                  <w:r w:rsidRPr="005E00F4">
                    <w:rPr>
                      <w:rFonts w:asciiTheme="minorHAnsi" w:eastAsia="NanumGothic" w:hAnsiTheme="minorHAnsi" w:cstheme="minorHAnsi"/>
                      <w:color w:val="373C45"/>
                      <w:sz w:val="22"/>
                      <w:szCs w:val="22"/>
                    </w:rPr>
                    <w:t>s</w:t>
                  </w:r>
                </w:p>
              </w:tc>
            </w:tr>
          </w:tbl>
          <w:p w14:paraId="2BC4065F" w14:textId="77777777" w:rsidR="004D7E05" w:rsidRPr="005E00F4" w:rsidRDefault="004D7E05" w:rsidP="00805BC0">
            <w:pPr>
              <w:autoSpaceDE w:val="0"/>
              <w:autoSpaceDN w:val="0"/>
              <w:spacing w:before="100" w:beforeAutospacing="1"/>
              <w:ind w:right="1058"/>
              <w:rPr>
                <w:rFonts w:asciiTheme="minorHAnsi" w:hAnsiTheme="minorHAnsi" w:cstheme="minorHAnsi"/>
                <w:sz w:val="22"/>
                <w:szCs w:val="22"/>
                <w:lang w:val="en-US"/>
              </w:rPr>
            </w:pPr>
          </w:p>
        </w:tc>
      </w:tr>
    </w:tbl>
    <w:p w14:paraId="7614EF1D" w14:textId="079BC7E3" w:rsidR="009B48E7" w:rsidRPr="005E00F4" w:rsidRDefault="007B791F" w:rsidP="009B48E7">
      <w:pPr>
        <w:autoSpaceDE w:val="0"/>
        <w:autoSpaceDN w:val="0"/>
        <w:spacing w:before="100" w:beforeAutospacing="1" w:after="100" w:afterAutospacing="1"/>
        <w:ind w:left="-142" w:right="-755"/>
        <w:rPr>
          <w:rFonts w:asciiTheme="minorHAnsi" w:hAnsiTheme="minorHAnsi" w:cstheme="minorHAnsi"/>
          <w:color w:val="002060"/>
          <w:sz w:val="44"/>
          <w:szCs w:val="44"/>
          <w:lang w:val="ru-RU"/>
        </w:rPr>
      </w:pPr>
      <w:r w:rsidRPr="005E00F4">
        <w:rPr>
          <w:rFonts w:asciiTheme="minorHAnsi" w:eastAsia="NanumGothic" w:hAnsiTheme="minorHAnsi" w:cstheme="minorHAnsi"/>
          <w:b/>
          <w:color w:val="002060"/>
          <w:sz w:val="44"/>
          <w:szCs w:val="44"/>
          <w:lang w:val="ru-RU"/>
        </w:rPr>
        <w:t>Содержание</w:t>
      </w:r>
    </w:p>
    <w:p w14:paraId="1C261C74" w14:textId="597C2116" w:rsidR="009B48E7" w:rsidRPr="005E00F4" w:rsidRDefault="007B791F" w:rsidP="009B48E7">
      <w:pPr>
        <w:autoSpaceDE w:val="0"/>
        <w:autoSpaceDN w:val="0"/>
        <w:spacing w:before="100" w:beforeAutospacing="1" w:after="100" w:afterAutospacing="1"/>
        <w:ind w:left="-142" w:right="-755"/>
        <w:rPr>
          <w:rFonts w:asciiTheme="minorHAnsi" w:hAnsiTheme="minorHAnsi" w:cstheme="minorHAnsi"/>
          <w:color w:val="002060"/>
          <w:sz w:val="32"/>
          <w:szCs w:val="32"/>
          <w:lang w:val="en-US"/>
        </w:rPr>
      </w:pPr>
      <w:r w:rsidRPr="005E00F4">
        <w:rPr>
          <w:rFonts w:asciiTheme="minorHAnsi" w:eastAsia="Fira Sans" w:hAnsiTheme="minorHAnsi" w:cstheme="minorHAnsi"/>
          <w:b/>
          <w:color w:val="002060"/>
          <w:sz w:val="32"/>
          <w:szCs w:val="32"/>
          <w:lang w:val="ru-RU"/>
        </w:rPr>
        <w:t>Глава</w:t>
      </w:r>
      <w:r w:rsidR="009B48E7" w:rsidRPr="005E00F4">
        <w:rPr>
          <w:rFonts w:asciiTheme="minorHAnsi" w:eastAsia="Fira Sans" w:hAnsiTheme="minorHAnsi" w:cstheme="minorHAnsi"/>
          <w:b/>
          <w:color w:val="002060"/>
          <w:sz w:val="32"/>
          <w:szCs w:val="32"/>
        </w:rPr>
        <w:t> 1: </w:t>
      </w:r>
      <w:r w:rsidRPr="005E00F4">
        <w:rPr>
          <w:rFonts w:asciiTheme="minorHAnsi" w:eastAsia="Fira Sans" w:hAnsiTheme="minorHAnsi" w:cstheme="minorHAnsi"/>
          <w:b/>
          <w:color w:val="002060"/>
          <w:sz w:val="32"/>
          <w:szCs w:val="32"/>
          <w:lang w:val="ru-RU"/>
        </w:rPr>
        <w:t>Введение</w:t>
      </w:r>
    </w:p>
    <w:p w14:paraId="74EF78DA" w14:textId="0A0E40CE" w:rsidR="009B48E7" w:rsidRPr="005E00F4" w:rsidRDefault="00820E7A" w:rsidP="009B48E7">
      <w:pPr>
        <w:autoSpaceDE w:val="0"/>
        <w:autoSpaceDN w:val="0"/>
        <w:spacing w:before="100" w:beforeAutospacing="1" w:after="100" w:afterAutospacing="1" w:line="276" w:lineRule="auto"/>
        <w:ind w:left="142" w:right="-1134" w:hanging="284"/>
        <w:rPr>
          <w:rFonts w:asciiTheme="minorHAnsi" w:eastAsia="Fira Sans" w:hAnsiTheme="minorHAnsi" w:cstheme="minorHAnsi"/>
          <w:b/>
          <w:color w:val="002060"/>
          <w:sz w:val="32"/>
          <w:szCs w:val="32"/>
        </w:rPr>
      </w:pPr>
      <w:r w:rsidRPr="005E00F4">
        <w:rPr>
          <w:rFonts w:asciiTheme="minorHAnsi" w:eastAsia="Fira Sans" w:hAnsiTheme="minorHAnsi" w:cstheme="minorHAnsi"/>
          <w:b/>
          <w:color w:val="002060"/>
          <w:sz w:val="32"/>
          <w:szCs w:val="32"/>
          <w:lang w:val="ru-RU"/>
        </w:rPr>
        <w:t>Глава</w:t>
      </w:r>
      <w:r w:rsidR="009B48E7" w:rsidRPr="005E00F4">
        <w:rPr>
          <w:rFonts w:asciiTheme="minorHAnsi" w:eastAsia="Fira Sans" w:hAnsiTheme="minorHAnsi" w:cstheme="minorHAnsi"/>
          <w:b/>
          <w:color w:val="002060"/>
          <w:sz w:val="32"/>
          <w:szCs w:val="32"/>
        </w:rPr>
        <w:t> </w:t>
      </w:r>
      <w:r w:rsidR="00F35ED7" w:rsidRPr="005E00F4">
        <w:rPr>
          <w:rFonts w:asciiTheme="minorHAnsi" w:eastAsia="Fira Sans" w:hAnsiTheme="minorHAnsi" w:cstheme="minorHAnsi"/>
          <w:b/>
          <w:color w:val="002060"/>
          <w:sz w:val="32"/>
          <w:szCs w:val="32"/>
          <w:lang w:val="ru-RU"/>
        </w:rPr>
        <w:t>2</w:t>
      </w:r>
      <w:r w:rsidR="009B48E7" w:rsidRPr="005E00F4">
        <w:rPr>
          <w:rFonts w:asciiTheme="minorHAnsi" w:eastAsia="Fira Sans" w:hAnsiTheme="minorHAnsi" w:cstheme="minorHAnsi"/>
          <w:b/>
          <w:color w:val="002060"/>
          <w:sz w:val="32"/>
          <w:szCs w:val="32"/>
        </w:rPr>
        <w:t>: </w:t>
      </w:r>
      <w:r w:rsidRPr="005E00F4">
        <w:rPr>
          <w:rFonts w:asciiTheme="minorHAnsi" w:eastAsia="Fira Sans" w:hAnsiTheme="minorHAnsi" w:cstheme="minorHAnsi"/>
          <w:b/>
          <w:color w:val="002060"/>
          <w:sz w:val="32"/>
          <w:szCs w:val="32"/>
          <w:lang w:val="ru-RU"/>
        </w:rPr>
        <w:t>Геометрическое представление</w:t>
      </w:r>
      <w:r w:rsidR="009B48E7" w:rsidRPr="005E00F4">
        <w:rPr>
          <w:rFonts w:asciiTheme="minorHAnsi" w:eastAsia="Fira Sans" w:hAnsiTheme="minorHAnsi" w:cstheme="minorHAnsi"/>
          <w:b/>
          <w:color w:val="002060"/>
          <w:sz w:val="32"/>
          <w:szCs w:val="32"/>
        </w:rPr>
        <w:t xml:space="preserve"> </w:t>
      </w:r>
    </w:p>
    <w:p w14:paraId="21FC2C79" w14:textId="352E3328" w:rsidR="009B48E7" w:rsidRPr="005E00F4" w:rsidRDefault="00896EDB" w:rsidP="009B48E7">
      <w:pPr>
        <w:autoSpaceDE w:val="0"/>
        <w:autoSpaceDN w:val="0"/>
        <w:spacing w:before="100" w:beforeAutospacing="1" w:after="100" w:afterAutospacing="1" w:line="276" w:lineRule="auto"/>
        <w:ind w:left="142" w:right="-567" w:hanging="284"/>
        <w:rPr>
          <w:rFonts w:asciiTheme="minorHAnsi" w:eastAsia="Fira Sans" w:hAnsiTheme="minorHAnsi" w:cstheme="minorHAnsi"/>
          <w:color w:val="373C45"/>
          <w:sz w:val="22"/>
          <w:szCs w:val="22"/>
        </w:rPr>
      </w:pPr>
      <w:r w:rsidRPr="005E00F4">
        <w:rPr>
          <w:rFonts w:asciiTheme="minorHAnsi" w:eastAsia="Fira Sans" w:hAnsiTheme="minorHAnsi" w:cstheme="minorHAnsi"/>
          <w:color w:val="373C45"/>
          <w:sz w:val="22"/>
          <w:szCs w:val="22"/>
          <w:lang w:val="ru-RU"/>
        </w:rPr>
        <w:t>2</w:t>
      </w:r>
      <w:r w:rsidR="009B48E7" w:rsidRPr="005E00F4">
        <w:rPr>
          <w:rFonts w:asciiTheme="minorHAnsi" w:eastAsia="Fira Sans" w:hAnsiTheme="minorHAnsi" w:cstheme="minorHAnsi"/>
          <w:color w:val="373C45"/>
          <w:sz w:val="22"/>
          <w:szCs w:val="22"/>
        </w:rPr>
        <w:t xml:space="preserve">.1 </w:t>
      </w:r>
      <w:r w:rsidR="00820E7A" w:rsidRPr="005E00F4">
        <w:rPr>
          <w:rFonts w:asciiTheme="minorHAnsi" w:eastAsia="Fira Sans" w:hAnsiTheme="minorHAnsi" w:cstheme="minorHAnsi"/>
          <w:color w:val="373C45"/>
          <w:sz w:val="22"/>
          <w:szCs w:val="22"/>
          <w:lang w:val="ru-RU"/>
        </w:rPr>
        <w:t>Введение</w:t>
      </w:r>
      <w:r w:rsidR="009B48E7" w:rsidRPr="005E00F4">
        <w:rPr>
          <w:rFonts w:asciiTheme="minorHAnsi" w:eastAsia="Fira Sans" w:hAnsiTheme="minorHAnsi" w:cstheme="minorHAnsi"/>
          <w:color w:val="373C45"/>
          <w:sz w:val="22"/>
          <w:szCs w:val="22"/>
        </w:rPr>
        <w:t xml:space="preserve"> </w:t>
      </w:r>
    </w:p>
    <w:p w14:paraId="6242D960" w14:textId="486D6331" w:rsidR="009B48E7" w:rsidRPr="005E00F4" w:rsidRDefault="00896EDB" w:rsidP="009B48E7">
      <w:pPr>
        <w:autoSpaceDE w:val="0"/>
        <w:autoSpaceDN w:val="0"/>
        <w:spacing w:before="100" w:beforeAutospacing="1" w:after="100" w:afterAutospacing="1" w:line="276" w:lineRule="auto"/>
        <w:ind w:left="142" w:right="-1134" w:hanging="284"/>
        <w:rPr>
          <w:rFonts w:asciiTheme="minorHAnsi" w:eastAsia="Fira Sans" w:hAnsiTheme="minorHAnsi" w:cstheme="minorHAnsi"/>
          <w:color w:val="373C45"/>
          <w:sz w:val="22"/>
          <w:szCs w:val="22"/>
        </w:rPr>
      </w:pPr>
      <w:r w:rsidRPr="005E00F4">
        <w:rPr>
          <w:rFonts w:asciiTheme="minorHAnsi" w:eastAsia="Fira Sans" w:hAnsiTheme="minorHAnsi" w:cstheme="minorHAnsi"/>
          <w:color w:val="373C45"/>
          <w:sz w:val="22"/>
          <w:szCs w:val="22"/>
          <w:lang w:val="ru-RU"/>
        </w:rPr>
        <w:t>2</w:t>
      </w:r>
      <w:r w:rsidR="009B48E7" w:rsidRPr="005E00F4">
        <w:rPr>
          <w:rFonts w:asciiTheme="minorHAnsi" w:eastAsia="Fira Sans" w:hAnsiTheme="minorHAnsi" w:cstheme="minorHAnsi"/>
          <w:color w:val="373C45"/>
          <w:sz w:val="22"/>
          <w:szCs w:val="22"/>
        </w:rPr>
        <w:t xml:space="preserve">.2 </w:t>
      </w:r>
      <w:r w:rsidR="00820E7A" w:rsidRPr="005E00F4">
        <w:rPr>
          <w:rFonts w:asciiTheme="minorHAnsi" w:eastAsia="Fira Sans" w:hAnsiTheme="minorHAnsi" w:cstheme="minorHAnsi"/>
          <w:color w:val="373C45"/>
          <w:sz w:val="22"/>
          <w:szCs w:val="22"/>
          <w:lang w:val="ru-RU"/>
        </w:rPr>
        <w:t>Представление</w:t>
      </w:r>
      <w:r w:rsidR="009B48E7" w:rsidRPr="005E00F4">
        <w:rPr>
          <w:rFonts w:asciiTheme="minorHAnsi" w:eastAsia="Fira Sans" w:hAnsiTheme="minorHAnsi" w:cstheme="minorHAnsi"/>
          <w:color w:val="373C45"/>
          <w:sz w:val="22"/>
          <w:szCs w:val="22"/>
        </w:rPr>
        <w:t xml:space="preserve"> </w:t>
      </w:r>
    </w:p>
    <w:p w14:paraId="399A134A" w14:textId="27832A97" w:rsidR="009B48E7" w:rsidRPr="005E00F4" w:rsidRDefault="00896EDB" w:rsidP="009B48E7">
      <w:pPr>
        <w:autoSpaceDE w:val="0"/>
        <w:autoSpaceDN w:val="0"/>
        <w:spacing w:before="100" w:beforeAutospacing="1" w:after="100" w:afterAutospacing="1" w:line="276" w:lineRule="auto"/>
        <w:ind w:left="142" w:right="-1134" w:hanging="284"/>
        <w:rPr>
          <w:rFonts w:asciiTheme="minorHAnsi" w:eastAsia="Fira Sans" w:hAnsiTheme="minorHAnsi" w:cstheme="minorHAnsi"/>
          <w:color w:val="373C45"/>
          <w:sz w:val="22"/>
          <w:szCs w:val="22"/>
        </w:rPr>
      </w:pPr>
      <w:r w:rsidRPr="005E00F4">
        <w:rPr>
          <w:rFonts w:asciiTheme="minorHAnsi" w:eastAsia="Fira Sans" w:hAnsiTheme="minorHAnsi" w:cstheme="minorHAnsi"/>
          <w:color w:val="373C45"/>
          <w:sz w:val="22"/>
          <w:szCs w:val="22"/>
          <w:lang w:val="ru-RU"/>
        </w:rPr>
        <w:t>2</w:t>
      </w:r>
      <w:r w:rsidR="009B48E7" w:rsidRPr="005E00F4">
        <w:rPr>
          <w:rFonts w:asciiTheme="minorHAnsi" w:eastAsia="Fira Sans" w:hAnsiTheme="minorHAnsi" w:cstheme="minorHAnsi"/>
          <w:color w:val="373C45"/>
          <w:sz w:val="22"/>
          <w:szCs w:val="22"/>
        </w:rPr>
        <w:t xml:space="preserve">.3 </w:t>
      </w:r>
      <w:r w:rsidR="00BF0463" w:rsidRPr="005E00F4">
        <w:rPr>
          <w:rFonts w:asciiTheme="minorHAnsi" w:eastAsia="Fira Sans" w:hAnsiTheme="minorHAnsi" w:cstheme="minorHAnsi"/>
          <w:color w:val="373C45"/>
          <w:sz w:val="22"/>
          <w:szCs w:val="22"/>
          <w:lang w:val="ru-RU"/>
        </w:rPr>
        <w:t>Исходный (</w:t>
      </w:r>
      <w:r w:rsidRPr="005E00F4">
        <w:rPr>
          <w:rFonts w:asciiTheme="minorHAnsi" w:eastAsia="Fira Sans" w:hAnsiTheme="minorHAnsi" w:cstheme="minorHAnsi"/>
          <w:color w:val="373C45"/>
          <w:sz w:val="22"/>
          <w:szCs w:val="22"/>
          <w:lang w:val="ru-RU"/>
        </w:rPr>
        <w:t>опорный</w:t>
      </w:r>
      <w:r w:rsidR="00BF0463" w:rsidRPr="005E00F4">
        <w:rPr>
          <w:rFonts w:asciiTheme="minorHAnsi" w:eastAsia="Fira Sans" w:hAnsiTheme="minorHAnsi" w:cstheme="minorHAnsi"/>
          <w:color w:val="373C45"/>
          <w:sz w:val="22"/>
          <w:szCs w:val="22"/>
          <w:lang w:val="ru-RU"/>
        </w:rPr>
        <w:t>) узел и неисходный узел</w:t>
      </w:r>
      <w:r w:rsidR="009B48E7" w:rsidRPr="005E00F4">
        <w:rPr>
          <w:rFonts w:asciiTheme="minorHAnsi" w:eastAsia="Fira Sans" w:hAnsiTheme="minorHAnsi" w:cstheme="minorHAnsi"/>
          <w:color w:val="373C45"/>
          <w:sz w:val="22"/>
          <w:szCs w:val="22"/>
        </w:rPr>
        <w:t xml:space="preserve"> </w:t>
      </w:r>
    </w:p>
    <w:p w14:paraId="66E2C86F" w14:textId="6E05A9E3" w:rsidR="009B48E7" w:rsidRPr="005E00F4" w:rsidRDefault="00896EDB" w:rsidP="009B48E7">
      <w:pPr>
        <w:autoSpaceDE w:val="0"/>
        <w:autoSpaceDN w:val="0"/>
        <w:spacing w:before="100" w:beforeAutospacing="1" w:after="100" w:afterAutospacing="1" w:line="276" w:lineRule="auto"/>
        <w:ind w:left="142" w:right="-1134" w:hanging="284"/>
        <w:rPr>
          <w:rFonts w:asciiTheme="minorHAnsi" w:eastAsia="Fira Sans" w:hAnsiTheme="minorHAnsi" w:cstheme="minorHAnsi"/>
          <w:color w:val="373C45"/>
          <w:sz w:val="22"/>
          <w:szCs w:val="22"/>
        </w:rPr>
      </w:pPr>
      <w:r w:rsidRPr="005E00F4">
        <w:rPr>
          <w:rFonts w:asciiTheme="minorHAnsi" w:eastAsia="Fira Sans" w:hAnsiTheme="minorHAnsi" w:cstheme="minorHAnsi"/>
          <w:color w:val="373C45"/>
          <w:sz w:val="22"/>
          <w:szCs w:val="22"/>
          <w:lang w:val="ru-RU"/>
        </w:rPr>
        <w:t>2</w:t>
      </w:r>
      <w:r w:rsidR="009B48E7" w:rsidRPr="005E00F4">
        <w:rPr>
          <w:rFonts w:asciiTheme="minorHAnsi" w:eastAsia="Fira Sans" w:hAnsiTheme="minorHAnsi" w:cstheme="minorHAnsi"/>
          <w:color w:val="373C45"/>
          <w:sz w:val="22"/>
          <w:szCs w:val="22"/>
        </w:rPr>
        <w:t xml:space="preserve">.4 </w:t>
      </w:r>
      <w:r w:rsidR="00BF0463" w:rsidRPr="005E00F4">
        <w:rPr>
          <w:rFonts w:asciiTheme="minorHAnsi" w:eastAsia="Fira Sans" w:hAnsiTheme="minorHAnsi" w:cstheme="minorHAnsi"/>
          <w:color w:val="373C45"/>
          <w:sz w:val="22"/>
          <w:szCs w:val="22"/>
        </w:rPr>
        <w:t>Формирование многоугольника</w:t>
      </w:r>
      <w:r w:rsidR="009B48E7" w:rsidRPr="005E00F4">
        <w:rPr>
          <w:rFonts w:asciiTheme="minorHAnsi" w:eastAsia="Fira Sans" w:hAnsiTheme="minorHAnsi" w:cstheme="minorHAnsi"/>
          <w:color w:val="373C45"/>
          <w:sz w:val="22"/>
          <w:szCs w:val="22"/>
        </w:rPr>
        <w:t xml:space="preserve"> </w:t>
      </w:r>
    </w:p>
    <w:p w14:paraId="25304043" w14:textId="6A534ACB" w:rsidR="009B48E7" w:rsidRPr="005E00F4" w:rsidRDefault="00896EDB" w:rsidP="009B48E7">
      <w:pPr>
        <w:autoSpaceDE w:val="0"/>
        <w:autoSpaceDN w:val="0"/>
        <w:spacing w:before="100" w:beforeAutospacing="1" w:after="100" w:afterAutospacing="1" w:line="276" w:lineRule="auto"/>
        <w:ind w:left="142" w:right="-1134" w:hanging="284"/>
        <w:rPr>
          <w:rFonts w:asciiTheme="minorHAnsi" w:eastAsia="Fira Sans" w:hAnsiTheme="minorHAnsi" w:cstheme="minorHAnsi"/>
          <w:color w:val="373C45"/>
          <w:sz w:val="22"/>
          <w:szCs w:val="22"/>
        </w:rPr>
      </w:pPr>
      <w:r w:rsidRPr="005E00F4">
        <w:rPr>
          <w:rFonts w:asciiTheme="minorHAnsi" w:eastAsia="Fira Sans" w:hAnsiTheme="minorHAnsi" w:cstheme="minorHAnsi"/>
          <w:color w:val="373C45"/>
          <w:sz w:val="22"/>
          <w:szCs w:val="22"/>
          <w:lang w:val="ru-RU"/>
        </w:rPr>
        <w:t>2</w:t>
      </w:r>
      <w:r w:rsidR="009B48E7" w:rsidRPr="005E00F4">
        <w:rPr>
          <w:rFonts w:asciiTheme="minorHAnsi" w:eastAsia="Fira Sans" w:hAnsiTheme="minorHAnsi" w:cstheme="minorHAnsi"/>
          <w:color w:val="373C45"/>
          <w:sz w:val="22"/>
          <w:szCs w:val="22"/>
        </w:rPr>
        <w:t xml:space="preserve">.5 </w:t>
      </w:r>
      <w:r w:rsidR="00BF0463" w:rsidRPr="005E00F4">
        <w:rPr>
          <w:rFonts w:asciiTheme="minorHAnsi" w:eastAsia="Fira Sans" w:hAnsiTheme="minorHAnsi" w:cstheme="minorHAnsi"/>
          <w:color w:val="373C45"/>
          <w:sz w:val="22"/>
          <w:szCs w:val="22"/>
          <w:lang w:val="ru-RU"/>
        </w:rPr>
        <w:t>Принципы генерализации</w:t>
      </w:r>
      <w:r w:rsidR="009B48E7" w:rsidRPr="005E00F4">
        <w:rPr>
          <w:rFonts w:asciiTheme="minorHAnsi" w:eastAsia="Fira Sans" w:hAnsiTheme="minorHAnsi" w:cstheme="minorHAnsi"/>
          <w:color w:val="373C45"/>
          <w:sz w:val="22"/>
          <w:szCs w:val="22"/>
        </w:rPr>
        <w:t xml:space="preserve"> </w:t>
      </w:r>
    </w:p>
    <w:p w14:paraId="471E206F" w14:textId="18694C27" w:rsidR="009B48E7" w:rsidRPr="005E00F4" w:rsidRDefault="00896EDB" w:rsidP="009B48E7">
      <w:pPr>
        <w:autoSpaceDE w:val="0"/>
        <w:autoSpaceDN w:val="0"/>
        <w:spacing w:before="100" w:beforeAutospacing="1" w:after="100" w:afterAutospacing="1" w:line="276" w:lineRule="auto"/>
        <w:ind w:left="142" w:right="-1134" w:hanging="284"/>
        <w:rPr>
          <w:rFonts w:asciiTheme="minorHAnsi" w:eastAsia="Fira Sans" w:hAnsiTheme="minorHAnsi" w:cstheme="minorHAnsi"/>
          <w:color w:val="373C45"/>
          <w:sz w:val="22"/>
          <w:szCs w:val="22"/>
          <w:lang w:val="ru-RU"/>
        </w:rPr>
      </w:pPr>
      <w:r w:rsidRPr="005E00F4">
        <w:rPr>
          <w:rFonts w:asciiTheme="minorHAnsi" w:eastAsia="Fira Sans" w:hAnsiTheme="minorHAnsi" w:cstheme="minorHAnsi"/>
          <w:color w:val="373C45"/>
          <w:sz w:val="22"/>
          <w:szCs w:val="22"/>
          <w:lang w:val="ru-RU"/>
        </w:rPr>
        <w:t>2</w:t>
      </w:r>
      <w:r w:rsidR="009B48E7" w:rsidRPr="005E00F4">
        <w:rPr>
          <w:rFonts w:asciiTheme="minorHAnsi" w:eastAsia="Fira Sans" w:hAnsiTheme="minorHAnsi" w:cstheme="minorHAnsi"/>
          <w:color w:val="373C45"/>
          <w:sz w:val="22"/>
          <w:szCs w:val="22"/>
        </w:rPr>
        <w:t xml:space="preserve">.6 </w:t>
      </w:r>
      <w:r w:rsidR="00BF0463" w:rsidRPr="005E00F4">
        <w:rPr>
          <w:rFonts w:asciiTheme="minorHAnsi" w:eastAsia="Fira Sans" w:hAnsiTheme="minorHAnsi" w:cstheme="minorHAnsi"/>
          <w:color w:val="373C45"/>
          <w:sz w:val="22"/>
          <w:szCs w:val="22"/>
          <w:lang w:val="ru-RU"/>
        </w:rPr>
        <w:t>Представление транспортной сети</w:t>
      </w:r>
    </w:p>
    <w:p w14:paraId="7F096772" w14:textId="1A9B380E" w:rsidR="009B48E7" w:rsidRPr="005E00F4" w:rsidRDefault="00896EDB" w:rsidP="009B48E7">
      <w:pPr>
        <w:autoSpaceDE w:val="0"/>
        <w:autoSpaceDN w:val="0"/>
        <w:spacing w:before="100" w:beforeAutospacing="1" w:after="100" w:afterAutospacing="1" w:line="355" w:lineRule="auto"/>
        <w:ind w:left="142" w:right="-1134" w:hanging="284"/>
        <w:rPr>
          <w:rFonts w:asciiTheme="minorHAnsi" w:eastAsia="Fira Sans" w:hAnsiTheme="minorHAnsi" w:cstheme="minorHAnsi"/>
          <w:color w:val="373C45"/>
          <w:sz w:val="22"/>
          <w:szCs w:val="22"/>
        </w:rPr>
      </w:pPr>
      <w:r w:rsidRPr="005E00F4">
        <w:rPr>
          <w:rFonts w:asciiTheme="minorHAnsi" w:eastAsia="Fira Sans" w:hAnsiTheme="minorHAnsi" w:cstheme="minorHAnsi"/>
          <w:color w:val="373C45"/>
          <w:sz w:val="22"/>
          <w:szCs w:val="22"/>
          <w:lang w:val="ru-RU"/>
        </w:rPr>
        <w:t>2</w:t>
      </w:r>
      <w:r w:rsidR="009B48E7" w:rsidRPr="005E00F4">
        <w:rPr>
          <w:rFonts w:asciiTheme="minorHAnsi" w:eastAsia="Fira Sans" w:hAnsiTheme="minorHAnsi" w:cstheme="minorHAnsi"/>
          <w:color w:val="373C45"/>
          <w:sz w:val="22"/>
          <w:szCs w:val="22"/>
        </w:rPr>
        <w:t xml:space="preserve">.7 </w:t>
      </w:r>
      <w:r w:rsidR="00BF0463" w:rsidRPr="005E00F4">
        <w:rPr>
          <w:rFonts w:asciiTheme="minorHAnsi" w:eastAsia="Fira Sans" w:hAnsiTheme="minorHAnsi" w:cstheme="minorHAnsi"/>
          <w:color w:val="373C45"/>
          <w:sz w:val="22"/>
          <w:szCs w:val="22"/>
          <w:lang w:val="ru-RU"/>
        </w:rPr>
        <w:t>Картография</w:t>
      </w:r>
      <w:r w:rsidR="009B48E7" w:rsidRPr="005E00F4">
        <w:rPr>
          <w:rFonts w:asciiTheme="minorHAnsi" w:eastAsia="Fira Sans" w:hAnsiTheme="minorHAnsi" w:cstheme="minorHAnsi"/>
          <w:color w:val="373C45"/>
          <w:sz w:val="22"/>
          <w:szCs w:val="22"/>
        </w:rPr>
        <w:t xml:space="preserve"> </w:t>
      </w:r>
    </w:p>
    <w:p w14:paraId="494861DC" w14:textId="4FC23A4A" w:rsidR="009B48E7" w:rsidRPr="005E00F4" w:rsidRDefault="00896EDB" w:rsidP="009B48E7">
      <w:pPr>
        <w:autoSpaceDE w:val="0"/>
        <w:autoSpaceDN w:val="0"/>
        <w:spacing w:before="100" w:beforeAutospacing="1" w:after="100" w:afterAutospacing="1" w:line="276" w:lineRule="auto"/>
        <w:ind w:left="-142" w:right="-992"/>
        <w:rPr>
          <w:rFonts w:asciiTheme="minorHAnsi" w:eastAsia="Fira Sans" w:hAnsiTheme="minorHAnsi" w:cstheme="minorHAnsi"/>
          <w:color w:val="373C45"/>
          <w:sz w:val="22"/>
          <w:szCs w:val="22"/>
        </w:rPr>
      </w:pPr>
      <w:r w:rsidRPr="005E00F4">
        <w:rPr>
          <w:rFonts w:asciiTheme="minorHAnsi" w:eastAsia="Fira Sans" w:hAnsiTheme="minorHAnsi" w:cstheme="minorHAnsi"/>
          <w:color w:val="373C45"/>
          <w:sz w:val="22"/>
          <w:szCs w:val="22"/>
          <w:lang w:val="ru-RU"/>
        </w:rPr>
        <w:t>2</w:t>
      </w:r>
      <w:r w:rsidR="009B48E7" w:rsidRPr="005E00F4">
        <w:rPr>
          <w:rFonts w:asciiTheme="minorHAnsi" w:eastAsia="Fira Sans" w:hAnsiTheme="minorHAnsi" w:cstheme="minorHAnsi"/>
          <w:color w:val="373C45"/>
          <w:sz w:val="22"/>
          <w:szCs w:val="22"/>
        </w:rPr>
        <w:t xml:space="preserve">.8 </w:t>
      </w:r>
      <w:r w:rsidR="00BF0463" w:rsidRPr="005E00F4">
        <w:rPr>
          <w:rFonts w:asciiTheme="minorHAnsi" w:eastAsia="Fira Sans" w:hAnsiTheme="minorHAnsi" w:cstheme="minorHAnsi"/>
          <w:color w:val="373C45"/>
          <w:sz w:val="22"/>
          <w:szCs w:val="22"/>
          <w:lang w:val="ru-RU"/>
        </w:rPr>
        <w:t>Сведение</w:t>
      </w:r>
      <w:r w:rsidR="009B48E7" w:rsidRPr="005E00F4">
        <w:rPr>
          <w:rFonts w:asciiTheme="minorHAnsi" w:eastAsia="Fira Sans" w:hAnsiTheme="minorHAnsi" w:cstheme="minorHAnsi"/>
          <w:color w:val="373C45"/>
          <w:sz w:val="22"/>
          <w:szCs w:val="22"/>
        </w:rPr>
        <w:t xml:space="preserve"> </w:t>
      </w:r>
      <w:r w:rsidR="00BF0463" w:rsidRPr="005E00F4">
        <w:rPr>
          <w:rFonts w:asciiTheme="minorHAnsi" w:eastAsia="Fira Sans" w:hAnsiTheme="minorHAnsi" w:cstheme="minorHAnsi"/>
          <w:color w:val="373C45"/>
          <w:sz w:val="22"/>
          <w:szCs w:val="22"/>
          <w:lang w:val="ru-RU"/>
        </w:rPr>
        <w:t>ребер</w:t>
      </w:r>
      <w:r w:rsidR="00BF0463" w:rsidRPr="005E00F4">
        <w:rPr>
          <w:rFonts w:asciiTheme="minorHAnsi" w:eastAsia="Fira Sans" w:hAnsiTheme="minorHAnsi" w:cstheme="minorHAnsi"/>
          <w:color w:val="373C45"/>
          <w:sz w:val="22"/>
          <w:szCs w:val="22"/>
        </w:rPr>
        <w:t xml:space="preserve"> и узл</w:t>
      </w:r>
      <w:r w:rsidR="00BF0463" w:rsidRPr="005E00F4">
        <w:rPr>
          <w:rFonts w:asciiTheme="minorHAnsi" w:eastAsia="Fira Sans" w:hAnsiTheme="minorHAnsi" w:cstheme="minorHAnsi"/>
          <w:color w:val="373C45"/>
          <w:sz w:val="22"/>
          <w:szCs w:val="22"/>
          <w:lang w:val="ru-RU"/>
        </w:rPr>
        <w:t>ов</w:t>
      </w:r>
      <w:r w:rsidR="00BF0463" w:rsidRPr="005E00F4">
        <w:rPr>
          <w:rFonts w:asciiTheme="minorHAnsi" w:eastAsia="Fira Sans" w:hAnsiTheme="minorHAnsi" w:cstheme="minorHAnsi"/>
          <w:color w:val="373C45"/>
          <w:sz w:val="22"/>
          <w:szCs w:val="22"/>
        </w:rPr>
        <w:t xml:space="preserve"> между базами данных</w:t>
      </w:r>
      <w:r w:rsidR="009B48E7" w:rsidRPr="005E00F4">
        <w:rPr>
          <w:rFonts w:asciiTheme="minorHAnsi" w:eastAsia="Fira Sans" w:hAnsiTheme="minorHAnsi" w:cstheme="minorHAnsi"/>
          <w:color w:val="373C45"/>
          <w:sz w:val="22"/>
          <w:szCs w:val="22"/>
        </w:rPr>
        <w:t xml:space="preserve"> </w:t>
      </w:r>
    </w:p>
    <w:p w14:paraId="486A6069" w14:textId="6943147A" w:rsidR="009B48E7" w:rsidRPr="005E00F4" w:rsidRDefault="00BF0463" w:rsidP="009B48E7">
      <w:pPr>
        <w:autoSpaceDE w:val="0"/>
        <w:autoSpaceDN w:val="0"/>
        <w:spacing w:before="100" w:beforeAutospacing="1" w:after="100" w:afterAutospacing="1" w:line="276" w:lineRule="auto"/>
        <w:ind w:left="142" w:right="-992" w:hanging="568"/>
        <w:rPr>
          <w:rFonts w:asciiTheme="minorHAnsi" w:eastAsia="Fira Sans" w:hAnsiTheme="minorHAnsi" w:cstheme="minorHAnsi"/>
          <w:b/>
          <w:color w:val="002060"/>
          <w:sz w:val="32"/>
          <w:szCs w:val="32"/>
        </w:rPr>
      </w:pPr>
      <w:r w:rsidRPr="005E00F4">
        <w:rPr>
          <w:rFonts w:asciiTheme="minorHAnsi" w:eastAsia="Fira Sans" w:hAnsiTheme="minorHAnsi" w:cstheme="minorHAnsi"/>
          <w:b/>
          <w:color w:val="002060"/>
          <w:sz w:val="32"/>
          <w:szCs w:val="32"/>
          <w:lang w:val="ru-RU"/>
        </w:rPr>
        <w:t>Глава</w:t>
      </w:r>
      <w:r w:rsidR="009B48E7" w:rsidRPr="005E00F4">
        <w:rPr>
          <w:rFonts w:asciiTheme="minorHAnsi" w:eastAsia="Fira Sans" w:hAnsiTheme="minorHAnsi" w:cstheme="minorHAnsi"/>
          <w:b/>
          <w:color w:val="002060"/>
          <w:sz w:val="32"/>
          <w:szCs w:val="32"/>
        </w:rPr>
        <w:t> </w:t>
      </w:r>
      <w:r w:rsidR="00896EDB" w:rsidRPr="005E00F4">
        <w:rPr>
          <w:rFonts w:asciiTheme="minorHAnsi" w:eastAsia="Fira Sans" w:hAnsiTheme="minorHAnsi" w:cstheme="minorHAnsi"/>
          <w:b/>
          <w:color w:val="002060"/>
          <w:sz w:val="32"/>
          <w:szCs w:val="32"/>
          <w:lang w:val="ru-RU"/>
        </w:rPr>
        <w:t>3</w:t>
      </w:r>
      <w:r w:rsidR="009B48E7" w:rsidRPr="005E00F4">
        <w:rPr>
          <w:rFonts w:asciiTheme="minorHAnsi" w:eastAsia="Fira Sans" w:hAnsiTheme="minorHAnsi" w:cstheme="minorHAnsi"/>
          <w:b/>
          <w:color w:val="002060"/>
          <w:sz w:val="32"/>
          <w:szCs w:val="32"/>
        </w:rPr>
        <w:t>: </w:t>
      </w:r>
      <w:r w:rsidR="007040A6" w:rsidRPr="005E00F4">
        <w:rPr>
          <w:rFonts w:asciiTheme="minorHAnsi" w:eastAsia="Fira Sans" w:hAnsiTheme="minorHAnsi" w:cstheme="minorHAnsi"/>
          <w:b/>
          <w:color w:val="002060"/>
          <w:sz w:val="32"/>
          <w:szCs w:val="32"/>
        </w:rPr>
        <w:t>Атрибуты</w:t>
      </w:r>
      <w:r w:rsidR="007040A6" w:rsidRPr="005E00F4">
        <w:rPr>
          <w:rFonts w:asciiTheme="minorHAnsi" w:eastAsia="Fira Sans" w:hAnsiTheme="minorHAnsi" w:cstheme="minorHAnsi"/>
          <w:b/>
          <w:color w:val="002060"/>
          <w:sz w:val="32"/>
          <w:szCs w:val="32"/>
          <w:lang w:val="ru-RU"/>
        </w:rPr>
        <w:t xml:space="preserve"> </w:t>
      </w:r>
      <w:r w:rsidR="00401063" w:rsidRPr="005E00F4">
        <w:rPr>
          <w:rFonts w:asciiTheme="minorHAnsi" w:eastAsia="Fira Sans" w:hAnsiTheme="minorHAnsi" w:cstheme="minorHAnsi"/>
          <w:b/>
          <w:color w:val="002060"/>
          <w:sz w:val="32"/>
          <w:szCs w:val="32"/>
          <w:lang w:val="ru-RU"/>
        </w:rPr>
        <w:t>слоёв</w:t>
      </w:r>
      <w:r w:rsidR="009B48E7" w:rsidRPr="005E00F4">
        <w:rPr>
          <w:rFonts w:asciiTheme="minorHAnsi" w:eastAsia="Fira Sans" w:hAnsiTheme="minorHAnsi" w:cstheme="minorHAnsi"/>
          <w:b/>
          <w:color w:val="002060"/>
          <w:sz w:val="32"/>
          <w:szCs w:val="32"/>
        </w:rPr>
        <w:t xml:space="preserve"> </w:t>
      </w:r>
    </w:p>
    <w:p w14:paraId="34016F77" w14:textId="219DDBB9" w:rsidR="009B48E7" w:rsidRPr="005E00F4" w:rsidRDefault="00896EDB" w:rsidP="009B48E7">
      <w:pPr>
        <w:autoSpaceDE w:val="0"/>
        <w:autoSpaceDN w:val="0"/>
        <w:spacing w:before="100" w:beforeAutospacing="1" w:after="100" w:afterAutospacing="1" w:line="276" w:lineRule="auto"/>
        <w:ind w:left="142" w:right="-992" w:hanging="284"/>
        <w:rPr>
          <w:rFonts w:asciiTheme="minorHAnsi" w:eastAsia="Fira Sans" w:hAnsiTheme="minorHAnsi" w:cstheme="minorHAnsi"/>
          <w:color w:val="373C45"/>
          <w:sz w:val="22"/>
          <w:szCs w:val="22"/>
        </w:rPr>
      </w:pPr>
      <w:r w:rsidRPr="005E00F4">
        <w:rPr>
          <w:rFonts w:asciiTheme="minorHAnsi" w:eastAsia="Fira Sans" w:hAnsiTheme="minorHAnsi" w:cstheme="minorHAnsi"/>
          <w:color w:val="373C45"/>
          <w:sz w:val="22"/>
          <w:szCs w:val="22"/>
          <w:lang w:val="ru-RU"/>
        </w:rPr>
        <w:t>3</w:t>
      </w:r>
      <w:r w:rsidR="009B48E7" w:rsidRPr="005E00F4">
        <w:rPr>
          <w:rFonts w:asciiTheme="minorHAnsi" w:eastAsia="Fira Sans" w:hAnsiTheme="minorHAnsi" w:cstheme="minorHAnsi"/>
          <w:color w:val="373C45"/>
          <w:sz w:val="22"/>
          <w:szCs w:val="22"/>
        </w:rPr>
        <w:t xml:space="preserve">.1 </w:t>
      </w:r>
      <w:r w:rsidR="007040A6" w:rsidRPr="005E00F4">
        <w:rPr>
          <w:rFonts w:asciiTheme="minorHAnsi" w:eastAsia="Fira Sans" w:hAnsiTheme="minorHAnsi" w:cstheme="minorHAnsi"/>
          <w:color w:val="373C45"/>
          <w:sz w:val="22"/>
          <w:szCs w:val="22"/>
          <w:lang w:val="ru-RU"/>
        </w:rPr>
        <w:t>Введение</w:t>
      </w:r>
      <w:r w:rsidR="009B48E7" w:rsidRPr="005E00F4">
        <w:rPr>
          <w:rFonts w:asciiTheme="minorHAnsi" w:eastAsia="Fira Sans" w:hAnsiTheme="minorHAnsi" w:cstheme="minorHAnsi"/>
          <w:color w:val="373C45"/>
          <w:sz w:val="22"/>
          <w:szCs w:val="22"/>
        </w:rPr>
        <w:t xml:space="preserve"> </w:t>
      </w:r>
    </w:p>
    <w:p w14:paraId="382B3F3F" w14:textId="5EC202FD" w:rsidR="009B48E7" w:rsidRPr="005E00F4" w:rsidRDefault="00896EDB" w:rsidP="009B48E7">
      <w:pPr>
        <w:autoSpaceDE w:val="0"/>
        <w:autoSpaceDN w:val="0"/>
        <w:spacing w:before="100" w:beforeAutospacing="1" w:after="100" w:afterAutospacing="1" w:line="276" w:lineRule="auto"/>
        <w:ind w:left="142" w:right="-992" w:hanging="284"/>
        <w:rPr>
          <w:rFonts w:asciiTheme="minorHAnsi" w:eastAsia="Fira Sans" w:hAnsiTheme="minorHAnsi" w:cstheme="minorHAnsi"/>
          <w:color w:val="373C45"/>
          <w:sz w:val="22"/>
          <w:szCs w:val="22"/>
        </w:rPr>
      </w:pPr>
      <w:r w:rsidRPr="005E00F4">
        <w:rPr>
          <w:rFonts w:asciiTheme="minorHAnsi" w:eastAsia="Fira Sans" w:hAnsiTheme="minorHAnsi" w:cstheme="minorHAnsi"/>
          <w:color w:val="373C45"/>
          <w:sz w:val="22"/>
          <w:szCs w:val="22"/>
          <w:lang w:val="ru-RU"/>
        </w:rPr>
        <w:t>3</w:t>
      </w:r>
      <w:r w:rsidR="009B48E7" w:rsidRPr="005E00F4">
        <w:rPr>
          <w:rFonts w:asciiTheme="minorHAnsi" w:eastAsia="Fira Sans" w:hAnsiTheme="minorHAnsi" w:cstheme="minorHAnsi"/>
          <w:color w:val="373C45"/>
          <w:sz w:val="22"/>
          <w:szCs w:val="22"/>
        </w:rPr>
        <w:t xml:space="preserve">.2 </w:t>
      </w:r>
      <w:r w:rsidR="007040A6" w:rsidRPr="005E00F4">
        <w:rPr>
          <w:rFonts w:asciiTheme="minorHAnsi" w:eastAsia="Fira Sans" w:hAnsiTheme="minorHAnsi" w:cstheme="minorHAnsi"/>
          <w:color w:val="373C45"/>
          <w:sz w:val="22"/>
          <w:szCs w:val="22"/>
          <w:lang w:val="ru-RU"/>
        </w:rPr>
        <w:t>Таблицы геокодинга</w:t>
      </w:r>
      <w:r w:rsidR="009B48E7" w:rsidRPr="005E00F4">
        <w:rPr>
          <w:rFonts w:asciiTheme="minorHAnsi" w:eastAsia="Fira Sans" w:hAnsiTheme="minorHAnsi" w:cstheme="minorHAnsi"/>
          <w:color w:val="373C45"/>
          <w:sz w:val="22"/>
          <w:szCs w:val="22"/>
        </w:rPr>
        <w:t xml:space="preserve"> </w:t>
      </w:r>
    </w:p>
    <w:p w14:paraId="1F8C7F80" w14:textId="25AD5CAC" w:rsidR="009B48E7" w:rsidRPr="005E00F4" w:rsidRDefault="00896EDB" w:rsidP="009B48E7">
      <w:pPr>
        <w:autoSpaceDE w:val="0"/>
        <w:autoSpaceDN w:val="0"/>
        <w:spacing w:before="100" w:beforeAutospacing="1" w:after="100" w:afterAutospacing="1" w:line="276" w:lineRule="auto"/>
        <w:ind w:left="142" w:right="-992" w:hanging="284"/>
        <w:rPr>
          <w:rFonts w:asciiTheme="minorHAnsi" w:eastAsia="Fira Sans" w:hAnsiTheme="minorHAnsi" w:cstheme="minorHAnsi"/>
          <w:color w:val="373C45"/>
          <w:sz w:val="22"/>
          <w:szCs w:val="22"/>
        </w:rPr>
      </w:pPr>
      <w:r w:rsidRPr="005E00F4">
        <w:rPr>
          <w:rFonts w:asciiTheme="minorHAnsi" w:eastAsia="Fira Sans" w:hAnsiTheme="minorHAnsi" w:cstheme="minorHAnsi"/>
          <w:color w:val="373C45"/>
          <w:sz w:val="22"/>
          <w:szCs w:val="22"/>
          <w:lang w:val="ru-RU"/>
        </w:rPr>
        <w:t>3</w:t>
      </w:r>
      <w:r w:rsidR="009B48E7" w:rsidRPr="005E00F4">
        <w:rPr>
          <w:rFonts w:asciiTheme="minorHAnsi" w:eastAsia="Fira Sans" w:hAnsiTheme="minorHAnsi" w:cstheme="minorHAnsi"/>
          <w:color w:val="373C45"/>
          <w:sz w:val="22"/>
          <w:szCs w:val="22"/>
        </w:rPr>
        <w:t xml:space="preserve">.3 </w:t>
      </w:r>
      <w:r w:rsidR="007040A6" w:rsidRPr="005E00F4">
        <w:rPr>
          <w:rFonts w:asciiTheme="minorHAnsi" w:eastAsia="Fira Sans" w:hAnsiTheme="minorHAnsi" w:cstheme="minorHAnsi"/>
          <w:color w:val="373C45"/>
          <w:sz w:val="22"/>
          <w:szCs w:val="22"/>
          <w:lang w:val="ru-RU"/>
        </w:rPr>
        <w:t>Таблицы точек интересов</w:t>
      </w:r>
      <w:r w:rsidR="009B48E7" w:rsidRPr="005E00F4">
        <w:rPr>
          <w:rFonts w:asciiTheme="minorHAnsi" w:eastAsia="Fira Sans" w:hAnsiTheme="minorHAnsi" w:cstheme="minorHAnsi"/>
          <w:color w:val="373C45"/>
          <w:sz w:val="22"/>
          <w:szCs w:val="22"/>
        </w:rPr>
        <w:t xml:space="preserve"> (POI</w:t>
      </w:r>
      <w:r w:rsidR="002646C3" w:rsidRPr="005E00F4">
        <w:rPr>
          <w:rFonts w:asciiTheme="minorHAnsi" w:eastAsia="Fira Sans" w:hAnsiTheme="minorHAnsi" w:cstheme="minorHAnsi"/>
          <w:color w:val="373C45"/>
          <w:sz w:val="22"/>
          <w:szCs w:val="22"/>
          <w:lang w:val="ru-RU"/>
        </w:rPr>
        <w:t>)</w:t>
      </w:r>
      <w:r w:rsidR="009B48E7" w:rsidRPr="005E00F4">
        <w:rPr>
          <w:rFonts w:asciiTheme="minorHAnsi" w:eastAsia="Fira Sans" w:hAnsiTheme="minorHAnsi" w:cstheme="minorHAnsi"/>
          <w:color w:val="373C45"/>
          <w:sz w:val="22"/>
          <w:szCs w:val="22"/>
        </w:rPr>
        <w:t xml:space="preserve"> </w:t>
      </w:r>
    </w:p>
    <w:p w14:paraId="6E3960C8" w14:textId="06C90775" w:rsidR="009B48E7" w:rsidRPr="005E00F4" w:rsidRDefault="00896EDB" w:rsidP="009B48E7">
      <w:pPr>
        <w:tabs>
          <w:tab w:val="left" w:pos="8222"/>
          <w:tab w:val="left" w:pos="8789"/>
        </w:tabs>
        <w:autoSpaceDE w:val="0"/>
        <w:autoSpaceDN w:val="0"/>
        <w:spacing w:before="100" w:beforeAutospacing="1" w:after="100" w:afterAutospacing="1" w:line="276" w:lineRule="auto"/>
        <w:ind w:left="-425" w:right="-1134" w:firstLine="284"/>
        <w:rPr>
          <w:rFonts w:asciiTheme="minorHAnsi" w:eastAsia="Fira Sans" w:hAnsiTheme="minorHAnsi" w:cstheme="minorHAnsi"/>
          <w:color w:val="373C45"/>
          <w:sz w:val="22"/>
          <w:szCs w:val="22"/>
        </w:rPr>
      </w:pPr>
      <w:r w:rsidRPr="005E00F4">
        <w:rPr>
          <w:rFonts w:asciiTheme="minorHAnsi" w:eastAsia="Fira Sans" w:hAnsiTheme="minorHAnsi" w:cstheme="minorHAnsi"/>
          <w:color w:val="373C45"/>
          <w:sz w:val="22"/>
          <w:szCs w:val="22"/>
          <w:lang w:val="ru-RU"/>
        </w:rPr>
        <w:t>3</w:t>
      </w:r>
      <w:r w:rsidR="009B48E7" w:rsidRPr="005E00F4">
        <w:rPr>
          <w:rFonts w:asciiTheme="minorHAnsi" w:eastAsia="Fira Sans" w:hAnsiTheme="minorHAnsi" w:cstheme="minorHAnsi"/>
          <w:color w:val="373C45"/>
          <w:sz w:val="22"/>
          <w:szCs w:val="22"/>
        </w:rPr>
        <w:t xml:space="preserve">.4 </w:t>
      </w:r>
      <w:r w:rsidR="007040A6" w:rsidRPr="005E00F4">
        <w:rPr>
          <w:rFonts w:asciiTheme="minorHAnsi" w:eastAsia="Fira Sans" w:hAnsiTheme="minorHAnsi" w:cstheme="minorHAnsi"/>
          <w:color w:val="373C45"/>
          <w:sz w:val="22"/>
          <w:szCs w:val="22"/>
        </w:rPr>
        <w:t>Таблицы маршрутизации</w:t>
      </w:r>
      <w:r w:rsidR="009B48E7" w:rsidRPr="005E00F4">
        <w:rPr>
          <w:rFonts w:asciiTheme="minorHAnsi" w:eastAsia="Fira Sans" w:hAnsiTheme="minorHAnsi" w:cstheme="minorHAnsi"/>
          <w:color w:val="373C45"/>
          <w:sz w:val="22"/>
          <w:szCs w:val="22"/>
        </w:rPr>
        <w:t xml:space="preserve"> </w:t>
      </w:r>
    </w:p>
    <w:p w14:paraId="07BEDD14" w14:textId="692FC63A" w:rsidR="009B48E7" w:rsidRPr="005E00F4" w:rsidRDefault="00896EDB" w:rsidP="009B48E7">
      <w:pPr>
        <w:autoSpaceDE w:val="0"/>
        <w:autoSpaceDN w:val="0"/>
        <w:spacing w:before="100" w:beforeAutospacing="1" w:after="100" w:afterAutospacing="1" w:line="276" w:lineRule="auto"/>
        <w:ind w:left="-425" w:right="-1134" w:firstLine="284"/>
        <w:rPr>
          <w:rFonts w:asciiTheme="minorHAnsi" w:eastAsia="Fira Sans" w:hAnsiTheme="minorHAnsi" w:cstheme="minorHAnsi"/>
          <w:color w:val="373C45"/>
          <w:sz w:val="22"/>
          <w:szCs w:val="22"/>
        </w:rPr>
      </w:pPr>
      <w:r w:rsidRPr="005E00F4">
        <w:rPr>
          <w:rFonts w:asciiTheme="minorHAnsi" w:eastAsia="Fira Sans" w:hAnsiTheme="minorHAnsi" w:cstheme="minorHAnsi"/>
          <w:color w:val="373C45"/>
          <w:sz w:val="22"/>
          <w:szCs w:val="22"/>
          <w:lang w:val="ru-RU"/>
        </w:rPr>
        <w:t>3</w:t>
      </w:r>
      <w:r w:rsidR="009B48E7" w:rsidRPr="005E00F4">
        <w:rPr>
          <w:rFonts w:asciiTheme="minorHAnsi" w:eastAsia="Fira Sans" w:hAnsiTheme="minorHAnsi" w:cstheme="minorHAnsi"/>
          <w:color w:val="373C45"/>
          <w:sz w:val="22"/>
          <w:szCs w:val="22"/>
        </w:rPr>
        <w:t xml:space="preserve">.5 </w:t>
      </w:r>
      <w:r w:rsidR="007040A6" w:rsidRPr="005E00F4">
        <w:rPr>
          <w:rFonts w:asciiTheme="minorHAnsi" w:eastAsia="Fira Sans" w:hAnsiTheme="minorHAnsi" w:cstheme="minorHAnsi"/>
          <w:color w:val="373C45"/>
          <w:sz w:val="22"/>
          <w:szCs w:val="22"/>
        </w:rPr>
        <w:t>Таблицы приложений маршрутизации</w:t>
      </w:r>
      <w:r w:rsidR="009B48E7" w:rsidRPr="005E00F4">
        <w:rPr>
          <w:rFonts w:asciiTheme="minorHAnsi" w:eastAsia="Fira Sans" w:hAnsiTheme="minorHAnsi" w:cstheme="minorHAnsi"/>
          <w:color w:val="373C45"/>
          <w:sz w:val="22"/>
          <w:szCs w:val="22"/>
        </w:rPr>
        <w:t xml:space="preserve"> </w:t>
      </w:r>
    </w:p>
    <w:p w14:paraId="3D39EAC9" w14:textId="68D49E26" w:rsidR="009B48E7" w:rsidRPr="005E00F4" w:rsidRDefault="00896EDB" w:rsidP="009B48E7">
      <w:pPr>
        <w:autoSpaceDE w:val="0"/>
        <w:autoSpaceDN w:val="0"/>
        <w:spacing w:before="100" w:beforeAutospacing="1" w:after="100" w:afterAutospacing="1" w:line="276" w:lineRule="auto"/>
        <w:ind w:left="-425" w:right="-851" w:firstLine="284"/>
        <w:rPr>
          <w:rFonts w:asciiTheme="minorHAnsi" w:eastAsia="Fira Sans" w:hAnsiTheme="minorHAnsi" w:cstheme="minorHAnsi"/>
          <w:color w:val="373C45"/>
          <w:sz w:val="22"/>
          <w:szCs w:val="22"/>
        </w:rPr>
      </w:pPr>
      <w:r w:rsidRPr="005E00F4">
        <w:rPr>
          <w:rFonts w:asciiTheme="minorHAnsi" w:eastAsia="Fira Sans" w:hAnsiTheme="minorHAnsi" w:cstheme="minorHAnsi"/>
          <w:color w:val="373C45"/>
          <w:sz w:val="22"/>
          <w:szCs w:val="22"/>
          <w:lang w:val="ru-RU"/>
        </w:rPr>
        <w:t>3</w:t>
      </w:r>
      <w:r w:rsidR="009B48E7" w:rsidRPr="005E00F4">
        <w:rPr>
          <w:rFonts w:asciiTheme="minorHAnsi" w:eastAsia="Fira Sans" w:hAnsiTheme="minorHAnsi" w:cstheme="minorHAnsi"/>
          <w:color w:val="373C45"/>
          <w:sz w:val="22"/>
          <w:szCs w:val="22"/>
        </w:rPr>
        <w:t xml:space="preserve">.6 </w:t>
      </w:r>
      <w:r w:rsidR="007C50F4" w:rsidRPr="005E00F4">
        <w:rPr>
          <w:rFonts w:asciiTheme="minorHAnsi" w:eastAsia="Fira Sans" w:hAnsiTheme="minorHAnsi" w:cstheme="minorHAnsi"/>
          <w:color w:val="373C45"/>
          <w:sz w:val="22"/>
          <w:szCs w:val="22"/>
          <w:lang w:val="ru-RU"/>
        </w:rPr>
        <w:t>Слои карты</w:t>
      </w:r>
      <w:r w:rsidR="009B48E7" w:rsidRPr="005E00F4">
        <w:rPr>
          <w:rFonts w:asciiTheme="minorHAnsi" w:eastAsia="Fira Sans" w:hAnsiTheme="minorHAnsi" w:cstheme="minorHAnsi"/>
          <w:color w:val="373C45"/>
          <w:sz w:val="22"/>
          <w:szCs w:val="22"/>
        </w:rPr>
        <w:t xml:space="preserve"> </w:t>
      </w:r>
    </w:p>
    <w:p w14:paraId="33E42C0B" w14:textId="3FC3F40B" w:rsidR="009B48E7" w:rsidRPr="005E00F4" w:rsidRDefault="00896EDB" w:rsidP="009B48E7">
      <w:pPr>
        <w:autoSpaceDE w:val="0"/>
        <w:autoSpaceDN w:val="0"/>
        <w:spacing w:before="100" w:beforeAutospacing="1" w:after="100" w:afterAutospacing="1" w:line="276" w:lineRule="auto"/>
        <w:ind w:left="-425" w:right="-851" w:firstLine="284"/>
        <w:rPr>
          <w:rFonts w:asciiTheme="minorHAnsi" w:eastAsia="Fira Sans" w:hAnsiTheme="minorHAnsi" w:cstheme="minorHAnsi"/>
          <w:color w:val="373C45"/>
          <w:sz w:val="22"/>
          <w:szCs w:val="22"/>
        </w:rPr>
      </w:pPr>
      <w:r w:rsidRPr="005E00F4">
        <w:rPr>
          <w:rFonts w:asciiTheme="minorHAnsi" w:eastAsia="Fira Sans" w:hAnsiTheme="minorHAnsi" w:cstheme="minorHAnsi"/>
          <w:color w:val="373C45"/>
          <w:sz w:val="22"/>
          <w:szCs w:val="22"/>
          <w:lang w:val="ru-RU"/>
        </w:rPr>
        <w:t>3</w:t>
      </w:r>
      <w:r w:rsidR="009B48E7" w:rsidRPr="005E00F4">
        <w:rPr>
          <w:rFonts w:asciiTheme="minorHAnsi" w:eastAsia="Fira Sans" w:hAnsiTheme="minorHAnsi" w:cstheme="minorHAnsi"/>
          <w:color w:val="373C45"/>
          <w:sz w:val="22"/>
          <w:szCs w:val="22"/>
        </w:rPr>
        <w:t xml:space="preserve">.7 </w:t>
      </w:r>
      <w:r w:rsidR="007C50F4" w:rsidRPr="005E00F4">
        <w:rPr>
          <w:rFonts w:asciiTheme="minorHAnsi" w:eastAsia="Fira Sans" w:hAnsiTheme="minorHAnsi" w:cstheme="minorHAnsi"/>
          <w:color w:val="373C45"/>
          <w:sz w:val="22"/>
          <w:szCs w:val="22"/>
          <w:lang w:val="ru-RU"/>
        </w:rPr>
        <w:t>Раз</w:t>
      </w:r>
      <w:r w:rsidR="00523BAD" w:rsidRPr="005E00F4">
        <w:rPr>
          <w:rFonts w:asciiTheme="minorHAnsi" w:eastAsia="Fira Sans" w:hAnsiTheme="minorHAnsi" w:cstheme="minorHAnsi"/>
          <w:color w:val="373C45"/>
          <w:sz w:val="22"/>
          <w:szCs w:val="22"/>
          <w:lang w:val="ru-RU"/>
        </w:rPr>
        <w:t>личный</w:t>
      </w:r>
      <w:r w:rsidR="007C50F4" w:rsidRPr="005E00F4">
        <w:rPr>
          <w:rFonts w:asciiTheme="minorHAnsi" w:eastAsia="Fira Sans" w:hAnsiTheme="minorHAnsi" w:cstheme="minorHAnsi"/>
          <w:color w:val="373C45"/>
          <w:sz w:val="22"/>
          <w:szCs w:val="22"/>
          <w:lang w:val="ru-RU"/>
        </w:rPr>
        <w:t xml:space="preserve"> контент</w:t>
      </w:r>
      <w:r w:rsidR="009B48E7" w:rsidRPr="005E00F4">
        <w:rPr>
          <w:rFonts w:asciiTheme="minorHAnsi" w:eastAsia="Fira Sans" w:hAnsiTheme="minorHAnsi" w:cstheme="minorHAnsi"/>
          <w:color w:val="373C45"/>
          <w:sz w:val="22"/>
          <w:szCs w:val="22"/>
        </w:rPr>
        <w:t xml:space="preserve"> </w:t>
      </w:r>
    </w:p>
    <w:p w14:paraId="537A752B" w14:textId="5BFC54ED" w:rsidR="009B48E7" w:rsidRPr="005E00F4" w:rsidRDefault="00896EDB" w:rsidP="009B48E7">
      <w:pPr>
        <w:autoSpaceDE w:val="0"/>
        <w:autoSpaceDN w:val="0"/>
        <w:spacing w:line="276" w:lineRule="auto"/>
        <w:ind w:left="-425" w:right="-850" w:firstLine="709"/>
        <w:rPr>
          <w:rFonts w:asciiTheme="minorHAnsi" w:eastAsia="Fira Sans" w:hAnsiTheme="minorHAnsi" w:cstheme="minorHAnsi"/>
          <w:color w:val="373C45"/>
          <w:sz w:val="22"/>
          <w:szCs w:val="22"/>
        </w:rPr>
      </w:pPr>
      <w:r w:rsidRPr="005E00F4">
        <w:rPr>
          <w:rFonts w:asciiTheme="minorHAnsi" w:eastAsia="Fira Sans" w:hAnsiTheme="minorHAnsi" w:cstheme="minorHAnsi"/>
          <w:color w:val="373C45"/>
          <w:sz w:val="22"/>
          <w:szCs w:val="22"/>
          <w:lang w:val="ru-RU"/>
        </w:rPr>
        <w:t>3</w:t>
      </w:r>
      <w:r w:rsidR="009B48E7" w:rsidRPr="005E00F4">
        <w:rPr>
          <w:rFonts w:asciiTheme="minorHAnsi" w:eastAsia="Fira Sans" w:hAnsiTheme="minorHAnsi" w:cstheme="minorHAnsi"/>
          <w:color w:val="373C45"/>
          <w:sz w:val="22"/>
          <w:szCs w:val="22"/>
        </w:rPr>
        <w:t xml:space="preserve">.7.1 </w:t>
      </w:r>
      <w:r w:rsidR="007C50F4" w:rsidRPr="005E00F4">
        <w:rPr>
          <w:rFonts w:asciiTheme="minorHAnsi" w:eastAsia="Fira Sans" w:hAnsiTheme="minorHAnsi" w:cstheme="minorHAnsi"/>
          <w:color w:val="373C45"/>
          <w:sz w:val="22"/>
          <w:szCs w:val="22"/>
          <w:lang w:val="ru-RU"/>
        </w:rPr>
        <w:t>Километровые столбы</w:t>
      </w:r>
      <w:r w:rsidR="009B48E7" w:rsidRPr="005E00F4">
        <w:rPr>
          <w:rFonts w:asciiTheme="minorHAnsi" w:eastAsia="Fira Sans" w:hAnsiTheme="minorHAnsi" w:cstheme="minorHAnsi"/>
          <w:color w:val="373C45"/>
          <w:sz w:val="22"/>
          <w:szCs w:val="22"/>
        </w:rPr>
        <w:t xml:space="preserve"> (DistanceMarkers</w:t>
      </w:r>
      <w:r w:rsidR="002646C3" w:rsidRPr="005E00F4">
        <w:rPr>
          <w:rFonts w:asciiTheme="minorHAnsi" w:eastAsia="Fira Sans" w:hAnsiTheme="minorHAnsi" w:cstheme="minorHAnsi"/>
          <w:color w:val="373C45"/>
          <w:sz w:val="22"/>
          <w:szCs w:val="22"/>
          <w:lang w:val="ru-RU"/>
        </w:rPr>
        <w:t>)</w:t>
      </w:r>
      <w:r w:rsidR="009B48E7" w:rsidRPr="005E00F4">
        <w:rPr>
          <w:rFonts w:asciiTheme="minorHAnsi" w:eastAsia="Fira Sans" w:hAnsiTheme="minorHAnsi" w:cstheme="minorHAnsi"/>
          <w:color w:val="373C45"/>
          <w:sz w:val="22"/>
          <w:szCs w:val="22"/>
        </w:rPr>
        <w:t xml:space="preserve"> </w:t>
      </w:r>
    </w:p>
    <w:p w14:paraId="7330910D" w14:textId="4C51CACF" w:rsidR="00F35ED7" w:rsidRPr="005E00F4" w:rsidRDefault="00F35ED7">
      <w:pPr>
        <w:rPr>
          <w:rFonts w:asciiTheme="minorHAnsi" w:eastAsia="Fira Sans" w:hAnsiTheme="minorHAnsi" w:cstheme="minorHAnsi"/>
          <w:color w:val="373C45"/>
          <w:sz w:val="22"/>
          <w:szCs w:val="22"/>
        </w:rPr>
      </w:pPr>
      <w:r w:rsidRPr="005E00F4">
        <w:rPr>
          <w:rFonts w:asciiTheme="minorHAnsi" w:eastAsia="Fira Sans" w:hAnsiTheme="minorHAnsi" w:cstheme="minorHAnsi"/>
          <w:color w:val="373C45"/>
          <w:sz w:val="22"/>
          <w:szCs w:val="22"/>
        </w:rPr>
        <w:br w:type="page"/>
      </w:r>
    </w:p>
    <w:p w14:paraId="78DE4528" w14:textId="0EA057D7" w:rsidR="00DF70C4" w:rsidRPr="005E00F4" w:rsidRDefault="00F35ED7" w:rsidP="00DF7795">
      <w:pPr>
        <w:spacing w:line="276" w:lineRule="auto"/>
        <w:ind w:left="-425" w:right="-851"/>
        <w:rPr>
          <w:rFonts w:asciiTheme="minorHAnsi" w:hAnsiTheme="minorHAnsi" w:cstheme="minorHAnsi"/>
          <w:sz w:val="22"/>
          <w:szCs w:val="22"/>
        </w:rPr>
      </w:pPr>
      <w:r w:rsidRPr="005E00F4">
        <w:rPr>
          <w:rFonts w:asciiTheme="minorHAnsi" w:eastAsia="NanumGothic" w:hAnsiTheme="minorHAnsi" w:cstheme="minorHAnsi"/>
          <w:b/>
          <w:color w:val="000000"/>
          <w:sz w:val="22"/>
          <w:szCs w:val="22"/>
          <w:lang w:val="ru-RU"/>
        </w:rPr>
        <w:lastRenderedPageBreak/>
        <w:t xml:space="preserve">ДАЛГАН </w:t>
      </w:r>
      <w:r w:rsidRPr="005E00F4">
        <w:rPr>
          <w:rFonts w:asciiTheme="minorHAnsi" w:eastAsia="NanumGothic" w:hAnsiTheme="minorHAnsi" w:cstheme="minorHAnsi"/>
          <w:b/>
          <w:color w:val="000000"/>
          <w:sz w:val="22"/>
          <w:szCs w:val="22"/>
          <w:lang w:val="en-US"/>
        </w:rPr>
        <w:t>FGDB</w:t>
      </w:r>
      <w:r w:rsidRPr="005E00F4">
        <w:rPr>
          <w:rFonts w:asciiTheme="minorHAnsi" w:eastAsia="NanumGothic" w:hAnsiTheme="minorHAnsi" w:cstheme="minorHAnsi"/>
          <w:b/>
          <w:color w:val="000000"/>
          <w:sz w:val="22"/>
          <w:szCs w:val="22"/>
          <w:lang w:val="ru-RU"/>
        </w:rPr>
        <w:t xml:space="preserve"> </w:t>
      </w:r>
      <w:r w:rsidR="00C46E9D" w:rsidRPr="005E00F4">
        <w:rPr>
          <w:rFonts w:asciiTheme="minorHAnsi" w:eastAsia="NanumGothic" w:hAnsiTheme="minorHAnsi" w:cstheme="minorHAnsi"/>
          <w:b/>
          <w:color w:val="000000"/>
          <w:sz w:val="22"/>
          <w:szCs w:val="22"/>
          <w:lang w:val="ru-RU"/>
        </w:rPr>
        <w:t>Введение</w:t>
      </w:r>
    </w:p>
    <w:p w14:paraId="67A14DB6" w14:textId="5710C592" w:rsidR="00DF70C4" w:rsidRPr="005E00F4" w:rsidRDefault="008F66DC" w:rsidP="00DF70C4">
      <w:pPr>
        <w:autoSpaceDE w:val="0"/>
        <w:autoSpaceDN w:val="0"/>
        <w:spacing w:before="400" w:line="185" w:lineRule="auto"/>
        <w:ind w:left="198"/>
        <w:rPr>
          <w:rFonts w:asciiTheme="minorHAnsi" w:hAnsiTheme="minorHAnsi" w:cstheme="minorHAnsi"/>
          <w:color w:val="002060"/>
        </w:rPr>
      </w:pPr>
      <w:r w:rsidRPr="005E00F4">
        <w:rPr>
          <w:rFonts w:asciiTheme="minorHAnsi" w:eastAsia="NanumGothic" w:hAnsiTheme="minorHAnsi" w:cstheme="minorHAnsi"/>
          <w:b/>
          <w:color w:val="002060"/>
          <w:sz w:val="60"/>
          <w:lang w:val="ru-RU"/>
        </w:rPr>
        <w:t>Глава</w:t>
      </w:r>
      <w:r w:rsidR="00DF70C4" w:rsidRPr="005E00F4">
        <w:rPr>
          <w:rFonts w:asciiTheme="minorHAnsi" w:eastAsia="NanumGothic" w:hAnsiTheme="minorHAnsi" w:cstheme="minorHAnsi"/>
          <w:b/>
          <w:color w:val="002060"/>
          <w:sz w:val="60"/>
        </w:rPr>
        <w:t xml:space="preserve"> 1</w:t>
      </w:r>
    </w:p>
    <w:p w14:paraId="322F1DE7" w14:textId="7F0DC551" w:rsidR="00DF70C4" w:rsidRPr="005E00F4" w:rsidRDefault="008F66DC" w:rsidP="00DF70C4">
      <w:pPr>
        <w:autoSpaceDE w:val="0"/>
        <w:autoSpaceDN w:val="0"/>
        <w:spacing w:before="108" w:line="185" w:lineRule="auto"/>
        <w:ind w:left="198"/>
        <w:rPr>
          <w:rFonts w:asciiTheme="minorHAnsi" w:hAnsiTheme="minorHAnsi" w:cstheme="minorHAnsi"/>
          <w:color w:val="002060"/>
          <w:lang w:val="ru-RU"/>
        </w:rPr>
      </w:pPr>
      <w:r w:rsidRPr="005E00F4">
        <w:rPr>
          <w:rFonts w:asciiTheme="minorHAnsi" w:eastAsia="NanumGothic" w:hAnsiTheme="minorHAnsi" w:cstheme="minorHAnsi"/>
          <w:color w:val="002060"/>
          <w:sz w:val="60"/>
          <w:lang w:val="ru-RU"/>
        </w:rPr>
        <w:t>Введение</w:t>
      </w:r>
    </w:p>
    <w:p w14:paraId="6EEDD0EA" w14:textId="77777777" w:rsidR="00196DE0" w:rsidRPr="005E00F4" w:rsidRDefault="00196DE0" w:rsidP="00196DE0">
      <w:pPr>
        <w:autoSpaceDE w:val="0"/>
        <w:autoSpaceDN w:val="0"/>
        <w:spacing w:before="180" w:line="290" w:lineRule="auto"/>
        <w:ind w:left="3870" w:right="1187"/>
        <w:jc w:val="both"/>
        <w:rPr>
          <w:rFonts w:asciiTheme="minorHAnsi" w:eastAsia="Fira Sans" w:hAnsiTheme="minorHAnsi" w:cstheme="minorHAnsi"/>
          <w:color w:val="000000"/>
          <w:sz w:val="20"/>
          <w:lang w:val="ru-RU"/>
        </w:rPr>
      </w:pPr>
    </w:p>
    <w:p w14:paraId="7A0B9E58" w14:textId="77777777" w:rsidR="00196DE0" w:rsidRPr="005E00F4" w:rsidRDefault="00196DE0" w:rsidP="00196DE0">
      <w:pPr>
        <w:autoSpaceDE w:val="0"/>
        <w:autoSpaceDN w:val="0"/>
        <w:spacing w:before="180" w:line="290" w:lineRule="auto"/>
        <w:ind w:left="3870" w:right="1187"/>
        <w:jc w:val="both"/>
        <w:rPr>
          <w:rFonts w:asciiTheme="minorHAnsi" w:eastAsia="Fira Sans" w:hAnsiTheme="minorHAnsi" w:cstheme="minorHAnsi"/>
          <w:color w:val="000000"/>
          <w:sz w:val="20"/>
          <w:lang w:val="ru-RU"/>
        </w:rPr>
      </w:pPr>
    </w:p>
    <w:p w14:paraId="645DF2A5" w14:textId="3474A5DB" w:rsidR="008F66DC" w:rsidRPr="005E00F4" w:rsidRDefault="008F66DC" w:rsidP="00196DE0">
      <w:pPr>
        <w:autoSpaceDE w:val="0"/>
        <w:autoSpaceDN w:val="0"/>
        <w:spacing w:before="180" w:line="290" w:lineRule="auto"/>
        <w:ind w:left="3870"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xml:space="preserve">Добро пожаловать в базу геоданных </w:t>
      </w:r>
      <w:r w:rsidRPr="005E00F4">
        <w:rPr>
          <w:rFonts w:asciiTheme="minorHAnsi" w:eastAsia="Fira Sans" w:hAnsiTheme="minorHAnsi" w:cstheme="minorHAnsi"/>
          <w:color w:val="000000"/>
          <w:sz w:val="20"/>
          <w:lang w:val="ru-RU"/>
        </w:rPr>
        <w:t>ДАЛГАН</w:t>
      </w:r>
      <w:r w:rsidRPr="005E00F4">
        <w:rPr>
          <w:rFonts w:asciiTheme="minorHAnsi" w:eastAsia="Fira Sans" w:hAnsiTheme="minorHAnsi" w:cstheme="minorHAnsi"/>
          <w:color w:val="000000"/>
          <w:sz w:val="20"/>
        </w:rPr>
        <w:t xml:space="preserve">. </w:t>
      </w:r>
    </w:p>
    <w:p w14:paraId="582E5305" w14:textId="1D443EE9" w:rsidR="00DF70C4" w:rsidRPr="005E00F4" w:rsidRDefault="008F66DC" w:rsidP="00196DE0">
      <w:pPr>
        <w:autoSpaceDE w:val="0"/>
        <w:autoSpaceDN w:val="0"/>
        <w:spacing w:before="180" w:line="290" w:lineRule="auto"/>
        <w:ind w:left="3870" w:right="1187"/>
        <w:jc w:val="both"/>
        <w:rPr>
          <w:rFonts w:asciiTheme="minorHAnsi" w:hAnsiTheme="minorHAnsi" w:cstheme="minorHAnsi"/>
        </w:rPr>
      </w:pPr>
      <w:r w:rsidRPr="005E00F4">
        <w:rPr>
          <w:rFonts w:asciiTheme="minorHAnsi" w:eastAsia="Fira Sans" w:hAnsiTheme="minorHAnsi" w:cstheme="minorHAnsi"/>
          <w:color w:val="000000"/>
          <w:sz w:val="20"/>
          <w:lang w:val="ru-RU"/>
        </w:rPr>
        <w:t>При</w:t>
      </w:r>
      <w:r w:rsidRPr="005E00F4">
        <w:rPr>
          <w:rFonts w:asciiTheme="minorHAnsi" w:eastAsia="Fira Sans" w:hAnsiTheme="minorHAnsi" w:cstheme="minorHAnsi"/>
          <w:color w:val="000000"/>
          <w:sz w:val="20"/>
        </w:rPr>
        <w:t xml:space="preserve"> исполь</w:t>
      </w:r>
      <w:r w:rsidRPr="005E00F4">
        <w:rPr>
          <w:rFonts w:asciiTheme="minorHAnsi" w:eastAsia="Fira Sans" w:hAnsiTheme="minorHAnsi" w:cstheme="minorHAnsi"/>
          <w:color w:val="000000"/>
          <w:sz w:val="20"/>
          <w:lang w:val="ru-RU"/>
        </w:rPr>
        <w:t>зовании</w:t>
      </w:r>
      <w:r w:rsidRPr="005E00F4">
        <w:rPr>
          <w:rFonts w:asciiTheme="minorHAnsi" w:eastAsia="Fira Sans" w:hAnsiTheme="minorHAnsi" w:cstheme="minorHAnsi"/>
          <w:color w:val="000000"/>
          <w:sz w:val="20"/>
        </w:rPr>
        <w:t xml:space="preserve"> файлов</w:t>
      </w:r>
      <w:r w:rsidRPr="005E00F4">
        <w:rPr>
          <w:rFonts w:asciiTheme="minorHAnsi" w:eastAsia="Fira Sans" w:hAnsiTheme="minorHAnsi" w:cstheme="minorHAnsi"/>
          <w:color w:val="000000"/>
          <w:sz w:val="20"/>
          <w:lang w:val="ru-RU"/>
        </w:rPr>
        <w:t>ой</w:t>
      </w:r>
      <w:r w:rsidRPr="005E00F4">
        <w:rPr>
          <w:rFonts w:asciiTheme="minorHAnsi" w:eastAsia="Fira Sans" w:hAnsiTheme="minorHAnsi" w:cstheme="minorHAnsi"/>
          <w:color w:val="000000"/>
          <w:sz w:val="20"/>
        </w:rPr>
        <w:t xml:space="preserve"> баз</w:t>
      </w:r>
      <w:r w:rsidRPr="005E00F4">
        <w:rPr>
          <w:rFonts w:asciiTheme="minorHAnsi" w:eastAsia="Fira Sans" w:hAnsiTheme="minorHAnsi" w:cstheme="minorHAnsi"/>
          <w:color w:val="000000"/>
          <w:sz w:val="20"/>
          <w:lang w:val="ru-RU"/>
        </w:rPr>
        <w:t>ы</w:t>
      </w:r>
      <w:r w:rsidRPr="005E00F4">
        <w:rPr>
          <w:rFonts w:asciiTheme="minorHAnsi" w:eastAsia="Fira Sans" w:hAnsiTheme="minorHAnsi" w:cstheme="minorHAnsi"/>
          <w:color w:val="000000"/>
          <w:sz w:val="20"/>
        </w:rPr>
        <w:t xml:space="preserve"> геоданных, вы получаете данные самого высокого качества</w:t>
      </w:r>
    </w:p>
    <w:p w14:paraId="5D5C805F" w14:textId="77777777" w:rsidR="00DF70C4" w:rsidRPr="005E00F4" w:rsidRDefault="00DF70C4" w:rsidP="00196DE0">
      <w:pPr>
        <w:spacing w:line="276" w:lineRule="auto"/>
        <w:ind w:right="1187"/>
        <w:jc w:val="both"/>
        <w:rPr>
          <w:rFonts w:asciiTheme="minorHAnsi" w:hAnsiTheme="minorHAnsi" w:cstheme="minorHAnsi"/>
          <w:sz w:val="22"/>
          <w:szCs w:val="22"/>
        </w:rPr>
      </w:pPr>
    </w:p>
    <w:p w14:paraId="11614BDA" w14:textId="77777777" w:rsidR="00DF70C4" w:rsidRPr="005E00F4" w:rsidRDefault="00DF70C4" w:rsidP="00196DE0">
      <w:pPr>
        <w:spacing w:line="276" w:lineRule="auto"/>
        <w:ind w:left="-425" w:right="1187"/>
        <w:jc w:val="both"/>
        <w:rPr>
          <w:rFonts w:asciiTheme="minorHAnsi" w:hAnsiTheme="minorHAnsi" w:cstheme="minorHAnsi"/>
          <w:sz w:val="22"/>
          <w:szCs w:val="22"/>
        </w:rPr>
      </w:pPr>
    </w:p>
    <w:p w14:paraId="6DFE2BE5" w14:textId="77777777" w:rsidR="00196DE0" w:rsidRPr="005E00F4" w:rsidRDefault="00196DE0" w:rsidP="00196DE0">
      <w:pPr>
        <w:tabs>
          <w:tab w:val="left" w:pos="10206"/>
        </w:tabs>
        <w:autoSpaceDE w:val="0"/>
        <w:autoSpaceDN w:val="0"/>
        <w:spacing w:before="182"/>
        <w:ind w:right="1187"/>
        <w:jc w:val="both"/>
        <w:rPr>
          <w:rFonts w:asciiTheme="minorHAnsi" w:hAnsiTheme="minorHAnsi" w:cstheme="minorHAnsi"/>
          <w:lang w:val="ru-RU"/>
        </w:rPr>
      </w:pPr>
      <w:r w:rsidRPr="005E00F4">
        <w:rPr>
          <w:rFonts w:asciiTheme="minorHAnsi" w:eastAsia="Fira Sans" w:hAnsiTheme="minorHAnsi" w:cstheme="minorHAnsi"/>
          <w:b/>
          <w:color w:val="000000"/>
          <w:sz w:val="20"/>
          <w:lang w:val="ru-RU"/>
        </w:rPr>
        <w:t>Предназначение</w:t>
      </w:r>
    </w:p>
    <w:p w14:paraId="249DED71" w14:textId="77777777" w:rsidR="008F66DC" w:rsidRPr="005E00F4" w:rsidRDefault="008F66DC" w:rsidP="00196DE0">
      <w:pPr>
        <w:tabs>
          <w:tab w:val="left" w:pos="10206"/>
        </w:tabs>
        <w:autoSpaceDE w:val="0"/>
        <w:autoSpaceDN w:val="0"/>
        <w:spacing w:before="182"/>
        <w:ind w:left="3828"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Картографические приложения дополнены пятью функциональными классификациями дорог и полигональным представлением объектов, таких как аэропорты, авиационные дороги, кладбища, больницы, парки, национальные памятники, пешеходные зоны, торговые центры, спортивные комплексы, неопределенные зоны движения, университеты/колледжи и лесные массивы.</w:t>
      </w:r>
    </w:p>
    <w:p w14:paraId="1AAC2798" w14:textId="77777777" w:rsidR="008F66DC" w:rsidRPr="005E00F4" w:rsidRDefault="008F66DC" w:rsidP="00196DE0">
      <w:pPr>
        <w:tabs>
          <w:tab w:val="left" w:pos="10206"/>
        </w:tabs>
        <w:autoSpaceDE w:val="0"/>
        <w:autoSpaceDN w:val="0"/>
        <w:spacing w:before="180"/>
        <w:ind w:left="3828"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Целью данного документа является описание содержимого и формата данных файловой базы геоданных. Дополнительная информация о включении, именовании функций и т. д. содержится в документе «Правила для конкретных стран»</w:t>
      </w:r>
    </w:p>
    <w:p w14:paraId="7579FC7A" w14:textId="3CF43F19" w:rsidR="00DF70C4" w:rsidRPr="005E00F4" w:rsidRDefault="008F66DC" w:rsidP="00196DE0">
      <w:pPr>
        <w:tabs>
          <w:tab w:val="left" w:pos="10206"/>
        </w:tabs>
        <w:autoSpaceDE w:val="0"/>
        <w:autoSpaceDN w:val="0"/>
        <w:spacing w:before="180"/>
        <w:ind w:right="1187"/>
        <w:jc w:val="both"/>
        <w:rPr>
          <w:rFonts w:asciiTheme="minorHAnsi" w:hAnsiTheme="minorHAnsi" w:cstheme="minorHAnsi"/>
          <w:lang w:val="ru-RU"/>
        </w:rPr>
      </w:pPr>
      <w:r w:rsidRPr="005E00F4">
        <w:rPr>
          <w:rFonts w:asciiTheme="minorHAnsi" w:eastAsia="Fira Sans" w:hAnsiTheme="minorHAnsi" w:cstheme="minorHAnsi"/>
          <w:b/>
          <w:color w:val="000000"/>
          <w:sz w:val="20"/>
          <w:lang w:val="ru-RU"/>
        </w:rPr>
        <w:t>Для кого этот документ</w:t>
      </w:r>
    </w:p>
    <w:p w14:paraId="63D7DA37" w14:textId="2B70EC04" w:rsidR="00DF70C4" w:rsidRPr="005E00F4" w:rsidRDefault="008F66DC" w:rsidP="00196DE0">
      <w:pPr>
        <w:tabs>
          <w:tab w:val="left" w:pos="10206"/>
        </w:tabs>
        <w:autoSpaceDE w:val="0"/>
        <w:autoSpaceDN w:val="0"/>
        <w:spacing w:before="182" w:line="269" w:lineRule="auto"/>
        <w:ind w:left="3870" w:right="1187"/>
        <w:jc w:val="both"/>
        <w:rPr>
          <w:rFonts w:asciiTheme="minorHAnsi" w:hAnsiTheme="minorHAnsi" w:cstheme="minorHAnsi"/>
        </w:rPr>
      </w:pPr>
      <w:r w:rsidRPr="005E00F4">
        <w:rPr>
          <w:rFonts w:asciiTheme="minorHAnsi" w:eastAsia="Fira Sans" w:hAnsiTheme="minorHAnsi" w:cstheme="minorHAnsi"/>
          <w:color w:val="000000"/>
          <w:sz w:val="20"/>
        </w:rPr>
        <w:t>Этот документ предназначен для использования Dartcom и его аффилированным персоналом, а также текущими лицензиатами</w:t>
      </w:r>
      <w:r w:rsidR="00DF70C4" w:rsidRPr="005E00F4">
        <w:rPr>
          <w:rFonts w:asciiTheme="minorHAnsi" w:eastAsia="Fira Sans" w:hAnsiTheme="minorHAnsi" w:cstheme="minorHAnsi"/>
          <w:color w:val="000000"/>
          <w:sz w:val="20"/>
        </w:rPr>
        <w:t>.</w:t>
      </w:r>
    </w:p>
    <w:p w14:paraId="288EBC2C" w14:textId="77777777" w:rsidR="00DF70C4" w:rsidRPr="005E00F4" w:rsidRDefault="00DF70C4" w:rsidP="00DD6939">
      <w:pPr>
        <w:tabs>
          <w:tab w:val="left" w:pos="10206"/>
        </w:tabs>
        <w:spacing w:line="276" w:lineRule="auto"/>
        <w:ind w:left="-425" w:right="337"/>
        <w:rPr>
          <w:rFonts w:asciiTheme="minorHAnsi" w:hAnsiTheme="minorHAnsi" w:cstheme="minorHAnsi"/>
          <w:sz w:val="22"/>
          <w:szCs w:val="22"/>
        </w:rPr>
      </w:pPr>
    </w:p>
    <w:p w14:paraId="1AB8AC74" w14:textId="39BCAB05" w:rsidR="00DF70C4" w:rsidRPr="005E00F4" w:rsidRDefault="00DF70C4" w:rsidP="00DD6939">
      <w:pPr>
        <w:tabs>
          <w:tab w:val="left" w:pos="10206"/>
        </w:tabs>
        <w:ind w:right="337"/>
        <w:rPr>
          <w:rFonts w:asciiTheme="minorHAnsi" w:hAnsiTheme="minorHAnsi" w:cstheme="minorHAnsi"/>
          <w:sz w:val="22"/>
          <w:szCs w:val="22"/>
        </w:rPr>
      </w:pPr>
      <w:r w:rsidRPr="005E00F4">
        <w:rPr>
          <w:rFonts w:asciiTheme="minorHAnsi" w:hAnsiTheme="minorHAnsi" w:cstheme="minorHAnsi"/>
          <w:sz w:val="22"/>
          <w:szCs w:val="22"/>
        </w:rPr>
        <w:br w:type="page"/>
      </w:r>
    </w:p>
    <w:p w14:paraId="690040DA" w14:textId="7F80B1E1" w:rsidR="00E36F0A" w:rsidRPr="005E00F4" w:rsidRDefault="00E36F0A" w:rsidP="00DD6939">
      <w:pPr>
        <w:tabs>
          <w:tab w:val="left" w:pos="10206"/>
        </w:tabs>
        <w:ind w:right="337"/>
        <w:rPr>
          <w:rFonts w:asciiTheme="minorHAnsi" w:hAnsiTheme="minorHAnsi" w:cstheme="minorHAnsi"/>
          <w:sz w:val="22"/>
          <w:szCs w:val="22"/>
        </w:rPr>
      </w:pPr>
    </w:p>
    <w:p w14:paraId="1375E688" w14:textId="6454EAB6" w:rsidR="00E36F0A" w:rsidRPr="005E00F4" w:rsidRDefault="009F06D8" w:rsidP="00DD6939">
      <w:pPr>
        <w:tabs>
          <w:tab w:val="left" w:pos="10206"/>
        </w:tabs>
        <w:autoSpaceDE w:val="0"/>
        <w:autoSpaceDN w:val="0"/>
        <w:spacing w:before="400" w:line="185" w:lineRule="auto"/>
        <w:ind w:left="198" w:right="337"/>
        <w:rPr>
          <w:rFonts w:asciiTheme="minorHAnsi" w:hAnsiTheme="minorHAnsi" w:cstheme="minorHAnsi"/>
          <w:color w:val="002060"/>
          <w:lang w:val="ru-RU"/>
        </w:rPr>
      </w:pPr>
      <w:r w:rsidRPr="005E00F4">
        <w:rPr>
          <w:rFonts w:asciiTheme="minorHAnsi" w:eastAsia="NanumGothic" w:hAnsiTheme="minorHAnsi" w:cstheme="minorHAnsi"/>
          <w:b/>
          <w:color w:val="002060"/>
          <w:sz w:val="60"/>
          <w:lang w:val="ru-RU"/>
        </w:rPr>
        <w:t>Глава</w:t>
      </w:r>
      <w:r w:rsidR="00E36F0A" w:rsidRPr="005E00F4">
        <w:rPr>
          <w:rFonts w:asciiTheme="minorHAnsi" w:eastAsia="NanumGothic" w:hAnsiTheme="minorHAnsi" w:cstheme="minorHAnsi"/>
          <w:b/>
          <w:color w:val="002060"/>
          <w:sz w:val="60"/>
        </w:rPr>
        <w:t xml:space="preserve"> </w:t>
      </w:r>
      <w:r w:rsidR="00F35ED7" w:rsidRPr="005E00F4">
        <w:rPr>
          <w:rFonts w:asciiTheme="minorHAnsi" w:eastAsia="NanumGothic" w:hAnsiTheme="minorHAnsi" w:cstheme="minorHAnsi"/>
          <w:b/>
          <w:color w:val="002060"/>
          <w:sz w:val="60"/>
          <w:lang w:val="ru-RU"/>
        </w:rPr>
        <w:t>2</w:t>
      </w:r>
    </w:p>
    <w:p w14:paraId="2D19B16B" w14:textId="02DB4EC1" w:rsidR="00E36F0A" w:rsidRPr="005E00F4" w:rsidRDefault="009F06D8" w:rsidP="00DD6939">
      <w:pPr>
        <w:tabs>
          <w:tab w:val="left" w:pos="10206"/>
        </w:tabs>
        <w:autoSpaceDE w:val="0"/>
        <w:autoSpaceDN w:val="0"/>
        <w:spacing w:before="108" w:line="185" w:lineRule="auto"/>
        <w:ind w:left="198" w:right="337"/>
        <w:rPr>
          <w:rFonts w:asciiTheme="minorHAnsi" w:hAnsiTheme="minorHAnsi" w:cstheme="minorHAnsi"/>
          <w:color w:val="002060"/>
          <w:lang w:val="ru-RU"/>
        </w:rPr>
      </w:pPr>
      <w:r w:rsidRPr="005E00F4">
        <w:rPr>
          <w:rFonts w:asciiTheme="minorHAnsi" w:eastAsia="NanumGothic" w:hAnsiTheme="minorHAnsi" w:cstheme="minorHAnsi"/>
          <w:color w:val="002060"/>
          <w:sz w:val="60"/>
          <w:lang w:val="ru-RU"/>
        </w:rPr>
        <w:t>Геометрическое представление</w:t>
      </w:r>
    </w:p>
    <w:p w14:paraId="4DB830AF" w14:textId="3268FECE" w:rsidR="00E36F0A" w:rsidRPr="005E00F4" w:rsidRDefault="00E36F0A" w:rsidP="00DD6939">
      <w:pPr>
        <w:tabs>
          <w:tab w:val="left" w:pos="10206"/>
        </w:tabs>
        <w:autoSpaceDE w:val="0"/>
        <w:autoSpaceDN w:val="0"/>
        <w:spacing w:before="584" w:after="124" w:line="185" w:lineRule="auto"/>
        <w:ind w:left="198" w:right="337"/>
        <w:rPr>
          <w:rFonts w:asciiTheme="minorHAnsi" w:hAnsiTheme="minorHAnsi" w:cstheme="minorHAnsi"/>
        </w:rPr>
      </w:pPr>
    </w:p>
    <w:tbl>
      <w:tblPr>
        <w:tblW w:w="9669" w:type="dxa"/>
        <w:tblInd w:w="85" w:type="dxa"/>
        <w:tblLayout w:type="fixed"/>
        <w:tblLook w:val="04A0" w:firstRow="1" w:lastRow="0" w:firstColumn="1" w:lastColumn="0" w:noHBand="0" w:noVBand="1"/>
      </w:tblPr>
      <w:tblGrid>
        <w:gridCol w:w="260"/>
        <w:gridCol w:w="5609"/>
        <w:gridCol w:w="3800"/>
      </w:tblGrid>
      <w:tr w:rsidR="00E36F0A" w:rsidRPr="005E00F4" w14:paraId="66D06C14" w14:textId="77777777" w:rsidTr="008D5CD8">
        <w:trPr>
          <w:trHeight w:hRule="exact" w:val="280"/>
        </w:trPr>
        <w:tc>
          <w:tcPr>
            <w:tcW w:w="260" w:type="dxa"/>
            <w:tcMar>
              <w:left w:w="0" w:type="dxa"/>
              <w:right w:w="0" w:type="dxa"/>
            </w:tcMar>
          </w:tcPr>
          <w:p w14:paraId="2E30891C" w14:textId="77777777" w:rsidR="00E36F0A" w:rsidRPr="005E00F4" w:rsidRDefault="00E36F0A" w:rsidP="008D5CD8">
            <w:pPr>
              <w:tabs>
                <w:tab w:val="left" w:pos="10206"/>
              </w:tabs>
              <w:autoSpaceDE w:val="0"/>
              <w:autoSpaceDN w:val="0"/>
              <w:spacing w:before="60" w:line="276" w:lineRule="auto"/>
              <w:ind w:right="337"/>
              <w:jc w:val="center"/>
              <w:rPr>
                <w:rFonts w:asciiTheme="minorHAnsi" w:hAnsiTheme="minorHAnsi" w:cstheme="minorHAnsi"/>
              </w:rPr>
            </w:pPr>
            <w:r w:rsidRPr="005E00F4">
              <w:rPr>
                <w:rFonts w:asciiTheme="minorHAnsi" w:eastAsia="Fira Sans" w:hAnsiTheme="minorHAnsi" w:cstheme="minorHAnsi"/>
                <w:color w:val="000000"/>
                <w:sz w:val="18"/>
              </w:rPr>
              <w:t>•</w:t>
            </w:r>
          </w:p>
        </w:tc>
        <w:tc>
          <w:tcPr>
            <w:tcW w:w="5609" w:type="dxa"/>
            <w:tcMar>
              <w:left w:w="0" w:type="dxa"/>
              <w:right w:w="0" w:type="dxa"/>
            </w:tcMar>
          </w:tcPr>
          <w:p w14:paraId="1708C15B" w14:textId="136DA9CB" w:rsidR="00E36F0A" w:rsidRPr="005E00F4" w:rsidRDefault="009F06D8" w:rsidP="008D5CD8">
            <w:pPr>
              <w:tabs>
                <w:tab w:val="left" w:pos="10206"/>
              </w:tabs>
              <w:autoSpaceDE w:val="0"/>
              <w:autoSpaceDN w:val="0"/>
              <w:spacing w:before="60" w:line="276" w:lineRule="auto"/>
              <w:ind w:left="92" w:right="337"/>
              <w:rPr>
                <w:rFonts w:asciiTheme="minorHAnsi" w:hAnsiTheme="minorHAnsi" w:cstheme="minorHAnsi"/>
                <w:lang w:val="ru-RU"/>
              </w:rPr>
            </w:pPr>
            <w:r w:rsidRPr="005E00F4">
              <w:rPr>
                <w:rFonts w:asciiTheme="minorHAnsi" w:eastAsia="Fira Sans" w:hAnsiTheme="minorHAnsi" w:cstheme="minorHAnsi"/>
                <w:i/>
                <w:color w:val="3F58A6"/>
                <w:sz w:val="18"/>
                <w:lang w:val="ru-RU"/>
              </w:rPr>
              <w:t>Введение</w:t>
            </w:r>
          </w:p>
        </w:tc>
        <w:tc>
          <w:tcPr>
            <w:tcW w:w="3800" w:type="dxa"/>
            <w:vMerge w:val="restart"/>
            <w:tcMar>
              <w:left w:w="0" w:type="dxa"/>
              <w:right w:w="0" w:type="dxa"/>
            </w:tcMar>
          </w:tcPr>
          <w:p w14:paraId="45EE6CCA" w14:textId="77777777" w:rsidR="00E36F0A" w:rsidRPr="005E00F4" w:rsidRDefault="00E36F0A" w:rsidP="008D5CD8">
            <w:pPr>
              <w:tabs>
                <w:tab w:val="left" w:pos="10206"/>
              </w:tabs>
              <w:autoSpaceDE w:val="0"/>
              <w:autoSpaceDN w:val="0"/>
              <w:spacing w:before="11438" w:line="276" w:lineRule="auto"/>
              <w:ind w:right="337"/>
              <w:jc w:val="right"/>
              <w:rPr>
                <w:rFonts w:asciiTheme="minorHAnsi" w:hAnsiTheme="minorHAnsi" w:cstheme="minorHAnsi"/>
              </w:rPr>
            </w:pPr>
            <w:r w:rsidRPr="005E00F4">
              <w:rPr>
                <w:rFonts w:asciiTheme="minorHAnsi" w:eastAsia="Fira Sans" w:hAnsiTheme="minorHAnsi" w:cstheme="minorHAnsi"/>
                <w:b/>
                <w:color w:val="000000"/>
                <w:sz w:val="20"/>
              </w:rPr>
              <w:t>86</w:t>
            </w:r>
          </w:p>
        </w:tc>
      </w:tr>
      <w:tr w:rsidR="00E36F0A" w:rsidRPr="005E00F4" w14:paraId="14200156" w14:textId="77777777" w:rsidTr="008D5CD8">
        <w:trPr>
          <w:trHeight w:hRule="exact" w:val="240"/>
        </w:trPr>
        <w:tc>
          <w:tcPr>
            <w:tcW w:w="260" w:type="dxa"/>
            <w:tcMar>
              <w:left w:w="0" w:type="dxa"/>
              <w:right w:w="0" w:type="dxa"/>
            </w:tcMar>
          </w:tcPr>
          <w:p w14:paraId="64CF2E47" w14:textId="77777777" w:rsidR="00E36F0A" w:rsidRPr="005E00F4" w:rsidRDefault="00E36F0A" w:rsidP="008D5CD8">
            <w:pPr>
              <w:tabs>
                <w:tab w:val="left" w:pos="10206"/>
              </w:tabs>
              <w:autoSpaceDE w:val="0"/>
              <w:autoSpaceDN w:val="0"/>
              <w:spacing w:before="24" w:line="276" w:lineRule="auto"/>
              <w:ind w:right="337"/>
              <w:jc w:val="center"/>
              <w:rPr>
                <w:rFonts w:asciiTheme="minorHAnsi" w:hAnsiTheme="minorHAnsi" w:cstheme="minorHAnsi"/>
              </w:rPr>
            </w:pPr>
            <w:r w:rsidRPr="005E00F4">
              <w:rPr>
                <w:rFonts w:asciiTheme="minorHAnsi" w:eastAsia="Fira Sans" w:hAnsiTheme="minorHAnsi" w:cstheme="minorHAnsi"/>
                <w:color w:val="000000"/>
                <w:sz w:val="18"/>
              </w:rPr>
              <w:t>•</w:t>
            </w:r>
          </w:p>
        </w:tc>
        <w:tc>
          <w:tcPr>
            <w:tcW w:w="5609" w:type="dxa"/>
            <w:tcMar>
              <w:left w:w="0" w:type="dxa"/>
              <w:right w:w="0" w:type="dxa"/>
            </w:tcMar>
          </w:tcPr>
          <w:p w14:paraId="7B2F5306" w14:textId="30BBFEDC" w:rsidR="00E36F0A" w:rsidRPr="005E00F4" w:rsidRDefault="009F06D8" w:rsidP="008D5CD8">
            <w:pPr>
              <w:tabs>
                <w:tab w:val="left" w:pos="10206"/>
              </w:tabs>
              <w:autoSpaceDE w:val="0"/>
              <w:autoSpaceDN w:val="0"/>
              <w:spacing w:before="24" w:line="276" w:lineRule="auto"/>
              <w:ind w:left="92" w:right="337"/>
              <w:rPr>
                <w:rFonts w:asciiTheme="minorHAnsi" w:hAnsiTheme="minorHAnsi" w:cstheme="minorHAnsi"/>
                <w:lang w:val="ru-RU"/>
              </w:rPr>
            </w:pPr>
            <w:r w:rsidRPr="005E00F4">
              <w:rPr>
                <w:rFonts w:asciiTheme="minorHAnsi" w:eastAsia="Fira Sans" w:hAnsiTheme="minorHAnsi" w:cstheme="minorHAnsi"/>
                <w:i/>
                <w:color w:val="3F58A6"/>
                <w:sz w:val="18"/>
                <w:lang w:val="ru-RU"/>
              </w:rPr>
              <w:t>Представление</w:t>
            </w:r>
          </w:p>
        </w:tc>
        <w:tc>
          <w:tcPr>
            <w:tcW w:w="3800" w:type="dxa"/>
            <w:vMerge/>
          </w:tcPr>
          <w:p w14:paraId="61910956" w14:textId="77777777" w:rsidR="00E36F0A" w:rsidRPr="005E00F4" w:rsidRDefault="00E36F0A" w:rsidP="008D5CD8">
            <w:pPr>
              <w:tabs>
                <w:tab w:val="left" w:pos="10206"/>
              </w:tabs>
              <w:spacing w:line="276" w:lineRule="auto"/>
              <w:ind w:right="337"/>
              <w:rPr>
                <w:rFonts w:asciiTheme="minorHAnsi" w:hAnsiTheme="minorHAnsi" w:cstheme="minorHAnsi"/>
              </w:rPr>
            </w:pPr>
          </w:p>
        </w:tc>
      </w:tr>
      <w:tr w:rsidR="00E36F0A" w:rsidRPr="005E00F4" w14:paraId="72240B4D" w14:textId="77777777" w:rsidTr="008D5CD8">
        <w:trPr>
          <w:trHeight w:hRule="exact" w:val="250"/>
        </w:trPr>
        <w:tc>
          <w:tcPr>
            <w:tcW w:w="260" w:type="dxa"/>
            <w:tcMar>
              <w:left w:w="0" w:type="dxa"/>
              <w:right w:w="0" w:type="dxa"/>
            </w:tcMar>
          </w:tcPr>
          <w:p w14:paraId="2ADFF298" w14:textId="77777777" w:rsidR="00E36F0A" w:rsidRPr="005E00F4" w:rsidRDefault="00E36F0A" w:rsidP="008D5CD8">
            <w:pPr>
              <w:tabs>
                <w:tab w:val="left" w:pos="10206"/>
              </w:tabs>
              <w:autoSpaceDE w:val="0"/>
              <w:autoSpaceDN w:val="0"/>
              <w:spacing w:before="34" w:line="276" w:lineRule="auto"/>
              <w:ind w:right="337"/>
              <w:jc w:val="center"/>
              <w:rPr>
                <w:rFonts w:asciiTheme="minorHAnsi" w:hAnsiTheme="minorHAnsi" w:cstheme="minorHAnsi"/>
              </w:rPr>
            </w:pPr>
            <w:r w:rsidRPr="005E00F4">
              <w:rPr>
                <w:rFonts w:asciiTheme="minorHAnsi" w:eastAsia="Fira Sans" w:hAnsiTheme="minorHAnsi" w:cstheme="minorHAnsi"/>
                <w:color w:val="000000"/>
                <w:sz w:val="18"/>
              </w:rPr>
              <w:t>•</w:t>
            </w:r>
          </w:p>
        </w:tc>
        <w:tc>
          <w:tcPr>
            <w:tcW w:w="5609" w:type="dxa"/>
            <w:tcMar>
              <w:left w:w="0" w:type="dxa"/>
              <w:right w:w="0" w:type="dxa"/>
            </w:tcMar>
          </w:tcPr>
          <w:p w14:paraId="6C6A8D74" w14:textId="76505ECA" w:rsidR="00E36F0A" w:rsidRPr="005E00F4" w:rsidRDefault="00C6693C" w:rsidP="008D5CD8">
            <w:pPr>
              <w:tabs>
                <w:tab w:val="left" w:pos="10206"/>
              </w:tabs>
              <w:autoSpaceDE w:val="0"/>
              <w:autoSpaceDN w:val="0"/>
              <w:spacing w:before="34" w:line="276" w:lineRule="auto"/>
              <w:ind w:left="92" w:right="337"/>
              <w:rPr>
                <w:rFonts w:asciiTheme="minorHAnsi" w:hAnsiTheme="minorHAnsi" w:cstheme="minorHAnsi"/>
                <w:lang w:val="ru-RU"/>
              </w:rPr>
            </w:pPr>
            <w:r w:rsidRPr="005E00F4">
              <w:rPr>
                <w:rFonts w:asciiTheme="minorHAnsi" w:eastAsia="Fira Sans" w:hAnsiTheme="minorHAnsi" w:cstheme="minorHAnsi"/>
                <w:i/>
                <w:color w:val="3F58A6"/>
                <w:sz w:val="18"/>
                <w:lang w:val="ru-RU"/>
              </w:rPr>
              <w:t>Опорный</w:t>
            </w:r>
            <w:r w:rsidR="009F06D8" w:rsidRPr="005E00F4">
              <w:rPr>
                <w:rFonts w:asciiTheme="minorHAnsi" w:eastAsia="Fira Sans" w:hAnsiTheme="minorHAnsi" w:cstheme="minorHAnsi"/>
                <w:i/>
                <w:color w:val="3F58A6"/>
                <w:sz w:val="18"/>
                <w:lang w:val="ru-RU"/>
              </w:rPr>
              <w:t xml:space="preserve"> и не</w:t>
            </w:r>
            <w:r w:rsidRPr="005E00F4">
              <w:rPr>
                <w:rFonts w:asciiTheme="minorHAnsi" w:eastAsia="Fira Sans" w:hAnsiTheme="minorHAnsi" w:cstheme="minorHAnsi"/>
                <w:i/>
                <w:color w:val="3F58A6"/>
                <w:sz w:val="18"/>
                <w:lang w:val="ru-RU"/>
              </w:rPr>
              <w:t>опорный</w:t>
            </w:r>
            <w:r w:rsidR="009F06D8" w:rsidRPr="005E00F4">
              <w:rPr>
                <w:rFonts w:asciiTheme="minorHAnsi" w:eastAsia="Fira Sans" w:hAnsiTheme="minorHAnsi" w:cstheme="minorHAnsi"/>
                <w:i/>
                <w:color w:val="3F58A6"/>
                <w:sz w:val="18"/>
                <w:lang w:val="ru-RU"/>
              </w:rPr>
              <w:t xml:space="preserve"> узел</w:t>
            </w:r>
          </w:p>
        </w:tc>
        <w:tc>
          <w:tcPr>
            <w:tcW w:w="3800" w:type="dxa"/>
            <w:vMerge/>
          </w:tcPr>
          <w:p w14:paraId="4EC18BFB" w14:textId="77777777" w:rsidR="00E36F0A" w:rsidRPr="005E00F4" w:rsidRDefault="00E36F0A" w:rsidP="008D5CD8">
            <w:pPr>
              <w:tabs>
                <w:tab w:val="left" w:pos="10206"/>
              </w:tabs>
              <w:spacing w:line="276" w:lineRule="auto"/>
              <w:ind w:right="337"/>
              <w:rPr>
                <w:rFonts w:asciiTheme="minorHAnsi" w:hAnsiTheme="minorHAnsi" w:cstheme="minorHAnsi"/>
              </w:rPr>
            </w:pPr>
          </w:p>
        </w:tc>
      </w:tr>
      <w:tr w:rsidR="00E36F0A" w:rsidRPr="005E00F4" w14:paraId="641165BF" w14:textId="77777777" w:rsidTr="008D5CD8">
        <w:trPr>
          <w:trHeight w:hRule="exact" w:val="240"/>
        </w:trPr>
        <w:tc>
          <w:tcPr>
            <w:tcW w:w="260" w:type="dxa"/>
            <w:tcMar>
              <w:left w:w="0" w:type="dxa"/>
              <w:right w:w="0" w:type="dxa"/>
            </w:tcMar>
          </w:tcPr>
          <w:p w14:paraId="526B340B" w14:textId="77777777" w:rsidR="00E36F0A" w:rsidRPr="005E00F4" w:rsidRDefault="00E36F0A" w:rsidP="008D5CD8">
            <w:pPr>
              <w:tabs>
                <w:tab w:val="left" w:pos="10206"/>
              </w:tabs>
              <w:autoSpaceDE w:val="0"/>
              <w:autoSpaceDN w:val="0"/>
              <w:spacing w:before="16" w:line="276" w:lineRule="auto"/>
              <w:ind w:right="337"/>
              <w:jc w:val="center"/>
              <w:rPr>
                <w:rFonts w:asciiTheme="minorHAnsi" w:hAnsiTheme="minorHAnsi" w:cstheme="minorHAnsi"/>
              </w:rPr>
            </w:pPr>
            <w:r w:rsidRPr="005E00F4">
              <w:rPr>
                <w:rFonts w:asciiTheme="minorHAnsi" w:eastAsia="Fira Sans" w:hAnsiTheme="minorHAnsi" w:cstheme="minorHAnsi"/>
                <w:color w:val="000000"/>
                <w:sz w:val="18"/>
              </w:rPr>
              <w:t>•</w:t>
            </w:r>
          </w:p>
        </w:tc>
        <w:tc>
          <w:tcPr>
            <w:tcW w:w="5609" w:type="dxa"/>
            <w:tcMar>
              <w:left w:w="0" w:type="dxa"/>
              <w:right w:w="0" w:type="dxa"/>
            </w:tcMar>
          </w:tcPr>
          <w:p w14:paraId="75B87B49" w14:textId="48AE4AED" w:rsidR="00E36F0A" w:rsidRPr="005E00F4" w:rsidRDefault="009F06D8" w:rsidP="008D5CD8">
            <w:pPr>
              <w:tabs>
                <w:tab w:val="left" w:pos="10206"/>
              </w:tabs>
              <w:autoSpaceDE w:val="0"/>
              <w:autoSpaceDN w:val="0"/>
              <w:spacing w:before="16" w:line="276" w:lineRule="auto"/>
              <w:ind w:left="92" w:right="337"/>
              <w:rPr>
                <w:rFonts w:asciiTheme="minorHAnsi" w:hAnsiTheme="minorHAnsi" w:cstheme="minorHAnsi"/>
                <w:lang w:val="ru-RU"/>
              </w:rPr>
            </w:pPr>
            <w:r w:rsidRPr="005E00F4">
              <w:rPr>
                <w:rFonts w:asciiTheme="minorHAnsi" w:eastAsia="Fira Sans" w:hAnsiTheme="minorHAnsi" w:cstheme="minorHAnsi"/>
                <w:i/>
                <w:color w:val="3F58A6"/>
                <w:sz w:val="18"/>
                <w:lang w:val="ru-RU"/>
              </w:rPr>
              <w:t>Формирование полигонов</w:t>
            </w:r>
          </w:p>
        </w:tc>
        <w:tc>
          <w:tcPr>
            <w:tcW w:w="3800" w:type="dxa"/>
            <w:vMerge/>
          </w:tcPr>
          <w:p w14:paraId="415E91EF" w14:textId="77777777" w:rsidR="00E36F0A" w:rsidRPr="005E00F4" w:rsidRDefault="00E36F0A" w:rsidP="008D5CD8">
            <w:pPr>
              <w:tabs>
                <w:tab w:val="left" w:pos="10206"/>
              </w:tabs>
              <w:spacing w:line="276" w:lineRule="auto"/>
              <w:ind w:right="337"/>
              <w:rPr>
                <w:rFonts w:asciiTheme="minorHAnsi" w:hAnsiTheme="minorHAnsi" w:cstheme="minorHAnsi"/>
              </w:rPr>
            </w:pPr>
          </w:p>
        </w:tc>
      </w:tr>
      <w:tr w:rsidR="00E36F0A" w:rsidRPr="005E00F4" w14:paraId="65206FDB" w14:textId="77777777" w:rsidTr="008D5CD8">
        <w:trPr>
          <w:trHeight w:hRule="exact" w:val="240"/>
        </w:trPr>
        <w:tc>
          <w:tcPr>
            <w:tcW w:w="260" w:type="dxa"/>
            <w:tcMar>
              <w:left w:w="0" w:type="dxa"/>
              <w:right w:w="0" w:type="dxa"/>
            </w:tcMar>
          </w:tcPr>
          <w:p w14:paraId="0A794E1F" w14:textId="77777777" w:rsidR="00E36F0A" w:rsidRPr="005E00F4" w:rsidRDefault="00E36F0A" w:rsidP="008D5CD8">
            <w:pPr>
              <w:tabs>
                <w:tab w:val="left" w:pos="10206"/>
              </w:tabs>
              <w:autoSpaceDE w:val="0"/>
              <w:autoSpaceDN w:val="0"/>
              <w:spacing w:before="24" w:line="276" w:lineRule="auto"/>
              <w:ind w:right="337"/>
              <w:jc w:val="center"/>
              <w:rPr>
                <w:rFonts w:asciiTheme="minorHAnsi" w:hAnsiTheme="minorHAnsi" w:cstheme="minorHAnsi"/>
              </w:rPr>
            </w:pPr>
            <w:r w:rsidRPr="005E00F4">
              <w:rPr>
                <w:rFonts w:asciiTheme="minorHAnsi" w:eastAsia="Fira Sans" w:hAnsiTheme="minorHAnsi" w:cstheme="minorHAnsi"/>
                <w:color w:val="000000"/>
                <w:sz w:val="18"/>
              </w:rPr>
              <w:t>•</w:t>
            </w:r>
          </w:p>
        </w:tc>
        <w:tc>
          <w:tcPr>
            <w:tcW w:w="5609" w:type="dxa"/>
            <w:tcMar>
              <w:left w:w="0" w:type="dxa"/>
              <w:right w:w="0" w:type="dxa"/>
            </w:tcMar>
          </w:tcPr>
          <w:p w14:paraId="6AB6A6CB" w14:textId="27D6E99E" w:rsidR="00E36F0A" w:rsidRPr="005E00F4" w:rsidRDefault="009F06D8" w:rsidP="008D5CD8">
            <w:pPr>
              <w:tabs>
                <w:tab w:val="left" w:pos="10206"/>
              </w:tabs>
              <w:autoSpaceDE w:val="0"/>
              <w:autoSpaceDN w:val="0"/>
              <w:spacing w:before="24" w:line="276" w:lineRule="auto"/>
              <w:ind w:left="92" w:right="337"/>
              <w:rPr>
                <w:rFonts w:asciiTheme="minorHAnsi" w:hAnsiTheme="minorHAnsi" w:cstheme="minorHAnsi"/>
                <w:lang w:val="en-US"/>
              </w:rPr>
            </w:pPr>
            <w:r w:rsidRPr="005E00F4">
              <w:rPr>
                <w:rFonts w:asciiTheme="minorHAnsi" w:eastAsia="Fira Sans" w:hAnsiTheme="minorHAnsi" w:cstheme="minorHAnsi"/>
                <w:i/>
                <w:color w:val="3F58A6"/>
                <w:sz w:val="18"/>
                <w:lang w:val="ru-RU"/>
              </w:rPr>
              <w:t>Рекомендации генерализации</w:t>
            </w:r>
          </w:p>
        </w:tc>
        <w:tc>
          <w:tcPr>
            <w:tcW w:w="3800" w:type="dxa"/>
            <w:vMerge/>
          </w:tcPr>
          <w:p w14:paraId="7C29A80A" w14:textId="77777777" w:rsidR="00E36F0A" w:rsidRPr="005E00F4" w:rsidRDefault="00E36F0A" w:rsidP="008D5CD8">
            <w:pPr>
              <w:tabs>
                <w:tab w:val="left" w:pos="10206"/>
              </w:tabs>
              <w:spacing w:line="276" w:lineRule="auto"/>
              <w:ind w:right="337"/>
              <w:rPr>
                <w:rFonts w:asciiTheme="minorHAnsi" w:hAnsiTheme="minorHAnsi" w:cstheme="minorHAnsi"/>
              </w:rPr>
            </w:pPr>
          </w:p>
        </w:tc>
      </w:tr>
      <w:tr w:rsidR="00E36F0A" w:rsidRPr="005E00F4" w14:paraId="7689689B" w14:textId="77777777" w:rsidTr="008D5CD8">
        <w:trPr>
          <w:trHeight w:hRule="exact" w:val="246"/>
        </w:trPr>
        <w:tc>
          <w:tcPr>
            <w:tcW w:w="260" w:type="dxa"/>
            <w:tcMar>
              <w:left w:w="0" w:type="dxa"/>
              <w:right w:w="0" w:type="dxa"/>
            </w:tcMar>
          </w:tcPr>
          <w:p w14:paraId="287017E0" w14:textId="77777777" w:rsidR="00E36F0A" w:rsidRPr="005E00F4" w:rsidRDefault="00E36F0A" w:rsidP="008D5CD8">
            <w:pPr>
              <w:tabs>
                <w:tab w:val="left" w:pos="10206"/>
              </w:tabs>
              <w:autoSpaceDE w:val="0"/>
              <w:autoSpaceDN w:val="0"/>
              <w:spacing w:before="30" w:line="276" w:lineRule="auto"/>
              <w:ind w:right="337"/>
              <w:jc w:val="center"/>
              <w:rPr>
                <w:rFonts w:asciiTheme="minorHAnsi" w:hAnsiTheme="minorHAnsi" w:cstheme="minorHAnsi"/>
              </w:rPr>
            </w:pPr>
            <w:r w:rsidRPr="005E00F4">
              <w:rPr>
                <w:rFonts w:asciiTheme="minorHAnsi" w:eastAsia="Fira Sans" w:hAnsiTheme="minorHAnsi" w:cstheme="minorHAnsi"/>
                <w:color w:val="000000"/>
                <w:sz w:val="18"/>
              </w:rPr>
              <w:t>•</w:t>
            </w:r>
          </w:p>
        </w:tc>
        <w:tc>
          <w:tcPr>
            <w:tcW w:w="5609" w:type="dxa"/>
            <w:tcMar>
              <w:left w:w="0" w:type="dxa"/>
              <w:right w:w="0" w:type="dxa"/>
            </w:tcMar>
          </w:tcPr>
          <w:p w14:paraId="6F50B4C1" w14:textId="081FE963" w:rsidR="00E36F0A" w:rsidRPr="005E00F4" w:rsidRDefault="009F06D8" w:rsidP="008D5CD8">
            <w:pPr>
              <w:tabs>
                <w:tab w:val="left" w:pos="10206"/>
              </w:tabs>
              <w:autoSpaceDE w:val="0"/>
              <w:autoSpaceDN w:val="0"/>
              <w:spacing w:before="30" w:line="276" w:lineRule="auto"/>
              <w:ind w:left="92" w:right="337"/>
              <w:rPr>
                <w:rFonts w:asciiTheme="minorHAnsi" w:hAnsiTheme="minorHAnsi" w:cstheme="minorHAnsi"/>
                <w:lang w:val="ru-RU"/>
              </w:rPr>
            </w:pPr>
            <w:r w:rsidRPr="005E00F4">
              <w:rPr>
                <w:rFonts w:asciiTheme="minorHAnsi" w:eastAsia="Fira Sans" w:hAnsiTheme="minorHAnsi" w:cstheme="minorHAnsi"/>
                <w:i/>
                <w:color w:val="3F58A6"/>
                <w:sz w:val="18"/>
                <w:lang w:val="ru-RU"/>
              </w:rPr>
              <w:t>Представление транспортной сети</w:t>
            </w:r>
          </w:p>
        </w:tc>
        <w:tc>
          <w:tcPr>
            <w:tcW w:w="3800" w:type="dxa"/>
            <w:vMerge/>
          </w:tcPr>
          <w:p w14:paraId="06333BCA" w14:textId="77777777" w:rsidR="00E36F0A" w:rsidRPr="005E00F4" w:rsidRDefault="00E36F0A" w:rsidP="008D5CD8">
            <w:pPr>
              <w:tabs>
                <w:tab w:val="left" w:pos="10206"/>
              </w:tabs>
              <w:spacing w:line="276" w:lineRule="auto"/>
              <w:ind w:right="337"/>
              <w:rPr>
                <w:rFonts w:asciiTheme="minorHAnsi" w:hAnsiTheme="minorHAnsi" w:cstheme="minorHAnsi"/>
              </w:rPr>
            </w:pPr>
          </w:p>
        </w:tc>
      </w:tr>
      <w:tr w:rsidR="00E36F0A" w:rsidRPr="005E00F4" w14:paraId="197DB7D5" w14:textId="77777777" w:rsidTr="008D5CD8">
        <w:trPr>
          <w:trHeight w:hRule="exact" w:val="260"/>
        </w:trPr>
        <w:tc>
          <w:tcPr>
            <w:tcW w:w="260" w:type="dxa"/>
            <w:tcMar>
              <w:left w:w="0" w:type="dxa"/>
              <w:right w:w="0" w:type="dxa"/>
            </w:tcMar>
          </w:tcPr>
          <w:p w14:paraId="7B140725" w14:textId="77777777" w:rsidR="00E36F0A" w:rsidRPr="005E00F4" w:rsidRDefault="00E36F0A" w:rsidP="008D5CD8">
            <w:pPr>
              <w:tabs>
                <w:tab w:val="left" w:pos="10206"/>
              </w:tabs>
              <w:autoSpaceDE w:val="0"/>
              <w:autoSpaceDN w:val="0"/>
              <w:spacing w:before="34" w:line="276" w:lineRule="auto"/>
              <w:ind w:right="337"/>
              <w:jc w:val="center"/>
              <w:rPr>
                <w:rFonts w:asciiTheme="minorHAnsi" w:hAnsiTheme="minorHAnsi" w:cstheme="minorHAnsi"/>
              </w:rPr>
            </w:pPr>
            <w:r w:rsidRPr="005E00F4">
              <w:rPr>
                <w:rFonts w:asciiTheme="minorHAnsi" w:eastAsia="Fira Sans" w:hAnsiTheme="minorHAnsi" w:cstheme="minorHAnsi"/>
                <w:color w:val="000000"/>
                <w:sz w:val="18"/>
              </w:rPr>
              <w:t>•</w:t>
            </w:r>
          </w:p>
        </w:tc>
        <w:tc>
          <w:tcPr>
            <w:tcW w:w="5609" w:type="dxa"/>
            <w:tcMar>
              <w:left w:w="0" w:type="dxa"/>
              <w:right w:w="0" w:type="dxa"/>
            </w:tcMar>
          </w:tcPr>
          <w:p w14:paraId="4A63087B" w14:textId="73F9ABA1" w:rsidR="00E36F0A" w:rsidRPr="005E00F4" w:rsidRDefault="009F06D8" w:rsidP="008D5CD8">
            <w:pPr>
              <w:tabs>
                <w:tab w:val="left" w:pos="10206"/>
              </w:tabs>
              <w:autoSpaceDE w:val="0"/>
              <w:autoSpaceDN w:val="0"/>
              <w:spacing w:before="34" w:line="276" w:lineRule="auto"/>
              <w:ind w:left="92" w:right="337"/>
              <w:rPr>
                <w:rFonts w:asciiTheme="minorHAnsi" w:hAnsiTheme="minorHAnsi" w:cstheme="minorHAnsi"/>
                <w:lang w:val="ru-RU"/>
              </w:rPr>
            </w:pPr>
            <w:r w:rsidRPr="005E00F4">
              <w:rPr>
                <w:rFonts w:asciiTheme="minorHAnsi" w:eastAsia="Fira Sans" w:hAnsiTheme="minorHAnsi" w:cstheme="minorHAnsi"/>
                <w:i/>
                <w:color w:val="3F58A6"/>
                <w:sz w:val="18"/>
                <w:lang w:val="ru-RU"/>
              </w:rPr>
              <w:t>Картография</w:t>
            </w:r>
          </w:p>
        </w:tc>
        <w:tc>
          <w:tcPr>
            <w:tcW w:w="3800" w:type="dxa"/>
            <w:vMerge/>
          </w:tcPr>
          <w:p w14:paraId="54494234" w14:textId="77777777" w:rsidR="00E36F0A" w:rsidRPr="005E00F4" w:rsidRDefault="00E36F0A" w:rsidP="008D5CD8">
            <w:pPr>
              <w:tabs>
                <w:tab w:val="left" w:pos="10206"/>
              </w:tabs>
              <w:spacing w:line="276" w:lineRule="auto"/>
              <w:ind w:right="337"/>
              <w:rPr>
                <w:rFonts w:asciiTheme="minorHAnsi" w:hAnsiTheme="minorHAnsi" w:cstheme="minorHAnsi"/>
              </w:rPr>
            </w:pPr>
          </w:p>
        </w:tc>
      </w:tr>
    </w:tbl>
    <w:p w14:paraId="760FADDC" w14:textId="77777777" w:rsidR="00E36F0A" w:rsidRPr="005E00F4" w:rsidRDefault="00E36F0A" w:rsidP="00DD6939">
      <w:pPr>
        <w:tabs>
          <w:tab w:val="left" w:pos="1206"/>
          <w:tab w:val="left" w:pos="10206"/>
        </w:tabs>
        <w:ind w:right="337"/>
        <w:rPr>
          <w:rFonts w:asciiTheme="minorHAnsi" w:hAnsiTheme="minorHAnsi" w:cstheme="minorHAnsi"/>
          <w:sz w:val="22"/>
          <w:szCs w:val="22"/>
        </w:rPr>
      </w:pPr>
    </w:p>
    <w:p w14:paraId="070A03F2" w14:textId="77777777" w:rsidR="00E36F0A" w:rsidRPr="005E00F4" w:rsidRDefault="00E36F0A" w:rsidP="00DD6939">
      <w:pPr>
        <w:tabs>
          <w:tab w:val="left" w:pos="1206"/>
          <w:tab w:val="left" w:pos="10206"/>
        </w:tabs>
        <w:ind w:right="337"/>
        <w:rPr>
          <w:rFonts w:asciiTheme="minorHAnsi" w:hAnsiTheme="minorHAnsi" w:cstheme="minorHAnsi"/>
          <w:sz w:val="22"/>
          <w:szCs w:val="22"/>
        </w:rPr>
      </w:pPr>
    </w:p>
    <w:p w14:paraId="6763D25A" w14:textId="7B89C386" w:rsidR="00E36F0A" w:rsidRPr="005E00F4" w:rsidRDefault="00E36F0A" w:rsidP="00DD6939">
      <w:pPr>
        <w:tabs>
          <w:tab w:val="left" w:pos="10206"/>
        </w:tabs>
        <w:ind w:right="337"/>
        <w:rPr>
          <w:rFonts w:asciiTheme="minorHAnsi" w:hAnsiTheme="minorHAnsi" w:cstheme="minorHAnsi"/>
          <w:sz w:val="22"/>
          <w:szCs w:val="22"/>
        </w:rPr>
      </w:pPr>
      <w:r w:rsidRPr="005E00F4">
        <w:rPr>
          <w:rFonts w:asciiTheme="minorHAnsi" w:hAnsiTheme="minorHAnsi" w:cstheme="minorHAnsi"/>
          <w:sz w:val="22"/>
          <w:szCs w:val="22"/>
        </w:rPr>
        <w:br w:type="page"/>
      </w:r>
    </w:p>
    <w:p w14:paraId="733D0DAB" w14:textId="77777777" w:rsidR="00AF2FDA" w:rsidRPr="005E00F4" w:rsidRDefault="00AF2FDA" w:rsidP="00DD6939">
      <w:pPr>
        <w:tabs>
          <w:tab w:val="left" w:pos="10206"/>
        </w:tabs>
        <w:autoSpaceDE w:val="0"/>
        <w:autoSpaceDN w:val="0"/>
        <w:spacing w:before="770" w:line="185" w:lineRule="auto"/>
        <w:ind w:left="198" w:right="337"/>
        <w:rPr>
          <w:rFonts w:asciiTheme="minorHAnsi" w:eastAsia="NanumGothic" w:hAnsiTheme="minorHAnsi" w:cstheme="minorHAnsi"/>
          <w:color w:val="002060"/>
          <w:sz w:val="36"/>
          <w:szCs w:val="36"/>
          <w:lang w:val="ru-RU"/>
        </w:rPr>
      </w:pPr>
    </w:p>
    <w:p w14:paraId="32AD7FDA" w14:textId="7C7E9225" w:rsidR="00E36F0A" w:rsidRPr="005E00F4" w:rsidRDefault="00F35ED7" w:rsidP="00DD6939">
      <w:pPr>
        <w:tabs>
          <w:tab w:val="left" w:pos="10206"/>
        </w:tabs>
        <w:autoSpaceDE w:val="0"/>
        <w:autoSpaceDN w:val="0"/>
        <w:spacing w:before="770" w:line="185" w:lineRule="auto"/>
        <w:ind w:left="198" w:right="337"/>
        <w:rPr>
          <w:rFonts w:asciiTheme="minorHAnsi" w:hAnsiTheme="minorHAnsi" w:cstheme="minorHAnsi"/>
          <w:color w:val="002060"/>
          <w:sz w:val="36"/>
          <w:szCs w:val="36"/>
          <w:lang w:val="ru-RU"/>
        </w:rPr>
      </w:pPr>
      <w:r w:rsidRPr="005E00F4">
        <w:rPr>
          <w:rFonts w:asciiTheme="minorHAnsi" w:eastAsia="NanumGothic" w:hAnsiTheme="minorHAnsi" w:cstheme="minorHAnsi"/>
          <w:color w:val="002060"/>
          <w:sz w:val="36"/>
          <w:szCs w:val="36"/>
          <w:lang w:val="ru-RU"/>
        </w:rPr>
        <w:t>2</w:t>
      </w:r>
      <w:r w:rsidR="00E36F0A" w:rsidRPr="005E00F4">
        <w:rPr>
          <w:rFonts w:asciiTheme="minorHAnsi" w:eastAsia="NanumGothic" w:hAnsiTheme="minorHAnsi" w:cstheme="minorHAnsi"/>
          <w:color w:val="002060"/>
          <w:sz w:val="36"/>
          <w:szCs w:val="36"/>
        </w:rPr>
        <w:t xml:space="preserve">.1 </w:t>
      </w:r>
      <w:r w:rsidR="009F06D8" w:rsidRPr="005E00F4">
        <w:rPr>
          <w:rFonts w:asciiTheme="minorHAnsi" w:eastAsia="NanumGothic" w:hAnsiTheme="minorHAnsi" w:cstheme="minorHAnsi"/>
          <w:color w:val="002060"/>
          <w:sz w:val="36"/>
          <w:szCs w:val="36"/>
          <w:lang w:val="ru-RU"/>
        </w:rPr>
        <w:t>Введение</w:t>
      </w:r>
    </w:p>
    <w:p w14:paraId="6F3F49D6" w14:textId="77777777" w:rsidR="009F06D8" w:rsidRPr="005E00F4" w:rsidRDefault="009F06D8" w:rsidP="00196DE0">
      <w:pPr>
        <w:tabs>
          <w:tab w:val="left" w:pos="482"/>
          <w:tab w:val="left" w:pos="10206"/>
        </w:tabs>
        <w:autoSpaceDE w:val="0"/>
        <w:autoSpaceDN w:val="0"/>
        <w:spacing w:before="150" w:line="319" w:lineRule="auto"/>
        <w:ind w:left="198" w:right="1187"/>
        <w:jc w:val="both"/>
        <w:rPr>
          <w:rFonts w:asciiTheme="minorHAnsi" w:eastAsia="Fira Sans" w:hAnsiTheme="minorHAnsi" w:cstheme="minorHAnsi"/>
          <w:color w:val="000000"/>
          <w:sz w:val="22"/>
          <w:szCs w:val="22"/>
        </w:rPr>
      </w:pPr>
      <w:r w:rsidRPr="005E00F4">
        <w:rPr>
          <w:rFonts w:asciiTheme="minorHAnsi" w:eastAsia="Fira Sans" w:hAnsiTheme="minorHAnsi" w:cstheme="minorHAnsi"/>
          <w:color w:val="000000"/>
          <w:sz w:val="22"/>
          <w:szCs w:val="22"/>
        </w:rPr>
        <w:t>В этом разделе описывается, как реаль</w:t>
      </w:r>
      <w:r w:rsidRPr="005E00F4">
        <w:rPr>
          <w:rFonts w:asciiTheme="minorHAnsi" w:eastAsia="Fira Sans" w:hAnsiTheme="minorHAnsi" w:cstheme="minorHAnsi"/>
          <w:color w:val="000000"/>
          <w:sz w:val="22"/>
          <w:szCs w:val="22"/>
          <w:lang w:val="ru-RU"/>
        </w:rPr>
        <w:t xml:space="preserve">ность </w:t>
      </w:r>
      <w:r w:rsidRPr="005E00F4">
        <w:rPr>
          <w:rFonts w:asciiTheme="minorHAnsi" w:eastAsia="Fira Sans" w:hAnsiTheme="minorHAnsi" w:cstheme="minorHAnsi"/>
          <w:color w:val="000000"/>
          <w:sz w:val="22"/>
          <w:szCs w:val="22"/>
        </w:rPr>
        <w:t>представлен</w:t>
      </w:r>
      <w:r w:rsidRPr="005E00F4">
        <w:rPr>
          <w:rFonts w:asciiTheme="minorHAnsi" w:eastAsia="Fira Sans" w:hAnsiTheme="minorHAnsi" w:cstheme="minorHAnsi"/>
          <w:color w:val="000000"/>
          <w:sz w:val="22"/>
          <w:szCs w:val="22"/>
          <w:lang w:val="ru-RU"/>
        </w:rPr>
        <w:t>а</w:t>
      </w:r>
      <w:r w:rsidRPr="005E00F4">
        <w:rPr>
          <w:rFonts w:asciiTheme="minorHAnsi" w:eastAsia="Fira Sans" w:hAnsiTheme="minorHAnsi" w:cstheme="minorHAnsi"/>
          <w:color w:val="000000"/>
          <w:sz w:val="22"/>
          <w:szCs w:val="22"/>
        </w:rPr>
        <w:t xml:space="preserve"> в базе данных с помощью </w:t>
      </w:r>
      <w:r w:rsidRPr="005E00F4">
        <w:rPr>
          <w:rFonts w:asciiTheme="minorHAnsi" w:eastAsia="Fira Sans" w:hAnsiTheme="minorHAnsi" w:cstheme="minorHAnsi"/>
          <w:color w:val="000000"/>
          <w:sz w:val="22"/>
          <w:szCs w:val="22"/>
          <w:lang w:val="ru-RU"/>
        </w:rPr>
        <w:t>ребер</w:t>
      </w:r>
      <w:r w:rsidRPr="005E00F4">
        <w:rPr>
          <w:rFonts w:asciiTheme="minorHAnsi" w:eastAsia="Fira Sans" w:hAnsiTheme="minorHAnsi" w:cstheme="minorHAnsi"/>
          <w:color w:val="000000"/>
          <w:sz w:val="22"/>
          <w:szCs w:val="22"/>
        </w:rPr>
        <w:t xml:space="preserve">, узлов и </w:t>
      </w:r>
      <w:r w:rsidRPr="005E00F4">
        <w:rPr>
          <w:rFonts w:asciiTheme="minorHAnsi" w:eastAsia="Fira Sans" w:hAnsiTheme="minorHAnsi" w:cstheme="minorHAnsi"/>
          <w:color w:val="000000"/>
          <w:sz w:val="22"/>
          <w:szCs w:val="22"/>
          <w:lang w:val="ru-RU"/>
        </w:rPr>
        <w:t xml:space="preserve">шейп </w:t>
      </w:r>
      <w:r w:rsidRPr="005E00F4">
        <w:rPr>
          <w:rFonts w:asciiTheme="minorHAnsi" w:eastAsia="Fira Sans" w:hAnsiTheme="minorHAnsi" w:cstheme="minorHAnsi"/>
          <w:color w:val="000000"/>
          <w:sz w:val="22"/>
          <w:szCs w:val="22"/>
        </w:rPr>
        <w:t>точек. Информация, представленная в этом разделе,включает:</w:t>
      </w:r>
    </w:p>
    <w:p w14:paraId="03E7BA91" w14:textId="589A184E" w:rsidR="00E36F0A" w:rsidRPr="005E00F4" w:rsidRDefault="00E36F0A" w:rsidP="00196DE0">
      <w:pPr>
        <w:tabs>
          <w:tab w:val="left" w:pos="482"/>
          <w:tab w:val="left" w:pos="10206"/>
        </w:tabs>
        <w:autoSpaceDE w:val="0"/>
        <w:autoSpaceDN w:val="0"/>
        <w:spacing w:before="150" w:line="319" w:lineRule="auto"/>
        <w:ind w:left="198" w:right="1187"/>
        <w:rPr>
          <w:rFonts w:asciiTheme="minorHAnsi" w:hAnsiTheme="minorHAnsi" w:cstheme="minorHAnsi"/>
          <w:sz w:val="22"/>
          <w:szCs w:val="22"/>
          <w:lang w:val="ru-RU"/>
        </w:rPr>
      </w:pPr>
      <w:r w:rsidRPr="005E00F4">
        <w:rPr>
          <w:rFonts w:asciiTheme="minorHAnsi" w:eastAsia="Fira Sans" w:hAnsiTheme="minorHAnsi" w:cstheme="minorHAnsi"/>
          <w:color w:val="000000"/>
          <w:sz w:val="22"/>
          <w:szCs w:val="22"/>
        </w:rPr>
        <w:t>•</w:t>
      </w:r>
      <w:r w:rsidRPr="005E00F4">
        <w:rPr>
          <w:rFonts w:asciiTheme="minorHAnsi" w:hAnsiTheme="minorHAnsi" w:cstheme="minorHAnsi"/>
          <w:sz w:val="22"/>
          <w:szCs w:val="22"/>
        </w:rPr>
        <w:tab/>
      </w:r>
      <w:r w:rsidR="009F06D8" w:rsidRPr="005E00F4">
        <w:rPr>
          <w:rFonts w:asciiTheme="minorHAnsi" w:eastAsia="Fira Sans" w:hAnsiTheme="minorHAnsi" w:cstheme="minorHAnsi"/>
          <w:color w:val="000000"/>
          <w:sz w:val="22"/>
          <w:szCs w:val="22"/>
        </w:rPr>
        <w:t>Представление</w:t>
      </w:r>
      <w:r w:rsidRPr="005E00F4">
        <w:rPr>
          <w:rFonts w:asciiTheme="minorHAnsi" w:hAnsiTheme="minorHAnsi" w:cstheme="minorHAnsi"/>
          <w:sz w:val="22"/>
          <w:szCs w:val="22"/>
        </w:rPr>
        <w:br/>
      </w:r>
      <w:r w:rsidRPr="005E00F4">
        <w:rPr>
          <w:rFonts w:asciiTheme="minorHAnsi" w:eastAsia="Fira Sans" w:hAnsiTheme="minorHAnsi" w:cstheme="minorHAnsi"/>
          <w:color w:val="000000"/>
          <w:sz w:val="22"/>
          <w:szCs w:val="22"/>
        </w:rPr>
        <w:t>•</w:t>
      </w:r>
      <w:r w:rsidRPr="005E00F4">
        <w:rPr>
          <w:rFonts w:asciiTheme="minorHAnsi" w:hAnsiTheme="minorHAnsi" w:cstheme="minorHAnsi"/>
          <w:sz w:val="22"/>
          <w:szCs w:val="22"/>
        </w:rPr>
        <w:tab/>
      </w:r>
      <w:r w:rsidR="009F06D8" w:rsidRPr="005E00F4">
        <w:rPr>
          <w:rFonts w:asciiTheme="minorHAnsi" w:eastAsia="Fira Sans" w:hAnsiTheme="minorHAnsi" w:cstheme="minorHAnsi"/>
          <w:color w:val="000000"/>
          <w:sz w:val="22"/>
          <w:szCs w:val="22"/>
        </w:rPr>
        <w:t>Транспортная сеть</w:t>
      </w:r>
      <w:r w:rsidRPr="005E00F4">
        <w:rPr>
          <w:rFonts w:asciiTheme="minorHAnsi" w:hAnsiTheme="minorHAnsi" w:cstheme="minorHAnsi"/>
          <w:sz w:val="22"/>
          <w:szCs w:val="22"/>
        </w:rPr>
        <w:br/>
      </w:r>
      <w:r w:rsidRPr="005E00F4">
        <w:rPr>
          <w:rFonts w:asciiTheme="minorHAnsi" w:eastAsia="Fira Sans" w:hAnsiTheme="minorHAnsi" w:cstheme="minorHAnsi"/>
          <w:color w:val="000000"/>
          <w:sz w:val="22"/>
          <w:szCs w:val="22"/>
        </w:rPr>
        <w:t>•</w:t>
      </w:r>
      <w:r w:rsidRPr="005E00F4">
        <w:rPr>
          <w:rFonts w:asciiTheme="minorHAnsi" w:hAnsiTheme="minorHAnsi" w:cstheme="minorHAnsi"/>
          <w:sz w:val="22"/>
          <w:szCs w:val="22"/>
        </w:rPr>
        <w:tab/>
      </w:r>
      <w:r w:rsidR="009F06D8" w:rsidRPr="005E00F4">
        <w:rPr>
          <w:rFonts w:asciiTheme="minorHAnsi" w:eastAsia="Fira Sans" w:hAnsiTheme="minorHAnsi" w:cstheme="minorHAnsi"/>
          <w:color w:val="000000"/>
          <w:sz w:val="22"/>
          <w:szCs w:val="22"/>
        </w:rPr>
        <w:t>Ка</w:t>
      </w:r>
      <w:r w:rsidR="009F06D8" w:rsidRPr="005E00F4">
        <w:rPr>
          <w:rFonts w:asciiTheme="minorHAnsi" w:eastAsia="Fira Sans" w:hAnsiTheme="minorHAnsi" w:cstheme="minorHAnsi"/>
          <w:color w:val="000000"/>
          <w:sz w:val="22"/>
          <w:szCs w:val="22"/>
          <w:lang w:val="ru-RU"/>
        </w:rPr>
        <w:t>ртография</w:t>
      </w:r>
      <w:r w:rsidRPr="005E00F4">
        <w:rPr>
          <w:rFonts w:asciiTheme="minorHAnsi" w:hAnsiTheme="minorHAnsi" w:cstheme="minorHAnsi"/>
          <w:sz w:val="22"/>
          <w:szCs w:val="22"/>
        </w:rPr>
        <w:br/>
      </w:r>
      <w:r w:rsidRPr="005E00F4">
        <w:rPr>
          <w:rFonts w:asciiTheme="minorHAnsi" w:eastAsia="Fira Sans" w:hAnsiTheme="minorHAnsi" w:cstheme="minorHAnsi"/>
          <w:color w:val="000000"/>
          <w:sz w:val="22"/>
          <w:szCs w:val="22"/>
        </w:rPr>
        <w:t>•</w:t>
      </w:r>
      <w:r w:rsidRPr="005E00F4">
        <w:rPr>
          <w:rFonts w:asciiTheme="minorHAnsi" w:hAnsiTheme="minorHAnsi" w:cstheme="minorHAnsi"/>
          <w:sz w:val="22"/>
          <w:szCs w:val="22"/>
        </w:rPr>
        <w:tab/>
      </w:r>
      <w:r w:rsidR="009F06D8" w:rsidRPr="005E00F4">
        <w:rPr>
          <w:rFonts w:asciiTheme="minorHAnsi" w:eastAsia="Fira Sans" w:hAnsiTheme="minorHAnsi" w:cstheme="minorHAnsi"/>
          <w:color w:val="000000"/>
          <w:sz w:val="22"/>
          <w:szCs w:val="22"/>
          <w:lang w:val="ru-RU"/>
        </w:rPr>
        <w:t>Формирование полигонов</w:t>
      </w:r>
      <w:r w:rsidRPr="005E00F4">
        <w:rPr>
          <w:rFonts w:asciiTheme="minorHAnsi" w:hAnsiTheme="minorHAnsi" w:cstheme="minorHAnsi"/>
          <w:sz w:val="22"/>
          <w:szCs w:val="22"/>
        </w:rPr>
        <w:br/>
      </w:r>
      <w:r w:rsidRPr="005E00F4">
        <w:rPr>
          <w:rFonts w:asciiTheme="minorHAnsi" w:eastAsia="Fira Sans" w:hAnsiTheme="minorHAnsi" w:cstheme="minorHAnsi"/>
          <w:color w:val="000000"/>
          <w:sz w:val="22"/>
          <w:szCs w:val="22"/>
        </w:rPr>
        <w:t>•</w:t>
      </w:r>
      <w:r w:rsidRPr="005E00F4">
        <w:rPr>
          <w:rFonts w:asciiTheme="minorHAnsi" w:hAnsiTheme="minorHAnsi" w:cstheme="minorHAnsi"/>
          <w:sz w:val="22"/>
          <w:szCs w:val="22"/>
        </w:rPr>
        <w:tab/>
      </w:r>
      <w:r w:rsidR="009F06D8" w:rsidRPr="005E00F4">
        <w:rPr>
          <w:rFonts w:asciiTheme="minorHAnsi" w:eastAsia="Fira Sans" w:hAnsiTheme="minorHAnsi" w:cstheme="minorHAnsi"/>
          <w:color w:val="000000"/>
          <w:sz w:val="22"/>
          <w:szCs w:val="22"/>
          <w:lang w:val="ru-RU"/>
        </w:rPr>
        <w:t>Совмещение краев</w:t>
      </w:r>
    </w:p>
    <w:p w14:paraId="10233B7A" w14:textId="12073420" w:rsidR="00E36F0A" w:rsidRPr="005E00F4" w:rsidRDefault="00E36F0A" w:rsidP="00DD6939">
      <w:pPr>
        <w:tabs>
          <w:tab w:val="left" w:pos="10206"/>
        </w:tabs>
        <w:ind w:right="337"/>
        <w:rPr>
          <w:rFonts w:asciiTheme="minorHAnsi" w:hAnsiTheme="minorHAnsi" w:cstheme="minorHAnsi"/>
          <w:sz w:val="22"/>
          <w:szCs w:val="22"/>
        </w:rPr>
      </w:pPr>
      <w:r w:rsidRPr="005E00F4">
        <w:rPr>
          <w:rFonts w:asciiTheme="minorHAnsi" w:hAnsiTheme="minorHAnsi" w:cstheme="minorHAnsi"/>
          <w:sz w:val="22"/>
          <w:szCs w:val="22"/>
        </w:rPr>
        <w:br w:type="page"/>
      </w:r>
    </w:p>
    <w:p w14:paraId="1185D779" w14:textId="77777777" w:rsidR="00BC3A5C" w:rsidRDefault="00BC3A5C" w:rsidP="005922F8">
      <w:pPr>
        <w:tabs>
          <w:tab w:val="left" w:pos="10206"/>
        </w:tabs>
        <w:autoSpaceDE w:val="0"/>
        <w:autoSpaceDN w:val="0"/>
        <w:spacing w:before="770" w:line="185" w:lineRule="auto"/>
        <w:ind w:left="284" w:right="337" w:hanging="340"/>
        <w:rPr>
          <w:rFonts w:asciiTheme="minorHAnsi" w:eastAsia="NanumGothic" w:hAnsiTheme="minorHAnsi" w:cstheme="minorHAnsi"/>
          <w:color w:val="002060"/>
          <w:sz w:val="36"/>
          <w:szCs w:val="36"/>
          <w:lang w:val="ru-RU"/>
        </w:rPr>
      </w:pPr>
    </w:p>
    <w:p w14:paraId="4AC6BB5E" w14:textId="60860BF6" w:rsidR="00E36F0A" w:rsidRPr="005E00F4" w:rsidRDefault="00F35ED7" w:rsidP="00BC3A5C">
      <w:pPr>
        <w:tabs>
          <w:tab w:val="left" w:pos="10206"/>
        </w:tabs>
        <w:autoSpaceDE w:val="0"/>
        <w:autoSpaceDN w:val="0"/>
        <w:spacing w:before="480" w:line="185" w:lineRule="auto"/>
        <w:ind w:left="283" w:right="335" w:hanging="340"/>
        <w:rPr>
          <w:rFonts w:asciiTheme="minorHAnsi" w:hAnsiTheme="minorHAnsi" w:cstheme="minorHAnsi"/>
          <w:color w:val="002060"/>
          <w:sz w:val="36"/>
          <w:szCs w:val="36"/>
          <w:lang w:val="ru-RU"/>
        </w:rPr>
      </w:pPr>
      <w:r w:rsidRPr="005E00F4">
        <w:rPr>
          <w:rFonts w:asciiTheme="minorHAnsi" w:eastAsia="NanumGothic" w:hAnsiTheme="minorHAnsi" w:cstheme="minorHAnsi"/>
          <w:color w:val="002060"/>
          <w:sz w:val="36"/>
          <w:szCs w:val="36"/>
          <w:lang w:val="ru-RU"/>
        </w:rPr>
        <w:t>2</w:t>
      </w:r>
      <w:r w:rsidR="00E36F0A" w:rsidRPr="005E00F4">
        <w:rPr>
          <w:rFonts w:asciiTheme="minorHAnsi" w:eastAsia="NanumGothic" w:hAnsiTheme="minorHAnsi" w:cstheme="minorHAnsi"/>
          <w:color w:val="002060"/>
          <w:sz w:val="36"/>
          <w:szCs w:val="36"/>
        </w:rPr>
        <w:t xml:space="preserve">.2 </w:t>
      </w:r>
      <w:r w:rsidR="00121664" w:rsidRPr="005E00F4">
        <w:rPr>
          <w:rFonts w:asciiTheme="minorHAnsi" w:eastAsia="NanumGothic" w:hAnsiTheme="minorHAnsi" w:cstheme="minorHAnsi"/>
          <w:color w:val="002060"/>
          <w:sz w:val="36"/>
          <w:szCs w:val="36"/>
          <w:lang w:val="ru-RU"/>
        </w:rPr>
        <w:t>Представление</w:t>
      </w:r>
    </w:p>
    <w:p w14:paraId="450EE3DC" w14:textId="7EE7874F" w:rsidR="00E36F0A" w:rsidRPr="005E00F4" w:rsidRDefault="009F06D8" w:rsidP="00196DE0">
      <w:pPr>
        <w:tabs>
          <w:tab w:val="left" w:pos="10206"/>
        </w:tabs>
        <w:autoSpaceDE w:val="0"/>
        <w:autoSpaceDN w:val="0"/>
        <w:spacing w:before="294" w:line="288" w:lineRule="auto"/>
        <w:ind w:left="426" w:right="1045" w:hanging="340"/>
        <w:jc w:val="both"/>
        <w:rPr>
          <w:rFonts w:asciiTheme="minorHAnsi" w:hAnsiTheme="minorHAnsi" w:cstheme="minorHAnsi"/>
          <w:sz w:val="22"/>
          <w:szCs w:val="22"/>
        </w:rPr>
      </w:pPr>
      <w:r w:rsidRPr="005E00F4">
        <w:rPr>
          <w:rFonts w:asciiTheme="minorHAnsi" w:eastAsia="Fira Sans" w:hAnsiTheme="minorHAnsi" w:cstheme="minorHAnsi"/>
          <w:color w:val="000000"/>
          <w:sz w:val="22"/>
          <w:szCs w:val="22"/>
        </w:rPr>
        <w:t xml:space="preserve">Основными геометрическими примитивами, представленными в файловой базе геоданных, являются узлы, </w:t>
      </w:r>
      <w:r w:rsidRPr="005E00F4">
        <w:rPr>
          <w:rFonts w:asciiTheme="minorHAnsi" w:eastAsia="Fira Sans" w:hAnsiTheme="minorHAnsi" w:cstheme="minorHAnsi"/>
          <w:color w:val="000000"/>
          <w:sz w:val="22"/>
          <w:szCs w:val="22"/>
          <w:lang w:val="ru-RU"/>
        </w:rPr>
        <w:t>рёбра</w:t>
      </w:r>
      <w:r w:rsidRPr="005E00F4">
        <w:rPr>
          <w:rFonts w:asciiTheme="minorHAnsi" w:eastAsia="Fira Sans" w:hAnsiTheme="minorHAnsi" w:cstheme="minorHAnsi"/>
          <w:color w:val="000000"/>
          <w:sz w:val="22"/>
          <w:szCs w:val="22"/>
        </w:rPr>
        <w:t xml:space="preserve"> и полигоны. Узел может быть дополнительно классифицирован либо как конечный узел ссылки, либо как </w:t>
      </w:r>
      <w:r w:rsidRPr="005E00F4">
        <w:rPr>
          <w:rFonts w:asciiTheme="minorHAnsi" w:eastAsia="Fira Sans" w:hAnsiTheme="minorHAnsi" w:cstheme="minorHAnsi"/>
          <w:color w:val="000000"/>
          <w:sz w:val="22"/>
          <w:szCs w:val="22"/>
          <w:lang w:val="ru-RU"/>
        </w:rPr>
        <w:t xml:space="preserve">шейп </w:t>
      </w:r>
      <w:r w:rsidRPr="005E00F4">
        <w:rPr>
          <w:rFonts w:asciiTheme="minorHAnsi" w:eastAsia="Fira Sans" w:hAnsiTheme="minorHAnsi" w:cstheme="minorHAnsi"/>
          <w:color w:val="000000"/>
          <w:sz w:val="22"/>
          <w:szCs w:val="22"/>
        </w:rPr>
        <w:t xml:space="preserve">точка (промежуточный узел), определяющая геометрическую кривизну ссылки. Полигон состоит из замкнутого набора из 1 или более </w:t>
      </w:r>
      <w:r w:rsidRPr="005E00F4">
        <w:rPr>
          <w:rFonts w:asciiTheme="minorHAnsi" w:eastAsia="Fira Sans" w:hAnsiTheme="minorHAnsi" w:cstheme="minorHAnsi"/>
          <w:color w:val="000000"/>
          <w:sz w:val="22"/>
          <w:szCs w:val="22"/>
          <w:lang w:val="ru-RU"/>
        </w:rPr>
        <w:t>ребер</w:t>
      </w:r>
      <w:r w:rsidRPr="005E00F4">
        <w:rPr>
          <w:rFonts w:asciiTheme="minorHAnsi" w:eastAsia="Fira Sans" w:hAnsiTheme="minorHAnsi" w:cstheme="minorHAnsi"/>
          <w:color w:val="000000"/>
          <w:sz w:val="22"/>
          <w:szCs w:val="22"/>
        </w:rPr>
        <w:t>, представляющих границу пространственного объекта. Идентификаторы объектов карты (публикуемые для ссылок, картографических объектов и т.д.) используют 32-разрядные целые значения для соответствия схеме</w:t>
      </w:r>
      <w:r w:rsidR="00E36F0A" w:rsidRPr="005E00F4">
        <w:rPr>
          <w:rFonts w:asciiTheme="minorHAnsi" w:eastAsia="Fira Sans" w:hAnsiTheme="minorHAnsi" w:cstheme="minorHAnsi"/>
          <w:color w:val="000000"/>
          <w:sz w:val="22"/>
          <w:szCs w:val="22"/>
        </w:rPr>
        <w:t>.</w:t>
      </w:r>
    </w:p>
    <w:p w14:paraId="6748392C" w14:textId="5DAA3041" w:rsidR="00E36F0A" w:rsidRPr="005E00F4" w:rsidRDefault="009F06D8" w:rsidP="00196DE0">
      <w:pPr>
        <w:tabs>
          <w:tab w:val="left" w:pos="482"/>
          <w:tab w:val="left" w:pos="10206"/>
        </w:tabs>
        <w:autoSpaceDE w:val="0"/>
        <w:autoSpaceDN w:val="0"/>
        <w:spacing w:before="150" w:line="269" w:lineRule="auto"/>
        <w:ind w:left="426" w:right="1045" w:hanging="340"/>
        <w:jc w:val="both"/>
        <w:rPr>
          <w:rFonts w:asciiTheme="minorHAnsi" w:hAnsiTheme="minorHAnsi" w:cstheme="minorHAnsi"/>
          <w:sz w:val="22"/>
          <w:szCs w:val="22"/>
        </w:rPr>
      </w:pPr>
      <w:r w:rsidRPr="005E00F4">
        <w:rPr>
          <w:rFonts w:asciiTheme="minorHAnsi" w:eastAsia="Fira Sans" w:hAnsiTheme="minorHAnsi" w:cstheme="minorHAnsi"/>
          <w:color w:val="000000"/>
          <w:sz w:val="22"/>
          <w:szCs w:val="22"/>
        </w:rPr>
        <w:t>Узлы могут представлять</w:t>
      </w:r>
      <w:r w:rsidR="00E36F0A" w:rsidRPr="005E00F4">
        <w:rPr>
          <w:rFonts w:asciiTheme="minorHAnsi" w:eastAsia="Fira Sans" w:hAnsiTheme="minorHAnsi" w:cstheme="minorHAnsi"/>
          <w:color w:val="000000"/>
          <w:sz w:val="22"/>
          <w:szCs w:val="22"/>
        </w:rPr>
        <w:t>:</w:t>
      </w:r>
    </w:p>
    <w:p w14:paraId="58C64D69" w14:textId="4962E982" w:rsidR="00E36F0A" w:rsidRPr="005E00F4" w:rsidRDefault="00E36F0A" w:rsidP="00196DE0">
      <w:pPr>
        <w:tabs>
          <w:tab w:val="left" w:pos="766"/>
          <w:tab w:val="left" w:pos="10206"/>
        </w:tabs>
        <w:autoSpaceDE w:val="0"/>
        <w:autoSpaceDN w:val="0"/>
        <w:spacing w:before="180" w:line="221" w:lineRule="auto"/>
        <w:ind w:left="426" w:right="1045" w:hanging="340"/>
        <w:jc w:val="both"/>
        <w:rPr>
          <w:rFonts w:asciiTheme="minorHAnsi" w:hAnsiTheme="minorHAnsi" w:cstheme="minorHAnsi"/>
          <w:sz w:val="22"/>
          <w:szCs w:val="22"/>
        </w:rPr>
      </w:pPr>
      <w:r w:rsidRPr="005E00F4">
        <w:rPr>
          <w:rFonts w:asciiTheme="minorHAnsi" w:eastAsia="Batang" w:hAnsiTheme="minorHAnsi" w:cstheme="minorHAnsi"/>
          <w:color w:val="000000"/>
          <w:sz w:val="22"/>
          <w:szCs w:val="22"/>
        </w:rPr>
        <w:t>◦</w:t>
      </w:r>
      <w:r w:rsidRPr="005E00F4">
        <w:rPr>
          <w:rFonts w:asciiTheme="minorHAnsi" w:hAnsiTheme="minorHAnsi" w:cstheme="minorHAnsi"/>
          <w:sz w:val="22"/>
          <w:szCs w:val="22"/>
        </w:rPr>
        <w:tab/>
      </w:r>
      <w:r w:rsidR="009F06D8" w:rsidRPr="005E00F4">
        <w:rPr>
          <w:rFonts w:asciiTheme="minorHAnsi" w:eastAsia="Fira Sans" w:hAnsiTheme="minorHAnsi" w:cstheme="minorHAnsi"/>
          <w:color w:val="000000"/>
          <w:sz w:val="22"/>
          <w:szCs w:val="22"/>
          <w:lang w:val="ru-RU"/>
        </w:rPr>
        <w:t>ребра</w:t>
      </w:r>
      <w:r w:rsidR="009F06D8" w:rsidRPr="005E00F4">
        <w:rPr>
          <w:rFonts w:asciiTheme="minorHAnsi" w:eastAsia="Fira Sans" w:hAnsiTheme="minorHAnsi" w:cstheme="minorHAnsi"/>
          <w:color w:val="000000"/>
          <w:sz w:val="22"/>
          <w:szCs w:val="22"/>
        </w:rPr>
        <w:t>, пересекающиеся на одном и том же Z-уровне</w:t>
      </w:r>
    </w:p>
    <w:p w14:paraId="4A949BB9" w14:textId="74E00379" w:rsidR="00E36F0A" w:rsidRPr="005E00F4" w:rsidRDefault="00E36F0A" w:rsidP="00196DE0">
      <w:pPr>
        <w:tabs>
          <w:tab w:val="left" w:pos="766"/>
          <w:tab w:val="left" w:pos="10206"/>
        </w:tabs>
        <w:autoSpaceDE w:val="0"/>
        <w:autoSpaceDN w:val="0"/>
        <w:spacing w:before="90" w:line="221" w:lineRule="auto"/>
        <w:ind w:left="426" w:right="1045" w:hanging="340"/>
        <w:jc w:val="both"/>
        <w:rPr>
          <w:rFonts w:asciiTheme="minorHAnsi" w:hAnsiTheme="minorHAnsi" w:cstheme="minorHAnsi"/>
          <w:sz w:val="22"/>
          <w:szCs w:val="22"/>
        </w:rPr>
      </w:pPr>
      <w:r w:rsidRPr="005E00F4">
        <w:rPr>
          <w:rFonts w:asciiTheme="minorHAnsi" w:eastAsia="Batang" w:hAnsiTheme="minorHAnsi" w:cstheme="minorHAnsi"/>
          <w:color w:val="000000"/>
          <w:sz w:val="22"/>
          <w:szCs w:val="22"/>
        </w:rPr>
        <w:t>◦</w:t>
      </w:r>
      <w:r w:rsidRPr="005E00F4">
        <w:rPr>
          <w:rFonts w:asciiTheme="minorHAnsi" w:hAnsiTheme="minorHAnsi" w:cstheme="minorHAnsi"/>
          <w:sz w:val="22"/>
          <w:szCs w:val="22"/>
        </w:rPr>
        <w:tab/>
      </w:r>
      <w:r w:rsidR="009F06D8" w:rsidRPr="005E00F4">
        <w:rPr>
          <w:rFonts w:asciiTheme="minorHAnsi" w:hAnsiTheme="minorHAnsi" w:cstheme="minorHAnsi"/>
          <w:sz w:val="22"/>
          <w:szCs w:val="22"/>
          <w:lang w:val="ru-RU"/>
        </w:rPr>
        <w:t xml:space="preserve">любое </w:t>
      </w:r>
      <w:r w:rsidR="009F06D8" w:rsidRPr="005E00F4">
        <w:rPr>
          <w:rFonts w:asciiTheme="minorHAnsi" w:eastAsia="Fira Sans" w:hAnsiTheme="minorHAnsi" w:cstheme="minorHAnsi"/>
          <w:color w:val="000000"/>
          <w:sz w:val="22"/>
          <w:szCs w:val="22"/>
        </w:rPr>
        <w:t>изменение атрибутивной информации (например, изменение имени, моста, туннеля и т.д.).</w:t>
      </w:r>
    </w:p>
    <w:p w14:paraId="4226D53C" w14:textId="3ADC8E99" w:rsidR="00E36F0A" w:rsidRPr="005E00F4" w:rsidRDefault="00E36F0A" w:rsidP="00196DE0">
      <w:pPr>
        <w:tabs>
          <w:tab w:val="left" w:pos="766"/>
          <w:tab w:val="left" w:pos="10206"/>
        </w:tabs>
        <w:autoSpaceDE w:val="0"/>
        <w:autoSpaceDN w:val="0"/>
        <w:spacing w:before="90" w:line="221" w:lineRule="auto"/>
        <w:ind w:left="426" w:right="1045" w:hanging="340"/>
        <w:jc w:val="both"/>
        <w:rPr>
          <w:rFonts w:asciiTheme="minorHAnsi" w:hAnsiTheme="minorHAnsi" w:cstheme="minorHAnsi"/>
          <w:sz w:val="22"/>
          <w:szCs w:val="22"/>
        </w:rPr>
      </w:pPr>
      <w:r w:rsidRPr="005E00F4">
        <w:rPr>
          <w:rFonts w:asciiTheme="minorHAnsi" w:eastAsia="Batang" w:hAnsiTheme="minorHAnsi" w:cstheme="minorHAnsi"/>
          <w:color w:val="000000"/>
          <w:sz w:val="22"/>
          <w:szCs w:val="22"/>
        </w:rPr>
        <w:t>◦</w:t>
      </w:r>
      <w:r w:rsidRPr="005E00F4">
        <w:rPr>
          <w:rFonts w:asciiTheme="minorHAnsi" w:hAnsiTheme="minorHAnsi" w:cstheme="minorHAnsi"/>
          <w:sz w:val="22"/>
          <w:szCs w:val="22"/>
        </w:rPr>
        <w:tab/>
      </w:r>
      <w:r w:rsidR="00525878" w:rsidRPr="005E00F4">
        <w:rPr>
          <w:rFonts w:asciiTheme="minorHAnsi" w:eastAsia="Fira Sans" w:hAnsiTheme="minorHAnsi" w:cstheme="minorHAnsi"/>
          <w:color w:val="000000"/>
          <w:sz w:val="22"/>
          <w:szCs w:val="22"/>
        </w:rPr>
        <w:t>пересечение с картографическим объектом, таким как административная граница или парк</w:t>
      </w:r>
    </w:p>
    <w:p w14:paraId="66CF2E25" w14:textId="2A47E268" w:rsidR="00E36F0A" w:rsidRPr="005E00F4" w:rsidRDefault="00E36F0A" w:rsidP="00196DE0">
      <w:pPr>
        <w:tabs>
          <w:tab w:val="left" w:pos="766"/>
          <w:tab w:val="left" w:pos="10206"/>
        </w:tabs>
        <w:autoSpaceDE w:val="0"/>
        <w:autoSpaceDN w:val="0"/>
        <w:spacing w:before="90" w:line="221" w:lineRule="auto"/>
        <w:ind w:left="426" w:right="1045" w:hanging="340"/>
        <w:jc w:val="both"/>
        <w:rPr>
          <w:rFonts w:asciiTheme="minorHAnsi" w:hAnsiTheme="minorHAnsi" w:cstheme="minorHAnsi"/>
          <w:sz w:val="22"/>
          <w:szCs w:val="22"/>
        </w:rPr>
      </w:pPr>
      <w:r w:rsidRPr="005E00F4">
        <w:rPr>
          <w:rFonts w:asciiTheme="minorHAnsi" w:eastAsia="Batang" w:hAnsiTheme="minorHAnsi" w:cstheme="minorHAnsi"/>
          <w:color w:val="000000"/>
          <w:sz w:val="22"/>
          <w:szCs w:val="22"/>
        </w:rPr>
        <w:t>◦</w:t>
      </w:r>
      <w:r w:rsidRPr="005E00F4">
        <w:rPr>
          <w:rFonts w:asciiTheme="minorHAnsi" w:hAnsiTheme="minorHAnsi" w:cstheme="minorHAnsi"/>
          <w:sz w:val="22"/>
          <w:szCs w:val="22"/>
        </w:rPr>
        <w:tab/>
      </w:r>
      <w:r w:rsidR="00525878" w:rsidRPr="005E00F4">
        <w:rPr>
          <w:rFonts w:asciiTheme="minorHAnsi" w:eastAsia="Fira Sans" w:hAnsiTheme="minorHAnsi" w:cstheme="minorHAnsi"/>
          <w:color w:val="000000"/>
          <w:sz w:val="22"/>
          <w:szCs w:val="22"/>
        </w:rPr>
        <w:t>географический периметр базы данных</w:t>
      </w:r>
      <w:r w:rsidRPr="005E00F4">
        <w:rPr>
          <w:rFonts w:asciiTheme="minorHAnsi" w:eastAsia="Fira Sans" w:hAnsiTheme="minorHAnsi" w:cstheme="minorHAnsi"/>
          <w:color w:val="000000"/>
          <w:sz w:val="22"/>
          <w:szCs w:val="22"/>
        </w:rPr>
        <w:t>.</w:t>
      </w:r>
    </w:p>
    <w:p w14:paraId="352A28FE" w14:textId="05A9D290" w:rsidR="00E36F0A" w:rsidRPr="005E00F4" w:rsidRDefault="00E36F0A" w:rsidP="00196DE0">
      <w:pPr>
        <w:tabs>
          <w:tab w:val="left" w:pos="766"/>
          <w:tab w:val="left" w:pos="10206"/>
        </w:tabs>
        <w:autoSpaceDE w:val="0"/>
        <w:autoSpaceDN w:val="0"/>
        <w:spacing w:before="90" w:line="221" w:lineRule="auto"/>
        <w:ind w:left="426" w:right="1045" w:hanging="340"/>
        <w:jc w:val="both"/>
        <w:rPr>
          <w:rFonts w:asciiTheme="minorHAnsi" w:hAnsiTheme="minorHAnsi" w:cstheme="minorHAnsi"/>
          <w:sz w:val="22"/>
          <w:szCs w:val="22"/>
        </w:rPr>
      </w:pPr>
      <w:r w:rsidRPr="005E00F4">
        <w:rPr>
          <w:rFonts w:asciiTheme="minorHAnsi" w:eastAsia="Batang" w:hAnsiTheme="minorHAnsi" w:cstheme="minorHAnsi"/>
          <w:color w:val="000000"/>
          <w:sz w:val="22"/>
          <w:szCs w:val="22"/>
        </w:rPr>
        <w:t>◦</w:t>
      </w:r>
      <w:r w:rsidRPr="005E00F4">
        <w:rPr>
          <w:rFonts w:asciiTheme="minorHAnsi" w:hAnsiTheme="minorHAnsi" w:cstheme="minorHAnsi"/>
          <w:sz w:val="22"/>
          <w:szCs w:val="22"/>
        </w:rPr>
        <w:tab/>
      </w:r>
      <w:r w:rsidR="00525878" w:rsidRPr="005E00F4">
        <w:rPr>
          <w:rFonts w:asciiTheme="minorHAnsi" w:eastAsia="Fira Sans" w:hAnsiTheme="minorHAnsi" w:cstheme="minorHAnsi"/>
          <w:color w:val="000000"/>
          <w:sz w:val="22"/>
          <w:szCs w:val="22"/>
        </w:rPr>
        <w:t xml:space="preserve">конец </w:t>
      </w:r>
      <w:r w:rsidR="00525878" w:rsidRPr="005E00F4">
        <w:rPr>
          <w:rFonts w:asciiTheme="minorHAnsi" w:eastAsia="Fira Sans" w:hAnsiTheme="minorHAnsi" w:cstheme="minorHAnsi"/>
          <w:color w:val="000000"/>
          <w:sz w:val="22"/>
          <w:szCs w:val="22"/>
          <w:lang w:val="ru-RU"/>
        </w:rPr>
        <w:t>ребра</w:t>
      </w:r>
      <w:r w:rsidRPr="005E00F4">
        <w:rPr>
          <w:rFonts w:asciiTheme="minorHAnsi" w:eastAsia="Fira Sans" w:hAnsiTheme="minorHAnsi" w:cstheme="minorHAnsi"/>
          <w:color w:val="000000"/>
          <w:sz w:val="22"/>
          <w:szCs w:val="22"/>
        </w:rPr>
        <w:t>.</w:t>
      </w:r>
    </w:p>
    <w:p w14:paraId="13A7DA19" w14:textId="77777777" w:rsidR="00525878" w:rsidRPr="005E00F4" w:rsidRDefault="00525878" w:rsidP="00196DE0">
      <w:pPr>
        <w:tabs>
          <w:tab w:val="left" w:pos="482"/>
          <w:tab w:val="left" w:pos="10206"/>
        </w:tabs>
        <w:autoSpaceDE w:val="0"/>
        <w:autoSpaceDN w:val="0"/>
        <w:spacing w:before="150" w:line="269" w:lineRule="auto"/>
        <w:ind w:left="426" w:right="1045" w:hanging="340"/>
        <w:jc w:val="both"/>
        <w:rPr>
          <w:rFonts w:asciiTheme="minorHAnsi" w:eastAsia="Fira Sans" w:hAnsiTheme="minorHAnsi" w:cstheme="minorHAnsi"/>
          <w:color w:val="000000"/>
          <w:sz w:val="22"/>
          <w:szCs w:val="22"/>
        </w:rPr>
      </w:pPr>
      <w:r w:rsidRPr="005E00F4">
        <w:rPr>
          <w:rFonts w:asciiTheme="minorHAnsi" w:eastAsia="Fira Sans" w:hAnsiTheme="minorHAnsi" w:cstheme="minorHAnsi"/>
          <w:color w:val="000000"/>
          <w:sz w:val="22"/>
          <w:szCs w:val="22"/>
        </w:rPr>
        <w:t xml:space="preserve">Узел описывает физическое местоположение в базе данных в </w:t>
      </w:r>
      <w:r w:rsidRPr="005E00F4">
        <w:rPr>
          <w:rFonts w:asciiTheme="minorHAnsi" w:eastAsia="Fira Sans" w:hAnsiTheme="minorHAnsi" w:cstheme="minorHAnsi"/>
          <w:color w:val="000000"/>
          <w:sz w:val="22"/>
          <w:szCs w:val="22"/>
          <w:lang w:val="ru-RU"/>
        </w:rPr>
        <w:t>величинах</w:t>
      </w:r>
      <w:r w:rsidRPr="005E00F4">
        <w:rPr>
          <w:rFonts w:asciiTheme="minorHAnsi" w:eastAsia="Fira Sans" w:hAnsiTheme="minorHAnsi" w:cstheme="minorHAnsi"/>
          <w:color w:val="000000"/>
          <w:sz w:val="22"/>
          <w:szCs w:val="22"/>
        </w:rPr>
        <w:t xml:space="preserve"> его долготы, широты и относительного Z-уровня. </w:t>
      </w:r>
      <w:r w:rsidRPr="005E00F4">
        <w:rPr>
          <w:rFonts w:asciiTheme="minorHAnsi" w:eastAsia="Fira Sans" w:hAnsiTheme="minorHAnsi" w:cstheme="minorHAnsi"/>
          <w:color w:val="000000"/>
          <w:sz w:val="22"/>
          <w:szCs w:val="22"/>
          <w:lang w:val="ru-RU"/>
        </w:rPr>
        <w:t>Г</w:t>
      </w:r>
      <w:r w:rsidRPr="005E00F4">
        <w:rPr>
          <w:rFonts w:asciiTheme="minorHAnsi" w:eastAsia="Fira Sans" w:hAnsiTheme="minorHAnsi" w:cstheme="minorHAnsi"/>
          <w:color w:val="000000"/>
          <w:sz w:val="22"/>
          <w:szCs w:val="22"/>
        </w:rPr>
        <w:t xml:space="preserve">еодезические координаты </w:t>
      </w:r>
      <w:r w:rsidRPr="005E00F4">
        <w:rPr>
          <w:rFonts w:asciiTheme="minorHAnsi" w:eastAsia="Fira Sans" w:hAnsiTheme="minorHAnsi" w:cstheme="minorHAnsi"/>
          <w:color w:val="000000"/>
          <w:sz w:val="22"/>
          <w:szCs w:val="22"/>
          <w:lang w:val="ru-RU"/>
        </w:rPr>
        <w:t xml:space="preserve">хранятся </w:t>
      </w:r>
      <w:r w:rsidRPr="005E00F4">
        <w:rPr>
          <w:rFonts w:asciiTheme="minorHAnsi" w:eastAsia="Fira Sans" w:hAnsiTheme="minorHAnsi" w:cstheme="minorHAnsi"/>
          <w:color w:val="000000"/>
          <w:sz w:val="22"/>
          <w:szCs w:val="22"/>
        </w:rPr>
        <w:t>в единицах .00001 градуса широты и долготы. Используемая точка отсчета - WGS84. Существует два типа узлов: узлы конечных точек и шейп точки</w:t>
      </w:r>
    </w:p>
    <w:p w14:paraId="6C1AD651" w14:textId="1FB490A4" w:rsidR="00525878" w:rsidRPr="005E00F4" w:rsidRDefault="00525878" w:rsidP="00196DE0">
      <w:pPr>
        <w:tabs>
          <w:tab w:val="left" w:pos="766"/>
          <w:tab w:val="left" w:pos="10206"/>
        </w:tabs>
        <w:autoSpaceDE w:val="0"/>
        <w:autoSpaceDN w:val="0"/>
        <w:spacing w:before="180" w:line="221" w:lineRule="auto"/>
        <w:ind w:left="426" w:right="1045" w:hanging="340"/>
        <w:jc w:val="both"/>
        <w:rPr>
          <w:rFonts w:asciiTheme="minorHAnsi" w:eastAsia="Fira Sans" w:hAnsiTheme="minorHAnsi" w:cstheme="minorHAnsi"/>
          <w:color w:val="000000"/>
          <w:sz w:val="22"/>
          <w:szCs w:val="22"/>
        </w:rPr>
      </w:pPr>
      <w:r w:rsidRPr="005E00F4">
        <w:rPr>
          <w:rFonts w:asciiTheme="minorHAnsi" w:eastAsia="Fira Sans" w:hAnsiTheme="minorHAnsi" w:cstheme="minorHAnsi"/>
          <w:color w:val="000000"/>
          <w:sz w:val="22"/>
          <w:szCs w:val="22"/>
          <w:lang w:val="ru-RU"/>
        </w:rPr>
        <w:t>Шейп т</w:t>
      </w:r>
      <w:r w:rsidRPr="005E00F4">
        <w:rPr>
          <w:rFonts w:asciiTheme="minorHAnsi" w:eastAsia="Fira Sans" w:hAnsiTheme="minorHAnsi" w:cstheme="minorHAnsi"/>
          <w:color w:val="000000"/>
          <w:sz w:val="22"/>
          <w:szCs w:val="22"/>
        </w:rPr>
        <w:t>очки ссылки могу</w:t>
      </w:r>
      <w:r w:rsidRPr="005E00F4">
        <w:rPr>
          <w:rFonts w:asciiTheme="minorHAnsi" w:eastAsia="Fira Sans" w:hAnsiTheme="minorHAnsi" w:cstheme="minorHAnsi"/>
          <w:color w:val="000000"/>
          <w:sz w:val="22"/>
          <w:szCs w:val="22"/>
          <w:lang w:val="ru-RU"/>
        </w:rPr>
        <w:t xml:space="preserve">т </w:t>
      </w:r>
      <w:r w:rsidRPr="005E00F4">
        <w:rPr>
          <w:rFonts w:asciiTheme="minorHAnsi" w:eastAsia="Fira Sans" w:hAnsiTheme="minorHAnsi" w:cstheme="minorHAnsi"/>
          <w:color w:val="000000"/>
          <w:sz w:val="22"/>
          <w:szCs w:val="22"/>
        </w:rPr>
        <w:t>представлять:</w:t>
      </w:r>
    </w:p>
    <w:p w14:paraId="7D35591C" w14:textId="3ED0BB0E" w:rsidR="00E36F0A" w:rsidRPr="005E00F4" w:rsidRDefault="00E36F0A" w:rsidP="00196DE0">
      <w:pPr>
        <w:tabs>
          <w:tab w:val="left" w:pos="766"/>
          <w:tab w:val="left" w:pos="10206"/>
        </w:tabs>
        <w:autoSpaceDE w:val="0"/>
        <w:autoSpaceDN w:val="0"/>
        <w:spacing w:before="180" w:line="221" w:lineRule="auto"/>
        <w:ind w:left="426" w:right="1045" w:hanging="340"/>
        <w:jc w:val="both"/>
        <w:rPr>
          <w:rFonts w:asciiTheme="minorHAnsi" w:hAnsiTheme="minorHAnsi" w:cstheme="minorHAnsi"/>
          <w:sz w:val="22"/>
          <w:szCs w:val="22"/>
        </w:rPr>
      </w:pPr>
      <w:r w:rsidRPr="005E00F4">
        <w:rPr>
          <w:rFonts w:asciiTheme="minorHAnsi" w:eastAsia="Batang" w:hAnsiTheme="minorHAnsi" w:cstheme="minorHAnsi"/>
          <w:color w:val="000000"/>
          <w:sz w:val="22"/>
          <w:szCs w:val="22"/>
        </w:rPr>
        <w:t>◦</w:t>
      </w:r>
      <w:r w:rsidRPr="005E00F4">
        <w:rPr>
          <w:rFonts w:asciiTheme="minorHAnsi" w:hAnsiTheme="minorHAnsi" w:cstheme="minorHAnsi"/>
          <w:sz w:val="22"/>
          <w:szCs w:val="22"/>
        </w:rPr>
        <w:tab/>
      </w:r>
      <w:r w:rsidR="00525878" w:rsidRPr="005E00F4">
        <w:rPr>
          <w:rFonts w:asciiTheme="minorHAnsi" w:eastAsia="Fira Sans" w:hAnsiTheme="minorHAnsi" w:cstheme="minorHAnsi"/>
          <w:color w:val="000000"/>
          <w:sz w:val="22"/>
          <w:szCs w:val="22"/>
        </w:rPr>
        <w:t xml:space="preserve">кривизна или резкий изгиб </w:t>
      </w:r>
      <w:r w:rsidR="00525878" w:rsidRPr="005E00F4">
        <w:rPr>
          <w:rFonts w:asciiTheme="minorHAnsi" w:eastAsia="Fira Sans" w:hAnsiTheme="minorHAnsi" w:cstheme="minorHAnsi"/>
          <w:color w:val="000000"/>
          <w:sz w:val="22"/>
          <w:szCs w:val="22"/>
          <w:lang w:val="ru-RU"/>
        </w:rPr>
        <w:t>ребра</w:t>
      </w:r>
      <w:r w:rsidR="00525878" w:rsidRPr="005E00F4">
        <w:rPr>
          <w:rFonts w:asciiTheme="minorHAnsi" w:eastAsia="Fira Sans" w:hAnsiTheme="minorHAnsi" w:cstheme="minorHAnsi"/>
          <w:color w:val="000000"/>
          <w:sz w:val="22"/>
          <w:szCs w:val="22"/>
        </w:rPr>
        <w:t>, представляющей объект реально</w:t>
      </w:r>
      <w:r w:rsidR="00525878" w:rsidRPr="005E00F4">
        <w:rPr>
          <w:rFonts w:asciiTheme="minorHAnsi" w:eastAsia="Fira Sans" w:hAnsiTheme="minorHAnsi" w:cstheme="minorHAnsi"/>
          <w:color w:val="000000"/>
          <w:sz w:val="22"/>
          <w:szCs w:val="22"/>
          <w:lang w:val="ru-RU"/>
        </w:rPr>
        <w:t>сти</w:t>
      </w:r>
      <w:r w:rsidRPr="005E00F4">
        <w:rPr>
          <w:rFonts w:asciiTheme="minorHAnsi" w:eastAsia="Fira Sans" w:hAnsiTheme="minorHAnsi" w:cstheme="minorHAnsi"/>
          <w:color w:val="000000"/>
          <w:sz w:val="22"/>
          <w:szCs w:val="22"/>
        </w:rPr>
        <w:t>.</w:t>
      </w:r>
    </w:p>
    <w:p w14:paraId="02A88102" w14:textId="7C029A78" w:rsidR="00E36F0A" w:rsidRPr="005E00F4" w:rsidRDefault="00E36F0A" w:rsidP="00196DE0">
      <w:pPr>
        <w:tabs>
          <w:tab w:val="left" w:pos="766"/>
          <w:tab w:val="left" w:pos="10206"/>
        </w:tabs>
        <w:autoSpaceDE w:val="0"/>
        <w:autoSpaceDN w:val="0"/>
        <w:spacing w:before="90" w:line="221" w:lineRule="auto"/>
        <w:ind w:left="426" w:right="1045" w:hanging="340"/>
        <w:jc w:val="both"/>
        <w:rPr>
          <w:rFonts w:asciiTheme="minorHAnsi" w:hAnsiTheme="minorHAnsi" w:cstheme="minorHAnsi"/>
          <w:sz w:val="22"/>
          <w:szCs w:val="22"/>
        </w:rPr>
      </w:pPr>
      <w:r w:rsidRPr="005E00F4">
        <w:rPr>
          <w:rFonts w:asciiTheme="minorHAnsi" w:eastAsia="Batang" w:hAnsiTheme="minorHAnsi" w:cstheme="minorHAnsi"/>
          <w:color w:val="000000"/>
          <w:sz w:val="22"/>
          <w:szCs w:val="22"/>
        </w:rPr>
        <w:t>◦</w:t>
      </w:r>
      <w:r w:rsidRPr="005E00F4">
        <w:rPr>
          <w:rFonts w:asciiTheme="minorHAnsi" w:hAnsiTheme="minorHAnsi" w:cstheme="minorHAnsi"/>
          <w:sz w:val="22"/>
          <w:szCs w:val="22"/>
        </w:rPr>
        <w:tab/>
      </w:r>
      <w:r w:rsidR="00525878" w:rsidRPr="005E00F4">
        <w:rPr>
          <w:rFonts w:asciiTheme="minorHAnsi" w:eastAsia="Fira Sans" w:hAnsiTheme="minorHAnsi" w:cstheme="minorHAnsi"/>
          <w:color w:val="000000"/>
          <w:sz w:val="22"/>
          <w:szCs w:val="22"/>
        </w:rPr>
        <w:t xml:space="preserve">пересечение </w:t>
      </w:r>
      <w:r w:rsidR="00525878" w:rsidRPr="005E00F4">
        <w:rPr>
          <w:rFonts w:asciiTheme="minorHAnsi" w:eastAsia="Fira Sans" w:hAnsiTheme="minorHAnsi" w:cstheme="minorHAnsi"/>
          <w:color w:val="000000"/>
          <w:sz w:val="22"/>
          <w:szCs w:val="22"/>
          <w:lang w:val="ru-RU"/>
        </w:rPr>
        <w:t>ребер</w:t>
      </w:r>
      <w:r w:rsidR="00525878" w:rsidRPr="005E00F4">
        <w:rPr>
          <w:rFonts w:asciiTheme="minorHAnsi" w:eastAsia="Fira Sans" w:hAnsiTheme="minorHAnsi" w:cstheme="minorHAnsi"/>
          <w:color w:val="000000"/>
          <w:sz w:val="22"/>
          <w:szCs w:val="22"/>
        </w:rPr>
        <w:t xml:space="preserve"> на разных высотах - Z-уровень</w:t>
      </w:r>
      <w:r w:rsidRPr="005E00F4">
        <w:rPr>
          <w:rFonts w:asciiTheme="minorHAnsi" w:eastAsia="Fira Sans" w:hAnsiTheme="minorHAnsi" w:cstheme="minorHAnsi"/>
          <w:color w:val="000000"/>
          <w:sz w:val="22"/>
          <w:szCs w:val="22"/>
        </w:rPr>
        <w:t>.</w:t>
      </w:r>
    </w:p>
    <w:p w14:paraId="1569EAB1" w14:textId="43A863FD" w:rsidR="00E36F0A" w:rsidRPr="005E00F4" w:rsidRDefault="00E36F0A" w:rsidP="00196DE0">
      <w:pPr>
        <w:tabs>
          <w:tab w:val="left" w:pos="1126"/>
          <w:tab w:val="left" w:pos="10206"/>
        </w:tabs>
        <w:autoSpaceDE w:val="0"/>
        <w:autoSpaceDN w:val="0"/>
        <w:spacing w:before="152"/>
        <w:ind w:left="426" w:right="1045" w:hanging="340"/>
        <w:jc w:val="both"/>
        <w:rPr>
          <w:rFonts w:asciiTheme="minorHAnsi" w:hAnsiTheme="minorHAnsi" w:cstheme="minorHAnsi"/>
          <w:sz w:val="22"/>
          <w:szCs w:val="22"/>
        </w:rPr>
      </w:pPr>
      <w:r w:rsidRPr="005E00F4">
        <w:rPr>
          <w:rFonts w:asciiTheme="minorHAnsi" w:hAnsiTheme="minorHAnsi" w:cstheme="minorHAnsi"/>
          <w:noProof/>
          <w:sz w:val="22"/>
          <w:szCs w:val="22"/>
        </w:rPr>
        <w:drawing>
          <wp:inline distT="0" distB="0" distL="0" distR="0" wp14:anchorId="0260BE71" wp14:editId="5476AE72">
            <wp:extent cx="91440" cy="91439"/>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
                    <a:stretch>
                      <a:fillRect/>
                    </a:stretch>
                  </pic:blipFill>
                  <pic:spPr>
                    <a:xfrm>
                      <a:off x="0" y="0"/>
                      <a:ext cx="91440" cy="91439"/>
                    </a:xfrm>
                    <a:prstGeom prst="rect">
                      <a:avLst/>
                    </a:prstGeom>
                  </pic:spPr>
                </pic:pic>
              </a:graphicData>
            </a:graphic>
          </wp:inline>
        </w:drawing>
      </w:r>
      <w:r w:rsidRPr="005E00F4">
        <w:rPr>
          <w:rFonts w:asciiTheme="minorHAnsi" w:hAnsiTheme="minorHAnsi" w:cstheme="minorHAnsi"/>
          <w:sz w:val="22"/>
          <w:szCs w:val="22"/>
        </w:rPr>
        <w:tab/>
      </w:r>
      <w:r w:rsidR="00BD796F" w:rsidRPr="005E00F4">
        <w:rPr>
          <w:rFonts w:asciiTheme="minorHAnsi" w:eastAsia="Fira Sans" w:hAnsiTheme="minorHAnsi" w:cstheme="minorHAnsi"/>
          <w:b/>
          <w:color w:val="000000"/>
          <w:sz w:val="22"/>
          <w:szCs w:val="22"/>
        </w:rPr>
        <w:t>Примечание:</w:t>
      </w:r>
    </w:p>
    <w:p w14:paraId="1B5D4E4A" w14:textId="21852AFB" w:rsidR="00E36F0A" w:rsidRPr="005E00F4" w:rsidRDefault="00525878" w:rsidP="00196DE0">
      <w:pPr>
        <w:tabs>
          <w:tab w:val="left" w:pos="10206"/>
        </w:tabs>
        <w:autoSpaceDE w:val="0"/>
        <w:autoSpaceDN w:val="0"/>
        <w:spacing w:before="152" w:line="269" w:lineRule="auto"/>
        <w:ind w:left="426" w:right="1045"/>
        <w:jc w:val="both"/>
        <w:rPr>
          <w:rFonts w:asciiTheme="minorHAnsi" w:hAnsiTheme="minorHAnsi" w:cstheme="minorHAnsi"/>
          <w:sz w:val="22"/>
          <w:szCs w:val="22"/>
        </w:rPr>
      </w:pPr>
      <w:r w:rsidRPr="005E00F4">
        <w:rPr>
          <w:rFonts w:asciiTheme="minorHAnsi" w:eastAsia="Fira Sans" w:hAnsiTheme="minorHAnsi" w:cstheme="minorHAnsi"/>
          <w:color w:val="000000"/>
          <w:sz w:val="22"/>
          <w:szCs w:val="22"/>
        </w:rPr>
        <w:t xml:space="preserve">Узел или </w:t>
      </w:r>
      <w:r w:rsidRPr="005E00F4">
        <w:rPr>
          <w:rFonts w:asciiTheme="minorHAnsi" w:eastAsia="Fira Sans" w:hAnsiTheme="minorHAnsi" w:cstheme="minorHAnsi"/>
          <w:color w:val="000000"/>
          <w:sz w:val="22"/>
          <w:szCs w:val="22"/>
          <w:lang w:val="ru-RU"/>
        </w:rPr>
        <w:t xml:space="preserve">шейп </w:t>
      </w:r>
      <w:r w:rsidRPr="005E00F4">
        <w:rPr>
          <w:rFonts w:asciiTheme="minorHAnsi" w:eastAsia="Fira Sans" w:hAnsiTheme="minorHAnsi" w:cstheme="minorHAnsi"/>
          <w:color w:val="000000"/>
          <w:sz w:val="22"/>
          <w:szCs w:val="22"/>
        </w:rPr>
        <w:t xml:space="preserve">точка обязательны для всех пересечений </w:t>
      </w:r>
      <w:r w:rsidRPr="005E00F4">
        <w:rPr>
          <w:rFonts w:asciiTheme="minorHAnsi" w:eastAsia="Fira Sans" w:hAnsiTheme="minorHAnsi" w:cstheme="minorHAnsi"/>
          <w:color w:val="000000"/>
          <w:sz w:val="22"/>
          <w:szCs w:val="22"/>
          <w:lang w:val="ru-RU"/>
        </w:rPr>
        <w:t>ребер</w:t>
      </w:r>
      <w:r w:rsidRPr="005E00F4">
        <w:rPr>
          <w:rFonts w:asciiTheme="minorHAnsi" w:eastAsia="Fira Sans" w:hAnsiTheme="minorHAnsi" w:cstheme="minorHAnsi"/>
          <w:color w:val="000000"/>
          <w:sz w:val="22"/>
          <w:szCs w:val="22"/>
        </w:rPr>
        <w:t xml:space="preserve">. Пересечение </w:t>
      </w:r>
      <w:r w:rsidRPr="005E00F4">
        <w:rPr>
          <w:rFonts w:asciiTheme="minorHAnsi" w:eastAsia="Fira Sans" w:hAnsiTheme="minorHAnsi" w:cstheme="minorHAnsi"/>
          <w:color w:val="000000"/>
          <w:sz w:val="22"/>
          <w:szCs w:val="22"/>
          <w:lang w:val="ru-RU"/>
        </w:rPr>
        <w:t>ребер</w:t>
      </w:r>
      <w:r w:rsidRPr="005E00F4">
        <w:rPr>
          <w:rFonts w:asciiTheme="minorHAnsi" w:eastAsia="Fira Sans" w:hAnsiTheme="minorHAnsi" w:cstheme="minorHAnsi"/>
          <w:color w:val="000000"/>
          <w:sz w:val="22"/>
          <w:szCs w:val="22"/>
        </w:rPr>
        <w:t xml:space="preserve"> без </w:t>
      </w:r>
      <w:r w:rsidRPr="005E00F4">
        <w:rPr>
          <w:rFonts w:asciiTheme="minorHAnsi" w:eastAsia="Fira Sans" w:hAnsiTheme="minorHAnsi" w:cstheme="minorHAnsi"/>
          <w:color w:val="000000"/>
          <w:sz w:val="22"/>
          <w:szCs w:val="22"/>
          <w:lang w:val="ru-RU"/>
        </w:rPr>
        <w:t xml:space="preserve">шейп </w:t>
      </w:r>
      <w:r w:rsidRPr="005E00F4">
        <w:rPr>
          <w:rFonts w:asciiTheme="minorHAnsi" w:eastAsia="Fira Sans" w:hAnsiTheme="minorHAnsi" w:cstheme="minorHAnsi"/>
          <w:color w:val="000000"/>
          <w:sz w:val="22"/>
          <w:szCs w:val="22"/>
        </w:rPr>
        <w:t>точки или узла не допускается</w:t>
      </w:r>
      <w:r w:rsidR="00E36F0A" w:rsidRPr="005E00F4">
        <w:rPr>
          <w:rFonts w:asciiTheme="minorHAnsi" w:eastAsia="Fira Sans" w:hAnsiTheme="minorHAnsi" w:cstheme="minorHAnsi"/>
          <w:color w:val="000000"/>
          <w:sz w:val="22"/>
          <w:szCs w:val="22"/>
        </w:rPr>
        <w:t>.</w:t>
      </w:r>
    </w:p>
    <w:p w14:paraId="65912A06" w14:textId="519FD785" w:rsidR="00E36F0A" w:rsidRPr="005E00F4" w:rsidRDefault="00E36F0A" w:rsidP="00196DE0">
      <w:pPr>
        <w:tabs>
          <w:tab w:val="left" w:pos="1126"/>
          <w:tab w:val="left" w:pos="10206"/>
        </w:tabs>
        <w:autoSpaceDE w:val="0"/>
        <w:autoSpaceDN w:val="0"/>
        <w:spacing w:before="150"/>
        <w:ind w:left="426" w:right="1045" w:hanging="340"/>
        <w:jc w:val="both"/>
        <w:rPr>
          <w:rFonts w:asciiTheme="minorHAnsi" w:hAnsiTheme="minorHAnsi" w:cstheme="minorHAnsi"/>
          <w:sz w:val="22"/>
          <w:szCs w:val="22"/>
        </w:rPr>
      </w:pPr>
      <w:r w:rsidRPr="005E00F4">
        <w:rPr>
          <w:rFonts w:asciiTheme="minorHAnsi" w:hAnsiTheme="minorHAnsi" w:cstheme="minorHAnsi"/>
          <w:noProof/>
          <w:sz w:val="22"/>
          <w:szCs w:val="22"/>
        </w:rPr>
        <w:drawing>
          <wp:inline distT="0" distB="0" distL="0" distR="0" wp14:anchorId="680F2A80" wp14:editId="28DE4E3D">
            <wp:extent cx="91440" cy="9144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
                    <a:stretch>
                      <a:fillRect/>
                    </a:stretch>
                  </pic:blipFill>
                  <pic:spPr>
                    <a:xfrm>
                      <a:off x="0" y="0"/>
                      <a:ext cx="91440" cy="91440"/>
                    </a:xfrm>
                    <a:prstGeom prst="rect">
                      <a:avLst/>
                    </a:prstGeom>
                  </pic:spPr>
                </pic:pic>
              </a:graphicData>
            </a:graphic>
          </wp:inline>
        </w:drawing>
      </w:r>
      <w:r w:rsidRPr="005E00F4">
        <w:rPr>
          <w:rFonts w:asciiTheme="minorHAnsi" w:hAnsiTheme="minorHAnsi" w:cstheme="minorHAnsi"/>
          <w:sz w:val="22"/>
          <w:szCs w:val="22"/>
        </w:rPr>
        <w:tab/>
      </w:r>
      <w:r w:rsidR="00BD796F" w:rsidRPr="005E00F4">
        <w:rPr>
          <w:rFonts w:asciiTheme="minorHAnsi" w:eastAsia="Fira Sans" w:hAnsiTheme="minorHAnsi" w:cstheme="minorHAnsi"/>
          <w:b/>
          <w:color w:val="000000"/>
          <w:sz w:val="22"/>
          <w:szCs w:val="22"/>
        </w:rPr>
        <w:t>Примечание:</w:t>
      </w:r>
    </w:p>
    <w:p w14:paraId="0D060A6A" w14:textId="18A7FFDE" w:rsidR="00E36F0A" w:rsidRPr="005E00F4" w:rsidRDefault="00525878" w:rsidP="00196DE0">
      <w:pPr>
        <w:tabs>
          <w:tab w:val="left" w:pos="10206"/>
        </w:tabs>
        <w:autoSpaceDE w:val="0"/>
        <w:autoSpaceDN w:val="0"/>
        <w:spacing w:before="152" w:line="269" w:lineRule="auto"/>
        <w:ind w:left="426" w:right="1045"/>
        <w:jc w:val="both"/>
        <w:rPr>
          <w:rFonts w:asciiTheme="minorHAnsi" w:hAnsiTheme="minorHAnsi" w:cstheme="minorHAnsi"/>
          <w:sz w:val="22"/>
          <w:szCs w:val="22"/>
        </w:rPr>
      </w:pPr>
      <w:r w:rsidRPr="005E00F4">
        <w:rPr>
          <w:rFonts w:asciiTheme="minorHAnsi" w:eastAsia="Fira Sans" w:hAnsiTheme="minorHAnsi" w:cstheme="minorHAnsi"/>
          <w:color w:val="000000"/>
          <w:sz w:val="22"/>
          <w:szCs w:val="22"/>
        </w:rPr>
        <w:t xml:space="preserve">Узел не может быть присоединен более чем к семи </w:t>
      </w:r>
      <w:r w:rsidRPr="005E00F4">
        <w:rPr>
          <w:rFonts w:asciiTheme="minorHAnsi" w:eastAsia="Fira Sans" w:hAnsiTheme="minorHAnsi" w:cstheme="minorHAnsi"/>
          <w:color w:val="000000"/>
          <w:sz w:val="22"/>
          <w:szCs w:val="22"/>
          <w:lang w:val="ru-RU"/>
        </w:rPr>
        <w:t>ребрам</w:t>
      </w:r>
      <w:r w:rsidRPr="005E00F4">
        <w:rPr>
          <w:rFonts w:asciiTheme="minorHAnsi" w:eastAsia="Fira Sans" w:hAnsiTheme="minorHAnsi" w:cstheme="minorHAnsi"/>
          <w:color w:val="000000"/>
          <w:sz w:val="22"/>
          <w:szCs w:val="22"/>
        </w:rPr>
        <w:t xml:space="preserve"> с дорожной сетью (Тип объекта (9999999)</w:t>
      </w:r>
      <w:r w:rsidR="00E36F0A" w:rsidRPr="005E00F4">
        <w:rPr>
          <w:rFonts w:asciiTheme="minorHAnsi" w:eastAsia="Fira Sans" w:hAnsiTheme="minorHAnsi" w:cstheme="minorHAnsi"/>
          <w:color w:val="000000"/>
          <w:sz w:val="22"/>
          <w:szCs w:val="22"/>
        </w:rPr>
        <w:t>.</w:t>
      </w:r>
    </w:p>
    <w:p w14:paraId="3BCA3D01" w14:textId="33AB5A3E" w:rsidR="00E36F0A" w:rsidRPr="005E00F4" w:rsidRDefault="00525878" w:rsidP="00196DE0">
      <w:pPr>
        <w:tabs>
          <w:tab w:val="left" w:pos="482"/>
          <w:tab w:val="left" w:pos="10206"/>
        </w:tabs>
        <w:autoSpaceDE w:val="0"/>
        <w:autoSpaceDN w:val="0"/>
        <w:spacing w:before="60" w:line="269" w:lineRule="auto"/>
        <w:ind w:left="426" w:right="1045" w:hanging="340"/>
        <w:jc w:val="both"/>
        <w:rPr>
          <w:rFonts w:asciiTheme="minorHAnsi" w:hAnsiTheme="minorHAnsi" w:cstheme="minorHAnsi"/>
          <w:sz w:val="22"/>
          <w:szCs w:val="22"/>
        </w:rPr>
      </w:pPr>
      <w:r w:rsidRPr="005E00F4">
        <w:rPr>
          <w:rFonts w:asciiTheme="minorHAnsi" w:eastAsia="Fira Sans" w:hAnsiTheme="minorHAnsi" w:cstheme="minorHAnsi"/>
          <w:color w:val="000000"/>
          <w:sz w:val="22"/>
          <w:szCs w:val="22"/>
          <w:lang w:val="ru-RU"/>
        </w:rPr>
        <w:t>Ребра</w:t>
      </w:r>
      <w:r w:rsidRPr="005E00F4">
        <w:rPr>
          <w:rFonts w:asciiTheme="minorHAnsi" w:eastAsia="Fira Sans" w:hAnsiTheme="minorHAnsi" w:cstheme="minorHAnsi"/>
          <w:color w:val="000000"/>
          <w:sz w:val="22"/>
          <w:szCs w:val="22"/>
        </w:rPr>
        <w:t xml:space="preserve"> могут представлять</w:t>
      </w:r>
      <w:r w:rsidR="00E36F0A" w:rsidRPr="005E00F4">
        <w:rPr>
          <w:rFonts w:asciiTheme="minorHAnsi" w:eastAsia="Fira Sans" w:hAnsiTheme="minorHAnsi" w:cstheme="minorHAnsi"/>
          <w:color w:val="000000"/>
          <w:sz w:val="22"/>
          <w:szCs w:val="22"/>
        </w:rPr>
        <w:t>:</w:t>
      </w:r>
    </w:p>
    <w:p w14:paraId="5893278D" w14:textId="6D7F03AA" w:rsidR="00E36F0A" w:rsidRPr="005E00F4" w:rsidRDefault="00E36F0A" w:rsidP="00196DE0">
      <w:pPr>
        <w:tabs>
          <w:tab w:val="left" w:pos="766"/>
          <w:tab w:val="left" w:pos="10206"/>
        </w:tabs>
        <w:autoSpaceDE w:val="0"/>
        <w:autoSpaceDN w:val="0"/>
        <w:spacing w:before="180" w:line="221" w:lineRule="auto"/>
        <w:ind w:left="426" w:right="1045" w:hanging="340"/>
        <w:jc w:val="both"/>
        <w:rPr>
          <w:rFonts w:asciiTheme="minorHAnsi" w:hAnsiTheme="minorHAnsi" w:cstheme="minorHAnsi"/>
          <w:sz w:val="22"/>
          <w:szCs w:val="22"/>
        </w:rPr>
      </w:pPr>
      <w:r w:rsidRPr="005E00F4">
        <w:rPr>
          <w:rFonts w:asciiTheme="minorHAnsi" w:eastAsia="Batang" w:hAnsiTheme="minorHAnsi" w:cstheme="minorHAnsi"/>
          <w:color w:val="000000"/>
          <w:sz w:val="22"/>
          <w:szCs w:val="22"/>
        </w:rPr>
        <w:t>◦</w:t>
      </w:r>
      <w:r w:rsidRPr="005E00F4">
        <w:rPr>
          <w:rFonts w:asciiTheme="minorHAnsi" w:hAnsiTheme="minorHAnsi" w:cstheme="minorHAnsi"/>
          <w:sz w:val="22"/>
          <w:szCs w:val="22"/>
        </w:rPr>
        <w:tab/>
      </w:r>
      <w:r w:rsidR="00143F30" w:rsidRPr="005E00F4">
        <w:rPr>
          <w:rFonts w:asciiTheme="minorHAnsi" w:eastAsia="Fira Sans" w:hAnsiTheme="minorHAnsi" w:cstheme="minorHAnsi"/>
          <w:color w:val="000000"/>
          <w:sz w:val="22"/>
          <w:szCs w:val="22"/>
          <w:lang w:val="ru-RU"/>
        </w:rPr>
        <w:t>Навигационные признаки</w:t>
      </w:r>
      <w:r w:rsidRPr="005E00F4">
        <w:rPr>
          <w:rFonts w:asciiTheme="minorHAnsi" w:eastAsia="Fira Sans" w:hAnsiTheme="minorHAnsi" w:cstheme="minorHAnsi"/>
          <w:color w:val="000000"/>
          <w:sz w:val="22"/>
          <w:szCs w:val="22"/>
        </w:rPr>
        <w:t xml:space="preserve"> (e.g., </w:t>
      </w:r>
      <w:r w:rsidR="00143F30" w:rsidRPr="005E00F4">
        <w:rPr>
          <w:rFonts w:asciiTheme="minorHAnsi" w:eastAsia="Fira Sans" w:hAnsiTheme="minorHAnsi" w:cstheme="minorHAnsi"/>
          <w:color w:val="000000"/>
          <w:sz w:val="22"/>
          <w:szCs w:val="22"/>
          <w:lang w:val="ru-RU"/>
        </w:rPr>
        <w:t>Дороги</w:t>
      </w:r>
      <w:r w:rsidRPr="005E00F4">
        <w:rPr>
          <w:rFonts w:asciiTheme="minorHAnsi" w:eastAsia="Fira Sans" w:hAnsiTheme="minorHAnsi" w:cstheme="minorHAnsi"/>
          <w:color w:val="000000"/>
          <w:sz w:val="22"/>
          <w:szCs w:val="22"/>
        </w:rPr>
        <w:t>).</w:t>
      </w:r>
    </w:p>
    <w:p w14:paraId="20614469" w14:textId="08884F76" w:rsidR="00E36F0A" w:rsidRPr="005E00F4" w:rsidRDefault="00E36F0A" w:rsidP="00196DE0">
      <w:pPr>
        <w:tabs>
          <w:tab w:val="left" w:pos="766"/>
          <w:tab w:val="left" w:pos="10206"/>
        </w:tabs>
        <w:autoSpaceDE w:val="0"/>
        <w:autoSpaceDN w:val="0"/>
        <w:spacing w:before="90" w:line="221" w:lineRule="auto"/>
        <w:ind w:left="426" w:right="1045" w:hanging="340"/>
        <w:jc w:val="both"/>
        <w:rPr>
          <w:rFonts w:asciiTheme="minorHAnsi" w:hAnsiTheme="minorHAnsi" w:cstheme="minorHAnsi"/>
          <w:sz w:val="22"/>
          <w:szCs w:val="22"/>
        </w:rPr>
      </w:pPr>
      <w:r w:rsidRPr="005E00F4">
        <w:rPr>
          <w:rFonts w:asciiTheme="minorHAnsi" w:eastAsia="Batang" w:hAnsiTheme="minorHAnsi" w:cstheme="minorHAnsi"/>
          <w:color w:val="000000"/>
          <w:sz w:val="22"/>
          <w:szCs w:val="22"/>
        </w:rPr>
        <w:t>◦</w:t>
      </w:r>
      <w:r w:rsidRPr="005E00F4">
        <w:rPr>
          <w:rFonts w:asciiTheme="minorHAnsi" w:hAnsiTheme="minorHAnsi" w:cstheme="minorHAnsi"/>
          <w:sz w:val="22"/>
          <w:szCs w:val="22"/>
        </w:rPr>
        <w:tab/>
      </w:r>
      <w:r w:rsidR="00143F30" w:rsidRPr="005E00F4">
        <w:rPr>
          <w:rFonts w:asciiTheme="minorHAnsi" w:hAnsiTheme="minorHAnsi" w:cstheme="minorHAnsi"/>
          <w:sz w:val="22"/>
          <w:szCs w:val="22"/>
          <w:lang w:val="ru-RU"/>
        </w:rPr>
        <w:t>Не</w:t>
      </w:r>
      <w:r w:rsidR="00143F30" w:rsidRPr="005E00F4">
        <w:rPr>
          <w:rFonts w:asciiTheme="minorHAnsi" w:eastAsia="Fira Sans" w:hAnsiTheme="minorHAnsi" w:cstheme="minorHAnsi"/>
          <w:color w:val="000000"/>
          <w:sz w:val="22"/>
          <w:szCs w:val="22"/>
          <w:lang w:val="ru-RU"/>
        </w:rPr>
        <w:t>навигационные признаки</w:t>
      </w:r>
      <w:r w:rsidR="00143F30" w:rsidRPr="005E00F4">
        <w:rPr>
          <w:rFonts w:asciiTheme="minorHAnsi" w:eastAsia="Fira Sans" w:hAnsiTheme="minorHAnsi" w:cstheme="minorHAnsi"/>
          <w:color w:val="000000"/>
          <w:sz w:val="22"/>
          <w:szCs w:val="22"/>
        </w:rPr>
        <w:t xml:space="preserve"> </w:t>
      </w:r>
      <w:r w:rsidRPr="005E00F4">
        <w:rPr>
          <w:rFonts w:asciiTheme="minorHAnsi" w:eastAsia="Fira Sans" w:hAnsiTheme="minorHAnsi" w:cstheme="minorHAnsi"/>
          <w:color w:val="000000"/>
          <w:sz w:val="22"/>
          <w:szCs w:val="22"/>
        </w:rPr>
        <w:t xml:space="preserve">(e.g. </w:t>
      </w:r>
      <w:r w:rsidR="00143F30" w:rsidRPr="005E00F4">
        <w:rPr>
          <w:rFonts w:asciiTheme="minorHAnsi" w:eastAsia="Fira Sans" w:hAnsiTheme="minorHAnsi" w:cstheme="minorHAnsi"/>
          <w:color w:val="000000"/>
          <w:sz w:val="22"/>
          <w:szCs w:val="22"/>
          <w:lang w:val="ru-RU"/>
        </w:rPr>
        <w:t>ребра, составляющие полигон</w:t>
      </w:r>
      <w:r w:rsidRPr="005E00F4">
        <w:rPr>
          <w:rFonts w:asciiTheme="minorHAnsi" w:eastAsia="Fira Sans" w:hAnsiTheme="minorHAnsi" w:cstheme="minorHAnsi"/>
          <w:color w:val="000000"/>
          <w:sz w:val="22"/>
          <w:szCs w:val="22"/>
        </w:rPr>
        <w:t>).</w:t>
      </w:r>
    </w:p>
    <w:p w14:paraId="4E8A311B" w14:textId="5328BB3F" w:rsidR="00E36F0A" w:rsidRPr="005E00F4" w:rsidRDefault="00E36F0A" w:rsidP="00196DE0">
      <w:pPr>
        <w:tabs>
          <w:tab w:val="left" w:pos="1126"/>
          <w:tab w:val="left" w:pos="10206"/>
        </w:tabs>
        <w:autoSpaceDE w:val="0"/>
        <w:autoSpaceDN w:val="0"/>
        <w:spacing w:before="152"/>
        <w:ind w:left="426" w:right="1045" w:hanging="340"/>
        <w:jc w:val="both"/>
        <w:rPr>
          <w:rFonts w:asciiTheme="minorHAnsi" w:hAnsiTheme="minorHAnsi" w:cstheme="minorHAnsi"/>
          <w:sz w:val="22"/>
          <w:szCs w:val="22"/>
        </w:rPr>
      </w:pPr>
      <w:r w:rsidRPr="005E00F4">
        <w:rPr>
          <w:rFonts w:asciiTheme="minorHAnsi" w:hAnsiTheme="minorHAnsi" w:cstheme="minorHAnsi"/>
          <w:noProof/>
          <w:sz w:val="22"/>
          <w:szCs w:val="22"/>
        </w:rPr>
        <w:drawing>
          <wp:inline distT="0" distB="0" distL="0" distR="0" wp14:anchorId="736C368D" wp14:editId="1975A880">
            <wp:extent cx="91440" cy="91439"/>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
                    <a:stretch>
                      <a:fillRect/>
                    </a:stretch>
                  </pic:blipFill>
                  <pic:spPr>
                    <a:xfrm>
                      <a:off x="0" y="0"/>
                      <a:ext cx="91440" cy="91439"/>
                    </a:xfrm>
                    <a:prstGeom prst="rect">
                      <a:avLst/>
                    </a:prstGeom>
                  </pic:spPr>
                </pic:pic>
              </a:graphicData>
            </a:graphic>
          </wp:inline>
        </w:drawing>
      </w:r>
      <w:r w:rsidRPr="005E00F4">
        <w:rPr>
          <w:rFonts w:asciiTheme="minorHAnsi" w:hAnsiTheme="minorHAnsi" w:cstheme="minorHAnsi"/>
          <w:sz w:val="22"/>
          <w:szCs w:val="22"/>
        </w:rPr>
        <w:tab/>
      </w:r>
      <w:r w:rsidR="00BD796F" w:rsidRPr="005E00F4">
        <w:rPr>
          <w:rFonts w:asciiTheme="minorHAnsi" w:eastAsia="Fira Sans" w:hAnsiTheme="minorHAnsi" w:cstheme="minorHAnsi"/>
          <w:b/>
          <w:color w:val="000000"/>
          <w:sz w:val="22"/>
          <w:szCs w:val="22"/>
        </w:rPr>
        <w:t>Примечание:</w:t>
      </w:r>
    </w:p>
    <w:p w14:paraId="268AC528" w14:textId="27DC8BCD" w:rsidR="00E36F0A" w:rsidRPr="005E00F4" w:rsidRDefault="00143F30" w:rsidP="00196DE0">
      <w:pPr>
        <w:tabs>
          <w:tab w:val="left" w:pos="10206"/>
        </w:tabs>
        <w:autoSpaceDE w:val="0"/>
        <w:autoSpaceDN w:val="0"/>
        <w:spacing w:before="152"/>
        <w:ind w:left="426" w:right="1045" w:hanging="340"/>
        <w:jc w:val="both"/>
        <w:rPr>
          <w:rFonts w:asciiTheme="minorHAnsi" w:hAnsiTheme="minorHAnsi" w:cstheme="minorHAnsi"/>
          <w:sz w:val="22"/>
          <w:szCs w:val="22"/>
        </w:rPr>
      </w:pPr>
      <w:r w:rsidRPr="005E00F4">
        <w:rPr>
          <w:rFonts w:asciiTheme="minorHAnsi" w:eastAsia="Fira Sans" w:hAnsiTheme="minorHAnsi" w:cstheme="minorHAnsi"/>
          <w:color w:val="000000"/>
          <w:sz w:val="22"/>
          <w:szCs w:val="22"/>
        </w:rPr>
        <w:t xml:space="preserve">Ссылка содержит две конечные узловые точки и менее 490 </w:t>
      </w:r>
      <w:r w:rsidRPr="005E00F4">
        <w:rPr>
          <w:rFonts w:asciiTheme="minorHAnsi" w:eastAsia="Fira Sans" w:hAnsiTheme="minorHAnsi" w:cstheme="minorHAnsi"/>
          <w:color w:val="000000"/>
          <w:sz w:val="22"/>
          <w:szCs w:val="22"/>
          <w:lang w:val="ru-RU"/>
        </w:rPr>
        <w:t xml:space="preserve">шейп </w:t>
      </w:r>
      <w:r w:rsidRPr="005E00F4">
        <w:rPr>
          <w:rFonts w:asciiTheme="minorHAnsi" w:eastAsia="Fira Sans" w:hAnsiTheme="minorHAnsi" w:cstheme="minorHAnsi"/>
          <w:color w:val="000000"/>
          <w:sz w:val="22"/>
          <w:szCs w:val="22"/>
        </w:rPr>
        <w:t>точек</w:t>
      </w:r>
      <w:r w:rsidR="00E36F0A" w:rsidRPr="005E00F4">
        <w:rPr>
          <w:rFonts w:asciiTheme="minorHAnsi" w:eastAsia="Fira Sans" w:hAnsiTheme="minorHAnsi" w:cstheme="minorHAnsi"/>
          <w:color w:val="000000"/>
          <w:sz w:val="22"/>
          <w:szCs w:val="22"/>
        </w:rPr>
        <w:t>.</w:t>
      </w:r>
    </w:p>
    <w:p w14:paraId="34BA5C09" w14:textId="4A97852D" w:rsidR="00E36F0A" w:rsidRPr="005E00F4" w:rsidRDefault="00143F30" w:rsidP="00196DE0">
      <w:pPr>
        <w:tabs>
          <w:tab w:val="left" w:pos="10206"/>
        </w:tabs>
        <w:autoSpaceDE w:val="0"/>
        <w:autoSpaceDN w:val="0"/>
        <w:spacing w:before="180" w:line="269" w:lineRule="auto"/>
        <w:ind w:left="426" w:right="1045" w:hanging="340"/>
        <w:jc w:val="both"/>
        <w:rPr>
          <w:rFonts w:asciiTheme="minorHAnsi" w:hAnsiTheme="minorHAnsi" w:cstheme="minorHAnsi"/>
          <w:sz w:val="22"/>
          <w:szCs w:val="22"/>
        </w:rPr>
      </w:pPr>
      <w:r w:rsidRPr="005E00F4">
        <w:rPr>
          <w:rFonts w:asciiTheme="minorHAnsi" w:eastAsia="Fira Sans" w:hAnsiTheme="minorHAnsi" w:cstheme="minorHAnsi"/>
          <w:color w:val="000000"/>
          <w:sz w:val="22"/>
          <w:szCs w:val="22"/>
        </w:rPr>
        <w:t xml:space="preserve">Минимальная длина </w:t>
      </w:r>
      <w:r w:rsidRPr="005E00F4">
        <w:rPr>
          <w:rFonts w:asciiTheme="minorHAnsi" w:eastAsia="Fira Sans" w:hAnsiTheme="minorHAnsi" w:cstheme="minorHAnsi"/>
          <w:color w:val="000000"/>
          <w:sz w:val="22"/>
          <w:szCs w:val="22"/>
          <w:lang w:val="ru-RU"/>
        </w:rPr>
        <w:t>ребра</w:t>
      </w:r>
      <w:r w:rsidRPr="005E00F4">
        <w:rPr>
          <w:rFonts w:asciiTheme="minorHAnsi" w:eastAsia="Fira Sans" w:hAnsiTheme="minorHAnsi" w:cstheme="minorHAnsi"/>
          <w:color w:val="000000"/>
          <w:sz w:val="22"/>
          <w:szCs w:val="22"/>
        </w:rPr>
        <w:t xml:space="preserve"> составляет 2 метра. Максимальная длина </w:t>
      </w:r>
      <w:r w:rsidRPr="005E00F4">
        <w:rPr>
          <w:rFonts w:asciiTheme="minorHAnsi" w:eastAsia="Fira Sans" w:hAnsiTheme="minorHAnsi" w:cstheme="minorHAnsi"/>
          <w:color w:val="000000"/>
          <w:sz w:val="22"/>
          <w:szCs w:val="22"/>
          <w:lang w:val="ru-RU"/>
        </w:rPr>
        <w:t>ребра</w:t>
      </w:r>
      <w:r w:rsidRPr="005E00F4">
        <w:rPr>
          <w:rFonts w:asciiTheme="minorHAnsi" w:eastAsia="Fira Sans" w:hAnsiTheme="minorHAnsi" w:cstheme="minorHAnsi"/>
          <w:color w:val="000000"/>
          <w:sz w:val="22"/>
          <w:szCs w:val="22"/>
        </w:rPr>
        <w:t xml:space="preserve"> составляет 10 километров</w:t>
      </w:r>
      <w:r w:rsidR="00E36F0A" w:rsidRPr="005E00F4">
        <w:rPr>
          <w:rFonts w:asciiTheme="minorHAnsi" w:eastAsia="Fira Sans" w:hAnsiTheme="minorHAnsi" w:cstheme="minorHAnsi"/>
          <w:color w:val="000000"/>
          <w:sz w:val="22"/>
          <w:szCs w:val="22"/>
        </w:rPr>
        <w:t>.</w:t>
      </w:r>
    </w:p>
    <w:p w14:paraId="6C698A34" w14:textId="26F63BD3" w:rsidR="00E36F0A" w:rsidRPr="005E00F4" w:rsidRDefault="00E36F0A" w:rsidP="00196DE0">
      <w:pPr>
        <w:tabs>
          <w:tab w:val="left" w:pos="1126"/>
          <w:tab w:val="left" w:pos="10206"/>
        </w:tabs>
        <w:autoSpaceDE w:val="0"/>
        <w:autoSpaceDN w:val="0"/>
        <w:spacing w:before="152"/>
        <w:ind w:left="426" w:right="1045" w:hanging="340"/>
        <w:jc w:val="both"/>
        <w:rPr>
          <w:rFonts w:asciiTheme="minorHAnsi" w:hAnsiTheme="minorHAnsi" w:cstheme="minorHAnsi"/>
          <w:sz w:val="22"/>
          <w:szCs w:val="22"/>
        </w:rPr>
      </w:pPr>
      <w:r w:rsidRPr="005E00F4">
        <w:rPr>
          <w:rFonts w:asciiTheme="minorHAnsi" w:hAnsiTheme="minorHAnsi" w:cstheme="minorHAnsi"/>
          <w:noProof/>
          <w:sz w:val="22"/>
          <w:szCs w:val="22"/>
        </w:rPr>
        <w:drawing>
          <wp:inline distT="0" distB="0" distL="0" distR="0" wp14:anchorId="51CDF1EB" wp14:editId="64C69FC8">
            <wp:extent cx="91440" cy="9144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
                    <a:stretch>
                      <a:fillRect/>
                    </a:stretch>
                  </pic:blipFill>
                  <pic:spPr>
                    <a:xfrm>
                      <a:off x="0" y="0"/>
                      <a:ext cx="91440" cy="91440"/>
                    </a:xfrm>
                    <a:prstGeom prst="rect">
                      <a:avLst/>
                    </a:prstGeom>
                  </pic:spPr>
                </pic:pic>
              </a:graphicData>
            </a:graphic>
          </wp:inline>
        </w:drawing>
      </w:r>
      <w:r w:rsidRPr="005E00F4">
        <w:rPr>
          <w:rFonts w:asciiTheme="minorHAnsi" w:hAnsiTheme="minorHAnsi" w:cstheme="minorHAnsi"/>
          <w:sz w:val="22"/>
          <w:szCs w:val="22"/>
        </w:rPr>
        <w:tab/>
      </w:r>
      <w:r w:rsidR="00BD796F" w:rsidRPr="005E00F4">
        <w:rPr>
          <w:rFonts w:asciiTheme="minorHAnsi" w:eastAsia="Fira Sans" w:hAnsiTheme="minorHAnsi" w:cstheme="minorHAnsi"/>
          <w:b/>
          <w:color w:val="000000"/>
          <w:sz w:val="22"/>
          <w:szCs w:val="22"/>
        </w:rPr>
        <w:t>Примечание:</w:t>
      </w:r>
    </w:p>
    <w:p w14:paraId="4A670C63" w14:textId="77777777" w:rsidR="00143F30" w:rsidRPr="005E00F4" w:rsidRDefault="00143F30" w:rsidP="00196DE0">
      <w:pPr>
        <w:tabs>
          <w:tab w:val="left" w:pos="1206"/>
          <w:tab w:val="left" w:pos="10206"/>
        </w:tabs>
        <w:ind w:left="426" w:right="1045" w:hanging="340"/>
        <w:jc w:val="both"/>
        <w:rPr>
          <w:rFonts w:asciiTheme="minorHAnsi" w:eastAsia="Fira Sans" w:hAnsiTheme="minorHAnsi" w:cstheme="minorHAnsi"/>
          <w:color w:val="000000"/>
          <w:sz w:val="22"/>
          <w:szCs w:val="22"/>
        </w:rPr>
      </w:pPr>
      <w:r w:rsidRPr="005E00F4">
        <w:rPr>
          <w:rFonts w:asciiTheme="minorHAnsi" w:eastAsia="Fira Sans" w:hAnsiTheme="minorHAnsi" w:cstheme="minorHAnsi"/>
          <w:color w:val="000000"/>
          <w:sz w:val="22"/>
          <w:szCs w:val="22"/>
          <w:lang w:val="ru-RU"/>
        </w:rPr>
        <w:t>Ребра</w:t>
      </w:r>
      <w:r w:rsidRPr="005E00F4">
        <w:rPr>
          <w:rFonts w:asciiTheme="minorHAnsi" w:eastAsia="Fira Sans" w:hAnsiTheme="minorHAnsi" w:cstheme="minorHAnsi"/>
          <w:color w:val="000000"/>
          <w:sz w:val="22"/>
          <w:szCs w:val="22"/>
        </w:rPr>
        <w:t>, представляющие паромные маршруты, являются исключением из вышеуказанного правила (их протяженность может превышать 10</w:t>
      </w:r>
      <w:r w:rsidRPr="005E00F4">
        <w:rPr>
          <w:rFonts w:asciiTheme="minorHAnsi" w:eastAsia="Fira Sans" w:hAnsiTheme="minorHAnsi" w:cstheme="minorHAnsi"/>
          <w:color w:val="000000"/>
          <w:sz w:val="22"/>
          <w:szCs w:val="22"/>
          <w:lang w:val="ru-RU"/>
        </w:rPr>
        <w:t xml:space="preserve"> </w:t>
      </w:r>
      <w:r w:rsidRPr="005E00F4">
        <w:rPr>
          <w:rFonts w:asciiTheme="minorHAnsi" w:eastAsia="Fira Sans" w:hAnsiTheme="minorHAnsi" w:cstheme="minorHAnsi"/>
          <w:color w:val="000000"/>
          <w:sz w:val="22"/>
          <w:szCs w:val="22"/>
        </w:rPr>
        <w:t>километров).</w:t>
      </w:r>
    </w:p>
    <w:p w14:paraId="4DD52F51" w14:textId="77777777" w:rsidR="00143F30" w:rsidRPr="005E00F4" w:rsidRDefault="00143F30" w:rsidP="00196DE0">
      <w:pPr>
        <w:tabs>
          <w:tab w:val="left" w:pos="1206"/>
          <w:tab w:val="left" w:pos="10206"/>
        </w:tabs>
        <w:ind w:left="426" w:right="1045" w:hanging="340"/>
        <w:jc w:val="both"/>
        <w:rPr>
          <w:rFonts w:asciiTheme="minorHAnsi" w:eastAsia="Fira Sans" w:hAnsiTheme="minorHAnsi" w:cstheme="minorHAnsi"/>
          <w:color w:val="000000"/>
          <w:sz w:val="22"/>
          <w:szCs w:val="22"/>
        </w:rPr>
      </w:pPr>
    </w:p>
    <w:p w14:paraId="6CFE5BFD" w14:textId="3B324257" w:rsidR="00E36F0A" w:rsidRPr="005E00F4" w:rsidRDefault="00143F30" w:rsidP="00196DE0">
      <w:pPr>
        <w:tabs>
          <w:tab w:val="left" w:pos="1206"/>
          <w:tab w:val="left" w:pos="10206"/>
        </w:tabs>
        <w:ind w:left="426" w:right="1045" w:hanging="340"/>
        <w:jc w:val="both"/>
        <w:rPr>
          <w:rFonts w:asciiTheme="minorHAnsi" w:hAnsiTheme="minorHAnsi" w:cstheme="minorHAnsi"/>
          <w:sz w:val="22"/>
          <w:szCs w:val="22"/>
        </w:rPr>
      </w:pPr>
      <w:r w:rsidRPr="005E00F4">
        <w:rPr>
          <w:rFonts w:asciiTheme="minorHAnsi" w:eastAsia="Fira Sans" w:hAnsiTheme="minorHAnsi" w:cstheme="minorHAnsi"/>
          <w:color w:val="000000"/>
          <w:sz w:val="20"/>
          <w:lang w:val="ru-RU"/>
        </w:rPr>
        <w:t>Полигоны</w:t>
      </w:r>
      <w:r w:rsidRPr="005E00F4">
        <w:rPr>
          <w:rFonts w:asciiTheme="minorHAnsi" w:eastAsia="Fira Sans" w:hAnsiTheme="minorHAnsi" w:cstheme="minorHAnsi"/>
          <w:color w:val="000000"/>
          <w:sz w:val="20"/>
        </w:rPr>
        <w:t xml:space="preserve"> могут представлять:</w:t>
      </w:r>
    </w:p>
    <w:p w14:paraId="1D7D2344" w14:textId="04777106" w:rsidR="00E36F0A" w:rsidRPr="005E00F4" w:rsidRDefault="00E36F0A" w:rsidP="00196DE0">
      <w:pPr>
        <w:tabs>
          <w:tab w:val="left" w:pos="10206"/>
        </w:tabs>
        <w:ind w:left="426" w:right="1045" w:hanging="340"/>
        <w:jc w:val="both"/>
        <w:rPr>
          <w:rFonts w:asciiTheme="minorHAnsi" w:hAnsiTheme="minorHAnsi" w:cstheme="minorHAnsi"/>
          <w:sz w:val="22"/>
          <w:szCs w:val="22"/>
          <w:lang w:val="ru-RU"/>
        </w:rPr>
      </w:pPr>
      <w:r w:rsidRPr="005E00F4">
        <w:rPr>
          <w:rFonts w:asciiTheme="minorHAnsi" w:hAnsiTheme="minorHAnsi" w:cstheme="minorHAnsi"/>
          <w:sz w:val="22"/>
          <w:szCs w:val="22"/>
        </w:rPr>
        <w:tab/>
      </w:r>
      <w:r w:rsidRPr="005E00F4">
        <w:rPr>
          <w:rFonts w:asciiTheme="minorHAnsi" w:eastAsia="Batang" w:hAnsiTheme="minorHAnsi" w:cstheme="minorHAnsi"/>
          <w:color w:val="000000"/>
          <w:sz w:val="22"/>
          <w:szCs w:val="22"/>
        </w:rPr>
        <w:t>◦</w:t>
      </w:r>
      <w:r w:rsidR="00143F30" w:rsidRPr="005E00F4">
        <w:rPr>
          <w:rFonts w:asciiTheme="minorHAnsi" w:hAnsiTheme="minorHAnsi" w:cstheme="minorHAnsi"/>
        </w:rPr>
        <w:t xml:space="preserve"> </w:t>
      </w:r>
      <w:r w:rsidR="00143F30" w:rsidRPr="005E00F4">
        <w:rPr>
          <w:rFonts w:asciiTheme="minorHAnsi" w:eastAsia="Fira Sans" w:hAnsiTheme="minorHAnsi" w:cstheme="minorHAnsi"/>
          <w:color w:val="000000"/>
          <w:sz w:val="20"/>
        </w:rPr>
        <w:t xml:space="preserve">Полигоны состоят из замкнутого набора </w:t>
      </w:r>
      <w:r w:rsidR="00143F30" w:rsidRPr="005E00F4">
        <w:rPr>
          <w:rFonts w:asciiTheme="minorHAnsi" w:eastAsia="Fira Sans" w:hAnsiTheme="minorHAnsi" w:cstheme="minorHAnsi"/>
          <w:color w:val="000000"/>
          <w:sz w:val="20"/>
          <w:lang w:val="ru-RU"/>
        </w:rPr>
        <w:t>ребер</w:t>
      </w:r>
      <w:r w:rsidR="00143F30" w:rsidRPr="005E00F4">
        <w:rPr>
          <w:rFonts w:asciiTheme="minorHAnsi" w:eastAsia="Fira Sans" w:hAnsiTheme="minorHAnsi" w:cstheme="minorHAnsi"/>
          <w:color w:val="000000"/>
          <w:sz w:val="20"/>
        </w:rPr>
        <w:t xml:space="preserve"> (например, озера, парки, муниципалитеты</w:t>
      </w:r>
      <w:r w:rsidR="00143F30" w:rsidRPr="005E00F4">
        <w:rPr>
          <w:rFonts w:asciiTheme="minorHAnsi" w:eastAsia="Fira Sans" w:hAnsiTheme="minorHAnsi" w:cstheme="minorHAnsi"/>
          <w:color w:val="000000"/>
          <w:sz w:val="20"/>
          <w:lang w:val="ru-RU"/>
        </w:rPr>
        <w:t>)</w:t>
      </w:r>
    </w:p>
    <w:p w14:paraId="4DA181ED" w14:textId="77777777" w:rsidR="00AF2FDA" w:rsidRPr="005E00F4" w:rsidRDefault="00AF2FDA" w:rsidP="00DD6939">
      <w:pPr>
        <w:tabs>
          <w:tab w:val="left" w:pos="10206"/>
        </w:tabs>
        <w:autoSpaceDE w:val="0"/>
        <w:autoSpaceDN w:val="0"/>
        <w:spacing w:before="100" w:beforeAutospacing="1" w:after="100" w:afterAutospacing="1" w:line="185" w:lineRule="auto"/>
        <w:ind w:left="198" w:right="337"/>
        <w:rPr>
          <w:rFonts w:asciiTheme="minorHAnsi" w:eastAsia="NanumGothic" w:hAnsiTheme="minorHAnsi" w:cstheme="minorHAnsi"/>
          <w:color w:val="002060"/>
          <w:sz w:val="36"/>
          <w:szCs w:val="36"/>
          <w:lang w:val="ru-RU"/>
        </w:rPr>
      </w:pPr>
    </w:p>
    <w:p w14:paraId="4BC0D592" w14:textId="773BC7B1" w:rsidR="00E36F0A" w:rsidRPr="005E00F4" w:rsidRDefault="00F35ED7" w:rsidP="00DD6939">
      <w:pPr>
        <w:tabs>
          <w:tab w:val="left" w:pos="10206"/>
        </w:tabs>
        <w:autoSpaceDE w:val="0"/>
        <w:autoSpaceDN w:val="0"/>
        <w:spacing w:before="100" w:beforeAutospacing="1" w:after="100" w:afterAutospacing="1" w:line="185" w:lineRule="auto"/>
        <w:ind w:left="198" w:right="337"/>
        <w:rPr>
          <w:rFonts w:asciiTheme="minorHAnsi" w:hAnsiTheme="minorHAnsi" w:cstheme="minorHAnsi"/>
          <w:color w:val="002060"/>
          <w:sz w:val="36"/>
          <w:szCs w:val="36"/>
        </w:rPr>
      </w:pPr>
      <w:r w:rsidRPr="005E00F4">
        <w:rPr>
          <w:rFonts w:asciiTheme="minorHAnsi" w:eastAsia="NanumGothic" w:hAnsiTheme="minorHAnsi" w:cstheme="minorHAnsi"/>
          <w:color w:val="002060"/>
          <w:sz w:val="36"/>
          <w:szCs w:val="36"/>
          <w:lang w:val="ru-RU"/>
        </w:rPr>
        <w:t>2</w:t>
      </w:r>
      <w:r w:rsidR="00E36F0A" w:rsidRPr="005E00F4">
        <w:rPr>
          <w:rFonts w:asciiTheme="minorHAnsi" w:eastAsia="NanumGothic" w:hAnsiTheme="minorHAnsi" w:cstheme="minorHAnsi"/>
          <w:color w:val="002060"/>
          <w:sz w:val="36"/>
          <w:szCs w:val="36"/>
        </w:rPr>
        <w:t xml:space="preserve">.3 </w:t>
      </w:r>
      <w:r w:rsidR="00143F30" w:rsidRPr="005E00F4">
        <w:rPr>
          <w:rFonts w:asciiTheme="minorHAnsi" w:eastAsia="NanumGothic" w:hAnsiTheme="minorHAnsi" w:cstheme="minorHAnsi"/>
          <w:color w:val="002060"/>
          <w:sz w:val="36"/>
          <w:szCs w:val="36"/>
        </w:rPr>
        <w:t>Опорный узел и неопорный узел</w:t>
      </w:r>
    </w:p>
    <w:p w14:paraId="3FCE32A8" w14:textId="3AF2B9F7" w:rsidR="007D415D" w:rsidRPr="005E00F4" w:rsidRDefault="00143F30" w:rsidP="00196DE0">
      <w:pPr>
        <w:tabs>
          <w:tab w:val="left" w:pos="10206"/>
        </w:tabs>
        <w:autoSpaceDE w:val="0"/>
        <w:autoSpaceDN w:val="0"/>
        <w:spacing w:before="294"/>
        <w:ind w:left="198" w:right="1187"/>
        <w:jc w:val="both"/>
        <w:rPr>
          <w:rFonts w:asciiTheme="minorHAnsi" w:eastAsia="Fira Sans" w:hAnsiTheme="minorHAnsi" w:cstheme="minorHAnsi"/>
          <w:color w:val="000000"/>
          <w:sz w:val="22"/>
          <w:szCs w:val="22"/>
        </w:rPr>
      </w:pPr>
      <w:r w:rsidRPr="005E00F4">
        <w:rPr>
          <w:rFonts w:asciiTheme="minorHAnsi" w:eastAsia="Fira Mono" w:hAnsiTheme="minorHAnsi" w:cstheme="minorHAnsi"/>
          <w:color w:val="000000"/>
          <w:sz w:val="22"/>
          <w:szCs w:val="22"/>
          <w:lang w:val="ru-RU"/>
        </w:rPr>
        <w:t>Опорный узел и неопорный</w:t>
      </w:r>
      <w:r w:rsidR="00E36F0A" w:rsidRPr="005E00F4">
        <w:rPr>
          <w:rFonts w:asciiTheme="minorHAnsi" w:eastAsia="Fira Mono" w:hAnsiTheme="minorHAnsi" w:cstheme="minorHAnsi"/>
          <w:color w:val="000000"/>
          <w:sz w:val="22"/>
          <w:szCs w:val="22"/>
        </w:rPr>
        <w:t xml:space="preserve"> </w:t>
      </w:r>
      <w:r w:rsidRPr="005E00F4">
        <w:rPr>
          <w:rFonts w:asciiTheme="minorHAnsi" w:eastAsia="Fira Mono" w:hAnsiTheme="minorHAnsi" w:cstheme="minorHAnsi"/>
          <w:color w:val="000000"/>
          <w:sz w:val="22"/>
          <w:szCs w:val="22"/>
        </w:rPr>
        <w:t>узел идентифицируются с использованием следующих правил</w:t>
      </w:r>
      <w:r w:rsidR="00E36F0A" w:rsidRPr="005E00F4">
        <w:rPr>
          <w:rFonts w:asciiTheme="minorHAnsi" w:eastAsia="Fira Sans" w:hAnsiTheme="minorHAnsi" w:cstheme="minorHAnsi"/>
          <w:color w:val="000000"/>
          <w:sz w:val="22"/>
          <w:szCs w:val="22"/>
        </w:rPr>
        <w:t>:</w:t>
      </w:r>
    </w:p>
    <w:p w14:paraId="1FD0A08B" w14:textId="77777777" w:rsidR="00143F30" w:rsidRPr="005E00F4" w:rsidRDefault="00E36F0A" w:rsidP="00196DE0">
      <w:pPr>
        <w:tabs>
          <w:tab w:val="left" w:pos="482"/>
          <w:tab w:val="left" w:pos="10206"/>
        </w:tabs>
        <w:autoSpaceDE w:val="0"/>
        <w:autoSpaceDN w:val="0"/>
        <w:spacing w:before="60" w:line="290" w:lineRule="auto"/>
        <w:ind w:left="198" w:right="1187"/>
        <w:jc w:val="both"/>
        <w:rPr>
          <w:rFonts w:asciiTheme="minorHAnsi" w:eastAsia="Fira Sans" w:hAnsiTheme="minorHAnsi" w:cstheme="minorHAnsi"/>
          <w:color w:val="000000"/>
          <w:sz w:val="22"/>
          <w:szCs w:val="22"/>
        </w:rPr>
      </w:pPr>
      <w:r w:rsidRPr="005E00F4">
        <w:rPr>
          <w:rFonts w:asciiTheme="minorHAnsi" w:eastAsia="Fira Sans" w:hAnsiTheme="minorHAnsi" w:cstheme="minorHAnsi"/>
          <w:color w:val="000000"/>
          <w:sz w:val="22"/>
          <w:szCs w:val="22"/>
        </w:rPr>
        <w:t>•</w:t>
      </w:r>
      <w:r w:rsidRPr="005E00F4">
        <w:rPr>
          <w:rFonts w:asciiTheme="minorHAnsi" w:hAnsiTheme="minorHAnsi" w:cstheme="minorHAnsi"/>
          <w:sz w:val="22"/>
          <w:szCs w:val="22"/>
        </w:rPr>
        <w:tab/>
      </w:r>
      <w:r w:rsidR="00143F30" w:rsidRPr="005E00F4">
        <w:rPr>
          <w:rFonts w:asciiTheme="minorHAnsi" w:eastAsia="Fira Sans" w:hAnsiTheme="minorHAnsi" w:cstheme="minorHAnsi"/>
          <w:color w:val="000000"/>
          <w:sz w:val="22"/>
          <w:szCs w:val="22"/>
        </w:rPr>
        <w:t xml:space="preserve">Опорным узлом является узел с меньшей широтой. </w:t>
      </w:r>
    </w:p>
    <w:p w14:paraId="0C0DCCA4" w14:textId="5AF5F5EE" w:rsidR="00E36F0A" w:rsidRPr="005E00F4" w:rsidRDefault="00805BC0" w:rsidP="00196DE0">
      <w:pPr>
        <w:tabs>
          <w:tab w:val="left" w:pos="482"/>
          <w:tab w:val="left" w:pos="10206"/>
        </w:tabs>
        <w:autoSpaceDE w:val="0"/>
        <w:autoSpaceDN w:val="0"/>
        <w:spacing w:before="60" w:line="290" w:lineRule="auto"/>
        <w:ind w:left="198" w:right="1187"/>
        <w:jc w:val="both"/>
        <w:rPr>
          <w:rFonts w:asciiTheme="minorHAnsi" w:hAnsiTheme="minorHAnsi" w:cstheme="minorHAnsi"/>
          <w:sz w:val="22"/>
          <w:szCs w:val="22"/>
        </w:rPr>
      </w:pPr>
      <w:r w:rsidRPr="005E00F4">
        <w:rPr>
          <w:rFonts w:asciiTheme="minorHAnsi" w:eastAsia="Fira Sans" w:hAnsiTheme="minorHAnsi" w:cstheme="minorHAnsi"/>
          <w:color w:val="000000"/>
          <w:sz w:val="22"/>
          <w:szCs w:val="22"/>
        </w:rPr>
        <w:t>•</w:t>
      </w:r>
      <w:r w:rsidRPr="005E00F4">
        <w:rPr>
          <w:rFonts w:asciiTheme="minorHAnsi" w:hAnsiTheme="minorHAnsi" w:cstheme="minorHAnsi"/>
          <w:sz w:val="22"/>
          <w:szCs w:val="22"/>
        </w:rPr>
        <w:tab/>
      </w:r>
      <w:r w:rsidR="00143F30" w:rsidRPr="005E00F4">
        <w:rPr>
          <w:rFonts w:asciiTheme="minorHAnsi" w:eastAsia="Fira Sans" w:hAnsiTheme="minorHAnsi" w:cstheme="minorHAnsi"/>
          <w:color w:val="000000"/>
          <w:sz w:val="22"/>
          <w:szCs w:val="22"/>
        </w:rPr>
        <w:t>Однако, если широты и долготы обоих конечных узлов идентичны, но их Z-уровни различны, опорный узел определяется конечным узлом с более низким Z-уровнем.</w:t>
      </w:r>
      <w:r w:rsidR="00E36F0A" w:rsidRPr="005E00F4">
        <w:rPr>
          <w:rFonts w:asciiTheme="minorHAnsi" w:eastAsia="Fira Sans" w:hAnsiTheme="minorHAnsi" w:cstheme="minorHAnsi"/>
          <w:color w:val="000000"/>
          <w:sz w:val="22"/>
          <w:szCs w:val="22"/>
        </w:rPr>
        <w:t xml:space="preserve"> </w:t>
      </w:r>
    </w:p>
    <w:p w14:paraId="7EAF1FFA" w14:textId="0CD50263" w:rsidR="00E36F0A" w:rsidRPr="005E00F4" w:rsidRDefault="00E36F0A" w:rsidP="00196DE0">
      <w:pPr>
        <w:tabs>
          <w:tab w:val="left" w:pos="482"/>
          <w:tab w:val="left" w:pos="10206"/>
        </w:tabs>
        <w:autoSpaceDE w:val="0"/>
        <w:autoSpaceDN w:val="0"/>
        <w:spacing w:before="82" w:line="290" w:lineRule="auto"/>
        <w:ind w:left="198" w:right="1187"/>
        <w:jc w:val="both"/>
        <w:rPr>
          <w:rFonts w:asciiTheme="minorHAnsi" w:hAnsiTheme="minorHAnsi" w:cstheme="minorHAnsi"/>
          <w:sz w:val="22"/>
          <w:szCs w:val="22"/>
        </w:rPr>
      </w:pPr>
      <w:r w:rsidRPr="005E00F4">
        <w:rPr>
          <w:rFonts w:asciiTheme="minorHAnsi" w:eastAsia="Fira Sans" w:hAnsiTheme="minorHAnsi" w:cstheme="minorHAnsi"/>
          <w:color w:val="000000"/>
          <w:sz w:val="22"/>
          <w:szCs w:val="22"/>
        </w:rPr>
        <w:t>•</w:t>
      </w:r>
      <w:r w:rsidRPr="005E00F4">
        <w:rPr>
          <w:rFonts w:asciiTheme="minorHAnsi" w:hAnsiTheme="minorHAnsi" w:cstheme="minorHAnsi"/>
          <w:sz w:val="22"/>
          <w:szCs w:val="22"/>
        </w:rPr>
        <w:tab/>
      </w:r>
      <w:r w:rsidR="00143F30" w:rsidRPr="005E00F4">
        <w:rPr>
          <w:rFonts w:asciiTheme="minorHAnsi" w:eastAsia="Fira Sans" w:hAnsiTheme="minorHAnsi" w:cstheme="minorHAnsi"/>
          <w:color w:val="000000"/>
          <w:sz w:val="22"/>
          <w:szCs w:val="22"/>
          <w:lang w:val="ru-RU"/>
        </w:rPr>
        <w:t>Неопорный узел и опорный узел</w:t>
      </w:r>
      <w:r w:rsidR="00143F30" w:rsidRPr="005E00F4">
        <w:rPr>
          <w:rFonts w:asciiTheme="minorHAnsi" w:eastAsia="Fira Sans" w:hAnsiTheme="minorHAnsi" w:cstheme="minorHAnsi"/>
          <w:color w:val="000000"/>
          <w:sz w:val="22"/>
          <w:szCs w:val="22"/>
        </w:rPr>
        <w:t xml:space="preserve"> </w:t>
      </w:r>
      <w:r w:rsidR="002E5BD4" w:rsidRPr="005E00F4">
        <w:rPr>
          <w:rFonts w:asciiTheme="minorHAnsi" w:eastAsia="Fira Sans" w:hAnsiTheme="minorHAnsi" w:cstheme="minorHAnsi"/>
          <w:color w:val="000000"/>
          <w:sz w:val="22"/>
          <w:szCs w:val="22"/>
          <w:lang w:val="ru-RU"/>
        </w:rPr>
        <w:t>ребра</w:t>
      </w:r>
      <w:r w:rsidR="00143F30" w:rsidRPr="005E00F4">
        <w:rPr>
          <w:rFonts w:asciiTheme="minorHAnsi" w:eastAsia="Fira Sans" w:hAnsiTheme="minorHAnsi" w:cstheme="minorHAnsi"/>
          <w:color w:val="000000"/>
          <w:sz w:val="22"/>
          <w:szCs w:val="22"/>
        </w:rPr>
        <w:t xml:space="preserve"> могут быть одним и тем же узлом. Это называется каплевидн</w:t>
      </w:r>
      <w:r w:rsidR="002E5BD4" w:rsidRPr="005E00F4">
        <w:rPr>
          <w:rFonts w:asciiTheme="minorHAnsi" w:eastAsia="Fira Sans" w:hAnsiTheme="minorHAnsi" w:cstheme="minorHAnsi"/>
          <w:color w:val="000000"/>
          <w:sz w:val="22"/>
          <w:szCs w:val="22"/>
          <w:lang w:val="ru-RU"/>
        </w:rPr>
        <w:t>ым</w:t>
      </w:r>
      <w:r w:rsidR="00143F30" w:rsidRPr="005E00F4">
        <w:rPr>
          <w:rFonts w:asciiTheme="minorHAnsi" w:eastAsia="Fira Sans" w:hAnsiTheme="minorHAnsi" w:cstheme="minorHAnsi"/>
          <w:color w:val="000000"/>
          <w:sz w:val="22"/>
          <w:szCs w:val="22"/>
        </w:rPr>
        <w:t xml:space="preserve"> </w:t>
      </w:r>
      <w:r w:rsidR="002E5BD4" w:rsidRPr="005E00F4">
        <w:rPr>
          <w:rFonts w:asciiTheme="minorHAnsi" w:eastAsia="Fira Sans" w:hAnsiTheme="minorHAnsi" w:cstheme="minorHAnsi"/>
          <w:color w:val="000000"/>
          <w:sz w:val="22"/>
          <w:szCs w:val="22"/>
          <w:lang w:val="ru-RU"/>
        </w:rPr>
        <w:t>ребром</w:t>
      </w:r>
      <w:r w:rsidR="00143F30" w:rsidRPr="005E00F4">
        <w:rPr>
          <w:rFonts w:asciiTheme="minorHAnsi" w:eastAsia="Fira Sans" w:hAnsiTheme="minorHAnsi" w:cstheme="minorHAnsi"/>
          <w:color w:val="000000"/>
          <w:sz w:val="22"/>
          <w:szCs w:val="22"/>
        </w:rPr>
        <w:t>. Каплевидн</w:t>
      </w:r>
      <w:r w:rsidR="002E5BD4" w:rsidRPr="005E00F4">
        <w:rPr>
          <w:rFonts w:asciiTheme="minorHAnsi" w:eastAsia="Fira Sans" w:hAnsiTheme="minorHAnsi" w:cstheme="minorHAnsi"/>
          <w:color w:val="000000"/>
          <w:sz w:val="22"/>
          <w:szCs w:val="22"/>
          <w:lang w:val="ru-RU"/>
        </w:rPr>
        <w:t xml:space="preserve">ое ребро </w:t>
      </w:r>
      <w:r w:rsidR="00143F30" w:rsidRPr="005E00F4">
        <w:rPr>
          <w:rFonts w:asciiTheme="minorHAnsi" w:eastAsia="Fira Sans" w:hAnsiTheme="minorHAnsi" w:cstheme="minorHAnsi"/>
          <w:color w:val="000000"/>
          <w:sz w:val="22"/>
          <w:szCs w:val="22"/>
        </w:rPr>
        <w:t xml:space="preserve">всегда содержит по крайней мере две </w:t>
      </w:r>
      <w:r w:rsidR="002E5BD4" w:rsidRPr="005E00F4">
        <w:rPr>
          <w:rFonts w:asciiTheme="minorHAnsi" w:eastAsia="Fira Sans" w:hAnsiTheme="minorHAnsi" w:cstheme="minorHAnsi"/>
          <w:color w:val="000000"/>
          <w:sz w:val="22"/>
          <w:szCs w:val="22"/>
          <w:lang w:val="ru-RU"/>
        </w:rPr>
        <w:t xml:space="preserve">формирующие </w:t>
      </w:r>
      <w:r w:rsidR="00143F30" w:rsidRPr="005E00F4">
        <w:rPr>
          <w:rFonts w:asciiTheme="minorHAnsi" w:eastAsia="Fira Sans" w:hAnsiTheme="minorHAnsi" w:cstheme="minorHAnsi"/>
          <w:color w:val="000000"/>
          <w:sz w:val="22"/>
          <w:szCs w:val="22"/>
        </w:rPr>
        <w:t xml:space="preserve">точки. Каплевидные </w:t>
      </w:r>
      <w:r w:rsidR="002E5BD4" w:rsidRPr="005E00F4">
        <w:rPr>
          <w:rFonts w:asciiTheme="minorHAnsi" w:eastAsia="Fira Sans" w:hAnsiTheme="minorHAnsi" w:cstheme="minorHAnsi"/>
          <w:color w:val="000000"/>
          <w:sz w:val="22"/>
          <w:szCs w:val="22"/>
          <w:lang w:val="ru-RU"/>
        </w:rPr>
        <w:t>ребра</w:t>
      </w:r>
      <w:r w:rsidR="00143F30" w:rsidRPr="005E00F4">
        <w:rPr>
          <w:rFonts w:asciiTheme="minorHAnsi" w:eastAsia="Fira Sans" w:hAnsiTheme="minorHAnsi" w:cstheme="minorHAnsi"/>
          <w:color w:val="000000"/>
          <w:sz w:val="22"/>
          <w:szCs w:val="22"/>
        </w:rPr>
        <w:t xml:space="preserve"> допустимы только для объектов, отличных от дорог. </w:t>
      </w:r>
      <w:r w:rsidR="002E5BD4" w:rsidRPr="005E00F4">
        <w:rPr>
          <w:rFonts w:asciiTheme="minorHAnsi" w:eastAsia="Fira Sans" w:hAnsiTheme="minorHAnsi" w:cstheme="minorHAnsi"/>
          <w:color w:val="000000"/>
          <w:sz w:val="22"/>
          <w:szCs w:val="22"/>
          <w:lang w:val="ru-RU"/>
        </w:rPr>
        <w:t>Ч</w:t>
      </w:r>
      <w:r w:rsidR="002E5BD4" w:rsidRPr="005E00F4">
        <w:rPr>
          <w:rFonts w:asciiTheme="minorHAnsi" w:eastAsia="Fira Sans" w:hAnsiTheme="minorHAnsi" w:cstheme="minorHAnsi"/>
          <w:color w:val="000000"/>
          <w:sz w:val="22"/>
          <w:szCs w:val="22"/>
        </w:rPr>
        <w:t xml:space="preserve">тобы избежать ситуаций с каплевидными </w:t>
      </w:r>
      <w:r w:rsidR="002E5BD4" w:rsidRPr="005E00F4">
        <w:rPr>
          <w:rFonts w:asciiTheme="minorHAnsi" w:eastAsia="Fira Sans" w:hAnsiTheme="minorHAnsi" w:cstheme="minorHAnsi"/>
          <w:color w:val="000000"/>
          <w:sz w:val="22"/>
          <w:szCs w:val="22"/>
          <w:lang w:val="ru-RU"/>
        </w:rPr>
        <w:t>ребрами</w:t>
      </w:r>
      <w:r w:rsidR="002E5BD4" w:rsidRPr="005E00F4">
        <w:rPr>
          <w:rFonts w:asciiTheme="minorHAnsi" w:eastAsia="Fira Sans" w:hAnsiTheme="minorHAnsi" w:cstheme="minorHAnsi"/>
          <w:color w:val="000000"/>
          <w:sz w:val="22"/>
          <w:szCs w:val="22"/>
        </w:rPr>
        <w:t xml:space="preserve"> на дорогах</w:t>
      </w:r>
      <w:r w:rsidR="002E5BD4" w:rsidRPr="005E00F4">
        <w:rPr>
          <w:rFonts w:asciiTheme="minorHAnsi" w:eastAsia="Fira Sans" w:hAnsiTheme="minorHAnsi" w:cstheme="minorHAnsi"/>
          <w:color w:val="000000"/>
          <w:sz w:val="22"/>
          <w:szCs w:val="22"/>
          <w:lang w:val="ru-RU"/>
        </w:rPr>
        <w:t>,</w:t>
      </w:r>
      <w:r w:rsidR="002E5BD4" w:rsidRPr="005E00F4">
        <w:rPr>
          <w:rFonts w:asciiTheme="minorHAnsi" w:eastAsia="Fira Sans" w:hAnsiTheme="minorHAnsi" w:cstheme="minorHAnsi"/>
          <w:color w:val="000000"/>
          <w:sz w:val="22"/>
          <w:szCs w:val="22"/>
        </w:rPr>
        <w:t xml:space="preserve"> добавл</w:t>
      </w:r>
      <w:r w:rsidR="002E5BD4" w:rsidRPr="005E00F4">
        <w:rPr>
          <w:rFonts w:asciiTheme="minorHAnsi" w:eastAsia="Fira Sans" w:hAnsiTheme="minorHAnsi" w:cstheme="minorHAnsi"/>
          <w:color w:val="000000"/>
          <w:sz w:val="22"/>
          <w:szCs w:val="22"/>
          <w:lang w:val="ru-RU"/>
        </w:rPr>
        <w:t>яются дополнительные у</w:t>
      </w:r>
      <w:r w:rsidR="00143F30" w:rsidRPr="005E00F4">
        <w:rPr>
          <w:rFonts w:asciiTheme="minorHAnsi" w:eastAsia="Fira Sans" w:hAnsiTheme="minorHAnsi" w:cstheme="minorHAnsi"/>
          <w:color w:val="000000"/>
          <w:sz w:val="22"/>
          <w:szCs w:val="22"/>
        </w:rPr>
        <w:t>злы</w:t>
      </w:r>
      <w:r w:rsidRPr="005E00F4">
        <w:rPr>
          <w:rFonts w:asciiTheme="minorHAnsi" w:eastAsia="Fira Sans" w:hAnsiTheme="minorHAnsi" w:cstheme="minorHAnsi"/>
          <w:color w:val="000000"/>
          <w:sz w:val="22"/>
          <w:szCs w:val="22"/>
        </w:rPr>
        <w:t xml:space="preserve">. </w:t>
      </w:r>
    </w:p>
    <w:p w14:paraId="4B69D930" w14:textId="0FBE144F" w:rsidR="007D415D" w:rsidRPr="005E00F4" w:rsidRDefault="00E36F0A" w:rsidP="00196DE0">
      <w:pPr>
        <w:tabs>
          <w:tab w:val="left" w:pos="482"/>
          <w:tab w:val="left" w:pos="10206"/>
        </w:tabs>
        <w:autoSpaceDE w:val="0"/>
        <w:autoSpaceDN w:val="0"/>
        <w:spacing w:before="210" w:line="295" w:lineRule="auto"/>
        <w:ind w:left="198" w:right="1187"/>
        <w:jc w:val="both"/>
        <w:rPr>
          <w:rFonts w:asciiTheme="minorHAnsi" w:eastAsia="Fira Sans" w:hAnsiTheme="minorHAnsi" w:cstheme="minorHAnsi"/>
          <w:color w:val="000000"/>
          <w:sz w:val="22"/>
          <w:szCs w:val="22"/>
        </w:rPr>
      </w:pPr>
      <w:r w:rsidRPr="005E00F4">
        <w:rPr>
          <w:rFonts w:asciiTheme="minorHAnsi" w:eastAsia="Fira Sans" w:hAnsiTheme="minorHAnsi" w:cstheme="minorHAnsi"/>
          <w:color w:val="000000"/>
          <w:sz w:val="22"/>
          <w:szCs w:val="22"/>
        </w:rPr>
        <w:t>•</w:t>
      </w:r>
      <w:r w:rsidRPr="005E00F4">
        <w:rPr>
          <w:rFonts w:asciiTheme="minorHAnsi" w:hAnsiTheme="minorHAnsi" w:cstheme="minorHAnsi"/>
          <w:sz w:val="22"/>
          <w:szCs w:val="22"/>
        </w:rPr>
        <w:tab/>
      </w:r>
      <w:r w:rsidR="002E5BD4" w:rsidRPr="005E00F4">
        <w:rPr>
          <w:rFonts w:asciiTheme="minorHAnsi" w:eastAsia="Fira Sans" w:hAnsiTheme="minorHAnsi" w:cstheme="minorHAnsi"/>
          <w:color w:val="000000"/>
          <w:sz w:val="22"/>
          <w:szCs w:val="22"/>
        </w:rPr>
        <w:t xml:space="preserve">Боковая ориентация устанавливается с использованием опорного узла и неопорного узла. Опорный узел расположен в "начале" </w:t>
      </w:r>
      <w:r w:rsidR="002E5BD4" w:rsidRPr="005E00F4">
        <w:rPr>
          <w:rFonts w:asciiTheme="minorHAnsi" w:eastAsia="Fira Sans" w:hAnsiTheme="minorHAnsi" w:cstheme="minorHAnsi"/>
          <w:color w:val="000000"/>
          <w:sz w:val="22"/>
          <w:szCs w:val="22"/>
          <w:lang w:val="ru-RU"/>
        </w:rPr>
        <w:t>ребра</w:t>
      </w:r>
      <w:r w:rsidR="002E5BD4" w:rsidRPr="005E00F4">
        <w:rPr>
          <w:rFonts w:asciiTheme="minorHAnsi" w:eastAsia="Fira Sans" w:hAnsiTheme="minorHAnsi" w:cstheme="minorHAnsi"/>
          <w:color w:val="000000"/>
          <w:sz w:val="22"/>
          <w:szCs w:val="22"/>
        </w:rPr>
        <w:t xml:space="preserve">. Неопорный узел расположен в "конце" </w:t>
      </w:r>
      <w:r w:rsidR="002E5BD4" w:rsidRPr="005E00F4">
        <w:rPr>
          <w:rFonts w:asciiTheme="minorHAnsi" w:eastAsia="Fira Sans" w:hAnsiTheme="minorHAnsi" w:cstheme="minorHAnsi"/>
          <w:color w:val="000000"/>
          <w:sz w:val="22"/>
          <w:szCs w:val="22"/>
          <w:lang w:val="ru-RU"/>
        </w:rPr>
        <w:t>ребра</w:t>
      </w:r>
      <w:r w:rsidR="002E5BD4" w:rsidRPr="005E00F4">
        <w:rPr>
          <w:rFonts w:asciiTheme="minorHAnsi" w:eastAsia="Fira Sans" w:hAnsiTheme="minorHAnsi" w:cstheme="minorHAnsi"/>
          <w:color w:val="000000"/>
          <w:sz w:val="22"/>
          <w:szCs w:val="22"/>
        </w:rPr>
        <w:t xml:space="preserve">. Боковая ориентация используется для назначения сторон ссылке. "Правая сторона" </w:t>
      </w:r>
      <w:r w:rsidR="002E5BD4" w:rsidRPr="005E00F4">
        <w:rPr>
          <w:rFonts w:asciiTheme="minorHAnsi" w:eastAsia="Fira Sans" w:hAnsiTheme="minorHAnsi" w:cstheme="minorHAnsi"/>
          <w:color w:val="000000"/>
          <w:sz w:val="22"/>
          <w:szCs w:val="22"/>
          <w:lang w:val="ru-RU"/>
        </w:rPr>
        <w:t>ребра</w:t>
      </w:r>
      <w:r w:rsidR="002E5BD4" w:rsidRPr="005E00F4">
        <w:rPr>
          <w:rFonts w:asciiTheme="minorHAnsi" w:eastAsia="Fira Sans" w:hAnsiTheme="minorHAnsi" w:cstheme="minorHAnsi"/>
          <w:color w:val="000000"/>
          <w:sz w:val="22"/>
          <w:szCs w:val="22"/>
        </w:rPr>
        <w:t xml:space="preserve"> - это сторона справа, обращенная к неосновному узлу, или "концу" </w:t>
      </w:r>
      <w:r w:rsidR="002E5BD4" w:rsidRPr="005E00F4">
        <w:rPr>
          <w:rFonts w:asciiTheme="minorHAnsi" w:eastAsia="Fira Sans" w:hAnsiTheme="minorHAnsi" w:cstheme="minorHAnsi"/>
          <w:color w:val="000000"/>
          <w:sz w:val="22"/>
          <w:szCs w:val="22"/>
          <w:lang w:val="ru-RU"/>
        </w:rPr>
        <w:t>ребра</w:t>
      </w:r>
      <w:r w:rsidR="002E5BD4" w:rsidRPr="005E00F4">
        <w:rPr>
          <w:rFonts w:asciiTheme="minorHAnsi" w:eastAsia="Fira Sans" w:hAnsiTheme="minorHAnsi" w:cstheme="minorHAnsi"/>
          <w:color w:val="000000"/>
          <w:sz w:val="22"/>
          <w:szCs w:val="22"/>
        </w:rPr>
        <w:t xml:space="preserve">, от </w:t>
      </w:r>
      <w:r w:rsidR="002E5BD4" w:rsidRPr="005E00F4">
        <w:rPr>
          <w:rFonts w:asciiTheme="minorHAnsi" w:eastAsia="Fira Sans" w:hAnsiTheme="minorHAnsi" w:cstheme="minorHAnsi"/>
          <w:color w:val="000000"/>
          <w:sz w:val="22"/>
          <w:szCs w:val="22"/>
          <w:lang w:val="ru-RU"/>
        </w:rPr>
        <w:t>опорного</w:t>
      </w:r>
      <w:r w:rsidR="002E5BD4" w:rsidRPr="005E00F4">
        <w:rPr>
          <w:rFonts w:asciiTheme="minorHAnsi" w:eastAsia="Fira Sans" w:hAnsiTheme="minorHAnsi" w:cstheme="minorHAnsi"/>
          <w:color w:val="000000"/>
          <w:sz w:val="22"/>
          <w:szCs w:val="22"/>
        </w:rPr>
        <w:t xml:space="preserve"> узла или начала</w:t>
      </w:r>
      <w:r w:rsidR="002E5BD4" w:rsidRPr="005E00F4">
        <w:rPr>
          <w:rFonts w:asciiTheme="minorHAnsi" w:eastAsia="Fira Sans" w:hAnsiTheme="minorHAnsi" w:cstheme="minorHAnsi"/>
          <w:color w:val="000000"/>
          <w:sz w:val="22"/>
          <w:szCs w:val="22"/>
          <w:lang w:val="ru-RU"/>
        </w:rPr>
        <w:t xml:space="preserve"> ребра</w:t>
      </w:r>
      <w:r w:rsidR="002E5BD4" w:rsidRPr="005E00F4">
        <w:rPr>
          <w:rFonts w:asciiTheme="minorHAnsi" w:eastAsia="Fira Sans" w:hAnsiTheme="minorHAnsi" w:cstheme="minorHAnsi"/>
          <w:color w:val="000000"/>
          <w:sz w:val="22"/>
          <w:szCs w:val="22"/>
        </w:rPr>
        <w:t xml:space="preserve">. Правая и левая стороны </w:t>
      </w:r>
      <w:r w:rsidR="002E5BD4" w:rsidRPr="005E00F4">
        <w:rPr>
          <w:rFonts w:asciiTheme="minorHAnsi" w:eastAsia="Fira Sans" w:hAnsiTheme="minorHAnsi" w:cstheme="minorHAnsi"/>
          <w:color w:val="000000"/>
          <w:sz w:val="22"/>
          <w:szCs w:val="22"/>
          <w:lang w:val="ru-RU"/>
        </w:rPr>
        <w:t>ребра</w:t>
      </w:r>
      <w:r w:rsidR="002E5BD4" w:rsidRPr="005E00F4">
        <w:rPr>
          <w:rFonts w:asciiTheme="minorHAnsi" w:eastAsia="Fira Sans" w:hAnsiTheme="minorHAnsi" w:cstheme="minorHAnsi"/>
          <w:color w:val="000000"/>
          <w:sz w:val="22"/>
          <w:szCs w:val="22"/>
        </w:rPr>
        <w:t xml:space="preserve"> используются для назначения атрибутов, таких как диапазоны адресов и информация об административной области.</w:t>
      </w:r>
    </w:p>
    <w:p w14:paraId="18DCF0D6" w14:textId="77777777" w:rsidR="007D415D" w:rsidRPr="005E00F4" w:rsidRDefault="007D415D">
      <w:pPr>
        <w:rPr>
          <w:rFonts w:asciiTheme="minorHAnsi" w:eastAsia="Fira Sans" w:hAnsiTheme="minorHAnsi" w:cstheme="minorHAnsi"/>
          <w:color w:val="000000"/>
          <w:sz w:val="22"/>
          <w:szCs w:val="22"/>
        </w:rPr>
      </w:pPr>
      <w:r w:rsidRPr="005E00F4">
        <w:rPr>
          <w:rFonts w:asciiTheme="minorHAnsi" w:eastAsia="Fira Sans" w:hAnsiTheme="minorHAnsi" w:cstheme="minorHAnsi"/>
          <w:color w:val="000000"/>
          <w:sz w:val="22"/>
          <w:szCs w:val="22"/>
        </w:rPr>
        <w:br w:type="page"/>
      </w:r>
    </w:p>
    <w:p w14:paraId="366E7BAD" w14:textId="77777777" w:rsidR="00AF2FDA" w:rsidRPr="005E00F4" w:rsidRDefault="00AF2FDA" w:rsidP="00DD6939">
      <w:pPr>
        <w:tabs>
          <w:tab w:val="left" w:pos="10206"/>
        </w:tabs>
        <w:autoSpaceDE w:val="0"/>
        <w:autoSpaceDN w:val="0"/>
        <w:spacing w:before="770" w:line="185" w:lineRule="auto"/>
        <w:ind w:right="337"/>
        <w:rPr>
          <w:rFonts w:asciiTheme="minorHAnsi" w:eastAsia="NanumGothic" w:hAnsiTheme="minorHAnsi" w:cstheme="minorHAnsi"/>
          <w:color w:val="002060"/>
          <w:sz w:val="36"/>
          <w:szCs w:val="36"/>
          <w:lang w:val="ru-RU"/>
        </w:rPr>
      </w:pPr>
    </w:p>
    <w:p w14:paraId="3B60C4F4" w14:textId="0CAD90E5" w:rsidR="00E36F0A" w:rsidRPr="005E00F4" w:rsidRDefault="00F35ED7" w:rsidP="00DD6939">
      <w:pPr>
        <w:tabs>
          <w:tab w:val="left" w:pos="10206"/>
        </w:tabs>
        <w:autoSpaceDE w:val="0"/>
        <w:autoSpaceDN w:val="0"/>
        <w:spacing w:before="770" w:line="185" w:lineRule="auto"/>
        <w:ind w:right="337"/>
        <w:rPr>
          <w:rFonts w:asciiTheme="minorHAnsi" w:hAnsiTheme="minorHAnsi" w:cstheme="minorHAnsi"/>
          <w:color w:val="002060"/>
          <w:sz w:val="36"/>
          <w:szCs w:val="36"/>
        </w:rPr>
      </w:pPr>
      <w:r w:rsidRPr="005E00F4">
        <w:rPr>
          <w:rFonts w:asciiTheme="minorHAnsi" w:eastAsia="NanumGothic" w:hAnsiTheme="minorHAnsi" w:cstheme="minorHAnsi"/>
          <w:color w:val="002060"/>
          <w:sz w:val="36"/>
          <w:szCs w:val="36"/>
          <w:lang w:val="ru-RU"/>
        </w:rPr>
        <w:t>2</w:t>
      </w:r>
      <w:r w:rsidR="00E36F0A" w:rsidRPr="005E00F4">
        <w:rPr>
          <w:rFonts w:asciiTheme="minorHAnsi" w:eastAsia="NanumGothic" w:hAnsiTheme="minorHAnsi" w:cstheme="minorHAnsi"/>
          <w:color w:val="002060"/>
          <w:sz w:val="36"/>
          <w:szCs w:val="36"/>
        </w:rPr>
        <w:t xml:space="preserve">.4 </w:t>
      </w:r>
      <w:r w:rsidR="00993661" w:rsidRPr="005E00F4">
        <w:rPr>
          <w:rFonts w:asciiTheme="minorHAnsi" w:eastAsia="NanumGothic" w:hAnsiTheme="minorHAnsi" w:cstheme="minorHAnsi"/>
          <w:color w:val="002060"/>
          <w:sz w:val="36"/>
          <w:szCs w:val="36"/>
        </w:rPr>
        <w:t>Формирование многоугольника</w:t>
      </w:r>
    </w:p>
    <w:p w14:paraId="0A708874" w14:textId="01453959" w:rsidR="00E36F0A" w:rsidRPr="005E00F4" w:rsidRDefault="00993661" w:rsidP="00196DE0">
      <w:pPr>
        <w:tabs>
          <w:tab w:val="left" w:pos="10206"/>
        </w:tabs>
        <w:autoSpaceDE w:val="0"/>
        <w:autoSpaceDN w:val="0"/>
        <w:spacing w:before="294" w:line="269" w:lineRule="auto"/>
        <w:ind w:right="1187"/>
        <w:jc w:val="both"/>
        <w:rPr>
          <w:rFonts w:asciiTheme="minorHAnsi" w:hAnsiTheme="minorHAnsi" w:cstheme="minorHAnsi"/>
          <w:sz w:val="22"/>
          <w:szCs w:val="22"/>
        </w:rPr>
      </w:pPr>
      <w:r w:rsidRPr="005E00F4">
        <w:rPr>
          <w:rFonts w:asciiTheme="minorHAnsi" w:eastAsia="Fira Sans" w:hAnsiTheme="minorHAnsi" w:cstheme="minorHAnsi"/>
          <w:color w:val="000000"/>
          <w:sz w:val="22"/>
          <w:szCs w:val="22"/>
        </w:rPr>
        <w:t xml:space="preserve">Полигональный объект состоит из замкнутого набора </w:t>
      </w:r>
      <w:r w:rsidRPr="005E00F4">
        <w:rPr>
          <w:rFonts w:asciiTheme="minorHAnsi" w:eastAsia="Fira Sans" w:hAnsiTheme="minorHAnsi" w:cstheme="minorHAnsi"/>
          <w:color w:val="000000"/>
          <w:sz w:val="22"/>
          <w:szCs w:val="22"/>
          <w:lang w:val="ru-RU"/>
        </w:rPr>
        <w:t>ребер</w:t>
      </w:r>
      <w:r w:rsidRPr="005E00F4">
        <w:rPr>
          <w:rFonts w:asciiTheme="minorHAnsi" w:eastAsia="Fira Sans" w:hAnsiTheme="minorHAnsi" w:cstheme="minorHAnsi"/>
          <w:color w:val="000000"/>
          <w:sz w:val="22"/>
          <w:szCs w:val="22"/>
        </w:rPr>
        <w:t>. В данном случае “замкнутый” определяется как соединенный в координатах X и Y без пробелов в геометрии, названии или типе объекта</w:t>
      </w:r>
      <w:r w:rsidR="00E36F0A" w:rsidRPr="005E00F4">
        <w:rPr>
          <w:rFonts w:asciiTheme="minorHAnsi" w:eastAsia="Fira Sans" w:hAnsiTheme="minorHAnsi" w:cstheme="minorHAnsi"/>
          <w:color w:val="000000"/>
          <w:sz w:val="22"/>
          <w:szCs w:val="22"/>
        </w:rPr>
        <w:t>.</w:t>
      </w:r>
    </w:p>
    <w:p w14:paraId="37291B76" w14:textId="2409FB76" w:rsidR="00993661" w:rsidRPr="005E00F4" w:rsidRDefault="00993661" w:rsidP="00196DE0">
      <w:pPr>
        <w:tabs>
          <w:tab w:val="left" w:pos="10206"/>
        </w:tabs>
        <w:autoSpaceDE w:val="0"/>
        <w:autoSpaceDN w:val="0"/>
        <w:spacing w:before="180" w:line="281" w:lineRule="auto"/>
        <w:ind w:right="1187"/>
        <w:jc w:val="both"/>
        <w:rPr>
          <w:rFonts w:asciiTheme="minorHAnsi" w:eastAsia="Fira Sans" w:hAnsiTheme="minorHAnsi" w:cstheme="minorHAnsi"/>
          <w:color w:val="000000"/>
          <w:sz w:val="22"/>
          <w:szCs w:val="22"/>
        </w:rPr>
      </w:pPr>
      <w:r w:rsidRPr="005E00F4">
        <w:rPr>
          <w:rFonts w:asciiTheme="minorHAnsi" w:eastAsia="Fira Sans" w:hAnsiTheme="minorHAnsi" w:cstheme="minorHAnsi"/>
          <w:color w:val="000000"/>
          <w:sz w:val="22"/>
          <w:szCs w:val="22"/>
        </w:rPr>
        <w:t xml:space="preserve">Полигон состоит из нескольких </w:t>
      </w:r>
      <w:r w:rsidRPr="005E00F4">
        <w:rPr>
          <w:rFonts w:asciiTheme="minorHAnsi" w:eastAsia="Fira Sans" w:hAnsiTheme="minorHAnsi" w:cstheme="minorHAnsi"/>
          <w:color w:val="000000"/>
          <w:sz w:val="22"/>
          <w:szCs w:val="22"/>
          <w:lang w:val="ru-RU"/>
        </w:rPr>
        <w:t>ребер</w:t>
      </w:r>
      <w:r w:rsidRPr="005E00F4">
        <w:rPr>
          <w:rFonts w:asciiTheme="minorHAnsi" w:eastAsia="Fira Sans" w:hAnsiTheme="minorHAnsi" w:cstheme="minorHAnsi"/>
          <w:color w:val="000000"/>
          <w:sz w:val="22"/>
          <w:szCs w:val="22"/>
        </w:rPr>
        <w:t>. Од</w:t>
      </w:r>
      <w:r w:rsidRPr="005E00F4">
        <w:rPr>
          <w:rFonts w:asciiTheme="minorHAnsi" w:eastAsia="Fira Sans" w:hAnsiTheme="minorHAnsi" w:cstheme="minorHAnsi"/>
          <w:color w:val="000000"/>
          <w:sz w:val="22"/>
          <w:szCs w:val="22"/>
          <w:lang w:val="ru-RU"/>
        </w:rPr>
        <w:t>но</w:t>
      </w:r>
      <w:r w:rsidRPr="005E00F4">
        <w:rPr>
          <w:rFonts w:asciiTheme="minorHAnsi" w:eastAsia="Fira Sans" w:hAnsiTheme="minorHAnsi" w:cstheme="minorHAnsi"/>
          <w:color w:val="000000"/>
          <w:sz w:val="22"/>
          <w:szCs w:val="22"/>
        </w:rPr>
        <w:t xml:space="preserve"> </w:t>
      </w:r>
      <w:r w:rsidRPr="005E00F4">
        <w:rPr>
          <w:rFonts w:asciiTheme="minorHAnsi" w:eastAsia="Fira Sans" w:hAnsiTheme="minorHAnsi" w:cstheme="minorHAnsi"/>
          <w:color w:val="000000"/>
          <w:sz w:val="22"/>
          <w:szCs w:val="22"/>
          <w:lang w:val="ru-RU"/>
        </w:rPr>
        <w:t>ребро</w:t>
      </w:r>
      <w:r w:rsidRPr="005E00F4">
        <w:rPr>
          <w:rFonts w:asciiTheme="minorHAnsi" w:eastAsia="Fira Sans" w:hAnsiTheme="minorHAnsi" w:cstheme="minorHAnsi"/>
          <w:color w:val="000000"/>
          <w:sz w:val="22"/>
          <w:szCs w:val="22"/>
        </w:rPr>
        <w:t xml:space="preserve"> может участвовать в нескольких полигонах. Каждый полигон имеет свой собственный идентификатор полигона. Имя полигона публикуется в соответствующем файловом слое базы геоданных.</w:t>
      </w:r>
    </w:p>
    <w:p w14:paraId="32948B1B" w14:textId="0697C7A6" w:rsidR="00E36F0A" w:rsidRPr="005E00F4" w:rsidRDefault="00993661" w:rsidP="00196DE0">
      <w:pPr>
        <w:tabs>
          <w:tab w:val="left" w:pos="10206"/>
        </w:tabs>
        <w:autoSpaceDE w:val="0"/>
        <w:autoSpaceDN w:val="0"/>
        <w:spacing w:before="202" w:line="286" w:lineRule="auto"/>
        <w:ind w:right="1187"/>
        <w:jc w:val="both"/>
        <w:rPr>
          <w:rFonts w:asciiTheme="minorHAnsi" w:hAnsiTheme="minorHAnsi" w:cstheme="minorHAnsi"/>
          <w:sz w:val="22"/>
          <w:szCs w:val="22"/>
        </w:rPr>
      </w:pPr>
      <w:r w:rsidRPr="005E00F4">
        <w:rPr>
          <w:rFonts w:asciiTheme="minorHAnsi" w:eastAsia="Fira Sans" w:hAnsiTheme="minorHAnsi" w:cstheme="minorHAnsi"/>
          <w:color w:val="000000"/>
          <w:sz w:val="22"/>
          <w:szCs w:val="22"/>
        </w:rPr>
        <w:t>Полигон является либо контурным образованием, либо полным образованием. Формирование контура можно использовать для всех полигонов, не перечисленных в приведенных ниже правилах полного формирования. Для формирования контура требуется представление только периметра объекта.</w:t>
      </w:r>
      <w:r w:rsidRPr="005E00F4">
        <w:rPr>
          <w:rFonts w:asciiTheme="minorHAnsi" w:eastAsia="Fira Sans" w:hAnsiTheme="minorHAnsi" w:cstheme="minorHAnsi"/>
          <w:color w:val="000000"/>
          <w:sz w:val="22"/>
          <w:szCs w:val="22"/>
          <w:lang w:val="ru-RU"/>
        </w:rPr>
        <w:t xml:space="preserve"> </w:t>
      </w:r>
      <w:r w:rsidRPr="005E00F4">
        <w:rPr>
          <w:rFonts w:asciiTheme="minorHAnsi" w:eastAsia="Fira Sans" w:hAnsiTheme="minorHAnsi" w:cstheme="minorHAnsi"/>
          <w:color w:val="000000"/>
          <w:sz w:val="22"/>
          <w:szCs w:val="22"/>
        </w:rPr>
        <w:t>Объект парка и код объекта представлены только по периметру парка.</w:t>
      </w:r>
    </w:p>
    <w:p w14:paraId="757D276F" w14:textId="77777777" w:rsidR="00E36F0A" w:rsidRPr="005E00F4" w:rsidRDefault="00E36F0A" w:rsidP="00196DE0">
      <w:pPr>
        <w:tabs>
          <w:tab w:val="left" w:pos="1206"/>
          <w:tab w:val="left" w:pos="10206"/>
        </w:tabs>
        <w:ind w:right="1187"/>
        <w:jc w:val="both"/>
        <w:rPr>
          <w:rFonts w:asciiTheme="minorHAnsi" w:hAnsiTheme="minorHAnsi" w:cstheme="minorHAnsi"/>
          <w:sz w:val="22"/>
          <w:szCs w:val="22"/>
        </w:rPr>
      </w:pPr>
    </w:p>
    <w:p w14:paraId="35475BF2" w14:textId="7586FD07" w:rsidR="00B8492B" w:rsidRPr="005E00F4" w:rsidRDefault="00B8492B" w:rsidP="00196DE0">
      <w:pPr>
        <w:tabs>
          <w:tab w:val="left" w:pos="482"/>
          <w:tab w:val="left" w:pos="10206"/>
        </w:tabs>
        <w:autoSpaceDE w:val="0"/>
        <w:autoSpaceDN w:val="0"/>
        <w:spacing w:before="150" w:line="310" w:lineRule="auto"/>
        <w:ind w:right="1187"/>
        <w:jc w:val="both"/>
        <w:rPr>
          <w:rFonts w:asciiTheme="minorHAnsi" w:eastAsia="Fira Sans" w:hAnsiTheme="minorHAnsi" w:cstheme="minorHAnsi"/>
          <w:color w:val="000000"/>
          <w:sz w:val="22"/>
          <w:szCs w:val="22"/>
        </w:rPr>
      </w:pPr>
      <w:r w:rsidRPr="005E00F4">
        <w:rPr>
          <w:rFonts w:asciiTheme="minorHAnsi" w:eastAsia="Fira Sans" w:hAnsiTheme="minorHAnsi" w:cstheme="minorHAnsi"/>
          <w:color w:val="000000"/>
          <w:sz w:val="22"/>
          <w:szCs w:val="22"/>
        </w:rPr>
        <w:t xml:space="preserve">Полное формирование </w:t>
      </w:r>
      <w:r w:rsidRPr="005E00F4">
        <w:rPr>
          <w:rFonts w:asciiTheme="minorHAnsi" w:eastAsia="Fira Sans" w:hAnsiTheme="minorHAnsi" w:cstheme="minorHAnsi"/>
          <w:color w:val="000000"/>
          <w:sz w:val="22"/>
          <w:szCs w:val="22"/>
          <w:lang w:val="ru-RU"/>
        </w:rPr>
        <w:t xml:space="preserve">полигона </w:t>
      </w:r>
      <w:r w:rsidRPr="005E00F4">
        <w:rPr>
          <w:rFonts w:asciiTheme="minorHAnsi" w:eastAsia="Fira Sans" w:hAnsiTheme="minorHAnsi" w:cstheme="minorHAnsi"/>
          <w:color w:val="000000"/>
          <w:sz w:val="22"/>
          <w:szCs w:val="22"/>
        </w:rPr>
        <w:t>требует оцифровки периметра и “отверстий” или “карманов”, которые заключены в многоугольник, но не считаются частью этого многоугольника. Полное формирование требуется для</w:t>
      </w:r>
      <w:r w:rsidRPr="005E00F4">
        <w:rPr>
          <w:rFonts w:asciiTheme="minorHAnsi" w:eastAsia="Fira Sans" w:hAnsiTheme="minorHAnsi" w:cstheme="minorHAnsi"/>
          <w:color w:val="000000"/>
          <w:sz w:val="22"/>
          <w:szCs w:val="22"/>
          <w:lang w:val="ru-RU"/>
        </w:rPr>
        <w:t xml:space="preserve"> </w:t>
      </w:r>
      <w:r w:rsidRPr="005E00F4">
        <w:rPr>
          <w:rFonts w:asciiTheme="minorHAnsi" w:eastAsia="Fira Sans" w:hAnsiTheme="minorHAnsi" w:cstheme="minorHAnsi"/>
          <w:color w:val="000000"/>
          <w:sz w:val="22"/>
          <w:szCs w:val="22"/>
        </w:rPr>
        <w:t>следующ</w:t>
      </w:r>
      <w:r w:rsidRPr="005E00F4">
        <w:rPr>
          <w:rFonts w:asciiTheme="minorHAnsi" w:eastAsia="Fira Sans" w:hAnsiTheme="minorHAnsi" w:cstheme="minorHAnsi"/>
          <w:color w:val="000000"/>
          <w:sz w:val="22"/>
          <w:szCs w:val="22"/>
          <w:lang w:val="ru-RU"/>
        </w:rPr>
        <w:t>их случаев</w:t>
      </w:r>
      <w:r w:rsidRPr="005E00F4">
        <w:rPr>
          <w:rFonts w:asciiTheme="minorHAnsi" w:eastAsia="Fira Sans" w:hAnsiTheme="minorHAnsi" w:cstheme="minorHAnsi"/>
          <w:color w:val="000000"/>
          <w:sz w:val="22"/>
          <w:szCs w:val="22"/>
        </w:rPr>
        <w:t>:</w:t>
      </w:r>
    </w:p>
    <w:p w14:paraId="3B44C166" w14:textId="48C7A7A2" w:rsidR="00E36F0A" w:rsidRPr="005E00F4" w:rsidRDefault="00E36F0A" w:rsidP="00196DE0">
      <w:pPr>
        <w:tabs>
          <w:tab w:val="left" w:pos="482"/>
          <w:tab w:val="left" w:pos="10206"/>
        </w:tabs>
        <w:autoSpaceDE w:val="0"/>
        <w:autoSpaceDN w:val="0"/>
        <w:spacing w:before="150" w:line="310" w:lineRule="auto"/>
        <w:ind w:right="1187"/>
        <w:rPr>
          <w:rFonts w:asciiTheme="minorHAnsi" w:hAnsiTheme="minorHAnsi" w:cstheme="minorHAnsi"/>
          <w:sz w:val="22"/>
          <w:szCs w:val="22"/>
        </w:rPr>
      </w:pPr>
      <w:r w:rsidRPr="005E00F4">
        <w:rPr>
          <w:rFonts w:asciiTheme="minorHAnsi" w:eastAsia="Fira Sans" w:hAnsiTheme="minorHAnsi" w:cstheme="minorHAnsi"/>
          <w:color w:val="000000"/>
          <w:sz w:val="22"/>
          <w:szCs w:val="22"/>
        </w:rPr>
        <w:t>•</w:t>
      </w:r>
      <w:r w:rsidRPr="005E00F4">
        <w:rPr>
          <w:rFonts w:asciiTheme="minorHAnsi" w:hAnsiTheme="minorHAnsi" w:cstheme="minorHAnsi"/>
          <w:sz w:val="22"/>
          <w:szCs w:val="22"/>
        </w:rPr>
        <w:tab/>
      </w:r>
      <w:r w:rsidR="00B8492B" w:rsidRPr="005E00F4">
        <w:rPr>
          <w:rFonts w:asciiTheme="minorHAnsi" w:hAnsiTheme="minorHAnsi" w:cstheme="minorHAnsi"/>
          <w:sz w:val="22"/>
          <w:szCs w:val="22"/>
          <w:lang w:val="ru-RU"/>
        </w:rPr>
        <w:t xml:space="preserve">Формирование </w:t>
      </w:r>
      <w:r w:rsidR="00B8492B" w:rsidRPr="005E00F4">
        <w:rPr>
          <w:rFonts w:asciiTheme="minorHAnsi" w:eastAsia="Fira Sans" w:hAnsiTheme="minorHAnsi" w:cstheme="minorHAnsi"/>
          <w:color w:val="000000"/>
          <w:sz w:val="22"/>
          <w:szCs w:val="22"/>
          <w:lang w:val="ru-RU"/>
        </w:rPr>
        <w:t>в</w:t>
      </w:r>
      <w:r w:rsidR="00B8492B" w:rsidRPr="005E00F4">
        <w:rPr>
          <w:rFonts w:asciiTheme="minorHAnsi" w:eastAsia="Fira Sans" w:hAnsiTheme="minorHAnsi" w:cstheme="minorHAnsi"/>
          <w:color w:val="000000"/>
          <w:sz w:val="22"/>
          <w:szCs w:val="22"/>
        </w:rPr>
        <w:t>одны</w:t>
      </w:r>
      <w:r w:rsidR="00B8492B" w:rsidRPr="005E00F4">
        <w:rPr>
          <w:rFonts w:asciiTheme="minorHAnsi" w:eastAsia="Fira Sans" w:hAnsiTheme="minorHAnsi" w:cstheme="minorHAnsi"/>
          <w:color w:val="000000"/>
          <w:sz w:val="22"/>
          <w:szCs w:val="22"/>
          <w:lang w:val="ru-RU"/>
        </w:rPr>
        <w:t>х</w:t>
      </w:r>
      <w:r w:rsidR="00B8492B" w:rsidRPr="005E00F4">
        <w:rPr>
          <w:rFonts w:asciiTheme="minorHAnsi" w:eastAsia="Fira Sans" w:hAnsiTheme="minorHAnsi" w:cstheme="minorHAnsi"/>
          <w:color w:val="000000"/>
          <w:sz w:val="22"/>
          <w:szCs w:val="22"/>
        </w:rPr>
        <w:t xml:space="preserve"> полигон</w:t>
      </w:r>
      <w:r w:rsidR="00B8492B" w:rsidRPr="005E00F4">
        <w:rPr>
          <w:rFonts w:asciiTheme="minorHAnsi" w:eastAsia="Fira Sans" w:hAnsiTheme="minorHAnsi" w:cstheme="minorHAnsi"/>
          <w:color w:val="000000"/>
          <w:sz w:val="22"/>
          <w:szCs w:val="22"/>
          <w:lang w:val="ru-RU"/>
        </w:rPr>
        <w:t>ов</w:t>
      </w:r>
      <w:r w:rsidR="00B8492B" w:rsidRPr="005E00F4">
        <w:rPr>
          <w:rFonts w:asciiTheme="minorHAnsi" w:eastAsia="Fira Sans" w:hAnsiTheme="minorHAnsi" w:cstheme="minorHAnsi"/>
          <w:color w:val="000000"/>
          <w:sz w:val="22"/>
          <w:szCs w:val="22"/>
        </w:rPr>
        <w:t xml:space="preserve"> при наличии островов</w:t>
      </w:r>
      <w:r w:rsidRPr="005E00F4">
        <w:rPr>
          <w:rFonts w:asciiTheme="minorHAnsi" w:hAnsiTheme="minorHAnsi" w:cstheme="minorHAnsi"/>
          <w:sz w:val="22"/>
          <w:szCs w:val="22"/>
        </w:rPr>
        <w:br/>
      </w:r>
      <w:r w:rsidRPr="005E00F4">
        <w:rPr>
          <w:rFonts w:asciiTheme="minorHAnsi" w:eastAsia="Fira Sans" w:hAnsiTheme="minorHAnsi" w:cstheme="minorHAnsi"/>
          <w:color w:val="000000"/>
          <w:sz w:val="22"/>
          <w:szCs w:val="22"/>
        </w:rPr>
        <w:t>•</w:t>
      </w:r>
      <w:r w:rsidRPr="005E00F4">
        <w:rPr>
          <w:rFonts w:asciiTheme="minorHAnsi" w:hAnsiTheme="minorHAnsi" w:cstheme="minorHAnsi"/>
          <w:sz w:val="22"/>
          <w:szCs w:val="22"/>
        </w:rPr>
        <w:tab/>
      </w:r>
      <w:r w:rsidR="00B8492B" w:rsidRPr="005E00F4">
        <w:rPr>
          <w:rFonts w:asciiTheme="minorHAnsi" w:eastAsia="Fira Sans" w:hAnsiTheme="minorHAnsi" w:cstheme="minorHAnsi"/>
          <w:color w:val="000000"/>
          <w:sz w:val="22"/>
          <w:szCs w:val="22"/>
        </w:rPr>
        <w:t>Взлетно-посадочные полосы аэропортов, когда на них есть отверстия</w:t>
      </w:r>
      <w:r w:rsidRPr="005E00F4">
        <w:rPr>
          <w:rFonts w:asciiTheme="minorHAnsi" w:eastAsia="Fira Sans" w:hAnsiTheme="minorHAnsi" w:cstheme="minorHAnsi"/>
          <w:color w:val="000000"/>
          <w:sz w:val="22"/>
          <w:szCs w:val="22"/>
        </w:rPr>
        <w:t>.</w:t>
      </w:r>
      <w:r w:rsidRPr="005E00F4">
        <w:rPr>
          <w:rFonts w:asciiTheme="minorHAnsi" w:hAnsiTheme="minorHAnsi" w:cstheme="minorHAnsi"/>
          <w:sz w:val="22"/>
          <w:szCs w:val="22"/>
        </w:rPr>
        <w:br/>
      </w:r>
      <w:r w:rsidRPr="005E00F4">
        <w:rPr>
          <w:rFonts w:asciiTheme="minorHAnsi" w:eastAsia="Fira Sans" w:hAnsiTheme="minorHAnsi" w:cstheme="minorHAnsi"/>
          <w:color w:val="000000"/>
          <w:sz w:val="22"/>
          <w:szCs w:val="22"/>
        </w:rPr>
        <w:t>•</w:t>
      </w:r>
      <w:r w:rsidRPr="005E00F4">
        <w:rPr>
          <w:rFonts w:asciiTheme="minorHAnsi" w:hAnsiTheme="minorHAnsi" w:cstheme="minorHAnsi"/>
          <w:sz w:val="22"/>
          <w:szCs w:val="22"/>
        </w:rPr>
        <w:tab/>
      </w:r>
      <w:r w:rsidR="00B8492B" w:rsidRPr="005E00F4">
        <w:rPr>
          <w:rFonts w:asciiTheme="minorHAnsi" w:hAnsiTheme="minorHAnsi" w:cstheme="minorHAnsi"/>
          <w:sz w:val="22"/>
          <w:szCs w:val="22"/>
          <w:lang w:val="ru-RU"/>
        </w:rPr>
        <w:t xml:space="preserve">При формировании </w:t>
      </w:r>
      <w:r w:rsidR="00B8492B" w:rsidRPr="005E00F4">
        <w:rPr>
          <w:rFonts w:asciiTheme="minorHAnsi" w:eastAsia="Fira Sans" w:hAnsiTheme="minorHAnsi" w:cstheme="minorHAnsi"/>
          <w:color w:val="000000"/>
          <w:sz w:val="22"/>
          <w:szCs w:val="22"/>
          <w:lang w:val="ru-RU"/>
        </w:rPr>
        <w:t>н</w:t>
      </w:r>
      <w:r w:rsidR="00B8492B" w:rsidRPr="005E00F4">
        <w:rPr>
          <w:rFonts w:asciiTheme="minorHAnsi" w:eastAsia="Fira Sans" w:hAnsiTheme="minorHAnsi" w:cstheme="minorHAnsi"/>
          <w:color w:val="000000"/>
          <w:sz w:val="22"/>
          <w:szCs w:val="22"/>
        </w:rPr>
        <w:t>екоторы</w:t>
      </w:r>
      <w:r w:rsidR="00B8492B" w:rsidRPr="005E00F4">
        <w:rPr>
          <w:rFonts w:asciiTheme="minorHAnsi" w:eastAsia="Fira Sans" w:hAnsiTheme="minorHAnsi" w:cstheme="minorHAnsi"/>
          <w:color w:val="000000"/>
          <w:sz w:val="22"/>
          <w:szCs w:val="22"/>
          <w:lang w:val="ru-RU"/>
        </w:rPr>
        <w:t>х</w:t>
      </w:r>
      <w:r w:rsidR="00B8492B" w:rsidRPr="005E00F4">
        <w:rPr>
          <w:rFonts w:asciiTheme="minorHAnsi" w:eastAsia="Fira Sans" w:hAnsiTheme="minorHAnsi" w:cstheme="minorHAnsi"/>
          <w:color w:val="000000"/>
          <w:sz w:val="22"/>
          <w:szCs w:val="22"/>
        </w:rPr>
        <w:t xml:space="preserve"> административны</w:t>
      </w:r>
      <w:r w:rsidR="00B8492B" w:rsidRPr="005E00F4">
        <w:rPr>
          <w:rFonts w:asciiTheme="minorHAnsi" w:eastAsia="Fira Sans" w:hAnsiTheme="minorHAnsi" w:cstheme="minorHAnsi"/>
          <w:color w:val="000000"/>
          <w:sz w:val="22"/>
          <w:szCs w:val="22"/>
          <w:lang w:val="ru-RU"/>
        </w:rPr>
        <w:t>х</w:t>
      </w:r>
      <w:r w:rsidR="00B8492B" w:rsidRPr="005E00F4">
        <w:rPr>
          <w:rFonts w:asciiTheme="minorHAnsi" w:eastAsia="Fira Sans" w:hAnsiTheme="minorHAnsi" w:cstheme="minorHAnsi"/>
          <w:color w:val="000000"/>
          <w:sz w:val="22"/>
          <w:szCs w:val="22"/>
        </w:rPr>
        <w:t xml:space="preserve"> границ</w:t>
      </w:r>
      <w:r w:rsidRPr="005E00F4">
        <w:rPr>
          <w:rFonts w:asciiTheme="minorHAnsi" w:eastAsia="Fira Sans" w:hAnsiTheme="minorHAnsi" w:cstheme="minorHAnsi"/>
          <w:color w:val="000000"/>
          <w:sz w:val="22"/>
          <w:szCs w:val="22"/>
        </w:rPr>
        <w:t>.</w:t>
      </w:r>
    </w:p>
    <w:p w14:paraId="57BC3926" w14:textId="3856945E" w:rsidR="00E36F0A" w:rsidRPr="005E00F4" w:rsidRDefault="00E36F0A" w:rsidP="00196DE0">
      <w:pPr>
        <w:tabs>
          <w:tab w:val="left" w:pos="842"/>
          <w:tab w:val="left" w:pos="10206"/>
        </w:tabs>
        <w:autoSpaceDE w:val="0"/>
        <w:autoSpaceDN w:val="0"/>
        <w:spacing w:before="152"/>
        <w:ind w:right="1187"/>
        <w:rPr>
          <w:rFonts w:asciiTheme="minorHAnsi" w:hAnsiTheme="minorHAnsi" w:cstheme="minorHAnsi"/>
          <w:sz w:val="22"/>
          <w:szCs w:val="22"/>
        </w:rPr>
      </w:pPr>
      <w:r w:rsidRPr="005E00F4">
        <w:rPr>
          <w:rFonts w:asciiTheme="minorHAnsi" w:hAnsiTheme="minorHAnsi" w:cstheme="minorHAnsi"/>
          <w:noProof/>
          <w:sz w:val="22"/>
          <w:szCs w:val="22"/>
        </w:rPr>
        <w:drawing>
          <wp:inline distT="0" distB="0" distL="0" distR="0" wp14:anchorId="1D1917EA" wp14:editId="66B7227B">
            <wp:extent cx="91440" cy="91439"/>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
                    <a:stretch>
                      <a:fillRect/>
                    </a:stretch>
                  </pic:blipFill>
                  <pic:spPr>
                    <a:xfrm>
                      <a:off x="0" y="0"/>
                      <a:ext cx="91440" cy="91439"/>
                    </a:xfrm>
                    <a:prstGeom prst="rect">
                      <a:avLst/>
                    </a:prstGeom>
                  </pic:spPr>
                </pic:pic>
              </a:graphicData>
            </a:graphic>
          </wp:inline>
        </w:drawing>
      </w:r>
      <w:r w:rsidRPr="005E00F4">
        <w:rPr>
          <w:rFonts w:asciiTheme="minorHAnsi" w:hAnsiTheme="minorHAnsi" w:cstheme="minorHAnsi"/>
          <w:sz w:val="22"/>
          <w:szCs w:val="22"/>
        </w:rPr>
        <w:tab/>
      </w:r>
      <w:r w:rsidR="00BD796F" w:rsidRPr="005E00F4">
        <w:rPr>
          <w:rFonts w:asciiTheme="minorHAnsi" w:eastAsia="Fira Sans" w:hAnsiTheme="minorHAnsi" w:cstheme="minorHAnsi"/>
          <w:b/>
          <w:color w:val="000000"/>
          <w:sz w:val="22"/>
          <w:szCs w:val="22"/>
        </w:rPr>
        <w:t>Примечание:</w:t>
      </w:r>
      <w:r w:rsidRPr="005E00F4">
        <w:rPr>
          <w:rFonts w:asciiTheme="minorHAnsi" w:eastAsia="Fira Sans" w:hAnsiTheme="minorHAnsi" w:cstheme="minorHAnsi"/>
          <w:color w:val="000000"/>
          <w:sz w:val="22"/>
          <w:szCs w:val="22"/>
        </w:rPr>
        <w:t xml:space="preserve"> </w:t>
      </w:r>
      <w:r w:rsidR="00B8492B" w:rsidRPr="005E00F4">
        <w:rPr>
          <w:rFonts w:asciiTheme="minorHAnsi" w:eastAsia="Fira Sans" w:hAnsiTheme="minorHAnsi" w:cstheme="minorHAnsi"/>
          <w:color w:val="000000"/>
          <w:sz w:val="22"/>
          <w:szCs w:val="22"/>
        </w:rPr>
        <w:t xml:space="preserve">В приведенных выше случаях отверстия </w:t>
      </w:r>
      <w:r w:rsidR="00B8492B" w:rsidRPr="005E00F4">
        <w:rPr>
          <w:rFonts w:asciiTheme="minorHAnsi" w:eastAsia="Fira Sans" w:hAnsiTheme="minorHAnsi" w:cstheme="minorHAnsi"/>
          <w:color w:val="000000"/>
          <w:sz w:val="22"/>
          <w:szCs w:val="22"/>
          <w:lang w:val="ru-RU"/>
        </w:rPr>
        <w:t xml:space="preserve">должны </w:t>
      </w:r>
      <w:r w:rsidR="00B8492B" w:rsidRPr="005E00F4">
        <w:rPr>
          <w:rFonts w:asciiTheme="minorHAnsi" w:eastAsia="Fira Sans" w:hAnsiTheme="minorHAnsi" w:cstheme="minorHAnsi"/>
          <w:color w:val="000000"/>
          <w:sz w:val="22"/>
          <w:szCs w:val="22"/>
        </w:rPr>
        <w:t>соответ</w:t>
      </w:r>
      <w:r w:rsidR="00B8492B" w:rsidRPr="005E00F4">
        <w:rPr>
          <w:rFonts w:asciiTheme="minorHAnsi" w:eastAsia="Fira Sans" w:hAnsiTheme="minorHAnsi" w:cstheme="minorHAnsi"/>
          <w:color w:val="000000"/>
          <w:sz w:val="22"/>
          <w:szCs w:val="22"/>
          <w:lang w:val="ru-RU"/>
        </w:rPr>
        <w:t xml:space="preserve">ствовать </w:t>
      </w:r>
      <w:r w:rsidR="00B8492B" w:rsidRPr="005E00F4">
        <w:rPr>
          <w:rFonts w:asciiTheme="minorHAnsi" w:eastAsia="Fira Sans" w:hAnsiTheme="minorHAnsi" w:cstheme="minorHAnsi"/>
          <w:color w:val="000000"/>
          <w:sz w:val="22"/>
          <w:szCs w:val="22"/>
        </w:rPr>
        <w:t>правилам включения размера полигона</w:t>
      </w:r>
      <w:r w:rsidRPr="005E00F4">
        <w:rPr>
          <w:rFonts w:asciiTheme="minorHAnsi" w:eastAsia="Fira Sans" w:hAnsiTheme="minorHAnsi" w:cstheme="minorHAnsi"/>
          <w:color w:val="000000"/>
          <w:sz w:val="22"/>
          <w:szCs w:val="22"/>
        </w:rPr>
        <w:t>.</w:t>
      </w:r>
    </w:p>
    <w:p w14:paraId="7E31BE97" w14:textId="1B4C182B" w:rsidR="00E36F0A" w:rsidRPr="005E00F4" w:rsidRDefault="00E36F0A" w:rsidP="00196DE0">
      <w:pPr>
        <w:tabs>
          <w:tab w:val="left" w:pos="482"/>
          <w:tab w:val="left" w:pos="10206"/>
        </w:tabs>
        <w:autoSpaceDE w:val="0"/>
        <w:autoSpaceDN w:val="0"/>
        <w:spacing w:before="32" w:line="307" w:lineRule="auto"/>
        <w:ind w:right="1187"/>
        <w:rPr>
          <w:rFonts w:asciiTheme="minorHAnsi" w:eastAsia="Fira Sans" w:hAnsiTheme="minorHAnsi" w:cstheme="minorHAnsi"/>
          <w:color w:val="000000"/>
          <w:sz w:val="22"/>
          <w:szCs w:val="22"/>
        </w:rPr>
      </w:pPr>
      <w:r w:rsidRPr="005E00F4">
        <w:rPr>
          <w:rFonts w:asciiTheme="minorHAnsi" w:eastAsia="Fira Sans" w:hAnsiTheme="minorHAnsi" w:cstheme="minorHAnsi"/>
          <w:color w:val="000000"/>
          <w:sz w:val="22"/>
          <w:szCs w:val="22"/>
        </w:rPr>
        <w:t>•</w:t>
      </w:r>
      <w:r w:rsidRPr="005E00F4">
        <w:rPr>
          <w:rFonts w:asciiTheme="minorHAnsi" w:hAnsiTheme="minorHAnsi" w:cstheme="minorHAnsi"/>
          <w:sz w:val="22"/>
          <w:szCs w:val="22"/>
        </w:rPr>
        <w:tab/>
      </w:r>
      <w:r w:rsidR="00B8492B" w:rsidRPr="005E00F4">
        <w:rPr>
          <w:rFonts w:asciiTheme="minorHAnsi" w:eastAsia="Fira Sans" w:hAnsiTheme="minorHAnsi" w:cstheme="minorHAnsi"/>
          <w:color w:val="000000"/>
          <w:sz w:val="22"/>
          <w:szCs w:val="22"/>
        </w:rPr>
        <w:t>Небольшие острова, на которых расположены дороги, всегда являются полн</w:t>
      </w:r>
      <w:r w:rsidR="00B8492B" w:rsidRPr="005E00F4">
        <w:rPr>
          <w:rFonts w:asciiTheme="minorHAnsi" w:eastAsia="Fira Sans" w:hAnsiTheme="minorHAnsi" w:cstheme="minorHAnsi"/>
          <w:color w:val="000000"/>
          <w:sz w:val="22"/>
          <w:szCs w:val="22"/>
          <w:lang w:val="ru-RU"/>
        </w:rPr>
        <w:t>ым</w:t>
      </w:r>
      <w:r w:rsidR="00B8492B" w:rsidRPr="005E00F4">
        <w:rPr>
          <w:rFonts w:asciiTheme="minorHAnsi" w:eastAsia="Fira Sans" w:hAnsiTheme="minorHAnsi" w:cstheme="minorHAnsi"/>
          <w:color w:val="000000"/>
          <w:sz w:val="22"/>
          <w:szCs w:val="22"/>
        </w:rPr>
        <w:t xml:space="preserve"> </w:t>
      </w:r>
      <w:r w:rsidR="00B8492B" w:rsidRPr="005E00F4">
        <w:rPr>
          <w:rFonts w:asciiTheme="minorHAnsi" w:eastAsia="Fira Sans" w:hAnsiTheme="minorHAnsi" w:cstheme="minorHAnsi"/>
          <w:color w:val="000000"/>
          <w:sz w:val="22"/>
          <w:szCs w:val="22"/>
          <w:lang w:val="ru-RU"/>
        </w:rPr>
        <w:t>формированием</w:t>
      </w:r>
      <w:r w:rsidRPr="005E00F4">
        <w:rPr>
          <w:rFonts w:asciiTheme="minorHAnsi" w:hAnsiTheme="minorHAnsi" w:cstheme="minorHAnsi"/>
          <w:sz w:val="22"/>
          <w:szCs w:val="22"/>
        </w:rPr>
        <w:br/>
      </w:r>
      <w:r w:rsidRPr="005E00F4">
        <w:rPr>
          <w:rFonts w:asciiTheme="minorHAnsi" w:eastAsia="Fira Sans" w:hAnsiTheme="minorHAnsi" w:cstheme="minorHAnsi"/>
          <w:color w:val="000000"/>
          <w:sz w:val="22"/>
          <w:szCs w:val="22"/>
        </w:rPr>
        <w:t>•</w:t>
      </w:r>
      <w:r w:rsidRPr="005E00F4">
        <w:rPr>
          <w:rFonts w:asciiTheme="minorHAnsi" w:hAnsiTheme="minorHAnsi" w:cstheme="minorHAnsi"/>
          <w:sz w:val="22"/>
          <w:szCs w:val="22"/>
        </w:rPr>
        <w:tab/>
      </w:r>
      <w:r w:rsidR="00B8492B" w:rsidRPr="005E00F4">
        <w:rPr>
          <w:rFonts w:asciiTheme="minorHAnsi" w:eastAsia="Fira Sans" w:hAnsiTheme="minorHAnsi" w:cstheme="minorHAnsi"/>
          <w:color w:val="000000"/>
          <w:sz w:val="22"/>
          <w:szCs w:val="22"/>
        </w:rPr>
        <w:t>Здание или достопримечательность, окружающая открытый участок земли, который виден на исходных материалах</w:t>
      </w:r>
      <w:r w:rsidRPr="005E00F4">
        <w:rPr>
          <w:rFonts w:asciiTheme="minorHAnsi" w:eastAsia="Fira Sans" w:hAnsiTheme="minorHAnsi" w:cstheme="minorHAnsi"/>
          <w:color w:val="000000"/>
          <w:sz w:val="22"/>
          <w:szCs w:val="22"/>
        </w:rPr>
        <w:t>.</w:t>
      </w:r>
    </w:p>
    <w:p w14:paraId="6AE95180" w14:textId="7AC38F45" w:rsidR="00E36F0A" w:rsidRPr="005E00F4" w:rsidRDefault="00E36F0A" w:rsidP="00196DE0">
      <w:pPr>
        <w:tabs>
          <w:tab w:val="left" w:pos="482"/>
          <w:tab w:val="left" w:pos="10206"/>
        </w:tabs>
        <w:autoSpaceDE w:val="0"/>
        <w:autoSpaceDN w:val="0"/>
        <w:spacing w:before="32" w:line="307" w:lineRule="auto"/>
        <w:ind w:right="1187"/>
        <w:rPr>
          <w:rFonts w:asciiTheme="minorHAnsi" w:hAnsiTheme="minorHAnsi" w:cstheme="minorHAnsi"/>
          <w:sz w:val="22"/>
          <w:szCs w:val="22"/>
        </w:rPr>
      </w:pPr>
      <w:r w:rsidRPr="005E00F4">
        <w:rPr>
          <w:rFonts w:asciiTheme="minorHAnsi" w:eastAsia="Fira Sans" w:hAnsiTheme="minorHAnsi" w:cstheme="minorHAnsi"/>
          <w:color w:val="000000"/>
          <w:sz w:val="22"/>
          <w:szCs w:val="22"/>
        </w:rPr>
        <w:t>•</w:t>
      </w:r>
      <w:r w:rsidRPr="005E00F4">
        <w:rPr>
          <w:rFonts w:asciiTheme="minorHAnsi" w:hAnsiTheme="minorHAnsi" w:cstheme="minorHAnsi"/>
          <w:sz w:val="22"/>
          <w:szCs w:val="22"/>
        </w:rPr>
        <w:tab/>
      </w:r>
      <w:r w:rsidR="00B8492B" w:rsidRPr="005E00F4">
        <w:rPr>
          <w:rFonts w:asciiTheme="minorHAnsi" w:eastAsia="Fira Sans" w:hAnsiTheme="minorHAnsi" w:cstheme="minorHAnsi"/>
          <w:color w:val="000000"/>
          <w:sz w:val="22"/>
          <w:szCs w:val="22"/>
        </w:rPr>
        <w:t>Здание или достопримечательность, которые принадлежат к совокупности объектов (например, сгруппированная структура) и в которых есть один или несколько полигонов внутри другого полигона, т.е. полигональный контур здания</w:t>
      </w:r>
      <w:r w:rsidRPr="005E00F4">
        <w:rPr>
          <w:rFonts w:asciiTheme="minorHAnsi" w:eastAsia="Fira Sans" w:hAnsiTheme="minorHAnsi" w:cstheme="minorHAnsi"/>
          <w:color w:val="000000"/>
          <w:sz w:val="22"/>
          <w:szCs w:val="22"/>
        </w:rPr>
        <w:t>.</w:t>
      </w:r>
    </w:p>
    <w:p w14:paraId="13E88E85" w14:textId="75745468" w:rsidR="00E36F0A" w:rsidRPr="005E00F4" w:rsidRDefault="00E36F0A" w:rsidP="00196DE0">
      <w:pPr>
        <w:tabs>
          <w:tab w:val="left" w:pos="766"/>
          <w:tab w:val="left" w:pos="10206"/>
        </w:tabs>
        <w:autoSpaceDE w:val="0"/>
        <w:autoSpaceDN w:val="0"/>
        <w:spacing w:before="180" w:line="221" w:lineRule="auto"/>
        <w:ind w:left="284" w:right="1187"/>
        <w:rPr>
          <w:rFonts w:asciiTheme="minorHAnsi" w:hAnsiTheme="minorHAnsi" w:cstheme="minorHAnsi"/>
          <w:sz w:val="22"/>
          <w:szCs w:val="22"/>
        </w:rPr>
      </w:pPr>
      <w:r w:rsidRPr="005E00F4">
        <w:rPr>
          <w:rFonts w:asciiTheme="minorHAnsi" w:eastAsia="Batang" w:hAnsiTheme="minorHAnsi" w:cstheme="minorHAnsi"/>
          <w:color w:val="000000"/>
          <w:sz w:val="22"/>
          <w:szCs w:val="22"/>
        </w:rPr>
        <w:t>◦</w:t>
      </w:r>
      <w:r w:rsidRPr="005E00F4">
        <w:rPr>
          <w:rFonts w:asciiTheme="minorHAnsi" w:hAnsiTheme="minorHAnsi" w:cstheme="minorHAnsi"/>
          <w:sz w:val="22"/>
          <w:szCs w:val="22"/>
        </w:rPr>
        <w:tab/>
      </w:r>
      <w:r w:rsidR="00B8492B" w:rsidRPr="005E00F4">
        <w:rPr>
          <w:rFonts w:asciiTheme="minorHAnsi" w:eastAsia="Fira Sans" w:hAnsiTheme="minorHAnsi" w:cstheme="minorHAnsi"/>
          <w:color w:val="000000"/>
          <w:sz w:val="22"/>
          <w:szCs w:val="22"/>
        </w:rPr>
        <w:t>В этом случае каждый внешний многоугольник является полным образованием вокруг всех внутренних многоугольников</w:t>
      </w:r>
      <w:r w:rsidRPr="005E00F4">
        <w:rPr>
          <w:rFonts w:asciiTheme="minorHAnsi" w:eastAsia="Fira Sans" w:hAnsiTheme="minorHAnsi" w:cstheme="minorHAnsi"/>
          <w:color w:val="000000"/>
          <w:sz w:val="22"/>
          <w:szCs w:val="22"/>
        </w:rPr>
        <w:t>.</w:t>
      </w:r>
    </w:p>
    <w:p w14:paraId="282180FD" w14:textId="77777777" w:rsidR="00E36F0A" w:rsidRPr="005E00F4" w:rsidRDefault="00E36F0A" w:rsidP="00DD6939">
      <w:pPr>
        <w:tabs>
          <w:tab w:val="left" w:pos="1206"/>
          <w:tab w:val="left" w:pos="10206"/>
        </w:tabs>
        <w:ind w:right="337"/>
        <w:rPr>
          <w:rFonts w:asciiTheme="minorHAnsi" w:hAnsiTheme="minorHAnsi" w:cstheme="minorHAnsi"/>
          <w:sz w:val="22"/>
          <w:szCs w:val="22"/>
        </w:rPr>
      </w:pPr>
    </w:p>
    <w:p w14:paraId="1A968987" w14:textId="1C26C834" w:rsidR="00E36F0A" w:rsidRPr="005E00F4" w:rsidRDefault="00E36F0A" w:rsidP="00DD6939">
      <w:pPr>
        <w:tabs>
          <w:tab w:val="left" w:pos="10206"/>
        </w:tabs>
        <w:ind w:right="337"/>
        <w:rPr>
          <w:rFonts w:asciiTheme="minorHAnsi" w:hAnsiTheme="minorHAnsi" w:cstheme="minorHAnsi"/>
          <w:sz w:val="22"/>
          <w:szCs w:val="22"/>
        </w:rPr>
      </w:pPr>
      <w:r w:rsidRPr="005E00F4">
        <w:rPr>
          <w:rFonts w:asciiTheme="minorHAnsi" w:hAnsiTheme="minorHAnsi" w:cstheme="minorHAnsi"/>
          <w:sz w:val="22"/>
          <w:szCs w:val="22"/>
        </w:rPr>
        <w:br w:type="page"/>
      </w:r>
    </w:p>
    <w:p w14:paraId="72757E9A" w14:textId="71EF2500" w:rsidR="00E36F0A" w:rsidRPr="005E00F4" w:rsidRDefault="00E36F0A" w:rsidP="00DD6939">
      <w:pPr>
        <w:tabs>
          <w:tab w:val="left" w:pos="10206"/>
        </w:tabs>
        <w:ind w:right="337"/>
        <w:rPr>
          <w:rFonts w:asciiTheme="minorHAnsi" w:hAnsiTheme="minorHAnsi" w:cstheme="minorHAnsi"/>
          <w:sz w:val="22"/>
          <w:szCs w:val="22"/>
        </w:rPr>
      </w:pPr>
    </w:p>
    <w:p w14:paraId="091F4B90" w14:textId="7F8DFD17" w:rsidR="00E36F0A" w:rsidRPr="005E00F4" w:rsidRDefault="00F35ED7" w:rsidP="00DD6939">
      <w:pPr>
        <w:tabs>
          <w:tab w:val="left" w:pos="10206"/>
        </w:tabs>
        <w:autoSpaceDE w:val="0"/>
        <w:autoSpaceDN w:val="0"/>
        <w:spacing w:before="770" w:line="185" w:lineRule="auto"/>
        <w:ind w:right="337"/>
        <w:rPr>
          <w:rFonts w:asciiTheme="minorHAnsi" w:hAnsiTheme="minorHAnsi" w:cstheme="minorHAnsi"/>
          <w:color w:val="002060"/>
          <w:sz w:val="36"/>
          <w:szCs w:val="36"/>
          <w:lang w:val="ru-RU"/>
        </w:rPr>
      </w:pPr>
      <w:r w:rsidRPr="005E00F4">
        <w:rPr>
          <w:rFonts w:asciiTheme="minorHAnsi" w:eastAsia="NanumGothic" w:hAnsiTheme="minorHAnsi" w:cstheme="minorHAnsi"/>
          <w:color w:val="002060"/>
          <w:sz w:val="36"/>
          <w:szCs w:val="36"/>
          <w:lang w:val="ru-RU"/>
        </w:rPr>
        <w:t>2</w:t>
      </w:r>
      <w:r w:rsidR="00E36F0A" w:rsidRPr="005E00F4">
        <w:rPr>
          <w:rFonts w:asciiTheme="minorHAnsi" w:eastAsia="NanumGothic" w:hAnsiTheme="minorHAnsi" w:cstheme="minorHAnsi"/>
          <w:color w:val="002060"/>
          <w:sz w:val="36"/>
          <w:szCs w:val="36"/>
        </w:rPr>
        <w:t xml:space="preserve">.5 </w:t>
      </w:r>
      <w:r w:rsidR="00B8492B" w:rsidRPr="005E00F4">
        <w:rPr>
          <w:rFonts w:asciiTheme="minorHAnsi" w:eastAsia="NanumGothic" w:hAnsiTheme="minorHAnsi" w:cstheme="minorHAnsi"/>
          <w:color w:val="002060"/>
          <w:sz w:val="36"/>
          <w:szCs w:val="36"/>
          <w:lang w:val="ru-RU"/>
        </w:rPr>
        <w:t>Рекомендации генерализации</w:t>
      </w:r>
    </w:p>
    <w:p w14:paraId="5DEDD051" w14:textId="77777777" w:rsidR="008C3976" w:rsidRPr="005E00F4" w:rsidRDefault="008C3976" w:rsidP="00196DE0">
      <w:pPr>
        <w:tabs>
          <w:tab w:val="left" w:pos="10206"/>
        </w:tabs>
        <w:autoSpaceDE w:val="0"/>
        <w:autoSpaceDN w:val="0"/>
        <w:spacing w:before="294" w:line="281" w:lineRule="auto"/>
        <w:ind w:right="1187"/>
        <w:jc w:val="both"/>
        <w:rPr>
          <w:rFonts w:asciiTheme="minorHAnsi" w:eastAsia="Fira Sans" w:hAnsiTheme="minorHAnsi" w:cstheme="minorHAnsi"/>
          <w:color w:val="000000"/>
          <w:sz w:val="22"/>
          <w:szCs w:val="22"/>
        </w:rPr>
      </w:pPr>
      <w:r w:rsidRPr="005E00F4">
        <w:rPr>
          <w:rFonts w:asciiTheme="minorHAnsi" w:eastAsia="Fira Sans" w:hAnsiTheme="minorHAnsi" w:cstheme="minorHAnsi"/>
          <w:color w:val="000000"/>
          <w:sz w:val="22"/>
          <w:szCs w:val="22"/>
          <w:lang w:val="ru-RU"/>
        </w:rPr>
        <w:t>Генерализация</w:t>
      </w:r>
      <w:r w:rsidRPr="005E00F4">
        <w:rPr>
          <w:rFonts w:asciiTheme="minorHAnsi" w:eastAsia="Fira Sans" w:hAnsiTheme="minorHAnsi" w:cstheme="minorHAnsi"/>
          <w:color w:val="000000"/>
          <w:sz w:val="22"/>
          <w:szCs w:val="22"/>
        </w:rPr>
        <w:t xml:space="preserve"> относится к процессу повторного использования существующих ссылок при создании картографии и административных границ. Если существующая геометрия соответствует приведенным ниже рекомендациям по обобщению, то объект добавляется к существующим ссылкам вместо создания дополнительной геометрии.</w:t>
      </w:r>
    </w:p>
    <w:p w14:paraId="10A29494" w14:textId="39F4363E" w:rsidR="00E36F0A" w:rsidRPr="005E00F4" w:rsidRDefault="00B8492B" w:rsidP="00196DE0">
      <w:pPr>
        <w:tabs>
          <w:tab w:val="left" w:pos="10206"/>
        </w:tabs>
        <w:autoSpaceDE w:val="0"/>
        <w:autoSpaceDN w:val="0"/>
        <w:spacing w:before="294" w:line="281" w:lineRule="auto"/>
        <w:ind w:right="1187"/>
        <w:jc w:val="both"/>
        <w:rPr>
          <w:rFonts w:asciiTheme="minorHAnsi" w:hAnsiTheme="minorHAnsi" w:cstheme="minorHAnsi"/>
          <w:sz w:val="22"/>
          <w:szCs w:val="22"/>
        </w:rPr>
      </w:pPr>
      <w:r w:rsidRPr="005E00F4">
        <w:rPr>
          <w:rFonts w:asciiTheme="minorHAnsi" w:eastAsia="Fira Sans" w:hAnsiTheme="minorHAnsi" w:cstheme="minorHAnsi"/>
          <w:color w:val="000000"/>
          <w:sz w:val="22"/>
          <w:szCs w:val="22"/>
        </w:rPr>
        <w:t>Обобщение относится к процессу повторного использования существующих ссылок при создании картографии и административных границ. Если существующая геометрия соответствует приведенным ниже рекомендациям по обобщению, то объект добавляется к существующим ссылкам вместо создания дополнительной геометрии</w:t>
      </w:r>
      <w:r w:rsidR="00E36F0A" w:rsidRPr="005E00F4">
        <w:rPr>
          <w:rFonts w:asciiTheme="minorHAnsi" w:eastAsia="Fira Sans" w:hAnsiTheme="minorHAnsi" w:cstheme="minorHAnsi"/>
          <w:color w:val="000000"/>
          <w:sz w:val="22"/>
          <w:szCs w:val="22"/>
        </w:rPr>
        <w:t>.</w:t>
      </w:r>
    </w:p>
    <w:p w14:paraId="482AAD42" w14:textId="40B98699" w:rsidR="00E36F0A" w:rsidRPr="005E00F4" w:rsidRDefault="008C3976" w:rsidP="00196DE0">
      <w:pPr>
        <w:tabs>
          <w:tab w:val="left" w:pos="10206"/>
        </w:tabs>
        <w:autoSpaceDE w:val="0"/>
        <w:autoSpaceDN w:val="0"/>
        <w:spacing w:before="180" w:line="288" w:lineRule="auto"/>
        <w:ind w:right="1187"/>
        <w:jc w:val="both"/>
        <w:rPr>
          <w:rFonts w:asciiTheme="minorHAnsi" w:hAnsiTheme="minorHAnsi" w:cstheme="minorHAnsi"/>
          <w:sz w:val="22"/>
          <w:szCs w:val="22"/>
        </w:rPr>
      </w:pPr>
      <w:r w:rsidRPr="005E00F4">
        <w:rPr>
          <w:rFonts w:asciiTheme="minorHAnsi" w:eastAsia="Fira Sans" w:hAnsiTheme="minorHAnsi" w:cstheme="minorHAnsi"/>
          <w:color w:val="000000"/>
          <w:sz w:val="22"/>
          <w:szCs w:val="22"/>
        </w:rPr>
        <w:t>Автомобильные дороги и паромы не могут иметь общей геометрии с железными дорогами, взлетно-посадочными полосами, границами страны или любыми водными путями. Кроме того, полигоны зданий/ориентиров, которые требуют достаточной детализации, чтобы сделать здание узнаваемым, никогда не смогут совместно использовать геометрию с навигационными ссылками. Все остальные картографические объекты могут использовать общую геометрию, основанную на правилах обобщения. Например, автомобильное или железнодорожное сообщение может также иметь признаки государственного парка или больницы.</w:t>
      </w:r>
      <w:r w:rsidRPr="005E00F4">
        <w:rPr>
          <w:rFonts w:asciiTheme="minorHAnsi" w:eastAsia="Fira Sans" w:hAnsiTheme="minorHAnsi" w:cstheme="minorHAnsi"/>
          <w:color w:val="000000"/>
          <w:sz w:val="22"/>
          <w:szCs w:val="22"/>
          <w:lang w:val="ru-RU"/>
        </w:rPr>
        <w:t xml:space="preserve"> </w:t>
      </w:r>
    </w:p>
    <w:p w14:paraId="28459F5C" w14:textId="5B409F6E" w:rsidR="00E36F0A" w:rsidRPr="005E00F4" w:rsidRDefault="00B8492B" w:rsidP="00196DE0">
      <w:pPr>
        <w:tabs>
          <w:tab w:val="left" w:pos="10206"/>
        </w:tabs>
        <w:autoSpaceDE w:val="0"/>
        <w:autoSpaceDN w:val="0"/>
        <w:spacing w:before="180"/>
        <w:ind w:right="1187"/>
        <w:rPr>
          <w:rFonts w:asciiTheme="minorHAnsi" w:hAnsiTheme="minorHAnsi" w:cstheme="minorHAnsi"/>
          <w:sz w:val="22"/>
          <w:szCs w:val="22"/>
        </w:rPr>
      </w:pPr>
      <w:r w:rsidRPr="005E00F4">
        <w:rPr>
          <w:rFonts w:asciiTheme="minorHAnsi" w:eastAsia="Fira Sans" w:hAnsiTheme="minorHAnsi" w:cstheme="minorHAnsi"/>
          <w:color w:val="000000"/>
          <w:sz w:val="22"/>
          <w:szCs w:val="22"/>
        </w:rPr>
        <w:t>Картографические объекты и административные границы в детализированных зонах включения могут быть обобщены вплоть до</w:t>
      </w:r>
      <w:r w:rsidR="00E36F0A" w:rsidRPr="005E00F4">
        <w:rPr>
          <w:rFonts w:asciiTheme="minorHAnsi" w:eastAsia="Fira Sans" w:hAnsiTheme="minorHAnsi" w:cstheme="minorHAnsi"/>
          <w:color w:val="000000"/>
          <w:sz w:val="22"/>
          <w:szCs w:val="22"/>
        </w:rPr>
        <w:t>:</w:t>
      </w:r>
    </w:p>
    <w:p w14:paraId="11FF52DC" w14:textId="716F9AD7" w:rsidR="00E36F0A" w:rsidRPr="005E00F4" w:rsidRDefault="00E36F0A" w:rsidP="00196DE0">
      <w:pPr>
        <w:tabs>
          <w:tab w:val="left" w:pos="482"/>
          <w:tab w:val="left" w:pos="10206"/>
        </w:tabs>
        <w:autoSpaceDE w:val="0"/>
        <w:autoSpaceDN w:val="0"/>
        <w:spacing w:before="150" w:line="300" w:lineRule="auto"/>
        <w:ind w:right="1187"/>
        <w:rPr>
          <w:rFonts w:asciiTheme="minorHAnsi" w:hAnsiTheme="minorHAnsi" w:cstheme="minorHAnsi"/>
          <w:sz w:val="22"/>
          <w:szCs w:val="22"/>
        </w:rPr>
      </w:pPr>
      <w:r w:rsidRPr="005E00F4">
        <w:rPr>
          <w:rFonts w:asciiTheme="minorHAnsi" w:eastAsia="Fira Sans" w:hAnsiTheme="minorHAnsi" w:cstheme="minorHAnsi"/>
          <w:color w:val="000000"/>
          <w:sz w:val="22"/>
          <w:szCs w:val="22"/>
        </w:rPr>
        <w:t>•</w:t>
      </w:r>
      <w:r w:rsidRPr="005E00F4">
        <w:rPr>
          <w:rFonts w:asciiTheme="minorHAnsi" w:hAnsiTheme="minorHAnsi" w:cstheme="minorHAnsi"/>
          <w:sz w:val="22"/>
          <w:szCs w:val="22"/>
        </w:rPr>
        <w:tab/>
      </w:r>
      <w:r w:rsidRPr="005E00F4">
        <w:rPr>
          <w:rFonts w:asciiTheme="minorHAnsi" w:eastAsia="Fira Sans" w:hAnsiTheme="minorHAnsi" w:cstheme="minorHAnsi"/>
          <w:color w:val="000000"/>
          <w:sz w:val="22"/>
          <w:szCs w:val="22"/>
        </w:rPr>
        <w:t xml:space="preserve">25 </w:t>
      </w:r>
      <w:r w:rsidR="00B8492B" w:rsidRPr="005E00F4">
        <w:rPr>
          <w:rFonts w:asciiTheme="minorHAnsi" w:eastAsia="Fira Sans" w:hAnsiTheme="minorHAnsi" w:cstheme="minorHAnsi"/>
          <w:color w:val="000000"/>
          <w:sz w:val="22"/>
          <w:szCs w:val="22"/>
          <w:lang w:val="ru-RU"/>
        </w:rPr>
        <w:t>метров</w:t>
      </w:r>
      <w:r w:rsidRPr="005E00F4">
        <w:rPr>
          <w:rFonts w:asciiTheme="minorHAnsi" w:eastAsia="Fira Sans" w:hAnsiTheme="minorHAnsi" w:cstheme="minorHAnsi"/>
          <w:color w:val="000000"/>
          <w:sz w:val="22"/>
          <w:szCs w:val="22"/>
        </w:rPr>
        <w:t xml:space="preserve"> (</w:t>
      </w:r>
      <w:r w:rsidR="00B8492B" w:rsidRPr="005E00F4">
        <w:rPr>
          <w:rFonts w:asciiTheme="minorHAnsi" w:eastAsia="Fira Sans" w:hAnsiTheme="minorHAnsi" w:cstheme="minorHAnsi"/>
          <w:color w:val="000000"/>
          <w:sz w:val="22"/>
          <w:szCs w:val="22"/>
          <w:lang w:val="ru-RU"/>
        </w:rPr>
        <w:t>за исключением зон застройки</w:t>
      </w:r>
      <w:r w:rsidRPr="005E00F4">
        <w:rPr>
          <w:rFonts w:asciiTheme="minorHAnsi" w:eastAsia="Fira Sans" w:hAnsiTheme="minorHAnsi" w:cstheme="minorHAnsi"/>
          <w:color w:val="000000"/>
          <w:sz w:val="22"/>
          <w:szCs w:val="22"/>
        </w:rPr>
        <w:t>)</w:t>
      </w:r>
      <w:r w:rsidRPr="005E00F4">
        <w:rPr>
          <w:rFonts w:asciiTheme="minorHAnsi" w:hAnsiTheme="minorHAnsi" w:cstheme="minorHAnsi"/>
          <w:sz w:val="22"/>
          <w:szCs w:val="22"/>
        </w:rPr>
        <w:br/>
      </w:r>
      <w:r w:rsidRPr="005E00F4">
        <w:rPr>
          <w:rFonts w:asciiTheme="minorHAnsi" w:eastAsia="Fira Sans" w:hAnsiTheme="minorHAnsi" w:cstheme="minorHAnsi"/>
          <w:color w:val="000000"/>
          <w:sz w:val="22"/>
          <w:szCs w:val="22"/>
        </w:rPr>
        <w:t>•</w:t>
      </w:r>
      <w:r w:rsidRPr="005E00F4">
        <w:rPr>
          <w:rFonts w:asciiTheme="minorHAnsi" w:hAnsiTheme="minorHAnsi" w:cstheme="minorHAnsi"/>
          <w:sz w:val="22"/>
          <w:szCs w:val="22"/>
        </w:rPr>
        <w:tab/>
      </w:r>
      <w:r w:rsidRPr="005E00F4">
        <w:rPr>
          <w:rFonts w:asciiTheme="minorHAnsi" w:eastAsia="Fira Sans" w:hAnsiTheme="minorHAnsi" w:cstheme="minorHAnsi"/>
          <w:color w:val="000000"/>
          <w:sz w:val="22"/>
          <w:szCs w:val="22"/>
        </w:rPr>
        <w:t xml:space="preserve">100 </w:t>
      </w:r>
      <w:r w:rsidR="00B8492B" w:rsidRPr="005E00F4">
        <w:rPr>
          <w:rFonts w:asciiTheme="minorHAnsi" w:eastAsia="Fira Sans" w:hAnsiTheme="minorHAnsi" w:cstheme="minorHAnsi"/>
          <w:color w:val="000000"/>
          <w:sz w:val="22"/>
          <w:szCs w:val="22"/>
          <w:lang w:val="ru-RU"/>
        </w:rPr>
        <w:t>метров для зон застройки</w:t>
      </w:r>
      <w:r w:rsidRPr="005E00F4">
        <w:rPr>
          <w:rFonts w:asciiTheme="minorHAnsi" w:eastAsia="Fira Sans" w:hAnsiTheme="minorHAnsi" w:cstheme="minorHAnsi"/>
          <w:color w:val="000000"/>
          <w:sz w:val="22"/>
          <w:szCs w:val="22"/>
        </w:rPr>
        <w:t xml:space="preserve"> </w:t>
      </w:r>
    </w:p>
    <w:p w14:paraId="0B1A6B83" w14:textId="21BB39C7" w:rsidR="00E36F0A" w:rsidRPr="005E00F4" w:rsidRDefault="00B8492B" w:rsidP="00196DE0">
      <w:pPr>
        <w:tabs>
          <w:tab w:val="left" w:pos="10206"/>
        </w:tabs>
        <w:autoSpaceDE w:val="0"/>
        <w:autoSpaceDN w:val="0"/>
        <w:spacing w:before="180"/>
        <w:ind w:right="1187"/>
        <w:rPr>
          <w:rFonts w:asciiTheme="minorHAnsi" w:hAnsiTheme="minorHAnsi" w:cstheme="minorHAnsi"/>
          <w:sz w:val="22"/>
          <w:szCs w:val="22"/>
        </w:rPr>
      </w:pPr>
      <w:r w:rsidRPr="005E00F4">
        <w:rPr>
          <w:rFonts w:asciiTheme="minorHAnsi" w:eastAsia="Fira Sans" w:hAnsiTheme="minorHAnsi" w:cstheme="minorHAnsi"/>
          <w:color w:val="000000"/>
          <w:sz w:val="22"/>
          <w:szCs w:val="22"/>
        </w:rPr>
        <w:t xml:space="preserve">Картографические объекты и административные границы в зонах </w:t>
      </w:r>
      <w:r w:rsidRPr="005E00F4">
        <w:rPr>
          <w:rFonts w:asciiTheme="minorHAnsi" w:eastAsia="Fira Sans" w:hAnsiTheme="minorHAnsi" w:cstheme="minorHAnsi"/>
          <w:color w:val="000000"/>
          <w:sz w:val="22"/>
          <w:szCs w:val="22"/>
          <w:lang w:val="ru-RU"/>
        </w:rPr>
        <w:t>покрытия на уровне дорожной сети</w:t>
      </w:r>
      <w:r w:rsidRPr="005E00F4">
        <w:rPr>
          <w:rFonts w:asciiTheme="minorHAnsi" w:eastAsia="Fira Sans" w:hAnsiTheme="minorHAnsi" w:cstheme="minorHAnsi"/>
          <w:color w:val="000000"/>
          <w:sz w:val="22"/>
          <w:szCs w:val="22"/>
        </w:rPr>
        <w:t xml:space="preserve"> могут быть обобщены вплоть до</w:t>
      </w:r>
      <w:r w:rsidR="00E36F0A" w:rsidRPr="005E00F4">
        <w:rPr>
          <w:rFonts w:asciiTheme="minorHAnsi" w:eastAsia="Fira Sans" w:hAnsiTheme="minorHAnsi" w:cstheme="minorHAnsi"/>
          <w:color w:val="000000"/>
          <w:sz w:val="22"/>
          <w:szCs w:val="22"/>
        </w:rPr>
        <w:t>:</w:t>
      </w:r>
    </w:p>
    <w:p w14:paraId="0F9B2CCD" w14:textId="58808BF0" w:rsidR="00E36F0A" w:rsidRPr="005E00F4" w:rsidRDefault="00E36F0A" w:rsidP="00196DE0">
      <w:pPr>
        <w:tabs>
          <w:tab w:val="left" w:pos="482"/>
          <w:tab w:val="left" w:pos="10206"/>
        </w:tabs>
        <w:autoSpaceDE w:val="0"/>
        <w:autoSpaceDN w:val="0"/>
        <w:spacing w:before="150" w:line="300" w:lineRule="auto"/>
        <w:ind w:right="1187"/>
        <w:rPr>
          <w:rFonts w:asciiTheme="minorHAnsi" w:hAnsiTheme="minorHAnsi" w:cstheme="minorHAnsi"/>
          <w:sz w:val="22"/>
          <w:szCs w:val="22"/>
        </w:rPr>
      </w:pPr>
      <w:r w:rsidRPr="005E00F4">
        <w:rPr>
          <w:rFonts w:asciiTheme="minorHAnsi" w:eastAsia="Fira Sans" w:hAnsiTheme="minorHAnsi" w:cstheme="minorHAnsi"/>
          <w:color w:val="000000"/>
          <w:sz w:val="22"/>
          <w:szCs w:val="22"/>
        </w:rPr>
        <w:t>•</w:t>
      </w:r>
      <w:r w:rsidRPr="005E00F4">
        <w:rPr>
          <w:rFonts w:asciiTheme="minorHAnsi" w:hAnsiTheme="minorHAnsi" w:cstheme="minorHAnsi"/>
          <w:sz w:val="22"/>
          <w:szCs w:val="22"/>
        </w:rPr>
        <w:tab/>
      </w:r>
      <w:r w:rsidRPr="005E00F4">
        <w:rPr>
          <w:rFonts w:asciiTheme="minorHAnsi" w:eastAsia="Fira Sans" w:hAnsiTheme="minorHAnsi" w:cstheme="minorHAnsi"/>
          <w:color w:val="000000"/>
          <w:sz w:val="22"/>
          <w:szCs w:val="22"/>
        </w:rPr>
        <w:t xml:space="preserve">250 </w:t>
      </w:r>
      <w:r w:rsidR="00B8492B" w:rsidRPr="005E00F4">
        <w:rPr>
          <w:rFonts w:asciiTheme="minorHAnsi" w:eastAsia="Fira Sans" w:hAnsiTheme="minorHAnsi" w:cstheme="minorHAnsi"/>
          <w:color w:val="000000"/>
          <w:sz w:val="22"/>
          <w:szCs w:val="22"/>
          <w:lang w:val="ru-RU"/>
        </w:rPr>
        <w:t>метров</w:t>
      </w:r>
      <w:r w:rsidRPr="005E00F4">
        <w:rPr>
          <w:rFonts w:asciiTheme="minorHAnsi" w:eastAsia="Fira Sans" w:hAnsiTheme="minorHAnsi" w:cstheme="minorHAnsi"/>
          <w:color w:val="000000"/>
          <w:sz w:val="22"/>
          <w:szCs w:val="22"/>
        </w:rPr>
        <w:t xml:space="preserve"> (</w:t>
      </w:r>
      <w:r w:rsidR="00B8492B" w:rsidRPr="005E00F4">
        <w:rPr>
          <w:rFonts w:asciiTheme="minorHAnsi" w:eastAsia="Fira Sans" w:hAnsiTheme="minorHAnsi" w:cstheme="minorHAnsi"/>
          <w:color w:val="000000"/>
          <w:sz w:val="22"/>
          <w:szCs w:val="22"/>
          <w:lang w:val="ru-RU"/>
        </w:rPr>
        <w:t>за исключением зон застройки</w:t>
      </w:r>
      <w:r w:rsidRPr="005E00F4">
        <w:rPr>
          <w:rFonts w:asciiTheme="minorHAnsi" w:eastAsia="Fira Sans" w:hAnsiTheme="minorHAnsi" w:cstheme="minorHAnsi"/>
          <w:color w:val="000000"/>
          <w:sz w:val="22"/>
          <w:szCs w:val="22"/>
        </w:rPr>
        <w:t>)</w:t>
      </w:r>
      <w:r w:rsidRPr="005E00F4">
        <w:rPr>
          <w:rFonts w:asciiTheme="minorHAnsi" w:hAnsiTheme="minorHAnsi" w:cstheme="minorHAnsi"/>
          <w:sz w:val="22"/>
          <w:szCs w:val="22"/>
        </w:rPr>
        <w:br/>
      </w:r>
      <w:r w:rsidRPr="005E00F4">
        <w:rPr>
          <w:rFonts w:asciiTheme="minorHAnsi" w:eastAsia="Fira Sans" w:hAnsiTheme="minorHAnsi" w:cstheme="minorHAnsi"/>
          <w:color w:val="000000"/>
          <w:sz w:val="22"/>
          <w:szCs w:val="22"/>
        </w:rPr>
        <w:t>•</w:t>
      </w:r>
      <w:r w:rsidRPr="005E00F4">
        <w:rPr>
          <w:rFonts w:asciiTheme="minorHAnsi" w:hAnsiTheme="minorHAnsi" w:cstheme="minorHAnsi"/>
          <w:sz w:val="22"/>
          <w:szCs w:val="22"/>
        </w:rPr>
        <w:tab/>
      </w:r>
      <w:r w:rsidR="00B8492B" w:rsidRPr="005E00F4">
        <w:rPr>
          <w:rFonts w:asciiTheme="minorHAnsi" w:eastAsia="Fira Sans" w:hAnsiTheme="minorHAnsi" w:cstheme="minorHAnsi"/>
          <w:color w:val="000000"/>
          <w:sz w:val="22"/>
          <w:szCs w:val="22"/>
        </w:rPr>
        <w:t xml:space="preserve">100 </w:t>
      </w:r>
      <w:r w:rsidR="00B8492B" w:rsidRPr="005E00F4">
        <w:rPr>
          <w:rFonts w:asciiTheme="minorHAnsi" w:eastAsia="Fira Sans" w:hAnsiTheme="minorHAnsi" w:cstheme="minorHAnsi"/>
          <w:color w:val="000000"/>
          <w:sz w:val="22"/>
          <w:szCs w:val="22"/>
          <w:lang w:val="ru-RU"/>
        </w:rPr>
        <w:t>метров для зон застройки</w:t>
      </w:r>
    </w:p>
    <w:p w14:paraId="12310A42" w14:textId="2FD7393A" w:rsidR="009C15A5" w:rsidRPr="005E00F4" w:rsidRDefault="009C15A5">
      <w:pPr>
        <w:rPr>
          <w:rFonts w:asciiTheme="minorHAnsi" w:hAnsiTheme="minorHAnsi" w:cstheme="minorHAnsi"/>
          <w:sz w:val="22"/>
          <w:szCs w:val="22"/>
        </w:rPr>
      </w:pPr>
      <w:r w:rsidRPr="005E00F4">
        <w:rPr>
          <w:rFonts w:asciiTheme="minorHAnsi" w:hAnsiTheme="minorHAnsi" w:cstheme="minorHAnsi"/>
          <w:sz w:val="22"/>
          <w:szCs w:val="22"/>
        </w:rPr>
        <w:br w:type="page"/>
      </w:r>
    </w:p>
    <w:p w14:paraId="6EBB2A2D" w14:textId="77777777" w:rsidR="00805BC0" w:rsidRPr="005E00F4" w:rsidRDefault="00805BC0" w:rsidP="00DD6939">
      <w:pPr>
        <w:tabs>
          <w:tab w:val="left" w:pos="1206"/>
          <w:tab w:val="left" w:pos="10206"/>
        </w:tabs>
        <w:ind w:right="337"/>
        <w:rPr>
          <w:rFonts w:asciiTheme="minorHAnsi" w:hAnsiTheme="minorHAnsi" w:cstheme="minorHAnsi"/>
          <w:sz w:val="22"/>
          <w:szCs w:val="22"/>
        </w:rPr>
      </w:pPr>
    </w:p>
    <w:p w14:paraId="6B5E896A" w14:textId="1B44319E" w:rsidR="006D2A22" w:rsidRPr="005E00F4" w:rsidRDefault="00F35ED7" w:rsidP="00DD6939">
      <w:pPr>
        <w:tabs>
          <w:tab w:val="left" w:pos="10206"/>
        </w:tabs>
        <w:autoSpaceDE w:val="0"/>
        <w:autoSpaceDN w:val="0"/>
        <w:spacing w:before="770" w:line="185" w:lineRule="auto"/>
        <w:ind w:right="337"/>
        <w:rPr>
          <w:rFonts w:asciiTheme="minorHAnsi" w:hAnsiTheme="minorHAnsi" w:cstheme="minorHAnsi"/>
          <w:color w:val="002060"/>
          <w:sz w:val="40"/>
          <w:szCs w:val="40"/>
        </w:rPr>
      </w:pPr>
      <w:r w:rsidRPr="005E00F4">
        <w:rPr>
          <w:rFonts w:asciiTheme="minorHAnsi" w:eastAsia="NanumGothic" w:hAnsiTheme="minorHAnsi" w:cstheme="minorHAnsi"/>
          <w:color w:val="002060"/>
          <w:sz w:val="40"/>
          <w:szCs w:val="40"/>
          <w:lang w:val="ru-RU"/>
        </w:rPr>
        <w:t>2</w:t>
      </w:r>
      <w:r w:rsidR="006D2A22" w:rsidRPr="005E00F4">
        <w:rPr>
          <w:rFonts w:asciiTheme="minorHAnsi" w:eastAsia="NanumGothic" w:hAnsiTheme="minorHAnsi" w:cstheme="minorHAnsi"/>
          <w:color w:val="002060"/>
          <w:sz w:val="40"/>
          <w:szCs w:val="40"/>
        </w:rPr>
        <w:t xml:space="preserve">.6 </w:t>
      </w:r>
      <w:r w:rsidR="00B8492B" w:rsidRPr="005E00F4">
        <w:rPr>
          <w:rFonts w:asciiTheme="minorHAnsi" w:eastAsia="NanumGothic" w:hAnsiTheme="minorHAnsi" w:cstheme="minorHAnsi"/>
          <w:color w:val="002060"/>
          <w:sz w:val="40"/>
          <w:szCs w:val="40"/>
        </w:rPr>
        <w:t>Представ</w:t>
      </w:r>
      <w:r w:rsidR="00B8492B" w:rsidRPr="005E00F4">
        <w:rPr>
          <w:rFonts w:asciiTheme="minorHAnsi" w:eastAsia="NanumGothic" w:hAnsiTheme="minorHAnsi" w:cstheme="minorHAnsi"/>
          <w:color w:val="002060"/>
          <w:sz w:val="40"/>
          <w:szCs w:val="40"/>
          <w:lang w:val="ru-RU"/>
        </w:rPr>
        <w:t>ление</w:t>
      </w:r>
      <w:r w:rsidR="00B8492B" w:rsidRPr="005E00F4">
        <w:rPr>
          <w:rFonts w:asciiTheme="minorHAnsi" w:eastAsia="NanumGothic" w:hAnsiTheme="minorHAnsi" w:cstheme="minorHAnsi"/>
          <w:color w:val="002060"/>
          <w:sz w:val="40"/>
          <w:szCs w:val="40"/>
        </w:rPr>
        <w:t xml:space="preserve"> транспортной сети</w:t>
      </w:r>
    </w:p>
    <w:p w14:paraId="24CA9821" w14:textId="2E5C908A" w:rsidR="006D2A22" w:rsidRPr="005E00F4" w:rsidRDefault="00F35ED7" w:rsidP="00DD6939">
      <w:pPr>
        <w:tabs>
          <w:tab w:val="left" w:pos="10206"/>
        </w:tabs>
        <w:autoSpaceDE w:val="0"/>
        <w:autoSpaceDN w:val="0"/>
        <w:spacing w:before="438" w:line="185" w:lineRule="auto"/>
        <w:ind w:right="337"/>
        <w:rPr>
          <w:rFonts w:asciiTheme="minorHAnsi" w:hAnsiTheme="minorHAnsi" w:cstheme="minorHAnsi"/>
          <w:color w:val="002060"/>
          <w:sz w:val="36"/>
          <w:szCs w:val="36"/>
        </w:rPr>
      </w:pPr>
      <w:r w:rsidRPr="005E00F4">
        <w:rPr>
          <w:rFonts w:asciiTheme="minorHAnsi" w:eastAsia="NanumGothic" w:hAnsiTheme="minorHAnsi" w:cstheme="minorHAnsi"/>
          <w:color w:val="002060"/>
          <w:sz w:val="36"/>
          <w:szCs w:val="36"/>
          <w:lang w:val="ru-RU"/>
        </w:rPr>
        <w:t>2</w:t>
      </w:r>
      <w:r w:rsidR="006D2A22" w:rsidRPr="005E00F4">
        <w:rPr>
          <w:rFonts w:asciiTheme="minorHAnsi" w:eastAsia="NanumGothic" w:hAnsiTheme="minorHAnsi" w:cstheme="minorHAnsi"/>
          <w:color w:val="002060"/>
          <w:sz w:val="36"/>
          <w:szCs w:val="36"/>
        </w:rPr>
        <w:t xml:space="preserve">.6.1 </w:t>
      </w:r>
      <w:r w:rsidR="00B8492B" w:rsidRPr="005E00F4">
        <w:rPr>
          <w:rFonts w:asciiTheme="minorHAnsi" w:eastAsia="NanumGothic" w:hAnsiTheme="minorHAnsi" w:cstheme="minorHAnsi"/>
          <w:color w:val="002060"/>
          <w:sz w:val="36"/>
          <w:szCs w:val="36"/>
        </w:rPr>
        <w:t xml:space="preserve">Оцифровка </w:t>
      </w:r>
      <w:r w:rsidR="00B8492B" w:rsidRPr="005E00F4">
        <w:rPr>
          <w:rFonts w:asciiTheme="minorHAnsi" w:eastAsia="NanumGothic" w:hAnsiTheme="minorHAnsi" w:cstheme="minorHAnsi"/>
          <w:color w:val="002060"/>
          <w:sz w:val="36"/>
          <w:szCs w:val="36"/>
          <w:lang w:val="ru-RU"/>
        </w:rPr>
        <w:t>осевой</w:t>
      </w:r>
      <w:r w:rsidR="00B8492B" w:rsidRPr="005E00F4">
        <w:rPr>
          <w:rFonts w:asciiTheme="minorHAnsi" w:eastAsia="NanumGothic" w:hAnsiTheme="minorHAnsi" w:cstheme="minorHAnsi"/>
          <w:color w:val="002060"/>
          <w:sz w:val="36"/>
          <w:szCs w:val="36"/>
        </w:rPr>
        <w:t xml:space="preserve"> линии</w:t>
      </w:r>
    </w:p>
    <w:p w14:paraId="0B3ADDC4" w14:textId="30AA1042" w:rsidR="006D2A22" w:rsidRPr="005E00F4" w:rsidRDefault="00B8492B" w:rsidP="00196DE0">
      <w:pPr>
        <w:tabs>
          <w:tab w:val="left" w:pos="10206"/>
        </w:tabs>
        <w:autoSpaceDE w:val="0"/>
        <w:autoSpaceDN w:val="0"/>
        <w:spacing w:before="210" w:line="281" w:lineRule="auto"/>
        <w:ind w:right="1045"/>
        <w:jc w:val="both"/>
        <w:rPr>
          <w:rFonts w:asciiTheme="minorHAnsi" w:hAnsiTheme="minorHAnsi" w:cstheme="minorHAnsi"/>
          <w:sz w:val="22"/>
          <w:szCs w:val="22"/>
          <w:lang w:val="ru-RU"/>
        </w:rPr>
      </w:pPr>
      <w:r w:rsidRPr="005E00F4">
        <w:rPr>
          <w:rFonts w:asciiTheme="minorHAnsi" w:eastAsia="Fira Sans" w:hAnsiTheme="minorHAnsi" w:cstheme="minorHAnsi"/>
          <w:color w:val="000000"/>
          <w:sz w:val="22"/>
          <w:szCs w:val="22"/>
        </w:rPr>
        <w:t>Метод оцифровки осевой линии используется для представления объектов в виде одной линии. Осевая линия представляет среднее расстояние между внешними краями объекта. Например, осевая линия дороги указывает середину дорожного полотна</w:t>
      </w:r>
      <w:r w:rsidRPr="005E00F4">
        <w:rPr>
          <w:rFonts w:asciiTheme="minorHAnsi" w:eastAsia="Fira Sans" w:hAnsiTheme="minorHAnsi" w:cstheme="minorHAnsi"/>
          <w:color w:val="000000"/>
          <w:sz w:val="22"/>
          <w:szCs w:val="22"/>
          <w:lang w:val="ru-RU"/>
        </w:rPr>
        <w:t>.</w:t>
      </w:r>
    </w:p>
    <w:p w14:paraId="359EC7D0" w14:textId="33A6F24B" w:rsidR="006D2A22" w:rsidRPr="005E00F4" w:rsidRDefault="00B8492B" w:rsidP="00196DE0">
      <w:pPr>
        <w:tabs>
          <w:tab w:val="left" w:pos="10206"/>
        </w:tabs>
        <w:autoSpaceDE w:val="0"/>
        <w:autoSpaceDN w:val="0"/>
        <w:spacing w:before="204" w:line="269" w:lineRule="auto"/>
        <w:ind w:right="1045"/>
        <w:jc w:val="both"/>
        <w:rPr>
          <w:rFonts w:asciiTheme="minorHAnsi" w:hAnsiTheme="minorHAnsi" w:cstheme="minorHAnsi"/>
          <w:sz w:val="22"/>
          <w:szCs w:val="22"/>
        </w:rPr>
      </w:pPr>
      <w:r w:rsidRPr="005E00F4">
        <w:rPr>
          <w:rFonts w:asciiTheme="minorHAnsi" w:eastAsia="Fira Sans" w:hAnsiTheme="minorHAnsi" w:cstheme="minorHAnsi"/>
          <w:color w:val="000000"/>
          <w:sz w:val="22"/>
          <w:szCs w:val="22"/>
        </w:rPr>
        <w:t>При оцифровке осевой линии любая точка вдоль линии не может отклоняться более чем на 3 метра перпендикулярно осевой линии дороги относительно ее конечных точек</w:t>
      </w:r>
      <w:r w:rsidR="006D2A22" w:rsidRPr="005E00F4">
        <w:rPr>
          <w:rFonts w:asciiTheme="minorHAnsi" w:eastAsia="Fira Sans" w:hAnsiTheme="minorHAnsi" w:cstheme="minorHAnsi"/>
          <w:color w:val="000000"/>
          <w:sz w:val="22"/>
          <w:szCs w:val="22"/>
        </w:rPr>
        <w:t xml:space="preserve">. </w:t>
      </w:r>
    </w:p>
    <w:p w14:paraId="43DEF67F" w14:textId="77777777" w:rsidR="00B8492B" w:rsidRPr="005E00F4" w:rsidRDefault="00B8492B" w:rsidP="00196DE0">
      <w:pPr>
        <w:tabs>
          <w:tab w:val="left" w:pos="10206"/>
        </w:tabs>
        <w:autoSpaceDE w:val="0"/>
        <w:autoSpaceDN w:val="0"/>
        <w:spacing w:before="180" w:line="269" w:lineRule="auto"/>
        <w:ind w:right="1045"/>
        <w:jc w:val="both"/>
        <w:rPr>
          <w:rFonts w:asciiTheme="minorHAnsi" w:eastAsia="Fira Sans" w:hAnsiTheme="minorHAnsi" w:cstheme="minorHAnsi"/>
          <w:color w:val="000000"/>
          <w:sz w:val="22"/>
          <w:szCs w:val="22"/>
        </w:rPr>
      </w:pPr>
      <w:r w:rsidRPr="005E00F4">
        <w:rPr>
          <w:rFonts w:asciiTheme="minorHAnsi" w:eastAsia="Fira Sans" w:hAnsiTheme="minorHAnsi" w:cstheme="minorHAnsi"/>
          <w:color w:val="000000"/>
          <w:sz w:val="22"/>
          <w:szCs w:val="22"/>
        </w:rPr>
        <w:t>Узлы представлены в пределах 15 метров от абсолютной точности определения местоположения для детального включения и междугородних перевозок и в пределах 100 метров для дорожной сети.</w:t>
      </w:r>
    </w:p>
    <w:p w14:paraId="4B3FD5B0" w14:textId="23717A0E" w:rsidR="006D2A22" w:rsidRPr="005E00F4" w:rsidRDefault="00B8492B" w:rsidP="00196DE0">
      <w:pPr>
        <w:tabs>
          <w:tab w:val="left" w:pos="10206"/>
        </w:tabs>
        <w:autoSpaceDE w:val="0"/>
        <w:autoSpaceDN w:val="0"/>
        <w:spacing w:before="180" w:line="269" w:lineRule="auto"/>
        <w:ind w:right="1045"/>
        <w:jc w:val="both"/>
        <w:rPr>
          <w:rFonts w:asciiTheme="minorHAnsi" w:eastAsia="Fira Sans" w:hAnsiTheme="minorHAnsi" w:cstheme="minorHAnsi"/>
          <w:color w:val="000000"/>
          <w:sz w:val="22"/>
          <w:szCs w:val="22"/>
        </w:rPr>
      </w:pPr>
      <w:r w:rsidRPr="005E00F4">
        <w:rPr>
          <w:rFonts w:asciiTheme="minorHAnsi" w:eastAsia="Fira Sans" w:hAnsiTheme="minorHAnsi" w:cstheme="minorHAnsi"/>
          <w:color w:val="000000"/>
          <w:sz w:val="22"/>
          <w:szCs w:val="22"/>
          <w:lang w:val="ru-RU"/>
        </w:rPr>
        <w:t>Ребра</w:t>
      </w:r>
      <w:r w:rsidRPr="005E00F4">
        <w:rPr>
          <w:rFonts w:asciiTheme="minorHAnsi" w:eastAsia="Fira Sans" w:hAnsiTheme="minorHAnsi" w:cstheme="minorHAnsi"/>
          <w:color w:val="000000"/>
          <w:sz w:val="22"/>
          <w:szCs w:val="22"/>
        </w:rPr>
        <w:t xml:space="preserve"> с улучшенной геометрией = Y соответствуют требованиям точности +/-5 метров для абсолютного положения и +/- 1 метр для относительного положения</w:t>
      </w:r>
      <w:r w:rsidR="006D2A22" w:rsidRPr="005E00F4">
        <w:rPr>
          <w:rFonts w:asciiTheme="minorHAnsi" w:eastAsia="Fira Sans" w:hAnsiTheme="minorHAnsi" w:cstheme="minorHAnsi"/>
          <w:color w:val="000000"/>
          <w:sz w:val="22"/>
          <w:szCs w:val="22"/>
        </w:rPr>
        <w:t>.</w:t>
      </w:r>
    </w:p>
    <w:p w14:paraId="5AF48A96" w14:textId="018E30BD" w:rsidR="006D2A22" w:rsidRPr="005E00F4" w:rsidRDefault="00BD796F" w:rsidP="00196DE0">
      <w:pPr>
        <w:pStyle w:val="ListParagraph"/>
        <w:numPr>
          <w:ilvl w:val="0"/>
          <w:numId w:val="7"/>
        </w:numPr>
        <w:tabs>
          <w:tab w:val="left" w:pos="558"/>
          <w:tab w:val="left" w:pos="10206"/>
        </w:tabs>
        <w:autoSpaceDE w:val="0"/>
        <w:autoSpaceDN w:val="0"/>
        <w:spacing w:before="122" w:line="276" w:lineRule="auto"/>
        <w:ind w:right="1045"/>
        <w:jc w:val="both"/>
        <w:rPr>
          <w:rFonts w:cstheme="minorHAnsi"/>
          <w:sz w:val="22"/>
          <w:szCs w:val="22"/>
        </w:rPr>
      </w:pPr>
      <w:r w:rsidRPr="005E00F4">
        <w:rPr>
          <w:rFonts w:eastAsia="Fira Sans" w:cstheme="minorHAnsi"/>
          <w:b/>
          <w:color w:val="000000"/>
          <w:sz w:val="22"/>
          <w:szCs w:val="22"/>
        </w:rPr>
        <w:t>Примечание:</w:t>
      </w:r>
      <w:r w:rsidR="006D2A22" w:rsidRPr="005E00F4">
        <w:rPr>
          <w:rFonts w:eastAsia="Fira Sans" w:cstheme="minorHAnsi"/>
          <w:b/>
          <w:color w:val="000000"/>
          <w:sz w:val="22"/>
          <w:szCs w:val="22"/>
        </w:rPr>
        <w:t xml:space="preserve"> </w:t>
      </w:r>
      <w:r w:rsidR="006D2A22" w:rsidRPr="005E00F4">
        <w:rPr>
          <w:rFonts w:eastAsia="Fira Sans" w:cstheme="minorHAnsi"/>
          <w:color w:val="000000"/>
          <w:sz w:val="22"/>
          <w:szCs w:val="22"/>
        </w:rPr>
        <w:t xml:space="preserve"> </w:t>
      </w:r>
      <w:r w:rsidR="00B8492B" w:rsidRPr="005E00F4">
        <w:rPr>
          <w:rFonts w:eastAsia="Fira Sans" w:cstheme="minorHAnsi"/>
          <w:color w:val="000000"/>
          <w:sz w:val="22"/>
          <w:szCs w:val="22"/>
        </w:rPr>
        <w:t>Абсолютная точность определения местоположения относится к допуску, в пределах которого значения широты и долготы узлов и промежуточных точек ребра, представляющего осевую линию дороги, отражают их истинное положение по широте и долготе на земле</w:t>
      </w:r>
    </w:p>
    <w:p w14:paraId="7BCDD678" w14:textId="2873D03D" w:rsidR="006D2A22" w:rsidRPr="005E00F4" w:rsidRDefault="00BD796F" w:rsidP="00196DE0">
      <w:pPr>
        <w:pStyle w:val="ListParagraph"/>
        <w:numPr>
          <w:ilvl w:val="0"/>
          <w:numId w:val="7"/>
        </w:numPr>
        <w:tabs>
          <w:tab w:val="left" w:pos="558"/>
          <w:tab w:val="left" w:pos="10206"/>
        </w:tabs>
        <w:autoSpaceDE w:val="0"/>
        <w:autoSpaceDN w:val="0"/>
        <w:spacing w:before="122" w:line="276" w:lineRule="auto"/>
        <w:ind w:right="1045"/>
        <w:jc w:val="both"/>
        <w:rPr>
          <w:rFonts w:cstheme="minorHAnsi"/>
          <w:sz w:val="22"/>
          <w:szCs w:val="22"/>
        </w:rPr>
      </w:pPr>
      <w:r w:rsidRPr="005E00F4">
        <w:rPr>
          <w:rFonts w:eastAsia="Fira Sans" w:cstheme="minorHAnsi"/>
          <w:b/>
          <w:color w:val="000000"/>
          <w:sz w:val="22"/>
          <w:szCs w:val="22"/>
        </w:rPr>
        <w:t>Примечание:</w:t>
      </w:r>
      <w:r w:rsidR="006D2A22" w:rsidRPr="005E00F4">
        <w:rPr>
          <w:rFonts w:eastAsia="Fira Sans" w:cstheme="minorHAnsi"/>
          <w:b/>
          <w:color w:val="000000"/>
          <w:sz w:val="22"/>
          <w:szCs w:val="22"/>
        </w:rPr>
        <w:t xml:space="preserve"> </w:t>
      </w:r>
      <w:r w:rsidR="006D2A22" w:rsidRPr="005E00F4">
        <w:rPr>
          <w:rFonts w:eastAsia="Fira Sans" w:cstheme="minorHAnsi"/>
          <w:color w:val="000000"/>
          <w:sz w:val="22"/>
          <w:szCs w:val="22"/>
        </w:rPr>
        <w:t xml:space="preserve"> </w:t>
      </w:r>
      <w:r w:rsidR="00B8492B" w:rsidRPr="005E00F4">
        <w:rPr>
          <w:rFonts w:eastAsia="Fira Sans" w:cstheme="minorHAnsi"/>
          <w:color w:val="000000"/>
          <w:sz w:val="22"/>
          <w:szCs w:val="22"/>
        </w:rPr>
        <w:t>Относительная точность позиционирования относится к тому, расположены ли каждый узел и промежуточная точка в правильном относительном положении друг относительно друга, чтобы точно представлять форму осевой линии дороги</w:t>
      </w:r>
      <w:r w:rsidR="006D2A22" w:rsidRPr="005E00F4">
        <w:rPr>
          <w:rFonts w:eastAsia="Fira Sans" w:cstheme="minorHAnsi"/>
          <w:color w:val="000000"/>
          <w:sz w:val="22"/>
          <w:szCs w:val="22"/>
        </w:rPr>
        <w:t>.</w:t>
      </w:r>
    </w:p>
    <w:p w14:paraId="18AE10AC" w14:textId="77777777" w:rsidR="006D2A22" w:rsidRPr="005E00F4" w:rsidRDefault="006D2A22" w:rsidP="00DD6939">
      <w:pPr>
        <w:tabs>
          <w:tab w:val="left" w:pos="10206"/>
        </w:tabs>
        <w:ind w:right="337"/>
        <w:rPr>
          <w:rFonts w:asciiTheme="minorHAnsi" w:hAnsiTheme="minorHAnsi" w:cstheme="minorHAnsi"/>
          <w:sz w:val="22"/>
          <w:szCs w:val="22"/>
        </w:rPr>
      </w:pPr>
      <w:r w:rsidRPr="005E00F4">
        <w:rPr>
          <w:rFonts w:asciiTheme="minorHAnsi" w:hAnsiTheme="minorHAnsi" w:cstheme="minorHAnsi"/>
          <w:sz w:val="22"/>
          <w:szCs w:val="22"/>
        </w:rPr>
        <w:br w:type="page"/>
      </w:r>
    </w:p>
    <w:p w14:paraId="6FBA111A" w14:textId="77777777" w:rsidR="006D2A22" w:rsidRPr="005E00F4" w:rsidRDefault="006D2A22" w:rsidP="00DD6939">
      <w:pPr>
        <w:tabs>
          <w:tab w:val="left" w:pos="1206"/>
          <w:tab w:val="left" w:pos="10206"/>
        </w:tabs>
        <w:ind w:left="426" w:right="337" w:hanging="426"/>
        <w:rPr>
          <w:rFonts w:asciiTheme="minorHAnsi" w:hAnsiTheme="minorHAnsi" w:cstheme="minorHAnsi"/>
          <w:sz w:val="22"/>
          <w:szCs w:val="22"/>
        </w:rPr>
      </w:pPr>
    </w:p>
    <w:p w14:paraId="4BD71F3A" w14:textId="1A1D0306" w:rsidR="006D2A22" w:rsidRPr="005E00F4" w:rsidRDefault="00F35ED7" w:rsidP="00DD6939">
      <w:pPr>
        <w:tabs>
          <w:tab w:val="left" w:pos="10206"/>
        </w:tabs>
        <w:autoSpaceDE w:val="0"/>
        <w:autoSpaceDN w:val="0"/>
        <w:spacing w:before="366" w:line="185" w:lineRule="auto"/>
        <w:ind w:right="337"/>
        <w:rPr>
          <w:rFonts w:asciiTheme="minorHAnsi" w:hAnsiTheme="minorHAnsi" w:cstheme="minorHAnsi"/>
          <w:color w:val="002060"/>
          <w:sz w:val="36"/>
          <w:szCs w:val="36"/>
          <w:lang w:val="ru-RU"/>
        </w:rPr>
      </w:pPr>
      <w:r w:rsidRPr="005E00F4">
        <w:rPr>
          <w:rFonts w:asciiTheme="minorHAnsi" w:eastAsia="NanumGothic" w:hAnsiTheme="minorHAnsi" w:cstheme="minorHAnsi"/>
          <w:color w:val="002060"/>
          <w:sz w:val="36"/>
          <w:szCs w:val="36"/>
          <w:lang w:val="ru-RU"/>
        </w:rPr>
        <w:t>2</w:t>
      </w:r>
      <w:r w:rsidR="006D2A22" w:rsidRPr="005E00F4">
        <w:rPr>
          <w:rFonts w:asciiTheme="minorHAnsi" w:eastAsia="NanumGothic" w:hAnsiTheme="minorHAnsi" w:cstheme="minorHAnsi"/>
          <w:color w:val="002060"/>
          <w:sz w:val="36"/>
          <w:szCs w:val="36"/>
        </w:rPr>
        <w:t xml:space="preserve">.6.2 </w:t>
      </w:r>
      <w:r w:rsidR="009B06A1" w:rsidRPr="005E00F4">
        <w:rPr>
          <w:rFonts w:asciiTheme="minorHAnsi" w:eastAsia="NanumGothic" w:hAnsiTheme="minorHAnsi" w:cstheme="minorHAnsi"/>
          <w:color w:val="002060"/>
          <w:sz w:val="36"/>
          <w:szCs w:val="36"/>
          <w:lang w:val="ru-RU"/>
        </w:rPr>
        <w:t>Кривые полилинии</w:t>
      </w:r>
    </w:p>
    <w:p w14:paraId="16D5D871" w14:textId="2207DE7D" w:rsidR="006D2A22" w:rsidRPr="005E00F4" w:rsidRDefault="009B06A1" w:rsidP="00196DE0">
      <w:pPr>
        <w:tabs>
          <w:tab w:val="left" w:pos="10206"/>
        </w:tabs>
        <w:autoSpaceDE w:val="0"/>
        <w:autoSpaceDN w:val="0"/>
        <w:spacing w:before="208" w:line="281" w:lineRule="auto"/>
        <w:ind w:right="1045"/>
        <w:jc w:val="both"/>
        <w:rPr>
          <w:rFonts w:asciiTheme="minorHAnsi" w:hAnsiTheme="minorHAnsi" w:cstheme="minorHAnsi"/>
          <w:sz w:val="22"/>
          <w:szCs w:val="22"/>
          <w:lang w:val="ru-RU"/>
        </w:rPr>
      </w:pPr>
      <w:r w:rsidRPr="005E00F4">
        <w:rPr>
          <w:rFonts w:asciiTheme="minorHAnsi" w:eastAsia="Fira Sans" w:hAnsiTheme="minorHAnsi" w:cstheme="minorHAnsi"/>
          <w:color w:val="000000"/>
          <w:sz w:val="22"/>
          <w:szCs w:val="22"/>
          <w:lang w:val="ru-RU"/>
        </w:rPr>
        <w:t>Формирующие т</w:t>
      </w:r>
      <w:r w:rsidRPr="005E00F4">
        <w:rPr>
          <w:rFonts w:asciiTheme="minorHAnsi" w:eastAsia="Fira Sans" w:hAnsiTheme="minorHAnsi" w:cstheme="minorHAnsi"/>
          <w:color w:val="000000"/>
          <w:sz w:val="22"/>
          <w:szCs w:val="22"/>
        </w:rPr>
        <w:t xml:space="preserve">очки </w:t>
      </w:r>
      <w:r w:rsidRPr="005E00F4">
        <w:rPr>
          <w:rFonts w:asciiTheme="minorHAnsi" w:eastAsia="Fira Sans" w:hAnsiTheme="minorHAnsi" w:cstheme="minorHAnsi"/>
          <w:color w:val="000000"/>
          <w:sz w:val="22"/>
          <w:szCs w:val="22"/>
          <w:lang w:val="ru-RU"/>
        </w:rPr>
        <w:t>описывают</w:t>
      </w:r>
      <w:r w:rsidRPr="005E00F4">
        <w:rPr>
          <w:rFonts w:asciiTheme="minorHAnsi" w:eastAsia="Fira Sans" w:hAnsiTheme="minorHAnsi" w:cstheme="minorHAnsi"/>
          <w:color w:val="000000"/>
          <w:sz w:val="22"/>
          <w:szCs w:val="22"/>
        </w:rPr>
        <w:t xml:space="preserve"> кривые вдоль </w:t>
      </w:r>
      <w:r w:rsidRPr="005E00F4">
        <w:rPr>
          <w:rFonts w:asciiTheme="minorHAnsi" w:eastAsia="Fira Sans" w:hAnsiTheme="minorHAnsi" w:cstheme="minorHAnsi"/>
          <w:color w:val="000000"/>
          <w:sz w:val="22"/>
          <w:szCs w:val="22"/>
          <w:lang w:val="ru-RU"/>
        </w:rPr>
        <w:t>ребра</w:t>
      </w:r>
      <w:r w:rsidRPr="005E00F4">
        <w:rPr>
          <w:rFonts w:asciiTheme="minorHAnsi" w:eastAsia="Fira Sans" w:hAnsiTheme="minorHAnsi" w:cstheme="minorHAnsi"/>
          <w:color w:val="000000"/>
          <w:sz w:val="22"/>
          <w:szCs w:val="22"/>
        </w:rPr>
        <w:t xml:space="preserve">. Для поддержания кривой используется минимальное количество </w:t>
      </w:r>
      <w:r w:rsidRPr="005E00F4">
        <w:rPr>
          <w:rFonts w:asciiTheme="minorHAnsi" w:eastAsia="Fira Sans" w:hAnsiTheme="minorHAnsi" w:cstheme="minorHAnsi"/>
          <w:color w:val="000000"/>
          <w:sz w:val="22"/>
          <w:szCs w:val="22"/>
          <w:lang w:val="ru-RU"/>
        </w:rPr>
        <w:t xml:space="preserve">формирующих </w:t>
      </w:r>
      <w:r w:rsidRPr="005E00F4">
        <w:rPr>
          <w:rFonts w:asciiTheme="minorHAnsi" w:eastAsia="Fira Sans" w:hAnsiTheme="minorHAnsi" w:cstheme="minorHAnsi"/>
          <w:color w:val="000000"/>
          <w:sz w:val="22"/>
          <w:szCs w:val="22"/>
        </w:rPr>
        <w:t xml:space="preserve">точек в пределах 3 метров от центральной линии дороги. Минимальное расстояние между узлами и между узлами и </w:t>
      </w:r>
      <w:r w:rsidRPr="005E00F4">
        <w:rPr>
          <w:rFonts w:asciiTheme="minorHAnsi" w:eastAsia="Fira Sans" w:hAnsiTheme="minorHAnsi" w:cstheme="minorHAnsi"/>
          <w:color w:val="000000"/>
          <w:sz w:val="22"/>
          <w:szCs w:val="22"/>
          <w:lang w:val="ru-RU"/>
        </w:rPr>
        <w:t xml:space="preserve">формирующими </w:t>
      </w:r>
      <w:r w:rsidRPr="005E00F4">
        <w:rPr>
          <w:rFonts w:asciiTheme="minorHAnsi" w:eastAsia="Fira Sans" w:hAnsiTheme="minorHAnsi" w:cstheme="minorHAnsi"/>
          <w:color w:val="000000"/>
          <w:sz w:val="22"/>
          <w:szCs w:val="22"/>
        </w:rPr>
        <w:t>точками составляет 2 м.</w:t>
      </w:r>
    </w:p>
    <w:p w14:paraId="5F3B22E0" w14:textId="1F74300E" w:rsidR="000E2992" w:rsidRPr="005E00F4" w:rsidRDefault="00F35ED7" w:rsidP="00196DE0">
      <w:pPr>
        <w:tabs>
          <w:tab w:val="left" w:pos="10206"/>
        </w:tabs>
        <w:autoSpaceDE w:val="0"/>
        <w:autoSpaceDN w:val="0"/>
        <w:spacing w:before="366" w:line="185" w:lineRule="auto"/>
        <w:ind w:right="1045"/>
        <w:jc w:val="both"/>
        <w:rPr>
          <w:rFonts w:asciiTheme="minorHAnsi" w:hAnsiTheme="minorHAnsi" w:cstheme="minorHAnsi"/>
          <w:color w:val="002060"/>
          <w:sz w:val="36"/>
          <w:szCs w:val="36"/>
          <w:lang w:val="ru-RU"/>
        </w:rPr>
      </w:pPr>
      <w:r w:rsidRPr="005E00F4">
        <w:rPr>
          <w:rFonts w:asciiTheme="minorHAnsi" w:eastAsia="NanumGothic" w:hAnsiTheme="minorHAnsi" w:cstheme="minorHAnsi"/>
          <w:color w:val="002060"/>
          <w:sz w:val="36"/>
          <w:szCs w:val="36"/>
          <w:lang w:val="ru-RU"/>
        </w:rPr>
        <w:t>2</w:t>
      </w:r>
      <w:r w:rsidR="000E2992" w:rsidRPr="005E00F4">
        <w:rPr>
          <w:rFonts w:asciiTheme="minorHAnsi" w:eastAsia="NanumGothic" w:hAnsiTheme="minorHAnsi" w:cstheme="minorHAnsi"/>
          <w:color w:val="002060"/>
          <w:sz w:val="36"/>
          <w:szCs w:val="36"/>
        </w:rPr>
        <w:t>.6.</w:t>
      </w:r>
      <w:r w:rsidR="000E2992" w:rsidRPr="005E00F4">
        <w:rPr>
          <w:rFonts w:asciiTheme="minorHAnsi" w:eastAsia="NanumGothic" w:hAnsiTheme="minorHAnsi" w:cstheme="minorHAnsi"/>
          <w:color w:val="002060"/>
          <w:sz w:val="36"/>
          <w:szCs w:val="36"/>
          <w:lang w:val="ru-RU"/>
        </w:rPr>
        <w:t>3</w:t>
      </w:r>
      <w:r w:rsidR="000E2992" w:rsidRPr="005E00F4">
        <w:rPr>
          <w:rFonts w:asciiTheme="minorHAnsi" w:eastAsia="NanumGothic" w:hAnsiTheme="minorHAnsi" w:cstheme="minorHAnsi"/>
          <w:color w:val="002060"/>
          <w:sz w:val="36"/>
          <w:szCs w:val="36"/>
        </w:rPr>
        <w:t xml:space="preserve"> </w:t>
      </w:r>
      <w:r w:rsidR="009B06A1" w:rsidRPr="005E00F4">
        <w:rPr>
          <w:rFonts w:asciiTheme="minorHAnsi" w:eastAsia="NanumGothic" w:hAnsiTheme="minorHAnsi" w:cstheme="minorHAnsi"/>
          <w:color w:val="002060"/>
          <w:sz w:val="36"/>
          <w:szCs w:val="36"/>
          <w:lang w:val="ru-RU"/>
        </w:rPr>
        <w:t>Оцифровка дорог с раздельными полотнами</w:t>
      </w:r>
    </w:p>
    <w:p w14:paraId="3A445691" w14:textId="58726EBF" w:rsidR="00C04913" w:rsidRPr="005E00F4" w:rsidRDefault="009B06A1" w:rsidP="00196DE0">
      <w:pPr>
        <w:tabs>
          <w:tab w:val="left" w:pos="10206"/>
        </w:tabs>
        <w:autoSpaceDE w:val="0"/>
        <w:autoSpaceDN w:val="0"/>
        <w:spacing w:before="210" w:line="288" w:lineRule="auto"/>
        <w:ind w:right="1045"/>
        <w:jc w:val="both"/>
        <w:rPr>
          <w:rFonts w:asciiTheme="minorHAnsi" w:eastAsia="Fira Sans" w:hAnsiTheme="minorHAnsi" w:cstheme="minorHAnsi"/>
          <w:color w:val="000000"/>
          <w:sz w:val="20"/>
          <w:lang w:val="ru-RU"/>
        </w:rPr>
      </w:pPr>
      <w:r w:rsidRPr="005E00F4">
        <w:rPr>
          <w:rFonts w:asciiTheme="minorHAnsi" w:eastAsia="Fira Sans" w:hAnsiTheme="minorHAnsi" w:cstheme="minorHAnsi"/>
          <w:color w:val="000000"/>
          <w:sz w:val="20"/>
        </w:rPr>
        <w:t>Одна дорога может иметь физически разделенные дорожные полотна. Множественная оцифровка - это метод представления этих дорог как дорог с несколькими проезжими частями. Множественная оцифровка выполняется, когда расстояние, разделяющее эти дорожные полотна, становится значительным (см. маркеры ниже) для сопоставления с картой. Например, когда встречные полосы движения расходятся до точки, где они отвечают критериям многократной оцифровки, дороги оцифровываются отдельно</w:t>
      </w:r>
      <w:r w:rsidR="00024B9E" w:rsidRPr="005E00F4">
        <w:rPr>
          <w:rFonts w:asciiTheme="minorHAnsi" w:eastAsia="Fira Sans" w:hAnsiTheme="minorHAnsi" w:cstheme="minorHAnsi"/>
          <w:color w:val="000000"/>
          <w:sz w:val="20"/>
          <w:lang w:val="ru-RU"/>
        </w:rPr>
        <w:t>.</w:t>
      </w:r>
    </w:p>
    <w:p w14:paraId="55B48745" w14:textId="14F00139" w:rsidR="00024B9E" w:rsidRPr="005E00F4" w:rsidRDefault="00024B9E" w:rsidP="00196DE0">
      <w:pPr>
        <w:tabs>
          <w:tab w:val="left" w:pos="10206"/>
        </w:tabs>
        <w:autoSpaceDE w:val="0"/>
        <w:autoSpaceDN w:val="0"/>
        <w:spacing w:before="210" w:line="288" w:lineRule="auto"/>
        <w:ind w:right="1045"/>
        <w:jc w:val="both"/>
        <w:rPr>
          <w:rFonts w:asciiTheme="minorHAnsi" w:eastAsia="Fira Sans" w:hAnsiTheme="minorHAnsi" w:cstheme="minorHAnsi"/>
          <w:color w:val="000000"/>
          <w:sz w:val="20"/>
        </w:rPr>
      </w:pPr>
      <w:r w:rsidRPr="005E00F4">
        <w:rPr>
          <w:rFonts w:asciiTheme="minorHAnsi" w:eastAsia="Fira Sans" w:hAnsiTheme="minorHAnsi" w:cstheme="minorHAnsi"/>
          <w:noProof/>
          <w:color w:val="000000"/>
          <w:sz w:val="20"/>
        </w:rPr>
        <w:drawing>
          <wp:inline distT="0" distB="0" distL="0" distR="0" wp14:anchorId="566BB256" wp14:editId="301C290C">
            <wp:extent cx="3470380" cy="775504"/>
            <wp:effectExtent l="0" t="0" r="0" b="0"/>
            <wp:docPr id="118357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79560" name=""/>
                    <pic:cNvPicPr/>
                  </pic:nvPicPr>
                  <pic:blipFill>
                    <a:blip r:embed="rId8"/>
                    <a:stretch>
                      <a:fillRect/>
                    </a:stretch>
                  </pic:blipFill>
                  <pic:spPr>
                    <a:xfrm>
                      <a:off x="0" y="0"/>
                      <a:ext cx="3482622" cy="778240"/>
                    </a:xfrm>
                    <a:prstGeom prst="rect">
                      <a:avLst/>
                    </a:prstGeom>
                  </pic:spPr>
                </pic:pic>
              </a:graphicData>
            </a:graphic>
          </wp:inline>
        </w:drawing>
      </w:r>
    </w:p>
    <w:p w14:paraId="43F5EEFE" w14:textId="0DBA6DCC" w:rsidR="00024B9E" w:rsidRPr="005E00F4" w:rsidRDefault="00024B9E" w:rsidP="00196DE0">
      <w:pPr>
        <w:tabs>
          <w:tab w:val="left" w:pos="10206"/>
        </w:tabs>
        <w:autoSpaceDE w:val="0"/>
        <w:autoSpaceDN w:val="0"/>
        <w:spacing w:before="210" w:line="288" w:lineRule="auto"/>
        <w:ind w:right="1045"/>
        <w:jc w:val="both"/>
        <w:rPr>
          <w:rFonts w:asciiTheme="minorHAnsi" w:eastAsia="Fira Sans" w:hAnsiTheme="minorHAnsi" w:cstheme="minorHAnsi"/>
          <w:color w:val="000000"/>
          <w:sz w:val="20"/>
        </w:rPr>
      </w:pPr>
      <w:r w:rsidRPr="005E00F4">
        <w:rPr>
          <w:rFonts w:asciiTheme="minorHAnsi" w:eastAsia="Fira Sans" w:hAnsiTheme="minorHAnsi" w:cstheme="minorHAnsi"/>
          <w:noProof/>
          <w:color w:val="000000"/>
          <w:sz w:val="20"/>
        </w:rPr>
        <w:drawing>
          <wp:inline distT="0" distB="0" distL="0" distR="0" wp14:anchorId="4412EB66" wp14:editId="514D6164">
            <wp:extent cx="3400697" cy="504149"/>
            <wp:effectExtent l="0" t="0" r="0" b="4445"/>
            <wp:docPr id="13359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325" name=""/>
                    <pic:cNvPicPr/>
                  </pic:nvPicPr>
                  <pic:blipFill rotWithShape="1">
                    <a:blip r:embed="rId9"/>
                    <a:srcRect t="6815" b="1"/>
                    <a:stretch/>
                  </pic:blipFill>
                  <pic:spPr bwMode="auto">
                    <a:xfrm>
                      <a:off x="0" y="0"/>
                      <a:ext cx="3482229" cy="516236"/>
                    </a:xfrm>
                    <a:prstGeom prst="rect">
                      <a:avLst/>
                    </a:prstGeom>
                    <a:ln>
                      <a:noFill/>
                    </a:ln>
                    <a:extLst>
                      <a:ext uri="{53640926-AAD7-44D8-BBD7-CCE9431645EC}">
                        <a14:shadowObscured xmlns:a14="http://schemas.microsoft.com/office/drawing/2010/main"/>
                      </a:ext>
                    </a:extLst>
                  </pic:spPr>
                </pic:pic>
              </a:graphicData>
            </a:graphic>
          </wp:inline>
        </w:drawing>
      </w:r>
    </w:p>
    <w:p w14:paraId="77F29F18" w14:textId="74F79075" w:rsidR="00C04913" w:rsidRPr="005E00F4" w:rsidRDefault="00024B9E" w:rsidP="00196DE0">
      <w:pPr>
        <w:tabs>
          <w:tab w:val="left" w:pos="10206"/>
        </w:tabs>
        <w:autoSpaceDE w:val="0"/>
        <w:autoSpaceDN w:val="0"/>
        <w:spacing w:before="204"/>
        <w:ind w:left="-142" w:right="1045"/>
        <w:jc w:val="both"/>
        <w:rPr>
          <w:rFonts w:asciiTheme="minorHAnsi" w:hAnsiTheme="minorHAnsi" w:cstheme="minorHAnsi"/>
          <w:sz w:val="22"/>
          <w:szCs w:val="22"/>
        </w:rPr>
      </w:pPr>
      <w:r w:rsidRPr="005E00F4">
        <w:rPr>
          <w:rFonts w:asciiTheme="minorHAnsi" w:eastAsia="Fira Sans" w:hAnsiTheme="minorHAnsi" w:cstheme="minorHAnsi"/>
          <w:color w:val="000000"/>
          <w:sz w:val="22"/>
          <w:szCs w:val="22"/>
        </w:rPr>
        <w:t xml:space="preserve">Дороги </w:t>
      </w:r>
      <w:r w:rsidR="00FE0B3D" w:rsidRPr="005E00F4">
        <w:rPr>
          <w:rFonts w:asciiTheme="minorHAnsi" w:eastAsia="Fira Sans" w:hAnsiTheme="minorHAnsi" w:cstheme="minorHAnsi"/>
          <w:color w:val="000000"/>
          <w:sz w:val="22"/>
          <w:szCs w:val="22"/>
          <w:lang w:val="ru-RU"/>
        </w:rPr>
        <w:t>мно</w:t>
      </w:r>
      <w:r w:rsidRPr="005E00F4">
        <w:rPr>
          <w:rFonts w:asciiTheme="minorHAnsi" w:eastAsia="Fira Sans" w:hAnsiTheme="minorHAnsi" w:cstheme="minorHAnsi"/>
          <w:color w:val="000000"/>
          <w:sz w:val="22"/>
          <w:szCs w:val="22"/>
          <w:lang w:val="ru-RU"/>
        </w:rPr>
        <w:t>жественно</w:t>
      </w:r>
      <w:r w:rsidRPr="005E00F4">
        <w:rPr>
          <w:rFonts w:asciiTheme="minorHAnsi" w:eastAsia="Fira Sans" w:hAnsiTheme="minorHAnsi" w:cstheme="minorHAnsi"/>
          <w:color w:val="000000"/>
          <w:sz w:val="22"/>
          <w:szCs w:val="22"/>
        </w:rPr>
        <w:t xml:space="preserve"> оцифровываются при наличии одной или нескольких из следующих ситуаций:</w:t>
      </w:r>
    </w:p>
    <w:p w14:paraId="31CE59E6" w14:textId="6897DBE1" w:rsidR="00C04913" w:rsidRPr="005E00F4" w:rsidRDefault="00C04913" w:rsidP="00196DE0">
      <w:pPr>
        <w:tabs>
          <w:tab w:val="left" w:pos="482"/>
          <w:tab w:val="left" w:pos="10206"/>
        </w:tabs>
        <w:autoSpaceDE w:val="0"/>
        <w:autoSpaceDN w:val="0"/>
        <w:spacing w:before="150" w:line="269" w:lineRule="auto"/>
        <w:ind w:left="-142" w:right="1045"/>
        <w:jc w:val="both"/>
        <w:rPr>
          <w:rFonts w:asciiTheme="minorHAnsi" w:hAnsiTheme="minorHAnsi" w:cstheme="minorHAnsi"/>
          <w:sz w:val="22"/>
          <w:szCs w:val="22"/>
        </w:rPr>
      </w:pPr>
      <w:r w:rsidRPr="005E00F4">
        <w:rPr>
          <w:rFonts w:asciiTheme="minorHAnsi" w:eastAsia="Fira Sans" w:hAnsiTheme="minorHAnsi" w:cstheme="minorHAnsi"/>
          <w:color w:val="000000"/>
          <w:sz w:val="22"/>
          <w:szCs w:val="22"/>
        </w:rPr>
        <w:t>•</w:t>
      </w:r>
      <w:r w:rsidRPr="005E00F4">
        <w:rPr>
          <w:rFonts w:asciiTheme="minorHAnsi" w:hAnsiTheme="minorHAnsi" w:cstheme="minorHAnsi"/>
          <w:sz w:val="22"/>
          <w:szCs w:val="22"/>
        </w:rPr>
        <w:tab/>
      </w:r>
      <w:r w:rsidR="00024B9E" w:rsidRPr="005E00F4">
        <w:rPr>
          <w:rFonts w:asciiTheme="minorHAnsi" w:eastAsia="Fira Sans" w:hAnsiTheme="minorHAnsi" w:cstheme="minorHAnsi"/>
          <w:color w:val="000000"/>
          <w:sz w:val="22"/>
          <w:szCs w:val="22"/>
        </w:rPr>
        <w:t xml:space="preserve">Дорога имеет ограниченный доступ </w:t>
      </w:r>
      <w:r w:rsidR="00024B9E" w:rsidRPr="005E00F4">
        <w:rPr>
          <w:rFonts w:asciiTheme="minorHAnsi" w:eastAsia="Fira Sans" w:hAnsiTheme="minorHAnsi" w:cstheme="minorHAnsi"/>
          <w:color w:val="000000"/>
          <w:sz w:val="22"/>
          <w:szCs w:val="22"/>
          <w:lang w:val="ru-RU"/>
        </w:rPr>
        <w:t>через съезды</w:t>
      </w:r>
      <w:r w:rsidR="00024B9E" w:rsidRPr="005E00F4">
        <w:rPr>
          <w:rFonts w:asciiTheme="minorHAnsi" w:eastAsia="Fira Sans" w:hAnsiTheme="minorHAnsi" w:cstheme="minorHAnsi"/>
          <w:color w:val="000000"/>
          <w:sz w:val="22"/>
          <w:szCs w:val="22"/>
        </w:rPr>
        <w:t xml:space="preserve"> и перекресткам без </w:t>
      </w:r>
      <w:r w:rsidR="00024B9E" w:rsidRPr="005E00F4">
        <w:rPr>
          <w:rFonts w:asciiTheme="minorHAnsi" w:eastAsia="Fira Sans" w:hAnsiTheme="minorHAnsi" w:cstheme="minorHAnsi"/>
          <w:color w:val="000000"/>
          <w:sz w:val="22"/>
          <w:szCs w:val="22"/>
          <w:lang w:val="ru-RU"/>
        </w:rPr>
        <w:t>пересечений на одном уровне</w:t>
      </w:r>
      <w:r w:rsidR="00024B9E" w:rsidRPr="005E00F4">
        <w:rPr>
          <w:rFonts w:asciiTheme="minorHAnsi" w:eastAsia="Fira Sans" w:hAnsiTheme="minorHAnsi" w:cstheme="minorHAnsi"/>
          <w:color w:val="000000"/>
          <w:sz w:val="22"/>
          <w:szCs w:val="22"/>
        </w:rPr>
        <w:t xml:space="preserve"> (автомагистрали).</w:t>
      </w:r>
    </w:p>
    <w:p w14:paraId="545BA1E6" w14:textId="78401EBE" w:rsidR="00C04913" w:rsidRPr="005E00F4" w:rsidRDefault="00C04913" w:rsidP="00196DE0">
      <w:pPr>
        <w:tabs>
          <w:tab w:val="left" w:pos="482"/>
          <w:tab w:val="left" w:pos="10206"/>
        </w:tabs>
        <w:autoSpaceDE w:val="0"/>
        <w:autoSpaceDN w:val="0"/>
        <w:spacing w:before="60" w:line="286" w:lineRule="auto"/>
        <w:ind w:left="-142" w:right="1045"/>
        <w:jc w:val="both"/>
        <w:rPr>
          <w:rFonts w:asciiTheme="minorHAnsi" w:hAnsiTheme="minorHAnsi" w:cstheme="minorHAnsi"/>
          <w:sz w:val="22"/>
          <w:szCs w:val="22"/>
        </w:rPr>
      </w:pPr>
      <w:r w:rsidRPr="005E00F4">
        <w:rPr>
          <w:rFonts w:asciiTheme="minorHAnsi" w:eastAsia="Fira Sans" w:hAnsiTheme="minorHAnsi" w:cstheme="minorHAnsi"/>
          <w:color w:val="000000"/>
          <w:sz w:val="22"/>
          <w:szCs w:val="22"/>
        </w:rPr>
        <w:t>•</w:t>
      </w:r>
      <w:r w:rsidRPr="005E00F4">
        <w:rPr>
          <w:rFonts w:asciiTheme="minorHAnsi" w:hAnsiTheme="minorHAnsi" w:cstheme="minorHAnsi"/>
          <w:sz w:val="22"/>
          <w:szCs w:val="22"/>
        </w:rPr>
        <w:tab/>
      </w:r>
      <w:r w:rsidR="00024B9E" w:rsidRPr="005E00F4">
        <w:rPr>
          <w:rFonts w:asciiTheme="minorHAnsi" w:eastAsia="Fira Sans" w:hAnsiTheme="minorHAnsi" w:cstheme="minorHAnsi"/>
          <w:color w:val="000000"/>
          <w:sz w:val="22"/>
          <w:szCs w:val="22"/>
        </w:rPr>
        <w:t xml:space="preserve">Существует физический разделитель шириной более 3 метров и длиной более 40 метров. Если разделитель </w:t>
      </w:r>
      <w:r w:rsidR="00024B9E" w:rsidRPr="005E00F4">
        <w:rPr>
          <w:rFonts w:asciiTheme="minorHAnsi" w:eastAsia="Fira Sans" w:hAnsiTheme="minorHAnsi" w:cstheme="minorHAnsi"/>
          <w:color w:val="000000"/>
          <w:sz w:val="22"/>
          <w:szCs w:val="22"/>
          <w:lang w:val="ru-RU"/>
        </w:rPr>
        <w:t>прерывается</w:t>
      </w:r>
      <w:r w:rsidR="00024B9E" w:rsidRPr="005E00F4">
        <w:rPr>
          <w:rFonts w:asciiTheme="minorHAnsi" w:eastAsia="Fira Sans" w:hAnsiTheme="minorHAnsi" w:cstheme="minorHAnsi"/>
          <w:color w:val="000000"/>
          <w:sz w:val="22"/>
          <w:szCs w:val="22"/>
        </w:rPr>
        <w:t xml:space="preserve"> более чем на 25 метров, оцифровка изменяется с </w:t>
      </w:r>
      <w:r w:rsidR="00FE0B3D" w:rsidRPr="005E00F4">
        <w:rPr>
          <w:rFonts w:asciiTheme="minorHAnsi" w:eastAsia="Fira Sans" w:hAnsiTheme="minorHAnsi" w:cstheme="minorHAnsi"/>
          <w:color w:val="000000"/>
          <w:sz w:val="22"/>
          <w:szCs w:val="22"/>
          <w:lang w:val="ru-RU"/>
        </w:rPr>
        <w:t>мно</w:t>
      </w:r>
      <w:r w:rsidR="00024B9E" w:rsidRPr="005E00F4">
        <w:rPr>
          <w:rFonts w:asciiTheme="minorHAnsi" w:eastAsia="Fira Sans" w:hAnsiTheme="minorHAnsi" w:cstheme="minorHAnsi"/>
          <w:color w:val="000000"/>
          <w:sz w:val="22"/>
          <w:szCs w:val="22"/>
          <w:lang w:val="ru-RU"/>
        </w:rPr>
        <w:t>жественной</w:t>
      </w:r>
      <w:r w:rsidR="00024B9E" w:rsidRPr="005E00F4">
        <w:rPr>
          <w:rFonts w:asciiTheme="minorHAnsi" w:eastAsia="Fira Sans" w:hAnsiTheme="minorHAnsi" w:cstheme="minorHAnsi"/>
          <w:color w:val="000000"/>
          <w:sz w:val="22"/>
          <w:szCs w:val="22"/>
        </w:rPr>
        <w:t xml:space="preserve"> на одиночную</w:t>
      </w:r>
      <w:r w:rsidRPr="005E00F4">
        <w:rPr>
          <w:rFonts w:asciiTheme="minorHAnsi" w:eastAsia="Fira Sans" w:hAnsiTheme="minorHAnsi" w:cstheme="minorHAnsi"/>
          <w:color w:val="000000"/>
          <w:sz w:val="22"/>
          <w:szCs w:val="22"/>
        </w:rPr>
        <w:t>.</w:t>
      </w:r>
    </w:p>
    <w:p w14:paraId="19E067F6" w14:textId="187654FF" w:rsidR="00C04913" w:rsidRPr="005E00F4" w:rsidRDefault="00024B9E" w:rsidP="00196DE0">
      <w:pPr>
        <w:tabs>
          <w:tab w:val="left" w:pos="10206"/>
        </w:tabs>
        <w:autoSpaceDE w:val="0"/>
        <w:autoSpaceDN w:val="0"/>
        <w:spacing w:before="180" w:line="269" w:lineRule="auto"/>
        <w:ind w:left="-142" w:right="1045"/>
        <w:jc w:val="both"/>
        <w:rPr>
          <w:rFonts w:asciiTheme="minorHAnsi" w:hAnsiTheme="minorHAnsi" w:cstheme="minorHAnsi"/>
          <w:sz w:val="22"/>
          <w:szCs w:val="22"/>
        </w:rPr>
      </w:pPr>
      <w:r w:rsidRPr="005E00F4">
        <w:rPr>
          <w:rFonts w:asciiTheme="minorHAnsi" w:eastAsia="Fira Sans" w:hAnsiTheme="minorHAnsi" w:cstheme="minorHAnsi"/>
          <w:color w:val="000000"/>
          <w:sz w:val="22"/>
          <w:szCs w:val="22"/>
        </w:rPr>
        <w:t xml:space="preserve">Серия разделителей, в которых </w:t>
      </w:r>
      <w:r w:rsidRPr="005E00F4">
        <w:rPr>
          <w:rFonts w:asciiTheme="minorHAnsi" w:eastAsia="Fira Sans" w:hAnsiTheme="minorHAnsi" w:cstheme="minorHAnsi"/>
          <w:color w:val="000000"/>
          <w:sz w:val="22"/>
          <w:szCs w:val="22"/>
          <w:lang w:val="ru-RU"/>
        </w:rPr>
        <w:t>разрывы</w:t>
      </w:r>
      <w:r w:rsidRPr="005E00F4">
        <w:rPr>
          <w:rFonts w:asciiTheme="minorHAnsi" w:eastAsia="Fira Sans" w:hAnsiTheme="minorHAnsi" w:cstheme="minorHAnsi"/>
          <w:color w:val="000000"/>
          <w:sz w:val="22"/>
          <w:szCs w:val="22"/>
        </w:rPr>
        <w:t xml:space="preserve"> меньше 25 метров, при измерении длины рассматривается как один разделитель</w:t>
      </w:r>
      <w:r w:rsidR="00C04913" w:rsidRPr="005E00F4">
        <w:rPr>
          <w:rFonts w:asciiTheme="minorHAnsi" w:eastAsia="Fira Sans" w:hAnsiTheme="minorHAnsi" w:cstheme="minorHAnsi"/>
          <w:color w:val="000000"/>
          <w:sz w:val="22"/>
          <w:szCs w:val="22"/>
        </w:rPr>
        <w:t xml:space="preserve">. </w:t>
      </w:r>
    </w:p>
    <w:p w14:paraId="52BCC288" w14:textId="0219D516" w:rsidR="00C04913" w:rsidRPr="005E00F4" w:rsidRDefault="00C04913" w:rsidP="00196DE0">
      <w:pPr>
        <w:tabs>
          <w:tab w:val="left" w:pos="482"/>
          <w:tab w:val="left" w:pos="10206"/>
        </w:tabs>
        <w:autoSpaceDE w:val="0"/>
        <w:autoSpaceDN w:val="0"/>
        <w:spacing w:before="82" w:line="286" w:lineRule="auto"/>
        <w:ind w:left="-142" w:right="1045"/>
        <w:jc w:val="both"/>
        <w:rPr>
          <w:rFonts w:asciiTheme="minorHAnsi" w:hAnsiTheme="minorHAnsi" w:cstheme="minorHAnsi"/>
          <w:sz w:val="22"/>
          <w:szCs w:val="22"/>
        </w:rPr>
      </w:pPr>
      <w:r w:rsidRPr="005E00F4">
        <w:rPr>
          <w:rFonts w:asciiTheme="minorHAnsi" w:eastAsia="Fira Sans" w:hAnsiTheme="minorHAnsi" w:cstheme="minorHAnsi"/>
          <w:color w:val="000000"/>
          <w:sz w:val="22"/>
          <w:szCs w:val="22"/>
        </w:rPr>
        <w:t>•</w:t>
      </w:r>
      <w:r w:rsidRPr="005E00F4">
        <w:rPr>
          <w:rFonts w:asciiTheme="minorHAnsi" w:hAnsiTheme="minorHAnsi" w:cstheme="minorHAnsi"/>
          <w:sz w:val="22"/>
          <w:szCs w:val="22"/>
        </w:rPr>
        <w:tab/>
      </w:r>
      <w:r w:rsidR="00024B9E" w:rsidRPr="005E00F4">
        <w:rPr>
          <w:rFonts w:asciiTheme="minorHAnsi" w:eastAsia="Fira Sans" w:hAnsiTheme="minorHAnsi" w:cstheme="minorHAnsi"/>
          <w:color w:val="000000"/>
          <w:sz w:val="22"/>
          <w:szCs w:val="22"/>
        </w:rPr>
        <w:t>Расстояние между осевыми линиями противоположных полос движения превышает 25 метров, и между этими полосами существует физический разделитель любого размера</w:t>
      </w:r>
      <w:r w:rsidRPr="005E00F4">
        <w:rPr>
          <w:rFonts w:asciiTheme="minorHAnsi" w:eastAsia="Fira Sans" w:hAnsiTheme="minorHAnsi" w:cstheme="minorHAnsi"/>
          <w:color w:val="000000"/>
          <w:sz w:val="22"/>
          <w:szCs w:val="22"/>
        </w:rPr>
        <w:t>.</w:t>
      </w:r>
    </w:p>
    <w:p w14:paraId="20ECF515" w14:textId="6E7F2EEF" w:rsidR="00C04913" w:rsidRPr="005E00F4" w:rsidRDefault="00F35ED7" w:rsidP="00196DE0">
      <w:pPr>
        <w:tabs>
          <w:tab w:val="left" w:pos="10206"/>
        </w:tabs>
        <w:autoSpaceDE w:val="0"/>
        <w:autoSpaceDN w:val="0"/>
        <w:spacing w:before="364" w:line="185" w:lineRule="auto"/>
        <w:ind w:left="-142" w:right="1045"/>
        <w:jc w:val="both"/>
        <w:rPr>
          <w:rFonts w:asciiTheme="minorHAnsi" w:hAnsiTheme="minorHAnsi" w:cstheme="minorHAnsi"/>
          <w:color w:val="002060"/>
          <w:sz w:val="36"/>
          <w:szCs w:val="36"/>
          <w:lang w:val="ru-RU"/>
        </w:rPr>
      </w:pPr>
      <w:r w:rsidRPr="005E00F4">
        <w:rPr>
          <w:rFonts w:asciiTheme="minorHAnsi" w:eastAsia="NanumGothic" w:hAnsiTheme="minorHAnsi" w:cstheme="minorHAnsi"/>
          <w:color w:val="002060"/>
          <w:sz w:val="36"/>
          <w:szCs w:val="36"/>
          <w:lang w:val="ru-RU"/>
        </w:rPr>
        <w:t>2</w:t>
      </w:r>
      <w:r w:rsidR="00C04913" w:rsidRPr="005E00F4">
        <w:rPr>
          <w:rFonts w:asciiTheme="minorHAnsi" w:eastAsia="NanumGothic" w:hAnsiTheme="minorHAnsi" w:cstheme="minorHAnsi"/>
          <w:color w:val="002060"/>
          <w:sz w:val="36"/>
          <w:szCs w:val="36"/>
        </w:rPr>
        <w:t>.6.</w:t>
      </w:r>
      <w:r w:rsidR="000E2992" w:rsidRPr="005E00F4">
        <w:rPr>
          <w:rFonts w:asciiTheme="minorHAnsi" w:eastAsia="NanumGothic" w:hAnsiTheme="minorHAnsi" w:cstheme="minorHAnsi"/>
          <w:color w:val="002060"/>
          <w:sz w:val="36"/>
          <w:szCs w:val="36"/>
          <w:lang w:val="ru-RU"/>
        </w:rPr>
        <w:t>4</w:t>
      </w:r>
      <w:r w:rsidR="00C04913" w:rsidRPr="005E00F4">
        <w:rPr>
          <w:rFonts w:asciiTheme="minorHAnsi" w:eastAsia="NanumGothic" w:hAnsiTheme="minorHAnsi" w:cstheme="minorHAnsi"/>
          <w:color w:val="002060"/>
          <w:sz w:val="36"/>
          <w:szCs w:val="36"/>
        </w:rPr>
        <w:t xml:space="preserve"> </w:t>
      </w:r>
      <w:r w:rsidR="00024B9E" w:rsidRPr="005E00F4">
        <w:rPr>
          <w:rFonts w:asciiTheme="minorHAnsi" w:eastAsia="NanumGothic" w:hAnsiTheme="minorHAnsi" w:cstheme="minorHAnsi"/>
          <w:color w:val="002060"/>
          <w:sz w:val="36"/>
          <w:szCs w:val="36"/>
          <w:lang w:val="ru-RU"/>
        </w:rPr>
        <w:t>Раздельная оцифровка</w:t>
      </w:r>
    </w:p>
    <w:p w14:paraId="3D82FA53" w14:textId="42C084EA" w:rsidR="00C04913" w:rsidRPr="005E00F4" w:rsidRDefault="00024B9E" w:rsidP="00196DE0">
      <w:pPr>
        <w:tabs>
          <w:tab w:val="left" w:pos="10206"/>
        </w:tabs>
        <w:autoSpaceDE w:val="0"/>
        <w:autoSpaceDN w:val="0"/>
        <w:spacing w:before="210"/>
        <w:ind w:left="-142" w:right="1045"/>
        <w:jc w:val="both"/>
        <w:rPr>
          <w:rFonts w:asciiTheme="minorHAnsi" w:hAnsiTheme="minorHAnsi" w:cstheme="minorHAnsi"/>
          <w:sz w:val="22"/>
          <w:szCs w:val="22"/>
        </w:rPr>
      </w:pPr>
      <w:r w:rsidRPr="005E00F4">
        <w:rPr>
          <w:rFonts w:asciiTheme="minorHAnsi" w:eastAsia="Fira Sans" w:hAnsiTheme="minorHAnsi" w:cstheme="minorHAnsi"/>
          <w:color w:val="000000"/>
          <w:sz w:val="22"/>
          <w:szCs w:val="22"/>
        </w:rPr>
        <w:t xml:space="preserve">Дороги могут быть оцифрованы </w:t>
      </w:r>
      <w:r w:rsidRPr="005E00F4">
        <w:rPr>
          <w:rFonts w:asciiTheme="minorHAnsi" w:eastAsia="Fira Sans" w:hAnsiTheme="minorHAnsi" w:cstheme="minorHAnsi"/>
          <w:color w:val="000000"/>
          <w:sz w:val="22"/>
          <w:szCs w:val="22"/>
          <w:lang w:val="ru-RU"/>
        </w:rPr>
        <w:t>раздельно</w:t>
      </w:r>
      <w:r w:rsidRPr="005E00F4">
        <w:rPr>
          <w:rFonts w:asciiTheme="minorHAnsi" w:eastAsia="Fira Sans" w:hAnsiTheme="minorHAnsi" w:cstheme="minorHAnsi"/>
          <w:color w:val="000000"/>
          <w:sz w:val="22"/>
          <w:szCs w:val="22"/>
        </w:rPr>
        <w:t xml:space="preserve"> при наличии одного из следующих условий:</w:t>
      </w:r>
    </w:p>
    <w:p w14:paraId="64CA17DE" w14:textId="70FF5922" w:rsidR="00C04913" w:rsidRPr="005E00F4" w:rsidRDefault="00C04913" w:rsidP="00196DE0">
      <w:pPr>
        <w:tabs>
          <w:tab w:val="left" w:pos="482"/>
          <w:tab w:val="left" w:pos="10206"/>
        </w:tabs>
        <w:autoSpaceDE w:val="0"/>
        <w:autoSpaceDN w:val="0"/>
        <w:spacing w:before="150" w:line="286" w:lineRule="auto"/>
        <w:ind w:left="-142" w:right="1045"/>
        <w:jc w:val="both"/>
        <w:rPr>
          <w:rFonts w:asciiTheme="minorHAnsi" w:hAnsiTheme="minorHAnsi" w:cstheme="minorHAnsi"/>
          <w:sz w:val="22"/>
          <w:szCs w:val="22"/>
        </w:rPr>
      </w:pPr>
      <w:r w:rsidRPr="005E00F4">
        <w:rPr>
          <w:rFonts w:asciiTheme="minorHAnsi" w:eastAsia="Fira Sans" w:hAnsiTheme="minorHAnsi" w:cstheme="minorHAnsi"/>
          <w:color w:val="000000"/>
          <w:sz w:val="22"/>
          <w:szCs w:val="22"/>
        </w:rPr>
        <w:t>•</w:t>
      </w:r>
      <w:r w:rsidRPr="005E00F4">
        <w:rPr>
          <w:rFonts w:asciiTheme="minorHAnsi" w:hAnsiTheme="minorHAnsi" w:cstheme="minorHAnsi"/>
          <w:sz w:val="22"/>
          <w:szCs w:val="22"/>
        </w:rPr>
        <w:tab/>
      </w:r>
      <w:r w:rsidR="00024B9E" w:rsidRPr="005E00F4">
        <w:rPr>
          <w:rFonts w:asciiTheme="minorHAnsi" w:eastAsia="Fira Sans" w:hAnsiTheme="minorHAnsi" w:cstheme="minorHAnsi"/>
          <w:color w:val="000000"/>
          <w:sz w:val="22"/>
          <w:szCs w:val="22"/>
        </w:rPr>
        <w:t>Дорога с одним направлением движения (односторонняя) разделяется на две параллельные дороги с односторонним движением, разделенные разделителем, и это имеет значение</w:t>
      </w:r>
      <w:r w:rsidR="00024B9E" w:rsidRPr="005E00F4">
        <w:rPr>
          <w:rFonts w:asciiTheme="minorHAnsi" w:eastAsia="Fira Sans" w:hAnsiTheme="minorHAnsi" w:cstheme="minorHAnsi"/>
          <w:color w:val="000000"/>
          <w:sz w:val="22"/>
          <w:szCs w:val="22"/>
          <w:lang w:val="ru-RU"/>
        </w:rPr>
        <w:t xml:space="preserve"> для </w:t>
      </w:r>
      <w:r w:rsidR="00024B9E" w:rsidRPr="005E00F4">
        <w:rPr>
          <w:rFonts w:asciiTheme="minorHAnsi" w:eastAsia="Fira Sans" w:hAnsiTheme="minorHAnsi" w:cstheme="minorHAnsi"/>
          <w:color w:val="000000"/>
          <w:sz w:val="22"/>
          <w:szCs w:val="22"/>
        </w:rPr>
        <w:t>навигац</w:t>
      </w:r>
      <w:r w:rsidR="00024B9E" w:rsidRPr="005E00F4">
        <w:rPr>
          <w:rFonts w:asciiTheme="minorHAnsi" w:eastAsia="Fira Sans" w:hAnsiTheme="minorHAnsi" w:cstheme="minorHAnsi"/>
          <w:color w:val="000000"/>
          <w:sz w:val="22"/>
          <w:szCs w:val="22"/>
          <w:lang w:val="ru-RU"/>
        </w:rPr>
        <w:t>ии</w:t>
      </w:r>
      <w:r w:rsidR="00024B9E" w:rsidRPr="005E00F4">
        <w:rPr>
          <w:rFonts w:asciiTheme="minorHAnsi" w:eastAsia="Fira Sans" w:hAnsiTheme="minorHAnsi" w:cstheme="minorHAnsi"/>
          <w:color w:val="000000"/>
          <w:sz w:val="22"/>
          <w:szCs w:val="22"/>
        </w:rPr>
        <w:t>.</w:t>
      </w:r>
    </w:p>
    <w:p w14:paraId="3802980F" w14:textId="6C5D0CB1" w:rsidR="00C04913" w:rsidRPr="005E00F4" w:rsidRDefault="00C04913" w:rsidP="00196DE0">
      <w:pPr>
        <w:tabs>
          <w:tab w:val="left" w:pos="482"/>
          <w:tab w:val="left" w:pos="10206"/>
        </w:tabs>
        <w:autoSpaceDE w:val="0"/>
        <w:autoSpaceDN w:val="0"/>
        <w:spacing w:before="60" w:line="286" w:lineRule="auto"/>
        <w:ind w:left="-142" w:right="1045"/>
        <w:jc w:val="both"/>
        <w:rPr>
          <w:rFonts w:asciiTheme="minorHAnsi" w:hAnsiTheme="minorHAnsi" w:cstheme="minorHAnsi"/>
          <w:sz w:val="22"/>
          <w:szCs w:val="22"/>
        </w:rPr>
      </w:pPr>
      <w:r w:rsidRPr="005E00F4">
        <w:rPr>
          <w:rFonts w:asciiTheme="minorHAnsi" w:eastAsia="Fira Sans" w:hAnsiTheme="minorHAnsi" w:cstheme="minorHAnsi"/>
          <w:color w:val="000000"/>
          <w:sz w:val="22"/>
          <w:szCs w:val="22"/>
        </w:rPr>
        <w:t>•</w:t>
      </w:r>
      <w:r w:rsidRPr="005E00F4">
        <w:rPr>
          <w:rFonts w:asciiTheme="minorHAnsi" w:hAnsiTheme="minorHAnsi" w:cstheme="minorHAnsi"/>
          <w:sz w:val="22"/>
          <w:szCs w:val="22"/>
        </w:rPr>
        <w:tab/>
      </w:r>
      <w:r w:rsidR="00024B9E" w:rsidRPr="005E00F4">
        <w:rPr>
          <w:rFonts w:asciiTheme="minorHAnsi" w:eastAsia="Fira Sans" w:hAnsiTheme="minorHAnsi" w:cstheme="minorHAnsi"/>
          <w:color w:val="000000"/>
          <w:sz w:val="22"/>
          <w:szCs w:val="22"/>
        </w:rPr>
        <w:t>Дорога разделена разделительной полосой и предназначена либо для реверсивного направления транспортного потока, либо для общественного транспорта.</w:t>
      </w:r>
    </w:p>
    <w:p w14:paraId="56904D51" w14:textId="35BB4594" w:rsidR="00C04913" w:rsidRPr="005E00F4" w:rsidRDefault="00C04913" w:rsidP="00196DE0">
      <w:pPr>
        <w:tabs>
          <w:tab w:val="left" w:pos="482"/>
          <w:tab w:val="left" w:pos="10206"/>
        </w:tabs>
        <w:autoSpaceDE w:val="0"/>
        <w:autoSpaceDN w:val="0"/>
        <w:spacing w:before="60" w:line="286" w:lineRule="auto"/>
        <w:ind w:left="-142" w:right="1045"/>
        <w:jc w:val="both"/>
        <w:rPr>
          <w:rFonts w:asciiTheme="minorHAnsi" w:hAnsiTheme="minorHAnsi" w:cstheme="minorHAnsi"/>
          <w:sz w:val="22"/>
          <w:szCs w:val="22"/>
        </w:rPr>
      </w:pPr>
      <w:r w:rsidRPr="005E00F4">
        <w:rPr>
          <w:rFonts w:asciiTheme="minorHAnsi" w:eastAsia="Fira Sans" w:hAnsiTheme="minorHAnsi" w:cstheme="minorHAnsi"/>
          <w:color w:val="000000"/>
          <w:sz w:val="22"/>
          <w:szCs w:val="22"/>
        </w:rPr>
        <w:t>•</w:t>
      </w:r>
      <w:r w:rsidRPr="005E00F4">
        <w:rPr>
          <w:rFonts w:asciiTheme="minorHAnsi" w:hAnsiTheme="minorHAnsi" w:cstheme="minorHAnsi"/>
          <w:sz w:val="22"/>
          <w:szCs w:val="22"/>
        </w:rPr>
        <w:tab/>
      </w:r>
      <w:r w:rsidR="00024B9E" w:rsidRPr="005E00F4">
        <w:rPr>
          <w:rFonts w:asciiTheme="minorHAnsi" w:eastAsia="Fira Sans" w:hAnsiTheme="minorHAnsi" w:cstheme="minorHAnsi"/>
          <w:color w:val="000000"/>
          <w:sz w:val="22"/>
          <w:szCs w:val="22"/>
        </w:rPr>
        <w:t>Дорога соответствует критериям подъездной дороги, независимо от размера разделительной полосы, отделяющей ее от главной дороги.</w:t>
      </w:r>
    </w:p>
    <w:p w14:paraId="20DA77F6" w14:textId="77777777" w:rsidR="00AF2FDA" w:rsidRPr="005E00F4" w:rsidRDefault="00AF2FDA" w:rsidP="00FE0B3D">
      <w:pPr>
        <w:tabs>
          <w:tab w:val="left" w:pos="10206"/>
        </w:tabs>
        <w:autoSpaceDE w:val="0"/>
        <w:autoSpaceDN w:val="0"/>
        <w:spacing w:before="476" w:line="262" w:lineRule="auto"/>
        <w:ind w:left="-142" w:right="337"/>
        <w:jc w:val="both"/>
        <w:rPr>
          <w:rFonts w:asciiTheme="minorHAnsi" w:eastAsia="NanumGothic" w:hAnsiTheme="minorHAnsi" w:cstheme="minorHAnsi"/>
          <w:color w:val="002060"/>
          <w:sz w:val="36"/>
          <w:szCs w:val="36"/>
          <w:lang w:val="ru-RU"/>
        </w:rPr>
      </w:pPr>
    </w:p>
    <w:p w14:paraId="2A0C505F" w14:textId="1F3240E7" w:rsidR="008117D6" w:rsidRPr="005E00F4" w:rsidRDefault="00F35ED7" w:rsidP="00196DE0">
      <w:pPr>
        <w:tabs>
          <w:tab w:val="left" w:pos="1843"/>
        </w:tabs>
        <w:autoSpaceDE w:val="0"/>
        <w:autoSpaceDN w:val="0"/>
        <w:spacing w:before="476" w:line="262" w:lineRule="auto"/>
        <w:ind w:left="567" w:right="1187"/>
        <w:jc w:val="both"/>
        <w:rPr>
          <w:rFonts w:asciiTheme="minorHAnsi" w:hAnsiTheme="minorHAnsi" w:cstheme="minorHAnsi"/>
          <w:color w:val="002060"/>
          <w:sz w:val="36"/>
          <w:szCs w:val="36"/>
          <w:lang w:val="ru-RU"/>
        </w:rPr>
      </w:pPr>
      <w:r w:rsidRPr="005E00F4">
        <w:rPr>
          <w:rFonts w:asciiTheme="minorHAnsi" w:eastAsia="NanumGothic" w:hAnsiTheme="minorHAnsi" w:cstheme="minorHAnsi"/>
          <w:color w:val="002060"/>
          <w:sz w:val="36"/>
          <w:szCs w:val="36"/>
          <w:lang w:val="ru-RU"/>
        </w:rPr>
        <w:t>2</w:t>
      </w:r>
      <w:r w:rsidR="00833A89" w:rsidRPr="005E00F4">
        <w:rPr>
          <w:rFonts w:asciiTheme="minorHAnsi" w:eastAsia="NanumGothic" w:hAnsiTheme="minorHAnsi" w:cstheme="minorHAnsi"/>
          <w:color w:val="002060"/>
          <w:sz w:val="36"/>
          <w:szCs w:val="36"/>
        </w:rPr>
        <w:t>.</w:t>
      </w:r>
      <w:r w:rsidR="00DC066E" w:rsidRPr="005E00F4">
        <w:rPr>
          <w:rFonts w:asciiTheme="minorHAnsi" w:eastAsia="NanumGothic" w:hAnsiTheme="minorHAnsi" w:cstheme="minorHAnsi"/>
          <w:color w:val="002060"/>
          <w:sz w:val="36"/>
          <w:szCs w:val="36"/>
          <w:lang w:val="ru-RU"/>
        </w:rPr>
        <w:t>6</w:t>
      </w:r>
      <w:r w:rsidR="00423F73" w:rsidRPr="005E00F4">
        <w:rPr>
          <w:rFonts w:asciiTheme="minorHAnsi" w:eastAsia="NanumGothic" w:hAnsiTheme="minorHAnsi" w:cstheme="minorHAnsi"/>
          <w:color w:val="002060"/>
          <w:sz w:val="36"/>
          <w:szCs w:val="36"/>
        </w:rPr>
        <w:t>.</w:t>
      </w:r>
      <w:r w:rsidR="00DC066E" w:rsidRPr="005E00F4">
        <w:rPr>
          <w:rFonts w:asciiTheme="minorHAnsi" w:eastAsia="NanumGothic" w:hAnsiTheme="minorHAnsi" w:cstheme="minorHAnsi"/>
          <w:color w:val="002060"/>
          <w:sz w:val="36"/>
          <w:szCs w:val="36"/>
          <w:lang w:val="ru-RU"/>
        </w:rPr>
        <w:t>4</w:t>
      </w:r>
      <w:r w:rsidR="00423F73" w:rsidRPr="005E00F4">
        <w:rPr>
          <w:rFonts w:asciiTheme="minorHAnsi" w:eastAsia="NanumGothic" w:hAnsiTheme="minorHAnsi" w:cstheme="minorHAnsi"/>
          <w:color w:val="002060"/>
          <w:sz w:val="36"/>
          <w:szCs w:val="36"/>
        </w:rPr>
        <w:t>.</w:t>
      </w:r>
      <w:r w:rsidR="00DC066E" w:rsidRPr="005E00F4">
        <w:rPr>
          <w:rFonts w:asciiTheme="minorHAnsi" w:eastAsia="NanumGothic" w:hAnsiTheme="minorHAnsi" w:cstheme="minorHAnsi"/>
          <w:color w:val="002060"/>
          <w:sz w:val="36"/>
          <w:szCs w:val="36"/>
          <w:lang w:val="ru-RU"/>
        </w:rPr>
        <w:t>1</w:t>
      </w:r>
      <w:r w:rsidR="008117D6" w:rsidRPr="005E00F4">
        <w:rPr>
          <w:rFonts w:asciiTheme="minorHAnsi" w:eastAsia="NanumGothic" w:hAnsiTheme="minorHAnsi" w:cstheme="minorHAnsi"/>
          <w:color w:val="002060"/>
          <w:sz w:val="36"/>
          <w:szCs w:val="36"/>
          <w:lang w:val="ru-RU"/>
        </w:rPr>
        <w:tab/>
      </w:r>
      <w:r w:rsidR="00024B9E" w:rsidRPr="005E00F4">
        <w:rPr>
          <w:rFonts w:asciiTheme="minorHAnsi" w:eastAsia="NanumGothic" w:hAnsiTheme="minorHAnsi" w:cstheme="minorHAnsi"/>
          <w:color w:val="002060"/>
          <w:sz w:val="36"/>
          <w:szCs w:val="36"/>
          <w:lang w:val="ru-RU"/>
        </w:rPr>
        <w:t>Т</w:t>
      </w:r>
      <w:r w:rsidR="007E16AF">
        <w:rPr>
          <w:rFonts w:asciiTheme="minorHAnsi" w:eastAsia="NanumGothic" w:hAnsiTheme="minorHAnsi" w:cstheme="minorHAnsi"/>
          <w:color w:val="002060"/>
          <w:sz w:val="36"/>
          <w:szCs w:val="36"/>
          <w:lang w:val="ru-RU"/>
        </w:rPr>
        <w:t>о</w:t>
      </w:r>
      <w:r w:rsidR="00024B9E" w:rsidRPr="005E00F4">
        <w:rPr>
          <w:rFonts w:asciiTheme="minorHAnsi" w:eastAsia="NanumGothic" w:hAnsiTheme="minorHAnsi" w:cstheme="minorHAnsi"/>
          <w:color w:val="002060"/>
          <w:sz w:val="36"/>
          <w:szCs w:val="36"/>
          <w:lang w:val="ru-RU"/>
        </w:rPr>
        <w:t>ннель</w:t>
      </w:r>
    </w:p>
    <w:p w14:paraId="501CAD3C" w14:textId="117AAB5A" w:rsidR="00833A89" w:rsidRPr="005E00F4" w:rsidRDefault="00024B9E" w:rsidP="007E16AF">
      <w:pPr>
        <w:tabs>
          <w:tab w:val="left" w:pos="10206"/>
        </w:tabs>
        <w:autoSpaceDE w:val="0"/>
        <w:autoSpaceDN w:val="0"/>
        <w:spacing w:before="360" w:line="262" w:lineRule="auto"/>
        <w:ind w:left="567" w:right="1185"/>
        <w:jc w:val="both"/>
        <w:rPr>
          <w:rFonts w:asciiTheme="minorHAnsi" w:hAnsiTheme="minorHAnsi" w:cstheme="minorHAnsi"/>
          <w:color w:val="44546A" w:themeColor="text2"/>
          <w:sz w:val="22"/>
          <w:szCs w:val="22"/>
          <w:lang w:val="ru-RU"/>
        </w:rPr>
      </w:pPr>
      <w:r w:rsidRPr="005E00F4">
        <w:rPr>
          <w:rFonts w:asciiTheme="minorHAnsi" w:eastAsia="NanumGothic" w:hAnsiTheme="minorHAnsi" w:cstheme="minorHAnsi"/>
          <w:b/>
          <w:color w:val="44546A" w:themeColor="text2"/>
          <w:sz w:val="22"/>
          <w:szCs w:val="22"/>
          <w:lang w:val="ru-RU"/>
        </w:rPr>
        <w:t>Правила</w:t>
      </w:r>
    </w:p>
    <w:p w14:paraId="57071A32" w14:textId="5AE98BA3" w:rsidR="00833A89" w:rsidRPr="005E00F4" w:rsidRDefault="00833A89" w:rsidP="00196DE0">
      <w:pPr>
        <w:tabs>
          <w:tab w:val="left" w:pos="567"/>
          <w:tab w:val="left" w:pos="10206"/>
        </w:tabs>
        <w:autoSpaceDE w:val="0"/>
        <w:autoSpaceDN w:val="0"/>
        <w:spacing w:before="180"/>
        <w:ind w:left="567" w:right="1187"/>
        <w:jc w:val="both"/>
        <w:rPr>
          <w:rFonts w:asciiTheme="minorHAnsi" w:eastAsia="Fira Sans" w:hAnsiTheme="minorHAnsi" w:cstheme="minorHAnsi"/>
          <w:color w:val="000000"/>
          <w:sz w:val="22"/>
          <w:szCs w:val="22"/>
          <w:lang w:val="ru-RU"/>
        </w:rPr>
      </w:pPr>
      <w:r w:rsidRPr="005E00F4">
        <w:rPr>
          <w:rFonts w:asciiTheme="minorHAnsi" w:eastAsia="Fira Sans" w:hAnsiTheme="minorHAnsi" w:cstheme="minorHAnsi"/>
          <w:color w:val="000000"/>
          <w:sz w:val="22"/>
          <w:szCs w:val="22"/>
        </w:rPr>
        <w:t>•</w:t>
      </w:r>
      <w:r w:rsidR="00DE1346" w:rsidRPr="005E00F4">
        <w:rPr>
          <w:rFonts w:asciiTheme="minorHAnsi" w:eastAsia="Fira Sans" w:hAnsiTheme="minorHAnsi" w:cstheme="minorHAnsi"/>
          <w:color w:val="000000"/>
          <w:sz w:val="22"/>
          <w:szCs w:val="22"/>
        </w:rPr>
        <w:t>Несколько полос движения оцифровываются отдельно, если перестроиться после т</w:t>
      </w:r>
      <w:r w:rsidR="007E16AF">
        <w:rPr>
          <w:rFonts w:asciiTheme="minorHAnsi" w:eastAsia="Fira Sans" w:hAnsiTheme="minorHAnsi" w:cstheme="minorHAnsi"/>
          <w:color w:val="000000"/>
          <w:sz w:val="22"/>
          <w:szCs w:val="22"/>
          <w:lang w:val="ru-RU"/>
        </w:rPr>
        <w:t>о</w:t>
      </w:r>
      <w:r w:rsidR="00DE1346" w:rsidRPr="005E00F4">
        <w:rPr>
          <w:rFonts w:asciiTheme="minorHAnsi" w:eastAsia="Fira Sans" w:hAnsiTheme="minorHAnsi" w:cstheme="minorHAnsi"/>
          <w:color w:val="000000"/>
          <w:sz w:val="22"/>
          <w:szCs w:val="22"/>
        </w:rPr>
        <w:t>ннеля невозможно из-за юридических/физических разделителей</w:t>
      </w:r>
      <w:r w:rsidR="00DE1346" w:rsidRPr="005E00F4">
        <w:rPr>
          <w:rFonts w:asciiTheme="minorHAnsi" w:eastAsia="Fira Sans" w:hAnsiTheme="minorHAnsi" w:cstheme="minorHAnsi"/>
          <w:color w:val="000000"/>
          <w:sz w:val="22"/>
          <w:szCs w:val="22"/>
          <w:lang w:val="ru-RU"/>
        </w:rPr>
        <w:t>.</w:t>
      </w:r>
    </w:p>
    <w:p w14:paraId="788EB863" w14:textId="7171A360" w:rsidR="00B11EE6" w:rsidRPr="005E00F4" w:rsidRDefault="00F35ED7" w:rsidP="00196DE0">
      <w:pPr>
        <w:tabs>
          <w:tab w:val="left" w:pos="10206"/>
        </w:tabs>
        <w:autoSpaceDE w:val="0"/>
        <w:autoSpaceDN w:val="0"/>
        <w:spacing w:before="388" w:line="185" w:lineRule="auto"/>
        <w:ind w:right="1187"/>
        <w:jc w:val="both"/>
        <w:rPr>
          <w:rFonts w:asciiTheme="minorHAnsi" w:hAnsiTheme="minorHAnsi" w:cstheme="minorHAnsi"/>
          <w:color w:val="002060"/>
          <w:sz w:val="36"/>
          <w:szCs w:val="36"/>
          <w:lang w:val="ru-RU"/>
        </w:rPr>
      </w:pPr>
      <w:r w:rsidRPr="005E00F4">
        <w:rPr>
          <w:rFonts w:asciiTheme="minorHAnsi" w:eastAsia="NanumGothic" w:hAnsiTheme="minorHAnsi" w:cstheme="minorHAnsi"/>
          <w:color w:val="002060"/>
          <w:sz w:val="36"/>
          <w:szCs w:val="36"/>
          <w:lang w:val="ru-RU"/>
        </w:rPr>
        <w:t>2</w:t>
      </w:r>
      <w:r w:rsidR="00B11EE6" w:rsidRPr="005E00F4">
        <w:rPr>
          <w:rFonts w:asciiTheme="minorHAnsi" w:eastAsia="NanumGothic" w:hAnsiTheme="minorHAnsi" w:cstheme="minorHAnsi"/>
          <w:color w:val="002060"/>
          <w:sz w:val="36"/>
          <w:szCs w:val="36"/>
        </w:rPr>
        <w:t>.6.</w:t>
      </w:r>
      <w:r w:rsidRPr="005E00F4">
        <w:rPr>
          <w:rFonts w:asciiTheme="minorHAnsi" w:eastAsia="NanumGothic" w:hAnsiTheme="minorHAnsi" w:cstheme="minorHAnsi"/>
          <w:color w:val="002060"/>
          <w:sz w:val="36"/>
          <w:szCs w:val="36"/>
          <w:lang w:val="ru-RU"/>
        </w:rPr>
        <w:t>5</w:t>
      </w:r>
      <w:r w:rsidR="00B11EE6" w:rsidRPr="005E00F4">
        <w:rPr>
          <w:rFonts w:asciiTheme="minorHAnsi" w:eastAsia="NanumGothic" w:hAnsiTheme="minorHAnsi" w:cstheme="minorHAnsi"/>
          <w:color w:val="002060"/>
          <w:sz w:val="36"/>
          <w:szCs w:val="36"/>
        </w:rPr>
        <w:t xml:space="preserve"> </w:t>
      </w:r>
      <w:r w:rsidR="00DE1346" w:rsidRPr="005E00F4">
        <w:rPr>
          <w:rFonts w:asciiTheme="minorHAnsi" w:eastAsia="NanumGothic" w:hAnsiTheme="minorHAnsi" w:cstheme="minorHAnsi"/>
          <w:color w:val="002060"/>
          <w:sz w:val="36"/>
          <w:szCs w:val="36"/>
        </w:rPr>
        <w:t>Паромный маршрут</w:t>
      </w:r>
    </w:p>
    <w:p w14:paraId="1644B8F6" w14:textId="2B4EC880" w:rsidR="00B11EE6" w:rsidRPr="005E00F4" w:rsidRDefault="00DE1346" w:rsidP="00196DE0">
      <w:pPr>
        <w:tabs>
          <w:tab w:val="left" w:pos="10206"/>
        </w:tabs>
        <w:autoSpaceDE w:val="0"/>
        <w:autoSpaceDN w:val="0"/>
        <w:spacing w:before="210" w:line="281" w:lineRule="auto"/>
        <w:ind w:right="1187"/>
        <w:jc w:val="both"/>
        <w:rPr>
          <w:rFonts w:asciiTheme="minorHAnsi" w:hAnsiTheme="minorHAnsi" w:cstheme="minorHAnsi"/>
          <w:sz w:val="22"/>
          <w:szCs w:val="22"/>
        </w:rPr>
      </w:pPr>
      <w:r w:rsidRPr="005E00F4">
        <w:rPr>
          <w:rFonts w:asciiTheme="minorHAnsi" w:eastAsia="Fira Sans" w:hAnsiTheme="minorHAnsi" w:cstheme="minorHAnsi"/>
          <w:color w:val="000000"/>
          <w:sz w:val="22"/>
          <w:szCs w:val="22"/>
        </w:rPr>
        <w:t>Маршрут паромной переправы представлен в виде обобщенного соединения между пунктами дороги</w:t>
      </w:r>
      <w:r w:rsidR="00B11EE6" w:rsidRPr="005E00F4">
        <w:rPr>
          <w:rFonts w:asciiTheme="minorHAnsi" w:eastAsia="Fira Sans" w:hAnsiTheme="minorHAnsi" w:cstheme="minorHAnsi"/>
          <w:color w:val="000000"/>
          <w:sz w:val="22"/>
          <w:szCs w:val="22"/>
        </w:rPr>
        <w:t xml:space="preserve">. </w:t>
      </w:r>
      <w:r w:rsidRPr="005E00F4">
        <w:rPr>
          <w:rFonts w:asciiTheme="minorHAnsi" w:eastAsia="Fira Sans" w:hAnsiTheme="minorHAnsi" w:cstheme="minorHAnsi"/>
          <w:color w:val="000000"/>
          <w:sz w:val="22"/>
          <w:szCs w:val="22"/>
        </w:rPr>
        <w:t>Z-уровень изменяется для узла, где дорога соединяется с водой, поскольку дорожное соединение и гидрографическое соединение не могут пересекаться на одном и том же Z-уровне</w:t>
      </w:r>
      <w:r w:rsidR="00B11EE6" w:rsidRPr="005E00F4">
        <w:rPr>
          <w:rFonts w:asciiTheme="minorHAnsi" w:eastAsia="Fira Sans" w:hAnsiTheme="minorHAnsi" w:cstheme="minorHAnsi"/>
          <w:color w:val="000000"/>
          <w:sz w:val="22"/>
          <w:szCs w:val="22"/>
        </w:rPr>
        <w:t>.</w:t>
      </w:r>
    </w:p>
    <w:p w14:paraId="4843342C" w14:textId="43B86656" w:rsidR="00B11EE6" w:rsidRPr="005E00F4" w:rsidRDefault="00DE1346" w:rsidP="00196DE0">
      <w:pPr>
        <w:tabs>
          <w:tab w:val="left" w:pos="10206"/>
        </w:tabs>
        <w:autoSpaceDE w:val="0"/>
        <w:autoSpaceDN w:val="0"/>
        <w:spacing w:before="202" w:line="281" w:lineRule="auto"/>
        <w:ind w:right="1187"/>
        <w:jc w:val="both"/>
        <w:rPr>
          <w:rFonts w:asciiTheme="minorHAnsi" w:eastAsia="Fira Sans" w:hAnsiTheme="minorHAnsi" w:cstheme="minorHAnsi"/>
          <w:b/>
          <w:color w:val="0E1620"/>
          <w:sz w:val="20"/>
          <w:szCs w:val="20"/>
        </w:rPr>
      </w:pPr>
      <w:r w:rsidRPr="005E00F4">
        <w:rPr>
          <w:rFonts w:asciiTheme="minorHAnsi" w:eastAsia="Fira Sans" w:hAnsiTheme="minorHAnsi" w:cstheme="minorHAnsi"/>
          <w:color w:val="000000"/>
          <w:sz w:val="22"/>
          <w:szCs w:val="22"/>
        </w:rPr>
        <w:t>Паромные переправы представлены в виде точек формы с изменением уровня Z между маршрутами паромной переправы</w:t>
      </w:r>
      <w:r w:rsidR="00B11EE6" w:rsidRPr="005E00F4">
        <w:rPr>
          <w:rFonts w:asciiTheme="minorHAnsi" w:eastAsia="Fira Sans" w:hAnsiTheme="minorHAnsi" w:cstheme="minorHAnsi"/>
          <w:color w:val="000000"/>
          <w:sz w:val="22"/>
          <w:szCs w:val="22"/>
        </w:rPr>
        <w:t xml:space="preserve">. </w:t>
      </w:r>
      <w:r w:rsidRPr="005E00F4">
        <w:rPr>
          <w:rFonts w:asciiTheme="minorHAnsi" w:eastAsia="Fira Sans" w:hAnsiTheme="minorHAnsi" w:cstheme="minorHAnsi"/>
          <w:color w:val="000000"/>
          <w:sz w:val="22"/>
          <w:szCs w:val="22"/>
        </w:rPr>
        <w:t>Переправа не может быть представлена в виде узла, поскольку это подразумевало бы возможность подключения. Маршруты паромов не могут соединяться в узле, за исключением случаев соединения с линиями на береговой линии.</w:t>
      </w:r>
      <w:r w:rsidRPr="005E00F4">
        <w:rPr>
          <w:rFonts w:asciiTheme="minorHAnsi" w:eastAsia="Fira Sans" w:hAnsiTheme="minorHAnsi" w:cstheme="minorHAnsi"/>
          <w:color w:val="000000"/>
          <w:sz w:val="22"/>
          <w:szCs w:val="22"/>
          <w:lang w:val="ru-RU"/>
        </w:rPr>
        <w:t xml:space="preserve"> </w:t>
      </w:r>
    </w:p>
    <w:p w14:paraId="73010B90" w14:textId="2C6E9480" w:rsidR="005D5CD5" w:rsidRPr="005E00F4" w:rsidRDefault="00DE1346" w:rsidP="00196DE0">
      <w:pPr>
        <w:tabs>
          <w:tab w:val="left" w:pos="10206"/>
        </w:tabs>
        <w:autoSpaceDE w:val="0"/>
        <w:autoSpaceDN w:val="0"/>
        <w:spacing w:before="204" w:line="269" w:lineRule="auto"/>
        <w:ind w:right="1187"/>
        <w:jc w:val="both"/>
        <w:rPr>
          <w:rFonts w:asciiTheme="minorHAnsi" w:eastAsia="Fira Sans" w:hAnsiTheme="minorHAnsi" w:cstheme="minorHAnsi"/>
          <w:color w:val="000000"/>
          <w:sz w:val="22"/>
          <w:szCs w:val="22"/>
        </w:rPr>
      </w:pPr>
      <w:r w:rsidRPr="005E00F4">
        <w:rPr>
          <w:rFonts w:asciiTheme="minorHAnsi" w:eastAsia="Fira Sans" w:hAnsiTheme="minorHAnsi" w:cstheme="minorHAnsi"/>
          <w:color w:val="000000"/>
          <w:sz w:val="22"/>
          <w:szCs w:val="22"/>
        </w:rPr>
        <w:t>Паромные переправы на линейной реке представлены коротким паромным сообщением. Узлы смещены на небольшое расстояние по обе стороны реки</w:t>
      </w:r>
      <w:r w:rsidR="00B11EE6" w:rsidRPr="005E00F4">
        <w:rPr>
          <w:rFonts w:asciiTheme="minorHAnsi" w:eastAsia="Fira Sans" w:hAnsiTheme="minorHAnsi" w:cstheme="minorHAnsi"/>
          <w:color w:val="000000"/>
          <w:sz w:val="22"/>
          <w:szCs w:val="22"/>
        </w:rPr>
        <w:t xml:space="preserve">. </w:t>
      </w:r>
    </w:p>
    <w:p w14:paraId="001E6900" w14:textId="569E6BDA" w:rsidR="00B11EE6" w:rsidRPr="005E00F4" w:rsidRDefault="00F35ED7" w:rsidP="00196DE0">
      <w:pPr>
        <w:tabs>
          <w:tab w:val="left" w:pos="10206"/>
        </w:tabs>
        <w:autoSpaceDE w:val="0"/>
        <w:autoSpaceDN w:val="0"/>
        <w:spacing w:before="388" w:line="185" w:lineRule="auto"/>
        <w:ind w:right="1187"/>
        <w:jc w:val="both"/>
        <w:rPr>
          <w:rFonts w:asciiTheme="minorHAnsi" w:hAnsiTheme="minorHAnsi" w:cstheme="minorHAnsi"/>
          <w:color w:val="002060"/>
          <w:sz w:val="36"/>
          <w:szCs w:val="36"/>
        </w:rPr>
      </w:pPr>
      <w:r w:rsidRPr="005E00F4">
        <w:rPr>
          <w:rFonts w:asciiTheme="minorHAnsi" w:eastAsia="NanumGothic" w:hAnsiTheme="minorHAnsi" w:cstheme="minorHAnsi"/>
          <w:color w:val="002060"/>
          <w:sz w:val="36"/>
          <w:szCs w:val="36"/>
          <w:lang w:val="ru-RU"/>
        </w:rPr>
        <w:t>2</w:t>
      </w:r>
      <w:r w:rsidR="00B11EE6" w:rsidRPr="005E00F4">
        <w:rPr>
          <w:rFonts w:asciiTheme="minorHAnsi" w:eastAsia="NanumGothic" w:hAnsiTheme="minorHAnsi" w:cstheme="minorHAnsi"/>
          <w:color w:val="002060"/>
          <w:sz w:val="36"/>
          <w:szCs w:val="36"/>
        </w:rPr>
        <w:t>.6.</w:t>
      </w:r>
      <w:r w:rsidRPr="005E00F4">
        <w:rPr>
          <w:rFonts w:asciiTheme="minorHAnsi" w:eastAsia="NanumGothic" w:hAnsiTheme="minorHAnsi" w:cstheme="minorHAnsi"/>
          <w:color w:val="002060"/>
          <w:sz w:val="36"/>
          <w:szCs w:val="36"/>
          <w:lang w:val="ru-RU"/>
        </w:rPr>
        <w:t>6</w:t>
      </w:r>
      <w:r w:rsidR="00B11EE6" w:rsidRPr="005E00F4">
        <w:rPr>
          <w:rFonts w:asciiTheme="minorHAnsi" w:eastAsia="NanumGothic" w:hAnsiTheme="minorHAnsi" w:cstheme="minorHAnsi"/>
          <w:color w:val="002060"/>
          <w:sz w:val="36"/>
          <w:szCs w:val="36"/>
        </w:rPr>
        <w:t xml:space="preserve"> </w:t>
      </w:r>
      <w:r w:rsidR="00DE1346" w:rsidRPr="005E00F4">
        <w:rPr>
          <w:rFonts w:asciiTheme="minorHAnsi" w:eastAsia="NanumGothic" w:hAnsiTheme="minorHAnsi" w:cstheme="minorHAnsi"/>
          <w:color w:val="002060"/>
          <w:sz w:val="36"/>
          <w:szCs w:val="36"/>
        </w:rPr>
        <w:t>Пешеходные зоны</w:t>
      </w:r>
    </w:p>
    <w:p w14:paraId="423E226F" w14:textId="3705B01E" w:rsidR="00DE1346" w:rsidRPr="005E00F4" w:rsidRDefault="00DE1346" w:rsidP="00196DE0">
      <w:pPr>
        <w:ind w:right="1187"/>
        <w:jc w:val="both"/>
        <w:rPr>
          <w:rFonts w:asciiTheme="minorHAnsi" w:eastAsia="Fira Sans" w:hAnsiTheme="minorHAnsi" w:cstheme="minorHAnsi"/>
          <w:color w:val="000000"/>
          <w:sz w:val="22"/>
          <w:szCs w:val="22"/>
        </w:rPr>
      </w:pPr>
      <w:r w:rsidRPr="005E00F4">
        <w:rPr>
          <w:rFonts w:asciiTheme="minorHAnsi" w:eastAsia="Fira Sans" w:hAnsiTheme="minorHAnsi" w:cstheme="minorHAnsi"/>
          <w:color w:val="000000"/>
          <w:sz w:val="22"/>
          <w:szCs w:val="22"/>
        </w:rPr>
        <w:t>Пешеходные зоны с закрытой торговой зоной шириной менее 30 метров</w:t>
      </w:r>
      <w:r w:rsidRPr="005E00F4">
        <w:rPr>
          <w:rFonts w:asciiTheme="minorHAnsi" w:eastAsia="Fira Sans" w:hAnsiTheme="minorHAnsi" w:cstheme="minorHAnsi"/>
          <w:color w:val="000000"/>
          <w:sz w:val="22"/>
          <w:szCs w:val="22"/>
          <w:lang w:val="ru-RU"/>
        </w:rPr>
        <w:t xml:space="preserve"> </w:t>
      </w:r>
      <w:r w:rsidRPr="005E00F4">
        <w:rPr>
          <w:rFonts w:asciiTheme="minorHAnsi" w:eastAsia="Fira Sans" w:hAnsiTheme="minorHAnsi" w:cstheme="minorHAnsi"/>
          <w:color w:val="000000"/>
          <w:sz w:val="22"/>
          <w:szCs w:val="22"/>
        </w:rPr>
        <w:t xml:space="preserve">представлены осевыми линиями адресованных улиц. </w:t>
      </w:r>
    </w:p>
    <w:p w14:paraId="749E28E8" w14:textId="64BBE2F9" w:rsidR="00E50C26" w:rsidRPr="005E00F4" w:rsidRDefault="00DE1346" w:rsidP="00196DE0">
      <w:pPr>
        <w:ind w:right="1187"/>
        <w:jc w:val="both"/>
        <w:rPr>
          <w:rFonts w:asciiTheme="minorHAnsi" w:hAnsiTheme="minorHAnsi" w:cstheme="minorHAnsi"/>
          <w:sz w:val="22"/>
          <w:szCs w:val="22"/>
        </w:rPr>
      </w:pPr>
      <w:r w:rsidRPr="005E00F4">
        <w:rPr>
          <w:rFonts w:asciiTheme="minorHAnsi" w:eastAsia="Fira Sans" w:hAnsiTheme="minorHAnsi" w:cstheme="minorHAnsi"/>
          <w:color w:val="000000"/>
          <w:sz w:val="22"/>
          <w:szCs w:val="22"/>
        </w:rPr>
        <w:t>Пешеходная зона шириной более 30 метров представлена с использованием пешеходной зоны (тип объекта = 900158), повторно используя существующие ссылки.</w:t>
      </w:r>
    </w:p>
    <w:p w14:paraId="7F55F74D" w14:textId="5C061017" w:rsidR="00B11EE6" w:rsidRPr="005E00F4" w:rsidRDefault="00F35ED7" w:rsidP="00196DE0">
      <w:pPr>
        <w:tabs>
          <w:tab w:val="left" w:pos="10206"/>
        </w:tabs>
        <w:autoSpaceDE w:val="0"/>
        <w:autoSpaceDN w:val="0"/>
        <w:spacing w:before="388" w:line="185" w:lineRule="auto"/>
        <w:ind w:right="1187"/>
        <w:jc w:val="both"/>
        <w:rPr>
          <w:rFonts w:asciiTheme="minorHAnsi" w:hAnsiTheme="minorHAnsi" w:cstheme="minorHAnsi"/>
          <w:color w:val="002060"/>
          <w:sz w:val="36"/>
          <w:szCs w:val="36"/>
          <w:lang w:val="ru-RU"/>
        </w:rPr>
      </w:pPr>
      <w:r w:rsidRPr="005E00F4">
        <w:rPr>
          <w:rFonts w:asciiTheme="minorHAnsi" w:eastAsia="NanumGothic" w:hAnsiTheme="minorHAnsi" w:cstheme="minorHAnsi"/>
          <w:color w:val="002060"/>
          <w:sz w:val="36"/>
          <w:szCs w:val="36"/>
          <w:lang w:val="ru-RU"/>
        </w:rPr>
        <w:t>2</w:t>
      </w:r>
      <w:r w:rsidR="00B11EE6" w:rsidRPr="005E00F4">
        <w:rPr>
          <w:rFonts w:asciiTheme="minorHAnsi" w:eastAsia="NanumGothic" w:hAnsiTheme="minorHAnsi" w:cstheme="minorHAnsi"/>
          <w:color w:val="002060"/>
          <w:sz w:val="36"/>
          <w:szCs w:val="36"/>
        </w:rPr>
        <w:t>.6.</w:t>
      </w:r>
      <w:r w:rsidRPr="005E00F4">
        <w:rPr>
          <w:rFonts w:asciiTheme="minorHAnsi" w:eastAsia="NanumGothic" w:hAnsiTheme="minorHAnsi" w:cstheme="minorHAnsi"/>
          <w:color w:val="002060"/>
          <w:sz w:val="36"/>
          <w:szCs w:val="36"/>
          <w:lang w:val="ru-RU"/>
        </w:rPr>
        <w:t>7</w:t>
      </w:r>
      <w:r w:rsidR="00B11EE6" w:rsidRPr="005E00F4">
        <w:rPr>
          <w:rFonts w:asciiTheme="minorHAnsi" w:eastAsia="NanumGothic" w:hAnsiTheme="minorHAnsi" w:cstheme="minorHAnsi"/>
          <w:color w:val="002060"/>
          <w:sz w:val="36"/>
          <w:szCs w:val="36"/>
        </w:rPr>
        <w:t xml:space="preserve"> </w:t>
      </w:r>
      <w:r w:rsidR="00DE1346" w:rsidRPr="005E00F4">
        <w:rPr>
          <w:rFonts w:asciiTheme="minorHAnsi" w:eastAsia="NanumGothic" w:hAnsiTheme="minorHAnsi" w:cstheme="minorHAnsi"/>
          <w:color w:val="002060"/>
          <w:sz w:val="36"/>
          <w:szCs w:val="36"/>
          <w:lang w:val="ru-RU"/>
        </w:rPr>
        <w:t>Круговое движение, кольцевая развязка</w:t>
      </w:r>
    </w:p>
    <w:p w14:paraId="1C2F7ACC" w14:textId="77777777" w:rsidR="00DE1346" w:rsidRPr="005E00F4" w:rsidRDefault="00DE1346" w:rsidP="00196DE0">
      <w:pPr>
        <w:tabs>
          <w:tab w:val="left" w:pos="482"/>
          <w:tab w:val="left" w:pos="10206"/>
        </w:tabs>
        <w:autoSpaceDE w:val="0"/>
        <w:autoSpaceDN w:val="0"/>
        <w:spacing w:before="210" w:line="286" w:lineRule="auto"/>
        <w:ind w:right="1187"/>
        <w:jc w:val="both"/>
        <w:rPr>
          <w:rFonts w:asciiTheme="minorHAnsi" w:eastAsia="Fira Sans" w:hAnsiTheme="minorHAnsi" w:cstheme="minorHAnsi"/>
          <w:sz w:val="22"/>
          <w:szCs w:val="22"/>
        </w:rPr>
      </w:pPr>
      <w:r w:rsidRPr="005E00F4">
        <w:rPr>
          <w:rFonts w:asciiTheme="minorHAnsi" w:eastAsia="Fira Sans" w:hAnsiTheme="minorHAnsi" w:cstheme="minorHAnsi"/>
          <w:sz w:val="22"/>
          <w:szCs w:val="22"/>
        </w:rPr>
        <w:t>Кольцевая развязка обозначается, когда:</w:t>
      </w:r>
    </w:p>
    <w:p w14:paraId="6486AB97" w14:textId="77777777" w:rsidR="00DE1346" w:rsidRPr="005E00F4" w:rsidRDefault="00DE1346" w:rsidP="00196DE0">
      <w:pPr>
        <w:tabs>
          <w:tab w:val="left" w:pos="482"/>
          <w:tab w:val="left" w:pos="10206"/>
        </w:tabs>
        <w:autoSpaceDE w:val="0"/>
        <w:autoSpaceDN w:val="0"/>
        <w:spacing w:before="210" w:line="286" w:lineRule="auto"/>
        <w:ind w:right="1187"/>
        <w:jc w:val="both"/>
        <w:rPr>
          <w:rFonts w:asciiTheme="minorHAnsi" w:eastAsia="Fira Sans" w:hAnsiTheme="minorHAnsi" w:cstheme="minorHAnsi"/>
          <w:sz w:val="22"/>
          <w:szCs w:val="22"/>
        </w:rPr>
      </w:pPr>
      <w:r w:rsidRPr="005E00F4">
        <w:rPr>
          <w:rFonts w:asciiTheme="minorHAnsi" w:eastAsia="Fira Sans" w:hAnsiTheme="minorHAnsi" w:cstheme="minorHAnsi"/>
          <w:sz w:val="22"/>
          <w:szCs w:val="22"/>
        </w:rPr>
        <w:t>• Знак кольцевой развязки установлен независимо от размера кольцевой развязки.</w:t>
      </w:r>
    </w:p>
    <w:p w14:paraId="1D71A4A3" w14:textId="77777777" w:rsidR="00DE1346" w:rsidRPr="005E00F4" w:rsidRDefault="00DE1346" w:rsidP="00196DE0">
      <w:pPr>
        <w:tabs>
          <w:tab w:val="left" w:pos="482"/>
          <w:tab w:val="left" w:pos="10206"/>
        </w:tabs>
        <w:autoSpaceDE w:val="0"/>
        <w:autoSpaceDN w:val="0"/>
        <w:spacing w:before="210" w:line="286" w:lineRule="auto"/>
        <w:ind w:right="1187"/>
        <w:jc w:val="both"/>
        <w:rPr>
          <w:rFonts w:asciiTheme="minorHAnsi" w:eastAsia="Fira Sans" w:hAnsiTheme="minorHAnsi" w:cstheme="minorHAnsi"/>
          <w:sz w:val="22"/>
          <w:szCs w:val="22"/>
        </w:rPr>
      </w:pPr>
      <w:r w:rsidRPr="005E00F4">
        <w:rPr>
          <w:rFonts w:asciiTheme="minorHAnsi" w:eastAsia="Fira Sans" w:hAnsiTheme="minorHAnsi" w:cstheme="minorHAnsi"/>
          <w:sz w:val="22"/>
          <w:szCs w:val="22"/>
        </w:rPr>
        <w:t>• Внутри кольцевой развязки имеется разделитель любого размера, а диаметр всего перекрестка равен или превышает 25 метров</w:t>
      </w:r>
    </w:p>
    <w:p w14:paraId="2BC5C075" w14:textId="77777777" w:rsidR="00DE1346" w:rsidRPr="005E00F4" w:rsidRDefault="00DE1346" w:rsidP="00196DE0">
      <w:pPr>
        <w:tabs>
          <w:tab w:val="left" w:pos="482"/>
          <w:tab w:val="left" w:pos="10206"/>
        </w:tabs>
        <w:autoSpaceDE w:val="0"/>
        <w:autoSpaceDN w:val="0"/>
        <w:spacing w:before="210" w:line="286" w:lineRule="auto"/>
        <w:ind w:right="1187"/>
        <w:jc w:val="both"/>
        <w:rPr>
          <w:rFonts w:asciiTheme="minorHAnsi" w:eastAsia="Fira Sans" w:hAnsiTheme="minorHAnsi" w:cstheme="minorHAnsi"/>
          <w:sz w:val="22"/>
          <w:szCs w:val="22"/>
        </w:rPr>
      </w:pPr>
      <w:r w:rsidRPr="005E00F4">
        <w:rPr>
          <w:rFonts w:asciiTheme="minorHAnsi" w:eastAsia="Fira Sans" w:hAnsiTheme="minorHAnsi" w:cstheme="minorHAnsi"/>
          <w:sz w:val="22"/>
          <w:szCs w:val="22"/>
        </w:rPr>
        <w:t>• Кольцевые развязки меньшего размера (10-25 метров), если они значимы или доступны из цифрового источника.</w:t>
      </w:r>
    </w:p>
    <w:p w14:paraId="3A76E704" w14:textId="5C7507AB" w:rsidR="00B11EE6" w:rsidRPr="005E00F4" w:rsidRDefault="00DE1346" w:rsidP="00196DE0">
      <w:pPr>
        <w:tabs>
          <w:tab w:val="left" w:pos="482"/>
          <w:tab w:val="left" w:pos="10206"/>
        </w:tabs>
        <w:autoSpaceDE w:val="0"/>
        <w:autoSpaceDN w:val="0"/>
        <w:spacing w:before="210" w:line="286" w:lineRule="auto"/>
        <w:ind w:right="1187"/>
        <w:jc w:val="both"/>
        <w:rPr>
          <w:rFonts w:asciiTheme="minorHAnsi" w:hAnsiTheme="minorHAnsi" w:cstheme="minorHAnsi"/>
          <w:sz w:val="22"/>
          <w:szCs w:val="22"/>
        </w:rPr>
      </w:pPr>
      <w:r w:rsidRPr="005E00F4">
        <w:rPr>
          <w:rFonts w:asciiTheme="minorHAnsi" w:eastAsia="Fira Sans" w:hAnsiTheme="minorHAnsi" w:cstheme="minorHAnsi"/>
          <w:sz w:val="22"/>
          <w:szCs w:val="22"/>
        </w:rPr>
        <w:t>• Для включения геометрия должна функционировать как кольцевая развязка. В противном случае кольцевая развязка представляется в виде узла.</w:t>
      </w:r>
    </w:p>
    <w:p w14:paraId="090704AA" w14:textId="592F4EB6" w:rsidR="00B11EE6" w:rsidRPr="005E00F4" w:rsidRDefault="00F35ED7" w:rsidP="00196DE0">
      <w:pPr>
        <w:tabs>
          <w:tab w:val="left" w:pos="10206"/>
        </w:tabs>
        <w:autoSpaceDE w:val="0"/>
        <w:autoSpaceDN w:val="0"/>
        <w:spacing w:before="484" w:line="185" w:lineRule="auto"/>
        <w:ind w:right="1187"/>
        <w:jc w:val="both"/>
        <w:rPr>
          <w:rFonts w:asciiTheme="minorHAnsi" w:hAnsiTheme="minorHAnsi" w:cstheme="minorHAnsi"/>
          <w:color w:val="002060"/>
          <w:sz w:val="36"/>
          <w:szCs w:val="36"/>
        </w:rPr>
      </w:pPr>
      <w:r w:rsidRPr="005E00F4">
        <w:rPr>
          <w:rFonts w:asciiTheme="minorHAnsi" w:eastAsia="NanumGothic" w:hAnsiTheme="minorHAnsi" w:cstheme="minorHAnsi"/>
          <w:color w:val="002060"/>
          <w:sz w:val="36"/>
          <w:szCs w:val="36"/>
          <w:lang w:val="ru-RU"/>
        </w:rPr>
        <w:t>2</w:t>
      </w:r>
      <w:r w:rsidR="00B11EE6" w:rsidRPr="005E00F4">
        <w:rPr>
          <w:rFonts w:asciiTheme="minorHAnsi" w:eastAsia="NanumGothic" w:hAnsiTheme="minorHAnsi" w:cstheme="minorHAnsi"/>
          <w:color w:val="002060"/>
          <w:sz w:val="36"/>
          <w:szCs w:val="36"/>
        </w:rPr>
        <w:t>.6.</w:t>
      </w:r>
      <w:r w:rsidRPr="005E00F4">
        <w:rPr>
          <w:rFonts w:asciiTheme="minorHAnsi" w:eastAsia="NanumGothic" w:hAnsiTheme="minorHAnsi" w:cstheme="minorHAnsi"/>
          <w:color w:val="002060"/>
          <w:sz w:val="36"/>
          <w:szCs w:val="36"/>
          <w:lang w:val="ru-RU"/>
        </w:rPr>
        <w:t>8</w:t>
      </w:r>
      <w:r w:rsidR="00B11EE6" w:rsidRPr="005E00F4">
        <w:rPr>
          <w:rFonts w:asciiTheme="minorHAnsi" w:eastAsia="NanumGothic" w:hAnsiTheme="minorHAnsi" w:cstheme="minorHAnsi"/>
          <w:color w:val="002060"/>
          <w:sz w:val="36"/>
          <w:szCs w:val="36"/>
        </w:rPr>
        <w:t xml:space="preserve"> </w:t>
      </w:r>
      <w:r w:rsidR="00DE1346" w:rsidRPr="005E00F4">
        <w:rPr>
          <w:rFonts w:asciiTheme="minorHAnsi" w:eastAsia="NanumGothic" w:hAnsiTheme="minorHAnsi" w:cstheme="minorHAnsi"/>
          <w:color w:val="002060"/>
          <w:sz w:val="36"/>
          <w:szCs w:val="36"/>
        </w:rPr>
        <w:t xml:space="preserve">Островки </w:t>
      </w:r>
      <w:r w:rsidR="00DE1346" w:rsidRPr="005E00F4">
        <w:rPr>
          <w:rFonts w:asciiTheme="minorHAnsi" w:eastAsia="NanumGothic" w:hAnsiTheme="minorHAnsi" w:cstheme="minorHAnsi"/>
          <w:color w:val="002060"/>
          <w:sz w:val="36"/>
          <w:szCs w:val="36"/>
          <w:lang w:val="ru-RU"/>
        </w:rPr>
        <w:t>безопасности</w:t>
      </w:r>
      <w:r w:rsidR="00DE1346" w:rsidRPr="005E00F4">
        <w:rPr>
          <w:rFonts w:asciiTheme="minorHAnsi" w:eastAsia="NanumGothic" w:hAnsiTheme="minorHAnsi" w:cstheme="minorHAnsi"/>
          <w:color w:val="002060"/>
          <w:sz w:val="36"/>
          <w:szCs w:val="36"/>
        </w:rPr>
        <w:t xml:space="preserve"> и полосы для поворотов</w:t>
      </w:r>
    </w:p>
    <w:p w14:paraId="1168B755" w14:textId="5D3DD8B1" w:rsidR="00DE1346" w:rsidRPr="005E00F4" w:rsidRDefault="00DE1346" w:rsidP="00196DE0">
      <w:pPr>
        <w:tabs>
          <w:tab w:val="left" w:pos="10206"/>
        </w:tabs>
        <w:autoSpaceDE w:val="0"/>
        <w:autoSpaceDN w:val="0"/>
        <w:spacing w:before="484" w:line="276" w:lineRule="auto"/>
        <w:ind w:right="1187"/>
        <w:jc w:val="both"/>
        <w:rPr>
          <w:rFonts w:asciiTheme="minorHAnsi" w:eastAsia="Fira Sans" w:hAnsiTheme="minorHAnsi" w:cstheme="minorHAnsi"/>
          <w:color w:val="000000"/>
          <w:sz w:val="22"/>
          <w:szCs w:val="22"/>
        </w:rPr>
      </w:pPr>
      <w:r w:rsidRPr="005E00F4">
        <w:rPr>
          <w:rFonts w:asciiTheme="minorHAnsi" w:eastAsia="Fira Sans" w:hAnsiTheme="minorHAnsi" w:cstheme="minorHAnsi"/>
          <w:color w:val="000000"/>
          <w:sz w:val="22"/>
          <w:szCs w:val="22"/>
          <w:lang w:val="ru-RU"/>
        </w:rPr>
        <w:t>Островки безопасности</w:t>
      </w:r>
      <w:r w:rsidRPr="005E00F4">
        <w:rPr>
          <w:rFonts w:asciiTheme="minorHAnsi" w:eastAsia="Fira Sans" w:hAnsiTheme="minorHAnsi" w:cstheme="minorHAnsi"/>
          <w:color w:val="000000"/>
          <w:sz w:val="22"/>
          <w:szCs w:val="22"/>
        </w:rPr>
        <w:t xml:space="preserve"> и полосы для поворотов оцифровываются отдельно, если длина любой стороны физического или окрашенного барьера превышает 25 метров.</w:t>
      </w:r>
    </w:p>
    <w:p w14:paraId="53A026F8" w14:textId="000138E6" w:rsidR="00CE74A1" w:rsidRPr="005E00F4" w:rsidRDefault="00DE1346" w:rsidP="00196DE0">
      <w:pPr>
        <w:tabs>
          <w:tab w:val="left" w:pos="1206"/>
          <w:tab w:val="left" w:pos="10206"/>
        </w:tabs>
        <w:spacing w:line="276" w:lineRule="auto"/>
        <w:ind w:right="1187"/>
        <w:jc w:val="both"/>
        <w:rPr>
          <w:rFonts w:asciiTheme="minorHAnsi" w:eastAsia="Fira Sans" w:hAnsiTheme="minorHAnsi" w:cstheme="minorHAnsi"/>
          <w:b/>
          <w:color w:val="0E1620"/>
          <w:sz w:val="18"/>
        </w:rPr>
      </w:pPr>
      <w:r w:rsidRPr="005E00F4">
        <w:rPr>
          <w:rFonts w:asciiTheme="minorHAnsi" w:eastAsia="Fira Sans" w:hAnsiTheme="minorHAnsi" w:cstheme="minorHAnsi"/>
          <w:color w:val="000000"/>
          <w:sz w:val="22"/>
          <w:szCs w:val="22"/>
        </w:rPr>
        <w:lastRenderedPageBreak/>
        <w:t xml:space="preserve">Дорога, которая классифицируется как </w:t>
      </w:r>
      <w:r w:rsidRPr="005E00F4">
        <w:rPr>
          <w:rFonts w:asciiTheme="minorHAnsi" w:eastAsia="Fira Sans" w:hAnsiTheme="minorHAnsi" w:cstheme="minorHAnsi"/>
          <w:color w:val="000000"/>
          <w:sz w:val="22"/>
          <w:szCs w:val="22"/>
          <w:lang w:val="ru-RU"/>
        </w:rPr>
        <w:t>съезд</w:t>
      </w:r>
      <w:r w:rsidRPr="005E00F4">
        <w:rPr>
          <w:rFonts w:asciiTheme="minorHAnsi" w:eastAsia="Fira Sans" w:hAnsiTheme="minorHAnsi" w:cstheme="minorHAnsi"/>
          <w:color w:val="000000"/>
          <w:sz w:val="22"/>
          <w:szCs w:val="22"/>
        </w:rPr>
        <w:t xml:space="preserve"> и имеет физический разделитель, соответствующий критериям оцифровки полосы поворота/островка </w:t>
      </w:r>
      <w:r w:rsidRPr="005E00F4">
        <w:rPr>
          <w:rFonts w:asciiTheme="minorHAnsi" w:eastAsia="Fira Sans" w:hAnsiTheme="minorHAnsi" w:cstheme="minorHAnsi"/>
          <w:color w:val="000000"/>
          <w:sz w:val="22"/>
          <w:szCs w:val="22"/>
          <w:lang w:val="ru-RU"/>
        </w:rPr>
        <w:t>безопасности</w:t>
      </w:r>
      <w:r w:rsidRPr="005E00F4">
        <w:rPr>
          <w:rFonts w:asciiTheme="minorHAnsi" w:eastAsia="Fira Sans" w:hAnsiTheme="minorHAnsi" w:cstheme="minorHAnsi"/>
          <w:color w:val="000000"/>
          <w:sz w:val="22"/>
          <w:szCs w:val="22"/>
        </w:rPr>
        <w:t>, оцифровывается отдельно.</w:t>
      </w:r>
    </w:p>
    <w:p w14:paraId="31AAA42A" w14:textId="75CCD5F5" w:rsidR="00CE74A1" w:rsidRPr="005E00F4" w:rsidRDefault="00F35ED7" w:rsidP="00196DE0">
      <w:pPr>
        <w:tabs>
          <w:tab w:val="left" w:pos="10206"/>
        </w:tabs>
        <w:autoSpaceDE w:val="0"/>
        <w:autoSpaceDN w:val="0"/>
        <w:spacing w:before="484" w:line="185" w:lineRule="auto"/>
        <w:ind w:right="1187"/>
        <w:jc w:val="both"/>
        <w:rPr>
          <w:rFonts w:asciiTheme="minorHAnsi" w:hAnsiTheme="minorHAnsi" w:cstheme="minorHAnsi"/>
          <w:color w:val="002060"/>
          <w:lang w:val="ru-RU"/>
        </w:rPr>
      </w:pPr>
      <w:r w:rsidRPr="005E00F4">
        <w:rPr>
          <w:rFonts w:asciiTheme="minorHAnsi" w:eastAsia="NanumGothic" w:hAnsiTheme="minorHAnsi" w:cstheme="minorHAnsi"/>
          <w:color w:val="002060"/>
          <w:sz w:val="36"/>
          <w:lang w:val="ru-RU"/>
        </w:rPr>
        <w:t>2</w:t>
      </w:r>
      <w:r w:rsidR="00CE74A1" w:rsidRPr="005E00F4">
        <w:rPr>
          <w:rFonts w:asciiTheme="minorHAnsi" w:eastAsia="NanumGothic" w:hAnsiTheme="minorHAnsi" w:cstheme="minorHAnsi"/>
          <w:color w:val="002060"/>
          <w:sz w:val="36"/>
        </w:rPr>
        <w:t>.6.</w:t>
      </w:r>
      <w:r w:rsidRPr="005E00F4">
        <w:rPr>
          <w:rFonts w:asciiTheme="minorHAnsi" w:eastAsia="NanumGothic" w:hAnsiTheme="minorHAnsi" w:cstheme="minorHAnsi"/>
          <w:color w:val="002060"/>
          <w:sz w:val="36"/>
          <w:lang w:val="ru-RU"/>
        </w:rPr>
        <w:t>9</w:t>
      </w:r>
      <w:r w:rsidR="00CE74A1" w:rsidRPr="005E00F4">
        <w:rPr>
          <w:rFonts w:asciiTheme="minorHAnsi" w:eastAsia="NanumGothic" w:hAnsiTheme="minorHAnsi" w:cstheme="minorHAnsi"/>
          <w:color w:val="002060"/>
          <w:sz w:val="36"/>
        </w:rPr>
        <w:t xml:space="preserve"> </w:t>
      </w:r>
      <w:r w:rsidR="00DE1346" w:rsidRPr="005E00F4">
        <w:rPr>
          <w:rFonts w:asciiTheme="minorHAnsi" w:eastAsia="NanumGothic" w:hAnsiTheme="minorHAnsi" w:cstheme="minorHAnsi"/>
          <w:color w:val="002060"/>
          <w:sz w:val="36"/>
          <w:lang w:val="ru-RU"/>
        </w:rPr>
        <w:t>Сооружения платности</w:t>
      </w:r>
    </w:p>
    <w:p w14:paraId="7A68AC0E" w14:textId="41ABAAFF" w:rsidR="00CE74A1" w:rsidRPr="005E00F4" w:rsidRDefault="00DE1346" w:rsidP="00196DE0">
      <w:pPr>
        <w:tabs>
          <w:tab w:val="left" w:pos="10206"/>
        </w:tabs>
        <w:autoSpaceDE w:val="0"/>
        <w:autoSpaceDN w:val="0"/>
        <w:spacing w:before="210" w:line="276" w:lineRule="auto"/>
        <w:ind w:right="1187"/>
        <w:jc w:val="both"/>
        <w:rPr>
          <w:rFonts w:asciiTheme="minorHAnsi" w:hAnsiTheme="minorHAnsi" w:cstheme="minorHAnsi"/>
        </w:rPr>
      </w:pPr>
      <w:r w:rsidRPr="005E00F4">
        <w:rPr>
          <w:rFonts w:asciiTheme="minorHAnsi" w:eastAsia="Fira Sans" w:hAnsiTheme="minorHAnsi" w:cstheme="minorHAnsi"/>
          <w:color w:val="000000"/>
          <w:sz w:val="20"/>
        </w:rPr>
        <w:t>Платные сооружения представлены короткой ссылкой, приблизительно определяющей протяженность зоны платных сооружений</w:t>
      </w:r>
      <w:r w:rsidR="00CE74A1" w:rsidRPr="005E00F4">
        <w:rPr>
          <w:rFonts w:asciiTheme="minorHAnsi" w:eastAsia="Fira Sans" w:hAnsiTheme="minorHAnsi" w:cstheme="minorHAnsi"/>
          <w:color w:val="000000"/>
          <w:sz w:val="20"/>
        </w:rPr>
        <w:t>.</w:t>
      </w:r>
    </w:p>
    <w:p w14:paraId="0890DDD0" w14:textId="32E0FC52" w:rsidR="00CE74A1" w:rsidRPr="005E00F4" w:rsidRDefault="00F35ED7" w:rsidP="00196DE0">
      <w:pPr>
        <w:tabs>
          <w:tab w:val="left" w:pos="10206"/>
        </w:tabs>
        <w:autoSpaceDE w:val="0"/>
        <w:autoSpaceDN w:val="0"/>
        <w:spacing w:before="386" w:line="185" w:lineRule="auto"/>
        <w:ind w:right="1187"/>
        <w:jc w:val="both"/>
        <w:rPr>
          <w:rFonts w:asciiTheme="minorHAnsi" w:hAnsiTheme="minorHAnsi" w:cstheme="minorHAnsi"/>
          <w:color w:val="002060"/>
        </w:rPr>
      </w:pPr>
      <w:r w:rsidRPr="005E00F4">
        <w:rPr>
          <w:rFonts w:asciiTheme="minorHAnsi" w:eastAsia="NanumGothic" w:hAnsiTheme="minorHAnsi" w:cstheme="minorHAnsi"/>
          <w:color w:val="002060"/>
          <w:sz w:val="36"/>
          <w:lang w:val="ru-RU"/>
        </w:rPr>
        <w:t>2</w:t>
      </w:r>
      <w:r w:rsidR="00CE74A1" w:rsidRPr="005E00F4">
        <w:rPr>
          <w:rFonts w:asciiTheme="minorHAnsi" w:eastAsia="NanumGothic" w:hAnsiTheme="minorHAnsi" w:cstheme="minorHAnsi"/>
          <w:color w:val="002060"/>
          <w:sz w:val="36"/>
        </w:rPr>
        <w:t>.6.1</w:t>
      </w:r>
      <w:r w:rsidRPr="005E00F4">
        <w:rPr>
          <w:rFonts w:asciiTheme="minorHAnsi" w:eastAsia="NanumGothic" w:hAnsiTheme="minorHAnsi" w:cstheme="minorHAnsi"/>
          <w:color w:val="002060"/>
          <w:sz w:val="36"/>
          <w:lang w:val="ru-RU"/>
        </w:rPr>
        <w:t>0</w:t>
      </w:r>
      <w:r w:rsidR="00CE74A1" w:rsidRPr="005E00F4">
        <w:rPr>
          <w:rFonts w:asciiTheme="minorHAnsi" w:eastAsia="NanumGothic" w:hAnsiTheme="minorHAnsi" w:cstheme="minorHAnsi"/>
          <w:color w:val="002060"/>
          <w:sz w:val="36"/>
        </w:rPr>
        <w:t xml:space="preserve"> </w:t>
      </w:r>
      <w:r w:rsidR="00DE1346" w:rsidRPr="005E00F4">
        <w:rPr>
          <w:rFonts w:asciiTheme="minorHAnsi" w:eastAsia="NanumGothic" w:hAnsiTheme="minorHAnsi" w:cstheme="minorHAnsi"/>
          <w:color w:val="002060"/>
          <w:sz w:val="36"/>
        </w:rPr>
        <w:t>Аэропорты</w:t>
      </w:r>
    </w:p>
    <w:p w14:paraId="69D20246" w14:textId="7FBC0051" w:rsidR="00DE1346" w:rsidRPr="005E00F4" w:rsidRDefault="00DE1346" w:rsidP="00196DE0">
      <w:pPr>
        <w:tabs>
          <w:tab w:val="left" w:pos="10206"/>
        </w:tabs>
        <w:autoSpaceDE w:val="0"/>
        <w:autoSpaceDN w:val="0"/>
        <w:spacing w:before="364" w:line="276" w:lineRule="auto"/>
        <w:ind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xml:space="preserve">Общая цель </w:t>
      </w:r>
      <w:r w:rsidRPr="005E00F4">
        <w:rPr>
          <w:rFonts w:asciiTheme="minorHAnsi" w:eastAsia="Fira Sans" w:hAnsiTheme="minorHAnsi" w:cstheme="minorHAnsi"/>
          <w:color w:val="000000"/>
          <w:sz w:val="20"/>
          <w:lang w:val="ru-RU"/>
        </w:rPr>
        <w:t xml:space="preserve">отображения </w:t>
      </w:r>
      <w:r w:rsidRPr="005E00F4">
        <w:rPr>
          <w:rFonts w:asciiTheme="minorHAnsi" w:eastAsia="Fira Sans" w:hAnsiTheme="minorHAnsi" w:cstheme="minorHAnsi"/>
          <w:color w:val="000000"/>
          <w:sz w:val="20"/>
        </w:rPr>
        <w:t>геометрии аэропорта - обеспечить хорошее руководство и доступ к основным пунктам назначения и объектам в аэропорту (терминалы, агентства по прокату автомобилей, автостоянки и т.д.) без излишней детализации.</w:t>
      </w:r>
    </w:p>
    <w:p w14:paraId="38AE2B0B" w14:textId="77777777" w:rsidR="00DE1346" w:rsidRPr="005E00F4" w:rsidRDefault="00DE1346" w:rsidP="00C46E9D">
      <w:pPr>
        <w:tabs>
          <w:tab w:val="left" w:pos="10206"/>
        </w:tabs>
        <w:autoSpaceDE w:val="0"/>
        <w:autoSpaceDN w:val="0"/>
        <w:spacing w:before="120" w:line="276" w:lineRule="auto"/>
        <w:ind w:right="1043"/>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Таким образом, включена следующая геометрия:</w:t>
      </w:r>
    </w:p>
    <w:p w14:paraId="0CB62941" w14:textId="77777777" w:rsidR="00DE1346" w:rsidRPr="005E00F4" w:rsidRDefault="00DE1346" w:rsidP="00C46E9D">
      <w:pPr>
        <w:tabs>
          <w:tab w:val="left" w:pos="10206"/>
        </w:tabs>
        <w:autoSpaceDE w:val="0"/>
        <w:autoSpaceDN w:val="0"/>
        <w:spacing w:before="120" w:line="276" w:lineRule="auto"/>
        <w:ind w:right="1043"/>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Подтвержденные именованные дороги</w:t>
      </w:r>
    </w:p>
    <w:p w14:paraId="43595770" w14:textId="77777777" w:rsidR="00DE1346" w:rsidRPr="005E00F4" w:rsidRDefault="00DE1346" w:rsidP="00C46E9D">
      <w:pPr>
        <w:tabs>
          <w:tab w:val="left" w:pos="10206"/>
        </w:tabs>
        <w:autoSpaceDE w:val="0"/>
        <w:autoSpaceDN w:val="0"/>
        <w:spacing w:before="120" w:line="276" w:lineRule="auto"/>
        <w:ind w:right="1043"/>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Подъездные пути прибытия и отправления</w:t>
      </w:r>
    </w:p>
    <w:p w14:paraId="557C3FB3" w14:textId="77777777" w:rsidR="00DE1346" w:rsidRPr="005E00F4" w:rsidRDefault="00DE1346" w:rsidP="00C46E9D">
      <w:pPr>
        <w:tabs>
          <w:tab w:val="left" w:pos="10206"/>
        </w:tabs>
        <w:autoSpaceDE w:val="0"/>
        <w:autoSpaceDN w:val="0"/>
        <w:spacing w:before="120" w:line="276" w:lineRule="auto"/>
        <w:ind w:right="1043"/>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Подъездные пути для возврата и забора арендованного автомобиля</w:t>
      </w:r>
    </w:p>
    <w:p w14:paraId="1AA491F8" w14:textId="77777777" w:rsidR="00DE1346" w:rsidRPr="005E00F4" w:rsidRDefault="00DE1346" w:rsidP="00C46E9D">
      <w:pPr>
        <w:tabs>
          <w:tab w:val="left" w:pos="10206"/>
        </w:tabs>
        <w:autoSpaceDE w:val="0"/>
        <w:autoSpaceDN w:val="0"/>
        <w:spacing w:before="120" w:line="276" w:lineRule="auto"/>
        <w:ind w:right="1043"/>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Подъездные пути для парковки</w:t>
      </w:r>
    </w:p>
    <w:p w14:paraId="368085B3" w14:textId="77777777" w:rsidR="00DE1346" w:rsidRPr="005E00F4" w:rsidRDefault="00DE1346" w:rsidP="00C46E9D">
      <w:pPr>
        <w:tabs>
          <w:tab w:val="left" w:pos="10206"/>
        </w:tabs>
        <w:autoSpaceDE w:val="0"/>
        <w:autoSpaceDN w:val="0"/>
        <w:spacing w:before="120" w:line="276" w:lineRule="auto"/>
        <w:ind w:right="1043"/>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Дороги для общественного транспорта (автобусы, такси и т.д.)</w:t>
      </w:r>
    </w:p>
    <w:p w14:paraId="4722B1A5" w14:textId="77777777" w:rsidR="00DE1346" w:rsidRPr="005E00F4" w:rsidRDefault="00DE1346" w:rsidP="00C46E9D">
      <w:pPr>
        <w:tabs>
          <w:tab w:val="left" w:pos="10206"/>
        </w:tabs>
        <w:autoSpaceDE w:val="0"/>
        <w:autoSpaceDN w:val="0"/>
        <w:spacing w:before="120" w:line="276" w:lineRule="auto"/>
        <w:ind w:right="1043"/>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Любые другие дороги общего пользования, необходимые для подключения.</w:t>
      </w:r>
    </w:p>
    <w:p w14:paraId="3E7E8AD6" w14:textId="0334B7FF" w:rsidR="00CE74A1" w:rsidRPr="005E00F4" w:rsidRDefault="00F35ED7" w:rsidP="00DE1346">
      <w:pPr>
        <w:tabs>
          <w:tab w:val="left" w:pos="10206"/>
        </w:tabs>
        <w:autoSpaceDE w:val="0"/>
        <w:autoSpaceDN w:val="0"/>
        <w:spacing w:before="364" w:line="185" w:lineRule="auto"/>
        <w:ind w:right="337"/>
        <w:rPr>
          <w:rFonts w:asciiTheme="minorHAnsi" w:hAnsiTheme="minorHAnsi" w:cstheme="minorHAnsi"/>
          <w:color w:val="002060"/>
        </w:rPr>
      </w:pPr>
      <w:r w:rsidRPr="005E00F4">
        <w:rPr>
          <w:rFonts w:asciiTheme="minorHAnsi" w:eastAsia="NanumGothic" w:hAnsiTheme="minorHAnsi" w:cstheme="minorHAnsi"/>
          <w:color w:val="002060"/>
          <w:sz w:val="36"/>
          <w:lang w:val="ru-RU"/>
        </w:rPr>
        <w:t>2</w:t>
      </w:r>
      <w:r w:rsidR="00CE74A1" w:rsidRPr="005E00F4">
        <w:rPr>
          <w:rFonts w:asciiTheme="minorHAnsi" w:eastAsia="NanumGothic" w:hAnsiTheme="minorHAnsi" w:cstheme="minorHAnsi"/>
          <w:color w:val="002060"/>
          <w:sz w:val="36"/>
        </w:rPr>
        <w:t>.6.1</w:t>
      </w:r>
      <w:r w:rsidRPr="005E00F4">
        <w:rPr>
          <w:rFonts w:asciiTheme="minorHAnsi" w:eastAsia="NanumGothic" w:hAnsiTheme="minorHAnsi" w:cstheme="minorHAnsi"/>
          <w:color w:val="002060"/>
          <w:sz w:val="36"/>
          <w:lang w:val="ru-RU"/>
        </w:rPr>
        <w:t>1</w:t>
      </w:r>
      <w:r w:rsidR="00CE74A1" w:rsidRPr="005E00F4">
        <w:rPr>
          <w:rFonts w:asciiTheme="minorHAnsi" w:eastAsia="NanumGothic" w:hAnsiTheme="minorHAnsi" w:cstheme="minorHAnsi"/>
          <w:color w:val="002060"/>
          <w:sz w:val="36"/>
        </w:rPr>
        <w:t xml:space="preserve"> </w:t>
      </w:r>
      <w:r w:rsidR="00B1571D" w:rsidRPr="005E00F4">
        <w:rPr>
          <w:rFonts w:asciiTheme="minorHAnsi" w:eastAsia="NanumGothic" w:hAnsiTheme="minorHAnsi" w:cstheme="minorHAnsi"/>
          <w:color w:val="002060"/>
          <w:sz w:val="36"/>
        </w:rPr>
        <w:t>Морской порт/гавань</w:t>
      </w:r>
    </w:p>
    <w:p w14:paraId="1989AAD3" w14:textId="5B68B13D" w:rsidR="00B1571D" w:rsidRPr="005E00F4" w:rsidRDefault="00B1571D" w:rsidP="00196DE0">
      <w:pPr>
        <w:tabs>
          <w:tab w:val="left" w:pos="10206"/>
        </w:tabs>
        <w:autoSpaceDE w:val="0"/>
        <w:autoSpaceDN w:val="0"/>
        <w:spacing w:before="180" w:line="269" w:lineRule="auto"/>
        <w:ind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Морской порт/гавань (тип объекта = 9997008) представляет место, где причаливают большие контейнеровозы для загрузки/выгрузки своего груза.</w:t>
      </w:r>
    </w:p>
    <w:p w14:paraId="516B1D1E" w14:textId="57D5E35E" w:rsidR="00B1571D" w:rsidRPr="005E00F4" w:rsidRDefault="00B1571D" w:rsidP="00196DE0">
      <w:pPr>
        <w:tabs>
          <w:tab w:val="left" w:pos="10206"/>
        </w:tabs>
        <w:autoSpaceDE w:val="0"/>
        <w:autoSpaceDN w:val="0"/>
        <w:spacing w:before="180" w:line="269" w:lineRule="auto"/>
        <w:ind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lang w:val="ru-RU"/>
        </w:rPr>
        <w:t>В состав в</w:t>
      </w:r>
      <w:r w:rsidRPr="005E00F4">
        <w:rPr>
          <w:rFonts w:asciiTheme="minorHAnsi" w:eastAsia="Fira Sans" w:hAnsiTheme="minorHAnsi" w:cstheme="minorHAnsi"/>
          <w:color w:val="000000"/>
          <w:sz w:val="20"/>
        </w:rPr>
        <w:t>ключ</w:t>
      </w:r>
      <w:r w:rsidRPr="005E00F4">
        <w:rPr>
          <w:rFonts w:asciiTheme="minorHAnsi" w:eastAsia="Fira Sans" w:hAnsiTheme="minorHAnsi" w:cstheme="minorHAnsi"/>
          <w:color w:val="000000"/>
          <w:sz w:val="20"/>
          <w:lang w:val="ru-RU"/>
        </w:rPr>
        <w:t>ается</w:t>
      </w:r>
      <w:r w:rsidRPr="005E00F4">
        <w:rPr>
          <w:rFonts w:asciiTheme="minorHAnsi" w:eastAsia="Fira Sans" w:hAnsiTheme="minorHAnsi" w:cstheme="minorHAnsi"/>
          <w:color w:val="000000"/>
          <w:sz w:val="20"/>
        </w:rPr>
        <w:t xml:space="preserve"> вся внутренняя геометрия в пределах полигона морского порта/гавани. Это дороги, по которым могут передвигаться грузовики, забирающие и </w:t>
      </w:r>
      <w:r w:rsidRPr="005E00F4">
        <w:rPr>
          <w:rFonts w:asciiTheme="minorHAnsi" w:eastAsia="Fira Sans" w:hAnsiTheme="minorHAnsi" w:cstheme="minorHAnsi"/>
          <w:color w:val="000000"/>
          <w:sz w:val="20"/>
          <w:lang w:val="ru-RU"/>
        </w:rPr>
        <w:t>доставляющие</w:t>
      </w:r>
      <w:r w:rsidRPr="005E00F4">
        <w:rPr>
          <w:rFonts w:asciiTheme="minorHAnsi" w:eastAsia="Fira Sans" w:hAnsiTheme="minorHAnsi" w:cstheme="minorHAnsi"/>
          <w:color w:val="000000"/>
          <w:sz w:val="20"/>
        </w:rPr>
        <w:t xml:space="preserve"> грузовые контейнеры, а также любые другие транспортные средства управления морским портом/гаванью. </w:t>
      </w:r>
    </w:p>
    <w:p w14:paraId="7C1A6238" w14:textId="1548F825" w:rsidR="007D415D" w:rsidRPr="005E00F4" w:rsidRDefault="00B1571D" w:rsidP="00196DE0">
      <w:pPr>
        <w:tabs>
          <w:tab w:val="left" w:pos="10206"/>
        </w:tabs>
        <w:autoSpaceDE w:val="0"/>
        <w:autoSpaceDN w:val="0"/>
        <w:spacing w:before="180" w:line="269" w:lineRule="auto"/>
        <w:ind w:right="1187"/>
        <w:jc w:val="both"/>
        <w:rPr>
          <w:rFonts w:asciiTheme="minorHAnsi" w:hAnsiTheme="minorHAnsi" w:cstheme="minorHAnsi"/>
        </w:rPr>
      </w:pPr>
      <w:r w:rsidRPr="005E00F4">
        <w:rPr>
          <w:rFonts w:asciiTheme="minorHAnsi" w:eastAsia="Fira Sans" w:hAnsiTheme="minorHAnsi" w:cstheme="minorHAnsi"/>
          <w:color w:val="000000"/>
          <w:sz w:val="20"/>
        </w:rPr>
        <w:t>Опубликованный полигон будет отражать только сухопутную часть морского порта/гавани. Полигон не распространяется на воду.</w:t>
      </w:r>
    </w:p>
    <w:p w14:paraId="499A78C5" w14:textId="7F05680B" w:rsidR="005A0330" w:rsidRPr="005E00F4" w:rsidRDefault="00F35ED7" w:rsidP="00196DE0">
      <w:pPr>
        <w:tabs>
          <w:tab w:val="left" w:pos="10206"/>
        </w:tabs>
        <w:autoSpaceDE w:val="0"/>
        <w:autoSpaceDN w:val="0"/>
        <w:spacing w:before="336" w:line="185" w:lineRule="auto"/>
        <w:ind w:right="1187"/>
        <w:jc w:val="both"/>
        <w:rPr>
          <w:rFonts w:asciiTheme="minorHAnsi" w:eastAsia="NanumGothic" w:hAnsiTheme="minorHAnsi" w:cstheme="minorHAnsi"/>
          <w:color w:val="002060"/>
          <w:sz w:val="36"/>
        </w:rPr>
      </w:pPr>
      <w:r w:rsidRPr="005E00F4">
        <w:rPr>
          <w:rFonts w:asciiTheme="minorHAnsi" w:eastAsia="NanumGothic" w:hAnsiTheme="minorHAnsi" w:cstheme="minorHAnsi"/>
          <w:color w:val="002060"/>
          <w:sz w:val="36"/>
          <w:lang w:val="ru-RU"/>
        </w:rPr>
        <w:t>2</w:t>
      </w:r>
      <w:r w:rsidR="005A0330" w:rsidRPr="005E00F4">
        <w:rPr>
          <w:rFonts w:asciiTheme="minorHAnsi" w:eastAsia="NanumGothic" w:hAnsiTheme="minorHAnsi" w:cstheme="minorHAnsi"/>
          <w:color w:val="002060"/>
          <w:sz w:val="36"/>
        </w:rPr>
        <w:t>.6.</w:t>
      </w:r>
      <w:r w:rsidR="005A0330" w:rsidRPr="005E00F4">
        <w:rPr>
          <w:rFonts w:asciiTheme="minorHAnsi" w:eastAsia="NanumGothic" w:hAnsiTheme="minorHAnsi" w:cstheme="minorHAnsi"/>
          <w:color w:val="002060"/>
          <w:sz w:val="36"/>
          <w:lang w:val="ru-RU"/>
        </w:rPr>
        <w:t>1</w:t>
      </w:r>
      <w:r w:rsidRPr="005E00F4">
        <w:rPr>
          <w:rFonts w:asciiTheme="minorHAnsi" w:eastAsia="NanumGothic" w:hAnsiTheme="minorHAnsi" w:cstheme="minorHAnsi"/>
          <w:color w:val="002060"/>
          <w:sz w:val="36"/>
          <w:lang w:val="ru-RU"/>
        </w:rPr>
        <w:t>2</w:t>
      </w:r>
      <w:r w:rsidR="005A0330" w:rsidRPr="005E00F4">
        <w:rPr>
          <w:rFonts w:asciiTheme="minorHAnsi" w:eastAsia="NanumGothic" w:hAnsiTheme="minorHAnsi" w:cstheme="minorHAnsi"/>
          <w:color w:val="002060"/>
          <w:sz w:val="36"/>
        </w:rPr>
        <w:t xml:space="preserve"> </w:t>
      </w:r>
      <w:r w:rsidR="00B1571D" w:rsidRPr="005E00F4">
        <w:rPr>
          <w:rFonts w:asciiTheme="minorHAnsi" w:eastAsia="NanumGothic" w:hAnsiTheme="minorHAnsi" w:cstheme="minorHAnsi"/>
          <w:color w:val="002060"/>
          <w:sz w:val="36"/>
        </w:rPr>
        <w:t>Зоны отдыха</w:t>
      </w:r>
    </w:p>
    <w:p w14:paraId="7A5EFA62" w14:textId="53FD2E5F" w:rsidR="00B1571D" w:rsidRPr="005E00F4" w:rsidRDefault="00B1571D" w:rsidP="00196DE0">
      <w:pPr>
        <w:tabs>
          <w:tab w:val="left" w:pos="10206"/>
        </w:tabs>
        <w:ind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xml:space="preserve">POI зоны отдыха, как правило, состоят из различных </w:t>
      </w:r>
      <w:r w:rsidRPr="005E00F4">
        <w:rPr>
          <w:rFonts w:asciiTheme="minorHAnsi" w:eastAsia="Fira Sans" w:hAnsiTheme="minorHAnsi" w:cstheme="minorHAnsi"/>
          <w:color w:val="000000"/>
          <w:sz w:val="20"/>
          <w:lang w:val="ru-RU"/>
        </w:rPr>
        <w:t>ребер</w:t>
      </w:r>
      <w:r w:rsidRPr="005E00F4">
        <w:rPr>
          <w:rFonts w:asciiTheme="minorHAnsi" w:eastAsia="Fira Sans" w:hAnsiTheme="minorHAnsi" w:cstheme="minorHAnsi"/>
          <w:color w:val="000000"/>
          <w:sz w:val="20"/>
        </w:rPr>
        <w:t>. К ним относятся следующие;</w:t>
      </w:r>
    </w:p>
    <w:p w14:paraId="28B88AA6" w14:textId="77777777" w:rsidR="00B1571D" w:rsidRPr="005E00F4" w:rsidRDefault="00B1571D" w:rsidP="00196DE0">
      <w:pPr>
        <w:tabs>
          <w:tab w:val="left" w:pos="10206"/>
        </w:tabs>
        <w:ind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Основной маршрут движения в зоне отдыха.</w:t>
      </w:r>
    </w:p>
    <w:p w14:paraId="4AABBE52" w14:textId="77777777" w:rsidR="00B1571D" w:rsidRPr="005E00F4" w:rsidRDefault="00B1571D" w:rsidP="00196DE0">
      <w:pPr>
        <w:tabs>
          <w:tab w:val="left" w:pos="10206"/>
        </w:tabs>
        <w:ind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Компоненты дорожной сети, необходимые для определения местоположения POI в зоне отдыха и доступа к ним.</w:t>
      </w:r>
    </w:p>
    <w:p w14:paraId="0535F796" w14:textId="77777777" w:rsidR="00B1571D" w:rsidRPr="005E00F4" w:rsidRDefault="00B1571D" w:rsidP="00196DE0">
      <w:pPr>
        <w:tabs>
          <w:tab w:val="left" w:pos="10206"/>
        </w:tabs>
        <w:ind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xml:space="preserve"> </w:t>
      </w:r>
    </w:p>
    <w:p w14:paraId="39B13C96" w14:textId="59FE209C" w:rsidR="00B1571D" w:rsidRPr="005E00F4" w:rsidRDefault="00B1571D" w:rsidP="00196DE0">
      <w:pPr>
        <w:tabs>
          <w:tab w:val="left" w:pos="10206"/>
        </w:tabs>
        <w:ind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Примечание: Точки зоны отдыха, представляющие собой живописные виды, могут не иметь собственной внутренней геометрии и могут быть прикреплены к главной дороге.</w:t>
      </w:r>
    </w:p>
    <w:p w14:paraId="71DCEAD1" w14:textId="77777777" w:rsidR="00B1571D" w:rsidRPr="005E00F4" w:rsidRDefault="00B1571D" w:rsidP="00196DE0">
      <w:pPr>
        <w:tabs>
          <w:tab w:val="left" w:pos="10206"/>
        </w:tabs>
        <w:ind w:right="1187"/>
        <w:jc w:val="both"/>
        <w:rPr>
          <w:rFonts w:asciiTheme="minorHAnsi" w:eastAsia="Fira Sans" w:hAnsiTheme="minorHAnsi" w:cstheme="minorHAnsi"/>
          <w:color w:val="000000"/>
          <w:sz w:val="20"/>
        </w:rPr>
      </w:pPr>
    </w:p>
    <w:p w14:paraId="68E5524E" w14:textId="77777777" w:rsidR="00B1571D" w:rsidRPr="005E00F4" w:rsidRDefault="00B1571D" w:rsidP="00196DE0">
      <w:pPr>
        <w:tabs>
          <w:tab w:val="left" w:pos="10206"/>
        </w:tabs>
        <w:ind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Компоненты дорожной сети в пределах комплекса зон отдыха, необходимые для перехода от одного объекта к другому в пределах одной и той же зоны отдыха.</w:t>
      </w:r>
    </w:p>
    <w:p w14:paraId="7AB7F20B" w14:textId="0267F316" w:rsidR="005A0330" w:rsidRPr="005E00F4" w:rsidRDefault="005A0330" w:rsidP="00196DE0">
      <w:pPr>
        <w:tabs>
          <w:tab w:val="left" w:pos="10206"/>
        </w:tabs>
        <w:ind w:right="1187"/>
        <w:jc w:val="both"/>
        <w:rPr>
          <w:rFonts w:asciiTheme="minorHAnsi" w:hAnsiTheme="minorHAnsi" w:cstheme="minorHAnsi"/>
          <w:sz w:val="22"/>
          <w:szCs w:val="22"/>
        </w:rPr>
      </w:pPr>
      <w:r w:rsidRPr="005E00F4">
        <w:rPr>
          <w:rFonts w:asciiTheme="minorHAnsi" w:hAnsiTheme="minorHAnsi" w:cstheme="minorHAnsi"/>
          <w:sz w:val="22"/>
          <w:szCs w:val="22"/>
        </w:rPr>
        <w:br w:type="page"/>
      </w:r>
    </w:p>
    <w:p w14:paraId="5975C372" w14:textId="77777777" w:rsidR="00AF2FDA" w:rsidRPr="005E00F4" w:rsidRDefault="00AF2FDA" w:rsidP="00DD6939">
      <w:pPr>
        <w:tabs>
          <w:tab w:val="left" w:pos="10206"/>
        </w:tabs>
        <w:autoSpaceDE w:val="0"/>
        <w:autoSpaceDN w:val="0"/>
        <w:spacing w:before="770" w:line="185" w:lineRule="auto"/>
        <w:ind w:right="337"/>
        <w:rPr>
          <w:rFonts w:asciiTheme="minorHAnsi" w:eastAsia="NanumGothic" w:hAnsiTheme="minorHAnsi" w:cstheme="minorHAnsi"/>
          <w:color w:val="002060"/>
          <w:sz w:val="40"/>
          <w:lang w:val="ru-RU"/>
        </w:rPr>
      </w:pPr>
    </w:p>
    <w:p w14:paraId="679CFEB2" w14:textId="6EC6589D" w:rsidR="005A0330" w:rsidRPr="005E00F4" w:rsidRDefault="00F35ED7" w:rsidP="00DD6939">
      <w:pPr>
        <w:tabs>
          <w:tab w:val="left" w:pos="10206"/>
        </w:tabs>
        <w:autoSpaceDE w:val="0"/>
        <w:autoSpaceDN w:val="0"/>
        <w:spacing w:before="770" w:line="185" w:lineRule="auto"/>
        <w:ind w:right="337"/>
        <w:rPr>
          <w:rFonts w:asciiTheme="minorHAnsi" w:hAnsiTheme="minorHAnsi" w:cstheme="minorHAnsi"/>
          <w:color w:val="002060"/>
        </w:rPr>
      </w:pPr>
      <w:r w:rsidRPr="005E00F4">
        <w:rPr>
          <w:rFonts w:asciiTheme="minorHAnsi" w:eastAsia="NanumGothic" w:hAnsiTheme="minorHAnsi" w:cstheme="minorHAnsi"/>
          <w:color w:val="002060"/>
          <w:sz w:val="40"/>
          <w:lang w:val="ru-RU"/>
        </w:rPr>
        <w:t>2</w:t>
      </w:r>
      <w:r w:rsidR="005A0330" w:rsidRPr="005E00F4">
        <w:rPr>
          <w:rFonts w:asciiTheme="minorHAnsi" w:eastAsia="NanumGothic" w:hAnsiTheme="minorHAnsi" w:cstheme="minorHAnsi"/>
          <w:color w:val="002060"/>
          <w:sz w:val="40"/>
        </w:rPr>
        <w:t xml:space="preserve">.7 </w:t>
      </w:r>
      <w:r w:rsidR="00B1571D" w:rsidRPr="005E00F4">
        <w:rPr>
          <w:rFonts w:asciiTheme="minorHAnsi" w:eastAsia="NanumGothic" w:hAnsiTheme="minorHAnsi" w:cstheme="minorHAnsi"/>
          <w:color w:val="002060"/>
          <w:sz w:val="40"/>
        </w:rPr>
        <w:t>Картография</w:t>
      </w:r>
    </w:p>
    <w:p w14:paraId="0CE3F365" w14:textId="674A4FAD" w:rsidR="005A0330" w:rsidRPr="005E00F4" w:rsidRDefault="00F35ED7" w:rsidP="00DD6939">
      <w:pPr>
        <w:tabs>
          <w:tab w:val="left" w:pos="10206"/>
        </w:tabs>
        <w:autoSpaceDE w:val="0"/>
        <w:autoSpaceDN w:val="0"/>
        <w:spacing w:before="438" w:line="185" w:lineRule="auto"/>
        <w:ind w:right="337"/>
        <w:rPr>
          <w:rFonts w:asciiTheme="minorHAnsi" w:hAnsiTheme="minorHAnsi" w:cstheme="minorHAnsi"/>
          <w:color w:val="002060"/>
        </w:rPr>
      </w:pPr>
      <w:r w:rsidRPr="005E00F4">
        <w:rPr>
          <w:rFonts w:asciiTheme="minorHAnsi" w:eastAsia="NanumGothic" w:hAnsiTheme="minorHAnsi" w:cstheme="minorHAnsi"/>
          <w:color w:val="002060"/>
          <w:sz w:val="36"/>
          <w:lang w:val="ru-RU"/>
        </w:rPr>
        <w:t>2</w:t>
      </w:r>
      <w:r w:rsidR="005A0330" w:rsidRPr="005E00F4">
        <w:rPr>
          <w:rFonts w:asciiTheme="minorHAnsi" w:eastAsia="NanumGothic" w:hAnsiTheme="minorHAnsi" w:cstheme="minorHAnsi"/>
          <w:color w:val="002060"/>
          <w:sz w:val="36"/>
        </w:rPr>
        <w:t xml:space="preserve">.7.1 </w:t>
      </w:r>
      <w:r w:rsidR="00B1571D" w:rsidRPr="005E00F4">
        <w:rPr>
          <w:rFonts w:asciiTheme="minorHAnsi" w:eastAsia="NanumGothic" w:hAnsiTheme="minorHAnsi" w:cstheme="minorHAnsi"/>
          <w:color w:val="002060"/>
          <w:sz w:val="36"/>
        </w:rPr>
        <w:t>Аэропорты</w:t>
      </w:r>
    </w:p>
    <w:p w14:paraId="09F99117" w14:textId="77777777" w:rsidR="00B1571D" w:rsidRPr="005E00F4" w:rsidRDefault="00B1571D" w:rsidP="00196DE0">
      <w:pPr>
        <w:tabs>
          <w:tab w:val="left" w:pos="10206"/>
        </w:tabs>
        <w:autoSpaceDE w:val="0"/>
        <w:autoSpaceDN w:val="0"/>
        <w:spacing w:before="272"/>
        <w:ind w:right="1045"/>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Полигоны аэропортов (тип объекта 1900403) содержатся в слое Map Facility Area. Полигоны воздушных судов (тип объекта 1907403) также содержатся в слое Map Facility Area.</w:t>
      </w:r>
    </w:p>
    <w:p w14:paraId="586E9B5B" w14:textId="60F04F6E" w:rsidR="005A0330" w:rsidRPr="005E00F4" w:rsidRDefault="00B1571D" w:rsidP="00196DE0">
      <w:pPr>
        <w:tabs>
          <w:tab w:val="left" w:pos="10206"/>
        </w:tabs>
        <w:autoSpaceDE w:val="0"/>
        <w:autoSpaceDN w:val="0"/>
        <w:spacing w:before="272"/>
        <w:ind w:right="1045"/>
        <w:jc w:val="both"/>
        <w:rPr>
          <w:rFonts w:asciiTheme="minorHAnsi" w:hAnsiTheme="minorHAnsi" w:cstheme="minorHAnsi"/>
        </w:rPr>
      </w:pPr>
      <w:r w:rsidRPr="005E00F4">
        <w:rPr>
          <w:rFonts w:asciiTheme="minorHAnsi" w:eastAsia="Fira Sans" w:hAnsiTheme="minorHAnsi" w:cstheme="minorHAnsi"/>
          <w:color w:val="000000"/>
          <w:sz w:val="20"/>
        </w:rPr>
        <w:t>Полигон аэропорта окружает всю территорию аэропорта, включая здания, автостоянки и терминалы. Кроме того, взлетно-посадочные полосы и полосы для руления воздушных судов также представлены в виде отдельных полигонов внутри полигона аэропорта. Эти области называются дорогами для воздушных судов. Полигоны воздушных судов и дорог должны быть полигонами полного формирования</w:t>
      </w:r>
      <w:r w:rsidRPr="005E00F4">
        <w:rPr>
          <w:rFonts w:asciiTheme="minorHAnsi" w:eastAsia="Fira Sans" w:hAnsiTheme="minorHAnsi" w:cstheme="minorHAnsi"/>
          <w:color w:val="000000"/>
          <w:sz w:val="20"/>
          <w:lang w:val="ru-RU"/>
        </w:rPr>
        <w:t xml:space="preserve"> </w:t>
      </w:r>
    </w:p>
    <w:p w14:paraId="0F697B1C" w14:textId="77777777" w:rsidR="003F32AF" w:rsidRPr="005E00F4" w:rsidRDefault="00F35ED7" w:rsidP="003F32AF">
      <w:pPr>
        <w:tabs>
          <w:tab w:val="left" w:pos="10206"/>
        </w:tabs>
        <w:autoSpaceDE w:val="0"/>
        <w:autoSpaceDN w:val="0"/>
        <w:spacing w:before="304" w:line="185" w:lineRule="auto"/>
        <w:ind w:right="337"/>
        <w:rPr>
          <w:rFonts w:asciiTheme="minorHAnsi" w:eastAsia="NanumGothic" w:hAnsiTheme="minorHAnsi" w:cstheme="minorHAnsi"/>
          <w:color w:val="002060"/>
          <w:sz w:val="36"/>
          <w:lang w:val="ru-RU"/>
        </w:rPr>
      </w:pPr>
      <w:r w:rsidRPr="005E00F4">
        <w:rPr>
          <w:rFonts w:asciiTheme="minorHAnsi" w:eastAsia="NanumGothic" w:hAnsiTheme="minorHAnsi" w:cstheme="minorHAnsi"/>
          <w:color w:val="002060"/>
          <w:sz w:val="36"/>
          <w:lang w:val="ru-RU"/>
        </w:rPr>
        <w:t>2</w:t>
      </w:r>
      <w:r w:rsidR="005A0330" w:rsidRPr="005E00F4">
        <w:rPr>
          <w:rFonts w:asciiTheme="minorHAnsi" w:eastAsia="NanumGothic" w:hAnsiTheme="minorHAnsi" w:cstheme="minorHAnsi"/>
          <w:color w:val="002060"/>
          <w:sz w:val="36"/>
        </w:rPr>
        <w:t>.7.</w:t>
      </w:r>
      <w:r w:rsidRPr="005E00F4">
        <w:rPr>
          <w:rFonts w:asciiTheme="minorHAnsi" w:eastAsia="NanumGothic" w:hAnsiTheme="minorHAnsi" w:cstheme="minorHAnsi"/>
          <w:color w:val="002060"/>
          <w:sz w:val="36"/>
          <w:lang w:val="ru-RU"/>
        </w:rPr>
        <w:t>2</w:t>
      </w:r>
      <w:r w:rsidR="005A0330" w:rsidRPr="005E00F4">
        <w:rPr>
          <w:rFonts w:asciiTheme="minorHAnsi" w:eastAsia="NanumGothic" w:hAnsiTheme="minorHAnsi" w:cstheme="minorHAnsi"/>
          <w:color w:val="002060"/>
          <w:sz w:val="36"/>
        </w:rPr>
        <w:t xml:space="preserve"> </w:t>
      </w:r>
      <w:r w:rsidR="007E66DB" w:rsidRPr="005E00F4">
        <w:rPr>
          <w:rFonts w:asciiTheme="minorHAnsi" w:eastAsia="NanumGothic" w:hAnsiTheme="minorHAnsi" w:cstheme="minorHAnsi"/>
          <w:color w:val="002060"/>
          <w:sz w:val="36"/>
          <w:lang w:val="ru-RU"/>
        </w:rPr>
        <w:t>П</w:t>
      </w:r>
      <w:r w:rsidR="00B1571D" w:rsidRPr="005E00F4">
        <w:rPr>
          <w:rFonts w:asciiTheme="minorHAnsi" w:eastAsia="NanumGothic" w:hAnsiTheme="minorHAnsi" w:cstheme="minorHAnsi"/>
          <w:color w:val="002060"/>
          <w:sz w:val="36"/>
        </w:rPr>
        <w:t>арк развлечений</w:t>
      </w:r>
    </w:p>
    <w:p w14:paraId="006B15E2" w14:textId="3010CBDC" w:rsidR="00B1571D" w:rsidRPr="005E00F4" w:rsidRDefault="00B1571D" w:rsidP="00196DE0">
      <w:pPr>
        <w:tabs>
          <w:tab w:val="left" w:pos="10206"/>
        </w:tabs>
        <w:autoSpaceDE w:val="0"/>
        <w:autoSpaceDN w:val="0"/>
        <w:spacing w:before="304" w:line="185" w:lineRule="auto"/>
        <w:ind w:right="1045"/>
        <w:jc w:val="both"/>
        <w:rPr>
          <w:rFonts w:asciiTheme="minorHAnsi" w:eastAsia="NanumGothic" w:hAnsiTheme="minorHAnsi" w:cstheme="minorHAnsi"/>
          <w:color w:val="002060"/>
          <w:sz w:val="36"/>
        </w:rPr>
      </w:pPr>
      <w:r w:rsidRPr="005E00F4">
        <w:rPr>
          <w:rFonts w:asciiTheme="minorHAnsi" w:eastAsia="Fira Sans" w:hAnsiTheme="minorHAnsi" w:cstheme="minorHAnsi"/>
          <w:b/>
          <w:color w:val="000000"/>
          <w:sz w:val="22"/>
          <w:szCs w:val="32"/>
        </w:rPr>
        <w:t xml:space="preserve">Определение </w:t>
      </w:r>
    </w:p>
    <w:p w14:paraId="7AAC2170" w14:textId="77777777" w:rsidR="00B1571D" w:rsidRPr="005E00F4" w:rsidRDefault="00B1571D" w:rsidP="00196DE0">
      <w:pPr>
        <w:tabs>
          <w:tab w:val="left" w:pos="1206"/>
          <w:tab w:val="left" w:pos="10206"/>
        </w:tabs>
        <w:spacing w:line="276" w:lineRule="auto"/>
        <w:ind w:right="1045"/>
        <w:jc w:val="both"/>
        <w:rPr>
          <w:rFonts w:asciiTheme="minorHAnsi" w:eastAsia="Fira Sans" w:hAnsiTheme="minorHAnsi" w:cstheme="minorHAnsi"/>
          <w:b/>
          <w:color w:val="000000"/>
          <w:sz w:val="22"/>
          <w:szCs w:val="32"/>
        </w:rPr>
      </w:pPr>
    </w:p>
    <w:p w14:paraId="27332372" w14:textId="4BE9CA6F" w:rsidR="00B1571D" w:rsidRPr="005E00F4" w:rsidRDefault="00B1571D" w:rsidP="00196DE0">
      <w:pPr>
        <w:tabs>
          <w:tab w:val="left" w:pos="1206"/>
          <w:tab w:val="left" w:pos="10206"/>
        </w:tabs>
        <w:spacing w:line="276" w:lineRule="auto"/>
        <w:ind w:right="1045"/>
        <w:jc w:val="both"/>
        <w:rPr>
          <w:rFonts w:asciiTheme="minorHAnsi" w:eastAsia="Fira Sans" w:hAnsiTheme="minorHAnsi" w:cstheme="minorHAnsi"/>
          <w:bCs/>
          <w:color w:val="000000"/>
          <w:sz w:val="20"/>
        </w:rPr>
      </w:pPr>
      <w:r w:rsidRPr="005E00F4">
        <w:rPr>
          <w:rFonts w:asciiTheme="minorHAnsi" w:eastAsia="Fira Sans" w:hAnsiTheme="minorHAnsi" w:cstheme="minorHAnsi"/>
          <w:bCs/>
          <w:color w:val="000000"/>
          <w:sz w:val="20"/>
        </w:rPr>
        <w:t xml:space="preserve">Парк, в котором есть аттракционы или другие развлечения, которые могут быть основаны на </w:t>
      </w:r>
      <w:r w:rsidR="007E66DB" w:rsidRPr="005E00F4">
        <w:rPr>
          <w:rFonts w:asciiTheme="minorHAnsi" w:eastAsia="Fira Sans" w:hAnsiTheme="minorHAnsi" w:cstheme="minorHAnsi"/>
          <w:bCs/>
          <w:color w:val="000000"/>
          <w:sz w:val="20"/>
          <w:lang w:val="ru-RU"/>
        </w:rPr>
        <w:t xml:space="preserve">какой-то основной </w:t>
      </w:r>
      <w:r w:rsidRPr="005E00F4">
        <w:rPr>
          <w:rFonts w:asciiTheme="minorHAnsi" w:eastAsia="Fira Sans" w:hAnsiTheme="minorHAnsi" w:cstheme="minorHAnsi"/>
          <w:bCs/>
          <w:color w:val="000000"/>
          <w:sz w:val="20"/>
        </w:rPr>
        <w:t>теме.</w:t>
      </w:r>
    </w:p>
    <w:p w14:paraId="65EC515E" w14:textId="77777777" w:rsidR="007E66DB" w:rsidRPr="005E00F4" w:rsidRDefault="007E66DB" w:rsidP="00196DE0">
      <w:pPr>
        <w:tabs>
          <w:tab w:val="left" w:pos="1206"/>
          <w:tab w:val="left" w:pos="10206"/>
        </w:tabs>
        <w:spacing w:line="276" w:lineRule="auto"/>
        <w:ind w:right="1045"/>
        <w:jc w:val="both"/>
        <w:rPr>
          <w:rFonts w:asciiTheme="minorHAnsi" w:eastAsia="Fira Sans" w:hAnsiTheme="minorHAnsi" w:cstheme="minorHAnsi"/>
          <w:bCs/>
          <w:color w:val="000000"/>
          <w:sz w:val="20"/>
        </w:rPr>
      </w:pPr>
    </w:p>
    <w:p w14:paraId="643AE023" w14:textId="473816C7" w:rsidR="007E66DB" w:rsidRPr="005E00F4" w:rsidRDefault="007E66DB" w:rsidP="00196DE0">
      <w:pPr>
        <w:tabs>
          <w:tab w:val="left" w:pos="1206"/>
          <w:tab w:val="left" w:pos="10206"/>
        </w:tabs>
        <w:spacing w:line="276" w:lineRule="auto"/>
        <w:ind w:right="1045"/>
        <w:jc w:val="both"/>
        <w:rPr>
          <w:rFonts w:asciiTheme="minorHAnsi" w:eastAsia="Fira Sans" w:hAnsiTheme="minorHAnsi" w:cstheme="minorHAnsi"/>
          <w:b/>
          <w:color w:val="000000"/>
          <w:sz w:val="20"/>
          <w:lang w:val="ru-RU"/>
        </w:rPr>
      </w:pPr>
      <w:r w:rsidRPr="005E00F4">
        <w:rPr>
          <w:rFonts w:asciiTheme="minorHAnsi" w:eastAsia="Fira Sans" w:hAnsiTheme="minorHAnsi" w:cstheme="minorHAnsi"/>
          <w:b/>
          <w:color w:val="000000"/>
          <w:sz w:val="20"/>
          <w:lang w:val="ru-RU"/>
        </w:rPr>
        <w:t>Значение</w:t>
      </w:r>
    </w:p>
    <w:p w14:paraId="063B04AB" w14:textId="35FA73D7" w:rsidR="00B1571D" w:rsidRPr="005E00F4" w:rsidRDefault="00B1571D" w:rsidP="00196DE0">
      <w:pPr>
        <w:tabs>
          <w:tab w:val="left" w:pos="1206"/>
          <w:tab w:val="left" w:pos="10206"/>
        </w:tabs>
        <w:spacing w:line="276" w:lineRule="auto"/>
        <w:ind w:right="1045"/>
        <w:jc w:val="both"/>
        <w:rPr>
          <w:rFonts w:asciiTheme="minorHAnsi" w:eastAsia="Fira Sans" w:hAnsiTheme="minorHAnsi" w:cstheme="minorHAnsi"/>
          <w:bCs/>
          <w:color w:val="000000"/>
          <w:sz w:val="20"/>
        </w:rPr>
      </w:pPr>
      <w:r w:rsidRPr="005E00F4">
        <w:rPr>
          <w:rFonts w:asciiTheme="minorHAnsi" w:eastAsia="Fira Sans" w:hAnsiTheme="minorHAnsi" w:cstheme="minorHAnsi"/>
          <w:bCs/>
          <w:color w:val="000000"/>
          <w:sz w:val="20"/>
        </w:rPr>
        <w:t xml:space="preserve">Код объекта = 2000460 </w:t>
      </w:r>
    </w:p>
    <w:p w14:paraId="212ECBCC" w14:textId="77777777" w:rsidR="00B1571D" w:rsidRPr="005E00F4" w:rsidRDefault="00B1571D" w:rsidP="00196DE0">
      <w:pPr>
        <w:tabs>
          <w:tab w:val="left" w:pos="1206"/>
          <w:tab w:val="left" w:pos="10206"/>
        </w:tabs>
        <w:spacing w:line="276" w:lineRule="auto"/>
        <w:ind w:right="1045"/>
        <w:jc w:val="both"/>
        <w:rPr>
          <w:rFonts w:asciiTheme="minorHAnsi" w:eastAsia="Fira Sans" w:hAnsiTheme="minorHAnsi" w:cstheme="minorHAnsi"/>
          <w:b/>
          <w:color w:val="000000"/>
          <w:sz w:val="20"/>
        </w:rPr>
      </w:pPr>
      <w:r w:rsidRPr="005E00F4">
        <w:rPr>
          <w:rFonts w:asciiTheme="minorHAnsi" w:eastAsia="Fira Sans" w:hAnsiTheme="minorHAnsi" w:cstheme="minorHAnsi"/>
          <w:b/>
          <w:color w:val="000000"/>
          <w:sz w:val="20"/>
        </w:rPr>
        <w:t>Спецификация</w:t>
      </w:r>
    </w:p>
    <w:p w14:paraId="1B4D0304" w14:textId="4DCEAA5B" w:rsidR="00B1571D" w:rsidRPr="005E00F4" w:rsidRDefault="00B1571D" w:rsidP="00196DE0">
      <w:pPr>
        <w:tabs>
          <w:tab w:val="left" w:pos="1206"/>
          <w:tab w:val="left" w:pos="10206"/>
        </w:tabs>
        <w:spacing w:line="276" w:lineRule="auto"/>
        <w:ind w:right="1045"/>
        <w:jc w:val="both"/>
        <w:rPr>
          <w:rFonts w:asciiTheme="minorHAnsi" w:eastAsia="Fira Sans" w:hAnsiTheme="minorHAnsi" w:cstheme="minorHAnsi"/>
          <w:bCs/>
          <w:color w:val="000000"/>
          <w:sz w:val="20"/>
        </w:rPr>
      </w:pPr>
      <w:r w:rsidRPr="005E00F4">
        <w:rPr>
          <w:rFonts w:asciiTheme="minorHAnsi" w:eastAsia="Fira Sans" w:hAnsiTheme="minorHAnsi" w:cstheme="minorHAnsi"/>
          <w:bCs/>
          <w:color w:val="000000"/>
          <w:sz w:val="20"/>
        </w:rPr>
        <w:t xml:space="preserve">•  Полигон (код объекта = 2000460) включается в слой "Площадь объекта на карте", если площадь парка развлечений превышает 50 000 кв. метров </w:t>
      </w:r>
    </w:p>
    <w:p w14:paraId="747962E1" w14:textId="77777777" w:rsidR="00B1571D" w:rsidRPr="005E00F4" w:rsidRDefault="00B1571D" w:rsidP="00196DE0">
      <w:pPr>
        <w:tabs>
          <w:tab w:val="left" w:pos="1206"/>
          <w:tab w:val="left" w:pos="10206"/>
        </w:tabs>
        <w:spacing w:line="276" w:lineRule="auto"/>
        <w:ind w:right="1045"/>
        <w:jc w:val="both"/>
        <w:rPr>
          <w:rFonts w:asciiTheme="minorHAnsi" w:eastAsia="Fira Sans" w:hAnsiTheme="minorHAnsi" w:cstheme="minorHAnsi"/>
          <w:bCs/>
          <w:color w:val="000000"/>
          <w:sz w:val="20"/>
        </w:rPr>
      </w:pPr>
      <w:r w:rsidRPr="005E00F4">
        <w:rPr>
          <w:rFonts w:asciiTheme="minorHAnsi" w:eastAsia="Fira Sans" w:hAnsiTheme="minorHAnsi" w:cstheme="minorHAnsi"/>
          <w:bCs/>
          <w:color w:val="000000"/>
          <w:sz w:val="20"/>
        </w:rPr>
        <w:t>• Полигон парка развлечений должен отражать все объекты, принадлежащие конкретному парку развлечений/курорту. Для определения размера для включения используются следующие объекты, относящиеся к парку развлечений/курорту:</w:t>
      </w:r>
    </w:p>
    <w:p w14:paraId="6FD334F1" w14:textId="77777777" w:rsidR="00B1571D" w:rsidRPr="005E00F4" w:rsidRDefault="00B1571D" w:rsidP="00196DE0">
      <w:pPr>
        <w:tabs>
          <w:tab w:val="left" w:pos="1206"/>
          <w:tab w:val="left" w:pos="10206"/>
        </w:tabs>
        <w:spacing w:line="276" w:lineRule="auto"/>
        <w:ind w:right="1045"/>
        <w:jc w:val="both"/>
        <w:rPr>
          <w:rFonts w:asciiTheme="minorHAnsi" w:eastAsia="Fira Sans" w:hAnsiTheme="minorHAnsi" w:cstheme="minorHAnsi"/>
          <w:bCs/>
          <w:color w:val="000000"/>
          <w:sz w:val="20"/>
        </w:rPr>
      </w:pPr>
      <w:r w:rsidRPr="005E00F4">
        <w:rPr>
          <w:rFonts w:asciiTheme="minorHAnsi" w:eastAsia="Fira Sans" w:hAnsiTheme="minorHAnsi" w:cstheme="minorHAnsi"/>
          <w:bCs/>
          <w:color w:val="000000"/>
          <w:sz w:val="20"/>
        </w:rPr>
        <w:t>◦ Все гаражи/стоянки для автомобилей</w:t>
      </w:r>
    </w:p>
    <w:p w14:paraId="14A2EE46" w14:textId="77777777" w:rsidR="00B1571D" w:rsidRPr="005E00F4" w:rsidRDefault="00B1571D" w:rsidP="00196DE0">
      <w:pPr>
        <w:tabs>
          <w:tab w:val="left" w:pos="1206"/>
          <w:tab w:val="left" w:pos="10206"/>
        </w:tabs>
        <w:spacing w:line="276" w:lineRule="auto"/>
        <w:ind w:right="1045"/>
        <w:jc w:val="both"/>
        <w:rPr>
          <w:rFonts w:asciiTheme="minorHAnsi" w:eastAsia="Fira Sans" w:hAnsiTheme="minorHAnsi" w:cstheme="minorHAnsi"/>
          <w:bCs/>
          <w:color w:val="000000"/>
          <w:sz w:val="20"/>
        </w:rPr>
      </w:pPr>
      <w:r w:rsidRPr="005E00F4">
        <w:rPr>
          <w:rFonts w:asciiTheme="minorHAnsi" w:eastAsia="Fira Sans" w:hAnsiTheme="minorHAnsi" w:cstheme="minorHAnsi"/>
          <w:bCs/>
          <w:color w:val="000000"/>
          <w:sz w:val="20"/>
        </w:rPr>
        <w:t>◦ Отели</w:t>
      </w:r>
    </w:p>
    <w:p w14:paraId="499BBC7C" w14:textId="77777777" w:rsidR="00B1571D" w:rsidRPr="005E00F4" w:rsidRDefault="00B1571D" w:rsidP="00196DE0">
      <w:pPr>
        <w:tabs>
          <w:tab w:val="left" w:pos="1206"/>
          <w:tab w:val="left" w:pos="10206"/>
        </w:tabs>
        <w:spacing w:line="276" w:lineRule="auto"/>
        <w:ind w:right="1045"/>
        <w:jc w:val="both"/>
        <w:rPr>
          <w:rFonts w:asciiTheme="minorHAnsi" w:eastAsia="Fira Sans" w:hAnsiTheme="minorHAnsi" w:cstheme="minorHAnsi"/>
          <w:bCs/>
          <w:color w:val="000000"/>
          <w:sz w:val="20"/>
        </w:rPr>
      </w:pPr>
      <w:r w:rsidRPr="005E00F4">
        <w:rPr>
          <w:rFonts w:asciiTheme="minorHAnsi" w:eastAsia="Fira Sans" w:hAnsiTheme="minorHAnsi" w:cstheme="minorHAnsi"/>
          <w:bCs/>
          <w:color w:val="000000"/>
          <w:sz w:val="20"/>
        </w:rPr>
        <w:t>◦ Рестораны</w:t>
      </w:r>
    </w:p>
    <w:p w14:paraId="769ABEB4" w14:textId="39AF63CD" w:rsidR="00B1571D" w:rsidRPr="005E00F4" w:rsidRDefault="00B1571D" w:rsidP="00196DE0">
      <w:pPr>
        <w:tabs>
          <w:tab w:val="left" w:pos="1206"/>
          <w:tab w:val="left" w:pos="10206"/>
        </w:tabs>
        <w:spacing w:line="276" w:lineRule="auto"/>
        <w:ind w:right="1045"/>
        <w:jc w:val="both"/>
        <w:rPr>
          <w:rFonts w:asciiTheme="minorHAnsi" w:eastAsia="Fira Sans" w:hAnsiTheme="minorHAnsi" w:cstheme="minorHAnsi"/>
          <w:bCs/>
          <w:color w:val="000000"/>
          <w:sz w:val="20"/>
          <w:lang w:val="ru-RU"/>
        </w:rPr>
      </w:pPr>
      <w:r w:rsidRPr="005E00F4">
        <w:rPr>
          <w:rFonts w:asciiTheme="minorHAnsi" w:eastAsia="Fira Sans" w:hAnsiTheme="minorHAnsi" w:cstheme="minorHAnsi"/>
          <w:bCs/>
          <w:color w:val="000000"/>
          <w:sz w:val="20"/>
        </w:rPr>
        <w:t xml:space="preserve">◦ Поля для </w:t>
      </w:r>
      <w:r w:rsidR="007E66DB" w:rsidRPr="005E00F4">
        <w:rPr>
          <w:rFonts w:asciiTheme="minorHAnsi" w:eastAsia="Fira Sans" w:hAnsiTheme="minorHAnsi" w:cstheme="minorHAnsi"/>
          <w:bCs/>
          <w:color w:val="000000"/>
          <w:sz w:val="20"/>
          <w:lang w:val="ru-RU"/>
        </w:rPr>
        <w:t>игры</w:t>
      </w:r>
    </w:p>
    <w:p w14:paraId="2993018B" w14:textId="77777777" w:rsidR="00B1571D" w:rsidRPr="005E00F4" w:rsidRDefault="00B1571D" w:rsidP="00196DE0">
      <w:pPr>
        <w:tabs>
          <w:tab w:val="left" w:pos="1206"/>
          <w:tab w:val="left" w:pos="10206"/>
        </w:tabs>
        <w:spacing w:line="276" w:lineRule="auto"/>
        <w:ind w:right="1045"/>
        <w:jc w:val="both"/>
        <w:rPr>
          <w:rFonts w:asciiTheme="minorHAnsi" w:eastAsia="Fira Sans" w:hAnsiTheme="minorHAnsi" w:cstheme="minorHAnsi"/>
          <w:bCs/>
          <w:color w:val="000000"/>
          <w:sz w:val="20"/>
        </w:rPr>
      </w:pPr>
      <w:r w:rsidRPr="005E00F4">
        <w:rPr>
          <w:rFonts w:asciiTheme="minorHAnsi" w:eastAsia="Fira Sans" w:hAnsiTheme="minorHAnsi" w:cstheme="minorHAnsi"/>
          <w:bCs/>
          <w:color w:val="000000"/>
          <w:sz w:val="20"/>
        </w:rPr>
        <w:t>◦ Торговые районы</w:t>
      </w:r>
    </w:p>
    <w:p w14:paraId="7431F617" w14:textId="07AEF89B" w:rsidR="00CE74A1" w:rsidRPr="005E00F4" w:rsidRDefault="00B1571D" w:rsidP="00196DE0">
      <w:pPr>
        <w:tabs>
          <w:tab w:val="left" w:pos="1206"/>
          <w:tab w:val="left" w:pos="10206"/>
        </w:tabs>
        <w:spacing w:line="276" w:lineRule="auto"/>
        <w:ind w:right="1045"/>
        <w:jc w:val="both"/>
        <w:rPr>
          <w:rFonts w:asciiTheme="minorHAnsi" w:hAnsiTheme="minorHAnsi" w:cstheme="minorHAnsi"/>
          <w:bCs/>
          <w:sz w:val="22"/>
          <w:szCs w:val="22"/>
        </w:rPr>
      </w:pPr>
      <w:r w:rsidRPr="005E00F4">
        <w:rPr>
          <w:rFonts w:asciiTheme="minorHAnsi" w:eastAsia="Fira Sans" w:hAnsiTheme="minorHAnsi" w:cstheme="minorHAnsi"/>
          <w:bCs/>
          <w:color w:val="000000"/>
          <w:sz w:val="20"/>
        </w:rPr>
        <w:t>◦ Развлекательные центры</w:t>
      </w:r>
    </w:p>
    <w:p w14:paraId="0240437A" w14:textId="0BBF94F5" w:rsidR="00642D4D" w:rsidRPr="005E00F4" w:rsidRDefault="00F35ED7" w:rsidP="00DD6939">
      <w:pPr>
        <w:tabs>
          <w:tab w:val="left" w:pos="10206"/>
        </w:tabs>
        <w:autoSpaceDE w:val="0"/>
        <w:autoSpaceDN w:val="0"/>
        <w:spacing w:before="304" w:line="185" w:lineRule="auto"/>
        <w:ind w:right="337"/>
        <w:rPr>
          <w:rFonts w:asciiTheme="minorHAnsi" w:hAnsiTheme="minorHAnsi" w:cstheme="minorHAnsi"/>
          <w:color w:val="002060"/>
          <w:lang w:val="ru-RU"/>
        </w:rPr>
      </w:pPr>
      <w:r w:rsidRPr="005E00F4">
        <w:rPr>
          <w:rFonts w:asciiTheme="minorHAnsi" w:eastAsia="NanumGothic" w:hAnsiTheme="minorHAnsi" w:cstheme="minorHAnsi"/>
          <w:color w:val="002060"/>
          <w:sz w:val="36"/>
          <w:lang w:val="ru-RU"/>
        </w:rPr>
        <w:t>2</w:t>
      </w:r>
      <w:r w:rsidR="00642D4D" w:rsidRPr="005E00F4">
        <w:rPr>
          <w:rFonts w:asciiTheme="minorHAnsi" w:eastAsia="NanumGothic" w:hAnsiTheme="minorHAnsi" w:cstheme="minorHAnsi"/>
          <w:color w:val="002060"/>
          <w:sz w:val="36"/>
        </w:rPr>
        <w:t>.7.</w:t>
      </w:r>
      <w:r w:rsidRPr="005E00F4">
        <w:rPr>
          <w:rFonts w:asciiTheme="minorHAnsi" w:eastAsia="NanumGothic" w:hAnsiTheme="minorHAnsi" w:cstheme="minorHAnsi"/>
          <w:color w:val="002060"/>
          <w:sz w:val="36"/>
          <w:lang w:val="ru-RU"/>
        </w:rPr>
        <w:t>3</w:t>
      </w:r>
      <w:r w:rsidR="00642D4D" w:rsidRPr="005E00F4">
        <w:rPr>
          <w:rFonts w:asciiTheme="minorHAnsi" w:eastAsia="NanumGothic" w:hAnsiTheme="minorHAnsi" w:cstheme="minorHAnsi"/>
          <w:color w:val="002060"/>
          <w:sz w:val="36"/>
        </w:rPr>
        <w:t xml:space="preserve"> </w:t>
      </w:r>
      <w:r w:rsidR="007E66DB" w:rsidRPr="005E00F4">
        <w:rPr>
          <w:rFonts w:asciiTheme="minorHAnsi" w:eastAsia="NanumGothic" w:hAnsiTheme="minorHAnsi" w:cstheme="minorHAnsi"/>
          <w:color w:val="002060"/>
          <w:sz w:val="36"/>
        </w:rPr>
        <w:t>Полигоны зданий/</w:t>
      </w:r>
      <w:r w:rsidR="007E66DB" w:rsidRPr="005E00F4">
        <w:rPr>
          <w:rFonts w:asciiTheme="minorHAnsi" w:eastAsia="NanumGothic" w:hAnsiTheme="minorHAnsi" w:cstheme="minorHAnsi"/>
          <w:color w:val="002060"/>
          <w:sz w:val="36"/>
          <w:lang w:val="ru-RU"/>
        </w:rPr>
        <w:t>достопримечательностей</w:t>
      </w:r>
    </w:p>
    <w:p w14:paraId="33E4FA0D" w14:textId="528A0BFD" w:rsidR="007E66DB" w:rsidRPr="005E00F4" w:rsidRDefault="007E66DB" w:rsidP="002F06C1">
      <w:pPr>
        <w:tabs>
          <w:tab w:val="left" w:pos="482"/>
          <w:tab w:val="left" w:pos="10206"/>
        </w:tabs>
        <w:autoSpaceDE w:val="0"/>
        <w:autoSpaceDN w:val="0"/>
        <w:spacing w:before="454" w:line="262" w:lineRule="auto"/>
        <w:ind w:right="1045"/>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lang w:val="ru-RU"/>
        </w:rPr>
        <w:t>Полигоны</w:t>
      </w:r>
      <w:r w:rsidRPr="005E00F4">
        <w:rPr>
          <w:rFonts w:asciiTheme="minorHAnsi" w:eastAsia="Fira Sans" w:hAnsiTheme="minorHAnsi" w:cstheme="minorHAnsi"/>
          <w:color w:val="000000"/>
          <w:sz w:val="20"/>
        </w:rPr>
        <w:t xml:space="preserve"> зданий/</w:t>
      </w:r>
      <w:r w:rsidRPr="005E00F4">
        <w:rPr>
          <w:rFonts w:asciiTheme="minorHAnsi" w:eastAsia="Fira Sans" w:hAnsiTheme="minorHAnsi" w:cstheme="minorHAnsi"/>
          <w:color w:val="000000"/>
          <w:sz w:val="20"/>
          <w:lang w:val="ru-RU"/>
        </w:rPr>
        <w:t>достопримечательностей</w:t>
      </w:r>
      <w:r w:rsidRPr="005E00F4">
        <w:rPr>
          <w:rFonts w:asciiTheme="minorHAnsi" w:eastAsia="Fira Sans" w:hAnsiTheme="minorHAnsi" w:cstheme="minorHAnsi"/>
          <w:color w:val="000000"/>
          <w:sz w:val="20"/>
        </w:rPr>
        <w:t xml:space="preserve"> (тип объектов с 2005000 по 2005899) содержатся в слое Области застройки.</w:t>
      </w:r>
    </w:p>
    <w:p w14:paraId="0DE29F89" w14:textId="647233D4" w:rsidR="007E66DB" w:rsidRPr="005E00F4" w:rsidRDefault="007E66DB" w:rsidP="002F06C1">
      <w:pPr>
        <w:tabs>
          <w:tab w:val="left" w:pos="482"/>
          <w:tab w:val="left" w:pos="10206"/>
        </w:tabs>
        <w:autoSpaceDE w:val="0"/>
        <w:autoSpaceDN w:val="0"/>
        <w:spacing w:before="454" w:line="262" w:lineRule="auto"/>
        <w:ind w:right="1045"/>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lang w:val="ru-RU"/>
        </w:rPr>
        <w:t>Полигон</w:t>
      </w:r>
      <w:r w:rsidRPr="005E00F4">
        <w:rPr>
          <w:rFonts w:asciiTheme="minorHAnsi" w:eastAsia="Fira Sans" w:hAnsiTheme="minorHAnsi" w:cstheme="minorHAnsi"/>
          <w:color w:val="000000"/>
          <w:sz w:val="20"/>
        </w:rPr>
        <w:t xml:space="preserve"> здания/</w:t>
      </w:r>
      <w:r w:rsidRPr="005E00F4">
        <w:rPr>
          <w:rFonts w:asciiTheme="minorHAnsi" w:eastAsia="Fira Sans" w:hAnsiTheme="minorHAnsi" w:cstheme="minorHAnsi"/>
          <w:color w:val="000000"/>
          <w:sz w:val="20"/>
          <w:lang w:val="ru-RU"/>
        </w:rPr>
        <w:t xml:space="preserve"> достопримечательности </w:t>
      </w:r>
      <w:r w:rsidRPr="005E00F4">
        <w:rPr>
          <w:rFonts w:asciiTheme="minorHAnsi" w:eastAsia="Fira Sans" w:hAnsiTheme="minorHAnsi" w:cstheme="minorHAnsi"/>
          <w:color w:val="000000"/>
          <w:sz w:val="20"/>
        </w:rPr>
        <w:t>представляет собой контур основания здания или искусственного сооружения. Это может быть использовано для улучшенной визуализации карты.</w:t>
      </w:r>
    </w:p>
    <w:p w14:paraId="5C7E3624" w14:textId="77777777" w:rsidR="00196DE0" w:rsidRPr="005E00F4" w:rsidRDefault="00F35ED7" w:rsidP="002F06C1">
      <w:pPr>
        <w:tabs>
          <w:tab w:val="left" w:pos="482"/>
          <w:tab w:val="left" w:pos="10206"/>
        </w:tabs>
        <w:autoSpaceDE w:val="0"/>
        <w:autoSpaceDN w:val="0"/>
        <w:spacing w:before="454" w:line="262" w:lineRule="auto"/>
        <w:ind w:right="1045"/>
        <w:rPr>
          <w:rFonts w:asciiTheme="minorHAnsi" w:eastAsia="NanumGothic" w:hAnsiTheme="minorHAnsi" w:cstheme="minorHAnsi"/>
          <w:color w:val="002060"/>
          <w:sz w:val="32"/>
          <w:lang w:val="ru-RU"/>
        </w:rPr>
      </w:pPr>
      <w:r w:rsidRPr="005E00F4">
        <w:rPr>
          <w:rFonts w:asciiTheme="minorHAnsi" w:eastAsia="NanumGothic" w:hAnsiTheme="minorHAnsi" w:cstheme="minorHAnsi"/>
          <w:color w:val="002060"/>
          <w:sz w:val="32"/>
          <w:lang w:val="ru-RU"/>
        </w:rPr>
        <w:t>2</w:t>
      </w:r>
      <w:r w:rsidR="00642D4D" w:rsidRPr="005E00F4">
        <w:rPr>
          <w:rFonts w:asciiTheme="minorHAnsi" w:eastAsia="NanumGothic" w:hAnsiTheme="minorHAnsi" w:cstheme="minorHAnsi"/>
          <w:color w:val="002060"/>
          <w:sz w:val="32"/>
        </w:rPr>
        <w:t>.7.</w:t>
      </w:r>
      <w:r w:rsidRPr="005E00F4">
        <w:rPr>
          <w:rFonts w:asciiTheme="minorHAnsi" w:eastAsia="NanumGothic" w:hAnsiTheme="minorHAnsi" w:cstheme="minorHAnsi"/>
          <w:color w:val="002060"/>
          <w:sz w:val="32"/>
          <w:lang w:val="ru-RU"/>
        </w:rPr>
        <w:t>3</w:t>
      </w:r>
      <w:r w:rsidR="00642D4D" w:rsidRPr="005E00F4">
        <w:rPr>
          <w:rFonts w:asciiTheme="minorHAnsi" w:eastAsia="NanumGothic" w:hAnsiTheme="minorHAnsi" w:cstheme="minorHAnsi"/>
          <w:color w:val="002060"/>
          <w:sz w:val="32"/>
        </w:rPr>
        <w:t xml:space="preserve">.1 </w:t>
      </w:r>
      <w:r w:rsidR="007E66DB" w:rsidRPr="005E00F4">
        <w:rPr>
          <w:rFonts w:asciiTheme="minorHAnsi" w:eastAsia="NanumGothic" w:hAnsiTheme="minorHAnsi" w:cstheme="minorHAnsi"/>
          <w:color w:val="002060"/>
          <w:sz w:val="32"/>
        </w:rPr>
        <w:t>Общие правила</w:t>
      </w:r>
    </w:p>
    <w:p w14:paraId="10BE86E0" w14:textId="47676D30" w:rsidR="007E66DB" w:rsidRPr="005E00F4" w:rsidRDefault="00642D4D" w:rsidP="002F06C1">
      <w:pPr>
        <w:tabs>
          <w:tab w:val="left" w:pos="482"/>
          <w:tab w:val="left" w:pos="10206"/>
        </w:tabs>
        <w:autoSpaceDE w:val="0"/>
        <w:autoSpaceDN w:val="0"/>
        <w:spacing w:before="454" w:line="262" w:lineRule="auto"/>
        <w:ind w:right="1045"/>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w:t>
      </w:r>
      <w:r w:rsidRPr="005E00F4">
        <w:rPr>
          <w:rFonts w:asciiTheme="minorHAnsi" w:hAnsiTheme="minorHAnsi" w:cstheme="minorHAnsi"/>
        </w:rPr>
        <w:tab/>
      </w:r>
      <w:r w:rsidR="007E66DB" w:rsidRPr="005E00F4">
        <w:rPr>
          <w:rFonts w:asciiTheme="minorHAnsi" w:eastAsia="Fira Sans" w:hAnsiTheme="minorHAnsi" w:cstheme="minorHAnsi"/>
          <w:color w:val="000000"/>
          <w:sz w:val="20"/>
        </w:rPr>
        <w:t>Каждое здание или достопримечательность представлены в виде отдельного многоугольника.</w:t>
      </w:r>
    </w:p>
    <w:p w14:paraId="19182E62" w14:textId="2FDCA28B" w:rsidR="007E66DB" w:rsidRPr="005E00F4" w:rsidRDefault="007E66DB" w:rsidP="002F06C1">
      <w:pPr>
        <w:tabs>
          <w:tab w:val="left" w:pos="482"/>
          <w:tab w:val="left" w:pos="10206"/>
        </w:tabs>
        <w:autoSpaceDE w:val="0"/>
        <w:autoSpaceDN w:val="0"/>
        <w:spacing w:before="454" w:line="262" w:lineRule="auto"/>
        <w:ind w:right="1045"/>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lastRenderedPageBreak/>
        <w:tab/>
        <w:t xml:space="preserve">Примечание: Повторяющиеся </w:t>
      </w:r>
      <w:r w:rsidRPr="005E00F4">
        <w:rPr>
          <w:rFonts w:asciiTheme="minorHAnsi" w:eastAsia="Fira Sans" w:hAnsiTheme="minorHAnsi" w:cstheme="minorHAnsi"/>
          <w:color w:val="000000"/>
          <w:sz w:val="20"/>
          <w:lang w:val="ru-RU"/>
        </w:rPr>
        <w:t>полигоны</w:t>
      </w:r>
      <w:r w:rsidRPr="005E00F4">
        <w:rPr>
          <w:rFonts w:asciiTheme="minorHAnsi" w:eastAsia="Fira Sans" w:hAnsiTheme="minorHAnsi" w:cstheme="minorHAnsi"/>
          <w:color w:val="000000"/>
          <w:sz w:val="20"/>
        </w:rPr>
        <w:t xml:space="preserve"> не добавляются для сопоставления имен экзонимов, существующих для соответствующей </w:t>
      </w:r>
      <w:r w:rsidRPr="005E00F4">
        <w:rPr>
          <w:rFonts w:asciiTheme="minorHAnsi" w:eastAsia="Fira Sans" w:hAnsiTheme="minorHAnsi" w:cstheme="minorHAnsi"/>
          <w:color w:val="000000"/>
          <w:sz w:val="20"/>
          <w:lang w:val="ru-RU"/>
        </w:rPr>
        <w:t>точки</w:t>
      </w:r>
      <w:r w:rsidRPr="005E00F4">
        <w:rPr>
          <w:rFonts w:asciiTheme="minorHAnsi" w:eastAsia="Fira Sans" w:hAnsiTheme="minorHAnsi" w:cstheme="minorHAnsi"/>
          <w:color w:val="000000"/>
          <w:sz w:val="20"/>
        </w:rPr>
        <w:t>.</w:t>
      </w:r>
    </w:p>
    <w:p w14:paraId="4FB81E19" w14:textId="77777777" w:rsidR="007E66DB" w:rsidRPr="005E00F4" w:rsidRDefault="007E66DB" w:rsidP="002F06C1">
      <w:pPr>
        <w:tabs>
          <w:tab w:val="left" w:pos="482"/>
          <w:tab w:val="left" w:pos="10206"/>
        </w:tabs>
        <w:autoSpaceDE w:val="0"/>
        <w:autoSpaceDN w:val="0"/>
        <w:spacing w:before="454" w:line="262" w:lineRule="auto"/>
        <w:ind w:right="1045"/>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Полигоны зданий/ориентиров, существующие в водоеме, окружены островными объектами.</w:t>
      </w:r>
    </w:p>
    <w:p w14:paraId="65677D45" w14:textId="3E547933" w:rsidR="007E66DB" w:rsidRPr="005E00F4" w:rsidRDefault="007E66DB" w:rsidP="002F06C1">
      <w:pPr>
        <w:tabs>
          <w:tab w:val="left" w:pos="482"/>
          <w:tab w:val="left" w:pos="10206"/>
        </w:tabs>
        <w:autoSpaceDE w:val="0"/>
        <w:autoSpaceDN w:val="0"/>
        <w:spacing w:before="454" w:line="262" w:lineRule="auto"/>
        <w:ind w:right="1045"/>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ab/>
        <w:t xml:space="preserve"> Примечание: Добавленные островные объекты не обязательно соответствуют минимальному размеру.</w:t>
      </w:r>
    </w:p>
    <w:p w14:paraId="4E3DB840" w14:textId="77777777" w:rsidR="007E66DB" w:rsidRPr="005E00F4" w:rsidRDefault="007E66DB" w:rsidP="002F06C1">
      <w:pPr>
        <w:tabs>
          <w:tab w:val="left" w:pos="482"/>
          <w:tab w:val="left" w:pos="10206"/>
        </w:tabs>
        <w:autoSpaceDE w:val="0"/>
        <w:autoSpaceDN w:val="0"/>
        <w:spacing w:before="454" w:line="262" w:lineRule="auto"/>
        <w:ind w:right="1045"/>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ab/>
        <w:t>Когда единый объект состоит из нескольких смежных зданий, каждое здание представлено отдельным многоугольником. Например, больничный комплекс, состоящий из нескольких отдельных зданий, представлен несколькими многоугольниками зданий/ориентиров.</w:t>
      </w:r>
    </w:p>
    <w:p w14:paraId="1175887D" w14:textId="77777777" w:rsidR="007E66DB" w:rsidRPr="005E00F4" w:rsidRDefault="007E66DB" w:rsidP="002F06C1">
      <w:pPr>
        <w:tabs>
          <w:tab w:val="left" w:pos="482"/>
          <w:tab w:val="left" w:pos="10206"/>
        </w:tabs>
        <w:autoSpaceDE w:val="0"/>
        <w:autoSpaceDN w:val="0"/>
        <w:spacing w:before="454" w:line="262" w:lineRule="auto"/>
        <w:ind w:right="1045"/>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Когда здание или ориентир окружает открытый участок земли, который виден на исходных материалах, полигон здания/ориентира создается с использованием полного представления формации.</w:t>
      </w:r>
    </w:p>
    <w:p w14:paraId="2AED4049" w14:textId="7DA32917" w:rsidR="00AD7E1F" w:rsidRPr="005E00F4" w:rsidRDefault="00F35ED7" w:rsidP="002F06C1">
      <w:pPr>
        <w:tabs>
          <w:tab w:val="left" w:pos="10206"/>
        </w:tabs>
        <w:autoSpaceDE w:val="0"/>
        <w:autoSpaceDN w:val="0"/>
        <w:spacing w:before="422" w:line="185" w:lineRule="auto"/>
        <w:ind w:left="-142" w:right="1045"/>
        <w:rPr>
          <w:rFonts w:asciiTheme="minorHAnsi" w:hAnsiTheme="minorHAnsi" w:cstheme="minorHAnsi"/>
          <w:color w:val="002060"/>
          <w:sz w:val="28"/>
          <w:szCs w:val="28"/>
          <w:lang w:val="ru-RU"/>
        </w:rPr>
      </w:pPr>
      <w:r w:rsidRPr="005E00F4">
        <w:rPr>
          <w:rFonts w:asciiTheme="minorHAnsi" w:eastAsia="NanumGothic" w:hAnsiTheme="minorHAnsi" w:cstheme="minorHAnsi"/>
          <w:color w:val="002060"/>
          <w:sz w:val="36"/>
          <w:szCs w:val="28"/>
          <w:lang w:val="ru-RU"/>
        </w:rPr>
        <w:t>2</w:t>
      </w:r>
      <w:r w:rsidR="00AD7E1F" w:rsidRPr="005E00F4">
        <w:rPr>
          <w:rFonts w:asciiTheme="minorHAnsi" w:eastAsia="NanumGothic" w:hAnsiTheme="minorHAnsi" w:cstheme="minorHAnsi"/>
          <w:color w:val="002060"/>
          <w:sz w:val="36"/>
          <w:szCs w:val="28"/>
        </w:rPr>
        <w:t>.7.</w:t>
      </w:r>
      <w:r w:rsidRPr="005E00F4">
        <w:rPr>
          <w:rFonts w:asciiTheme="minorHAnsi" w:eastAsia="NanumGothic" w:hAnsiTheme="minorHAnsi" w:cstheme="minorHAnsi"/>
          <w:color w:val="002060"/>
          <w:sz w:val="36"/>
          <w:szCs w:val="28"/>
          <w:lang w:val="ru-RU"/>
        </w:rPr>
        <w:t>3</w:t>
      </w:r>
      <w:r w:rsidR="00AD7E1F" w:rsidRPr="005E00F4">
        <w:rPr>
          <w:rFonts w:asciiTheme="minorHAnsi" w:eastAsia="NanumGothic" w:hAnsiTheme="minorHAnsi" w:cstheme="minorHAnsi"/>
          <w:color w:val="002060"/>
          <w:sz w:val="36"/>
          <w:szCs w:val="28"/>
        </w:rPr>
        <w:t xml:space="preserve">.3 </w:t>
      </w:r>
      <w:r w:rsidR="007E66DB" w:rsidRPr="005E00F4">
        <w:rPr>
          <w:rFonts w:asciiTheme="minorHAnsi" w:eastAsia="NanumGothic" w:hAnsiTheme="minorHAnsi" w:cstheme="minorHAnsi"/>
          <w:color w:val="002060"/>
          <w:sz w:val="36"/>
          <w:szCs w:val="28"/>
          <w:lang w:val="ru-RU"/>
        </w:rPr>
        <w:t>Парковка</w:t>
      </w:r>
    </w:p>
    <w:p w14:paraId="3E9B5444" w14:textId="77777777" w:rsidR="007E66DB" w:rsidRPr="005E00F4" w:rsidRDefault="007E66DB" w:rsidP="007E66DB">
      <w:pPr>
        <w:tabs>
          <w:tab w:val="left" w:pos="482"/>
          <w:tab w:val="left" w:pos="10206"/>
        </w:tabs>
        <w:autoSpaceDE w:val="0"/>
        <w:autoSpaceDN w:val="0"/>
        <w:spacing w:line="365" w:lineRule="auto"/>
        <w:ind w:left="-142" w:right="337"/>
        <w:rPr>
          <w:rFonts w:asciiTheme="minorHAnsi" w:eastAsia="Fira Sans" w:hAnsiTheme="minorHAnsi" w:cstheme="minorHAnsi"/>
          <w:b/>
          <w:color w:val="000000"/>
          <w:sz w:val="20"/>
        </w:rPr>
      </w:pPr>
      <w:r w:rsidRPr="005E00F4">
        <w:rPr>
          <w:rFonts w:asciiTheme="minorHAnsi" w:eastAsia="Fira Sans" w:hAnsiTheme="minorHAnsi" w:cstheme="minorHAnsi"/>
          <w:b/>
          <w:color w:val="000000"/>
          <w:sz w:val="20"/>
        </w:rPr>
        <w:t xml:space="preserve">Определение </w:t>
      </w:r>
    </w:p>
    <w:p w14:paraId="67FC810E" w14:textId="77777777" w:rsidR="007E66DB" w:rsidRPr="005E00F4" w:rsidRDefault="007E66DB" w:rsidP="007E66DB">
      <w:pPr>
        <w:tabs>
          <w:tab w:val="left" w:pos="482"/>
          <w:tab w:val="left" w:pos="10206"/>
        </w:tabs>
        <w:autoSpaceDE w:val="0"/>
        <w:autoSpaceDN w:val="0"/>
        <w:spacing w:line="365" w:lineRule="auto"/>
        <w:ind w:left="-142" w:right="337"/>
        <w:rPr>
          <w:rFonts w:asciiTheme="minorHAnsi" w:eastAsia="Fira Sans" w:hAnsiTheme="minorHAnsi" w:cstheme="minorHAnsi"/>
          <w:bCs/>
          <w:color w:val="000000"/>
          <w:sz w:val="20"/>
        </w:rPr>
      </w:pPr>
      <w:r w:rsidRPr="005E00F4">
        <w:rPr>
          <w:rFonts w:asciiTheme="minorHAnsi" w:eastAsia="Fira Sans" w:hAnsiTheme="minorHAnsi" w:cstheme="minorHAnsi"/>
          <w:bCs/>
          <w:color w:val="000000"/>
          <w:sz w:val="20"/>
        </w:rPr>
        <w:t>Идентифицирует парковочные гаражи как объекты здания/достопримечательности.</w:t>
      </w:r>
    </w:p>
    <w:p w14:paraId="5CEFD372" w14:textId="103CA463" w:rsidR="007E66DB" w:rsidRPr="005E00F4" w:rsidRDefault="007E66DB" w:rsidP="007E66DB">
      <w:pPr>
        <w:tabs>
          <w:tab w:val="left" w:pos="482"/>
          <w:tab w:val="left" w:pos="10206"/>
        </w:tabs>
        <w:autoSpaceDE w:val="0"/>
        <w:autoSpaceDN w:val="0"/>
        <w:spacing w:line="365" w:lineRule="auto"/>
        <w:ind w:left="-142" w:right="337"/>
        <w:rPr>
          <w:rFonts w:asciiTheme="minorHAnsi" w:eastAsia="Fira Sans" w:hAnsiTheme="minorHAnsi" w:cstheme="minorHAnsi"/>
          <w:b/>
          <w:color w:val="000000"/>
          <w:sz w:val="20"/>
        </w:rPr>
      </w:pPr>
      <w:r w:rsidRPr="005E00F4">
        <w:rPr>
          <w:rFonts w:asciiTheme="minorHAnsi" w:eastAsia="Fira Sans" w:hAnsiTheme="minorHAnsi" w:cstheme="minorHAnsi"/>
          <w:b/>
          <w:color w:val="000000"/>
          <w:sz w:val="20"/>
          <w:lang w:val="ru-RU"/>
        </w:rPr>
        <w:t>Величина</w:t>
      </w:r>
      <w:r w:rsidRPr="005E00F4">
        <w:rPr>
          <w:rFonts w:asciiTheme="minorHAnsi" w:eastAsia="Fira Sans" w:hAnsiTheme="minorHAnsi" w:cstheme="minorHAnsi"/>
          <w:b/>
          <w:color w:val="000000"/>
          <w:sz w:val="20"/>
        </w:rPr>
        <w:t xml:space="preserve"> </w:t>
      </w:r>
    </w:p>
    <w:p w14:paraId="778FA2B0" w14:textId="77777777" w:rsidR="007E66DB" w:rsidRPr="005E00F4" w:rsidRDefault="007E66DB" w:rsidP="007E66DB">
      <w:pPr>
        <w:tabs>
          <w:tab w:val="left" w:pos="482"/>
          <w:tab w:val="left" w:pos="10206"/>
        </w:tabs>
        <w:autoSpaceDE w:val="0"/>
        <w:autoSpaceDN w:val="0"/>
        <w:spacing w:line="365" w:lineRule="auto"/>
        <w:ind w:left="-142" w:right="337"/>
        <w:rPr>
          <w:rFonts w:asciiTheme="minorHAnsi" w:eastAsia="Fira Sans" w:hAnsiTheme="minorHAnsi" w:cstheme="minorHAnsi"/>
          <w:bCs/>
          <w:color w:val="000000"/>
          <w:sz w:val="20"/>
        </w:rPr>
      </w:pPr>
      <w:r w:rsidRPr="005E00F4">
        <w:rPr>
          <w:rFonts w:asciiTheme="minorHAnsi" w:eastAsia="Fira Sans" w:hAnsiTheme="minorHAnsi" w:cstheme="minorHAnsi"/>
          <w:bCs/>
          <w:color w:val="000000"/>
          <w:sz w:val="20"/>
        </w:rPr>
        <w:t xml:space="preserve">Код объекта = 2005850 </w:t>
      </w:r>
    </w:p>
    <w:p w14:paraId="5C6137D1" w14:textId="77777777" w:rsidR="007E66DB" w:rsidRPr="005E00F4" w:rsidRDefault="007E66DB" w:rsidP="007E66DB">
      <w:pPr>
        <w:tabs>
          <w:tab w:val="left" w:pos="482"/>
          <w:tab w:val="left" w:pos="10206"/>
        </w:tabs>
        <w:autoSpaceDE w:val="0"/>
        <w:autoSpaceDN w:val="0"/>
        <w:spacing w:line="365" w:lineRule="auto"/>
        <w:ind w:left="-142" w:right="337"/>
        <w:rPr>
          <w:rFonts w:asciiTheme="minorHAnsi" w:eastAsia="Fira Sans" w:hAnsiTheme="minorHAnsi" w:cstheme="minorHAnsi"/>
          <w:b/>
          <w:color w:val="000000"/>
          <w:sz w:val="20"/>
        </w:rPr>
      </w:pPr>
      <w:r w:rsidRPr="005E00F4">
        <w:rPr>
          <w:rFonts w:asciiTheme="minorHAnsi" w:eastAsia="Fira Sans" w:hAnsiTheme="minorHAnsi" w:cstheme="minorHAnsi"/>
          <w:b/>
          <w:color w:val="000000"/>
          <w:sz w:val="20"/>
        </w:rPr>
        <w:t xml:space="preserve">Слой </w:t>
      </w:r>
    </w:p>
    <w:p w14:paraId="44AFACDB" w14:textId="6059F066" w:rsidR="00AD7E1F" w:rsidRPr="005E00F4" w:rsidRDefault="007E66DB" w:rsidP="00196DE0">
      <w:pPr>
        <w:tabs>
          <w:tab w:val="left" w:pos="482"/>
          <w:tab w:val="left" w:pos="10206"/>
        </w:tabs>
        <w:autoSpaceDE w:val="0"/>
        <w:autoSpaceDN w:val="0"/>
        <w:spacing w:line="365" w:lineRule="auto"/>
        <w:ind w:left="-142" w:right="1470"/>
        <w:jc w:val="both"/>
        <w:rPr>
          <w:rFonts w:asciiTheme="minorHAnsi" w:eastAsia="Fira Sans" w:hAnsiTheme="minorHAnsi" w:cstheme="minorHAnsi"/>
          <w:bCs/>
          <w:color w:val="000000"/>
          <w:sz w:val="20"/>
        </w:rPr>
      </w:pPr>
      <w:r w:rsidRPr="005E00F4">
        <w:rPr>
          <w:rFonts w:asciiTheme="minorHAnsi" w:eastAsia="Fira Sans" w:hAnsiTheme="minorHAnsi" w:cstheme="minorHAnsi"/>
          <w:bCs/>
          <w:color w:val="000000"/>
          <w:sz w:val="20"/>
        </w:rPr>
        <w:t xml:space="preserve">Слой области </w:t>
      </w:r>
      <w:r w:rsidRPr="005E00F4">
        <w:rPr>
          <w:rFonts w:asciiTheme="minorHAnsi" w:eastAsia="Fira Sans" w:hAnsiTheme="minorHAnsi" w:cstheme="minorHAnsi"/>
          <w:bCs/>
          <w:color w:val="000000"/>
          <w:sz w:val="20"/>
          <w:lang w:val="ru-RU"/>
        </w:rPr>
        <w:t>застройки</w:t>
      </w:r>
    </w:p>
    <w:p w14:paraId="5F1E9654" w14:textId="77777777" w:rsidR="007E66DB" w:rsidRPr="005E00F4" w:rsidRDefault="007E66DB" w:rsidP="00196DE0">
      <w:pPr>
        <w:tabs>
          <w:tab w:val="left" w:pos="10206"/>
        </w:tabs>
        <w:autoSpaceDE w:val="0"/>
        <w:autoSpaceDN w:val="0"/>
        <w:spacing w:before="422" w:line="276" w:lineRule="auto"/>
        <w:ind w:left="-142" w:right="1470"/>
        <w:jc w:val="both"/>
        <w:rPr>
          <w:rFonts w:asciiTheme="minorHAnsi" w:eastAsia="Fira Sans" w:hAnsiTheme="minorHAnsi" w:cstheme="minorHAnsi"/>
          <w:b/>
          <w:color w:val="000000"/>
          <w:sz w:val="20"/>
        </w:rPr>
      </w:pPr>
      <w:r w:rsidRPr="005E00F4">
        <w:rPr>
          <w:rFonts w:asciiTheme="minorHAnsi" w:eastAsia="Fira Sans" w:hAnsiTheme="minorHAnsi" w:cstheme="minorHAnsi"/>
          <w:b/>
          <w:color w:val="000000"/>
          <w:sz w:val="20"/>
        </w:rPr>
        <w:t xml:space="preserve">Связанные атрибуты </w:t>
      </w:r>
    </w:p>
    <w:p w14:paraId="337A0655" w14:textId="77777777" w:rsidR="007E66DB" w:rsidRPr="005E00F4" w:rsidRDefault="007E66DB" w:rsidP="00196DE0">
      <w:pPr>
        <w:tabs>
          <w:tab w:val="left" w:pos="10206"/>
        </w:tabs>
        <w:autoSpaceDE w:val="0"/>
        <w:autoSpaceDN w:val="0"/>
        <w:spacing w:line="276" w:lineRule="auto"/>
        <w:ind w:left="-142" w:right="1470"/>
        <w:jc w:val="both"/>
        <w:rPr>
          <w:rFonts w:asciiTheme="minorHAnsi" w:eastAsia="Fira Sans" w:hAnsiTheme="minorHAnsi" w:cstheme="minorHAnsi"/>
          <w:bCs/>
          <w:color w:val="000000"/>
          <w:sz w:val="20"/>
        </w:rPr>
      </w:pPr>
      <w:r w:rsidRPr="005E00F4">
        <w:rPr>
          <w:rFonts w:asciiTheme="minorHAnsi" w:eastAsia="Fira Sans" w:hAnsiTheme="minorHAnsi" w:cstheme="minorHAnsi"/>
          <w:bCs/>
          <w:color w:val="000000"/>
          <w:sz w:val="20"/>
        </w:rPr>
        <w:t>• Категория объектов = 3, Тип атрибута = 2 (Основной тип объекта)</w:t>
      </w:r>
    </w:p>
    <w:p w14:paraId="6B51C158" w14:textId="77777777" w:rsidR="007E66DB" w:rsidRPr="005E00F4" w:rsidRDefault="007E66DB" w:rsidP="00196DE0">
      <w:pPr>
        <w:tabs>
          <w:tab w:val="left" w:pos="10206"/>
        </w:tabs>
        <w:autoSpaceDE w:val="0"/>
        <w:autoSpaceDN w:val="0"/>
        <w:spacing w:line="276" w:lineRule="auto"/>
        <w:ind w:left="-142" w:right="1470"/>
        <w:jc w:val="both"/>
        <w:rPr>
          <w:rFonts w:asciiTheme="minorHAnsi" w:eastAsia="Fira Sans" w:hAnsiTheme="minorHAnsi" w:cstheme="minorHAnsi"/>
          <w:bCs/>
          <w:color w:val="000000"/>
          <w:sz w:val="20"/>
        </w:rPr>
      </w:pPr>
      <w:r w:rsidRPr="005E00F4">
        <w:rPr>
          <w:rFonts w:asciiTheme="minorHAnsi" w:eastAsia="Fira Sans" w:hAnsiTheme="minorHAnsi" w:cstheme="minorHAnsi"/>
          <w:bCs/>
          <w:color w:val="000000"/>
          <w:sz w:val="20"/>
        </w:rPr>
        <w:t>• Категория объектов = 3, Тип атрибута = 3 (Дополнительный тип объекта)</w:t>
      </w:r>
    </w:p>
    <w:p w14:paraId="3A733E56" w14:textId="77777777" w:rsidR="007E66DB" w:rsidRPr="005E00F4" w:rsidRDefault="007E66DB" w:rsidP="00196DE0">
      <w:pPr>
        <w:tabs>
          <w:tab w:val="left" w:pos="10206"/>
        </w:tabs>
        <w:autoSpaceDE w:val="0"/>
        <w:autoSpaceDN w:val="0"/>
        <w:spacing w:line="276" w:lineRule="auto"/>
        <w:ind w:left="-142" w:right="1470"/>
        <w:jc w:val="both"/>
        <w:rPr>
          <w:rFonts w:asciiTheme="minorHAnsi" w:eastAsia="Fira Sans" w:hAnsiTheme="minorHAnsi" w:cstheme="minorHAnsi"/>
          <w:bCs/>
          <w:color w:val="000000"/>
          <w:sz w:val="20"/>
        </w:rPr>
      </w:pPr>
      <w:r w:rsidRPr="005E00F4">
        <w:rPr>
          <w:rFonts w:asciiTheme="minorHAnsi" w:eastAsia="Fira Sans" w:hAnsiTheme="minorHAnsi" w:cstheme="minorHAnsi"/>
          <w:bCs/>
          <w:color w:val="000000"/>
          <w:sz w:val="20"/>
        </w:rPr>
        <w:t xml:space="preserve">• Категория объектов = 3, тип атрибута = 4 (неизвестно) </w:t>
      </w:r>
    </w:p>
    <w:p w14:paraId="722B3C56" w14:textId="77777777" w:rsidR="007E66DB" w:rsidRPr="005E00F4" w:rsidRDefault="007E66DB" w:rsidP="00196DE0">
      <w:pPr>
        <w:tabs>
          <w:tab w:val="left" w:pos="10206"/>
        </w:tabs>
        <w:autoSpaceDE w:val="0"/>
        <w:autoSpaceDN w:val="0"/>
        <w:spacing w:before="422" w:line="276" w:lineRule="auto"/>
        <w:ind w:left="-142" w:right="1470"/>
        <w:jc w:val="both"/>
        <w:rPr>
          <w:rFonts w:asciiTheme="minorHAnsi" w:eastAsia="Fira Sans" w:hAnsiTheme="minorHAnsi" w:cstheme="minorHAnsi"/>
          <w:b/>
          <w:color w:val="000000"/>
          <w:sz w:val="20"/>
        </w:rPr>
      </w:pPr>
      <w:r w:rsidRPr="005E00F4">
        <w:rPr>
          <w:rFonts w:asciiTheme="minorHAnsi" w:eastAsia="Fira Sans" w:hAnsiTheme="minorHAnsi" w:cstheme="minorHAnsi"/>
          <w:b/>
          <w:color w:val="000000"/>
          <w:sz w:val="20"/>
        </w:rPr>
        <w:t>Спецификация</w:t>
      </w:r>
    </w:p>
    <w:p w14:paraId="7FB699F0" w14:textId="77777777" w:rsidR="007E66DB" w:rsidRPr="005E00F4" w:rsidRDefault="007E66DB" w:rsidP="00196DE0">
      <w:pPr>
        <w:tabs>
          <w:tab w:val="left" w:pos="10206"/>
        </w:tabs>
        <w:autoSpaceDE w:val="0"/>
        <w:autoSpaceDN w:val="0"/>
        <w:spacing w:line="276" w:lineRule="auto"/>
        <w:ind w:left="-142" w:right="1470"/>
        <w:jc w:val="both"/>
        <w:rPr>
          <w:rFonts w:asciiTheme="minorHAnsi" w:eastAsia="Fira Sans" w:hAnsiTheme="minorHAnsi" w:cstheme="minorHAnsi"/>
          <w:bCs/>
          <w:color w:val="000000"/>
          <w:sz w:val="20"/>
        </w:rPr>
      </w:pPr>
      <w:r w:rsidRPr="005E00F4">
        <w:rPr>
          <w:rFonts w:asciiTheme="minorHAnsi" w:eastAsia="Fira Sans" w:hAnsiTheme="minorHAnsi" w:cstheme="minorHAnsi"/>
          <w:bCs/>
          <w:color w:val="000000"/>
          <w:sz w:val="20"/>
        </w:rPr>
        <w:t>• Парковочные гаражи могут быть включены в качестве парковочных зданий/ориентиров.</w:t>
      </w:r>
    </w:p>
    <w:p w14:paraId="1B3C7F34" w14:textId="77777777" w:rsidR="007E66DB" w:rsidRPr="005E00F4" w:rsidRDefault="007E66DB" w:rsidP="00196DE0">
      <w:pPr>
        <w:tabs>
          <w:tab w:val="left" w:pos="10206"/>
        </w:tabs>
        <w:autoSpaceDE w:val="0"/>
        <w:autoSpaceDN w:val="0"/>
        <w:spacing w:line="276" w:lineRule="auto"/>
        <w:ind w:left="-142" w:right="1470"/>
        <w:jc w:val="both"/>
        <w:rPr>
          <w:rFonts w:asciiTheme="minorHAnsi" w:eastAsia="Fira Sans" w:hAnsiTheme="minorHAnsi" w:cstheme="minorHAnsi"/>
          <w:bCs/>
          <w:color w:val="000000"/>
          <w:sz w:val="20"/>
        </w:rPr>
      </w:pPr>
      <w:r w:rsidRPr="005E00F4">
        <w:rPr>
          <w:rFonts w:asciiTheme="minorHAnsi" w:eastAsia="Fira Sans" w:hAnsiTheme="minorHAnsi" w:cstheme="minorHAnsi"/>
          <w:bCs/>
          <w:color w:val="000000"/>
          <w:sz w:val="20"/>
        </w:rPr>
        <w:t>° Код объекта = 2005999 опубликован на слое Области застройки карты.</w:t>
      </w:r>
    </w:p>
    <w:p w14:paraId="7AE8C0D5" w14:textId="7511BE58" w:rsidR="007E66DB" w:rsidRPr="005E00F4" w:rsidRDefault="007E66DB" w:rsidP="00196DE0">
      <w:pPr>
        <w:tabs>
          <w:tab w:val="left" w:pos="10206"/>
        </w:tabs>
        <w:autoSpaceDE w:val="0"/>
        <w:autoSpaceDN w:val="0"/>
        <w:spacing w:line="276" w:lineRule="auto"/>
        <w:ind w:left="-142" w:right="1470"/>
        <w:jc w:val="both"/>
        <w:rPr>
          <w:rFonts w:asciiTheme="minorHAnsi" w:eastAsia="Fira Sans" w:hAnsiTheme="minorHAnsi" w:cstheme="minorHAnsi"/>
          <w:bCs/>
          <w:color w:val="000000"/>
          <w:sz w:val="20"/>
        </w:rPr>
      </w:pPr>
      <w:r w:rsidRPr="005E00F4">
        <w:rPr>
          <w:rFonts w:asciiTheme="minorHAnsi" w:eastAsia="Fira Sans" w:hAnsiTheme="minorHAnsi" w:cstheme="minorHAnsi"/>
          <w:bCs/>
          <w:color w:val="000000"/>
          <w:sz w:val="20"/>
        </w:rPr>
        <w:t xml:space="preserve">◦ Код объекта = 2005850 (в поле Значение атрибута) для гаража публикуется на слое </w:t>
      </w:r>
      <w:r w:rsidRPr="005E00F4">
        <w:rPr>
          <w:rFonts w:asciiTheme="minorHAnsi" w:eastAsia="Fira Sans" w:hAnsiTheme="minorHAnsi" w:cstheme="minorHAnsi"/>
          <w:bCs/>
          <w:color w:val="000000"/>
          <w:sz w:val="20"/>
          <w:lang w:val="ru-RU"/>
        </w:rPr>
        <w:t>Область застройки</w:t>
      </w:r>
      <w:r w:rsidRPr="005E00F4">
        <w:rPr>
          <w:rFonts w:asciiTheme="minorHAnsi" w:eastAsia="Fira Sans" w:hAnsiTheme="minorHAnsi" w:cstheme="minorHAnsi"/>
          <w:bCs/>
          <w:color w:val="000000"/>
          <w:sz w:val="20"/>
        </w:rPr>
        <w:t xml:space="preserve"> с категорией объекта = 3, типом атрибута = 2 (Основной тип объекта), указывающий на наиболее распространенное использование/функциональность здания.</w:t>
      </w:r>
    </w:p>
    <w:p w14:paraId="4E3AAE81" w14:textId="77777777" w:rsidR="007E66DB" w:rsidRPr="005E00F4" w:rsidRDefault="007E66DB" w:rsidP="00196DE0">
      <w:pPr>
        <w:tabs>
          <w:tab w:val="left" w:pos="10206"/>
        </w:tabs>
        <w:autoSpaceDE w:val="0"/>
        <w:autoSpaceDN w:val="0"/>
        <w:spacing w:line="276" w:lineRule="auto"/>
        <w:ind w:left="-142" w:right="1470"/>
        <w:jc w:val="both"/>
        <w:rPr>
          <w:rFonts w:asciiTheme="minorHAnsi" w:eastAsia="Fira Sans" w:hAnsiTheme="minorHAnsi" w:cstheme="minorHAnsi"/>
          <w:bCs/>
          <w:color w:val="000000"/>
          <w:sz w:val="20"/>
        </w:rPr>
      </w:pPr>
      <w:r w:rsidRPr="005E00F4">
        <w:rPr>
          <w:rFonts w:asciiTheme="minorHAnsi" w:eastAsia="Fira Sans" w:hAnsiTheme="minorHAnsi" w:cstheme="minorHAnsi"/>
          <w:bCs/>
          <w:color w:val="000000"/>
          <w:sz w:val="20"/>
        </w:rPr>
        <w:t>• Автостоянки не считаются гаражами и не включены в стоимость.</w:t>
      </w:r>
    </w:p>
    <w:p w14:paraId="5B9C1C41" w14:textId="2FBDCB2F" w:rsidR="007E66DB" w:rsidRPr="005E00F4" w:rsidRDefault="007E66DB" w:rsidP="00196DE0">
      <w:pPr>
        <w:tabs>
          <w:tab w:val="left" w:pos="10206"/>
        </w:tabs>
        <w:autoSpaceDE w:val="0"/>
        <w:autoSpaceDN w:val="0"/>
        <w:spacing w:line="276" w:lineRule="auto"/>
        <w:ind w:left="-142" w:right="1470"/>
        <w:jc w:val="both"/>
        <w:rPr>
          <w:rFonts w:asciiTheme="minorHAnsi" w:eastAsia="Fira Sans" w:hAnsiTheme="minorHAnsi" w:cstheme="minorHAnsi"/>
          <w:bCs/>
          <w:color w:val="000000"/>
          <w:sz w:val="20"/>
        </w:rPr>
      </w:pPr>
      <w:r w:rsidRPr="005E00F4">
        <w:rPr>
          <w:rFonts w:asciiTheme="minorHAnsi" w:eastAsia="Fira Sans" w:hAnsiTheme="minorHAnsi" w:cstheme="minorHAnsi"/>
          <w:bCs/>
          <w:color w:val="000000"/>
          <w:sz w:val="20"/>
        </w:rPr>
        <w:t>* Каждому объекту п</w:t>
      </w:r>
      <w:r w:rsidR="00196DE0" w:rsidRPr="005E00F4">
        <w:rPr>
          <w:rFonts w:asciiTheme="minorHAnsi" w:eastAsia="Fira Sans" w:hAnsiTheme="minorHAnsi" w:cstheme="minorHAnsi"/>
          <w:bCs/>
          <w:color w:val="000000"/>
          <w:sz w:val="20"/>
          <w:lang w:val="ru-RU"/>
        </w:rPr>
        <w:t>присваивается</w:t>
      </w:r>
      <w:r w:rsidRPr="005E00F4">
        <w:rPr>
          <w:rFonts w:asciiTheme="minorHAnsi" w:eastAsia="Fira Sans" w:hAnsiTheme="minorHAnsi" w:cstheme="minorHAnsi"/>
          <w:bCs/>
          <w:color w:val="000000"/>
          <w:sz w:val="20"/>
        </w:rPr>
        <w:t xml:space="preserve"> </w:t>
      </w:r>
      <w:r w:rsidR="00196DE0" w:rsidRPr="005E00F4">
        <w:rPr>
          <w:rFonts w:asciiTheme="minorHAnsi" w:eastAsia="Fira Sans" w:hAnsiTheme="minorHAnsi" w:cstheme="minorHAnsi"/>
          <w:bCs/>
          <w:color w:val="000000"/>
          <w:sz w:val="20"/>
          <w:lang w:val="ru-RU"/>
        </w:rPr>
        <w:t>соответствующая</w:t>
      </w:r>
      <w:r w:rsidRPr="005E00F4">
        <w:rPr>
          <w:rFonts w:asciiTheme="minorHAnsi" w:eastAsia="Fira Sans" w:hAnsiTheme="minorHAnsi" w:cstheme="minorHAnsi"/>
          <w:bCs/>
          <w:color w:val="000000"/>
          <w:sz w:val="20"/>
        </w:rPr>
        <w:t xml:space="preserve"> </w:t>
      </w:r>
      <w:r w:rsidRPr="005E00F4">
        <w:rPr>
          <w:rFonts w:asciiTheme="minorHAnsi" w:eastAsia="Fira Sans" w:hAnsiTheme="minorHAnsi" w:cstheme="minorHAnsi"/>
          <w:bCs/>
          <w:color w:val="000000"/>
          <w:sz w:val="20"/>
          <w:lang w:val="ru-RU"/>
        </w:rPr>
        <w:t>точка</w:t>
      </w:r>
      <w:r w:rsidRPr="005E00F4">
        <w:rPr>
          <w:rFonts w:asciiTheme="minorHAnsi" w:eastAsia="Fira Sans" w:hAnsiTheme="minorHAnsi" w:cstheme="minorHAnsi"/>
          <w:bCs/>
          <w:color w:val="000000"/>
          <w:sz w:val="20"/>
        </w:rPr>
        <w:t>.</w:t>
      </w:r>
    </w:p>
    <w:p w14:paraId="2DD2DFF9" w14:textId="29CCAA12" w:rsidR="00AD7E1F" w:rsidRPr="005E00F4" w:rsidRDefault="00F35ED7" w:rsidP="007E66DB">
      <w:pPr>
        <w:tabs>
          <w:tab w:val="left" w:pos="10206"/>
        </w:tabs>
        <w:autoSpaceDE w:val="0"/>
        <w:autoSpaceDN w:val="0"/>
        <w:spacing w:before="422" w:line="185" w:lineRule="auto"/>
        <w:ind w:left="-142" w:right="337"/>
        <w:rPr>
          <w:rFonts w:asciiTheme="minorHAnsi" w:eastAsia="NanumGothic" w:hAnsiTheme="minorHAnsi" w:cstheme="minorHAnsi"/>
          <w:color w:val="002060"/>
          <w:sz w:val="32"/>
        </w:rPr>
      </w:pPr>
      <w:r w:rsidRPr="005E00F4">
        <w:rPr>
          <w:rFonts w:asciiTheme="minorHAnsi" w:eastAsia="NanumGothic" w:hAnsiTheme="minorHAnsi" w:cstheme="minorHAnsi"/>
          <w:color w:val="002060"/>
          <w:sz w:val="32"/>
          <w:lang w:val="ru-RU"/>
        </w:rPr>
        <w:t>2</w:t>
      </w:r>
      <w:r w:rsidR="00AD7E1F" w:rsidRPr="005E00F4">
        <w:rPr>
          <w:rFonts w:asciiTheme="minorHAnsi" w:eastAsia="NanumGothic" w:hAnsiTheme="minorHAnsi" w:cstheme="minorHAnsi"/>
          <w:color w:val="002060"/>
          <w:sz w:val="32"/>
        </w:rPr>
        <w:t>.7.</w:t>
      </w:r>
      <w:r w:rsidRPr="005E00F4">
        <w:rPr>
          <w:rFonts w:asciiTheme="minorHAnsi" w:eastAsia="NanumGothic" w:hAnsiTheme="minorHAnsi" w:cstheme="minorHAnsi"/>
          <w:color w:val="002060"/>
          <w:sz w:val="32"/>
          <w:lang w:val="ru-RU"/>
        </w:rPr>
        <w:t>3</w:t>
      </w:r>
      <w:r w:rsidR="00AD7E1F" w:rsidRPr="005E00F4">
        <w:rPr>
          <w:rFonts w:asciiTheme="minorHAnsi" w:eastAsia="NanumGothic" w:hAnsiTheme="minorHAnsi" w:cstheme="minorHAnsi"/>
          <w:color w:val="002060"/>
          <w:sz w:val="32"/>
        </w:rPr>
        <w:t>.4</w:t>
      </w:r>
      <w:r w:rsidR="007E66DB" w:rsidRPr="005E00F4">
        <w:rPr>
          <w:rFonts w:asciiTheme="minorHAnsi" w:hAnsiTheme="minorHAnsi" w:cstheme="minorHAnsi"/>
        </w:rPr>
        <w:t xml:space="preserve"> </w:t>
      </w:r>
      <w:r w:rsidR="007E66DB" w:rsidRPr="005E00F4">
        <w:rPr>
          <w:rFonts w:asciiTheme="minorHAnsi" w:eastAsia="NanumGothic" w:hAnsiTheme="minorHAnsi" w:cstheme="minorHAnsi"/>
          <w:color w:val="002060"/>
          <w:sz w:val="32"/>
        </w:rPr>
        <w:t>Винодельня</w:t>
      </w:r>
    </w:p>
    <w:p w14:paraId="63F1EF78" w14:textId="77777777" w:rsidR="007E66DB" w:rsidRPr="005E00F4" w:rsidRDefault="007E66DB" w:rsidP="007E66DB">
      <w:pPr>
        <w:tabs>
          <w:tab w:val="left" w:pos="10206"/>
        </w:tabs>
        <w:autoSpaceDE w:val="0"/>
        <w:autoSpaceDN w:val="0"/>
        <w:spacing w:before="120" w:line="185" w:lineRule="auto"/>
        <w:ind w:left="-142" w:right="335"/>
        <w:rPr>
          <w:rFonts w:asciiTheme="minorHAnsi" w:hAnsiTheme="minorHAnsi" w:cstheme="minorHAnsi"/>
          <w:color w:val="002060"/>
        </w:rPr>
      </w:pPr>
    </w:p>
    <w:p w14:paraId="25C908B6" w14:textId="77777777" w:rsidR="007E66DB" w:rsidRPr="005E00F4" w:rsidRDefault="007E66DB" w:rsidP="007E66DB">
      <w:pPr>
        <w:tabs>
          <w:tab w:val="left" w:pos="10206"/>
        </w:tabs>
        <w:autoSpaceDE w:val="0"/>
        <w:autoSpaceDN w:val="0"/>
        <w:spacing w:line="276" w:lineRule="auto"/>
        <w:ind w:left="-142" w:right="335"/>
        <w:rPr>
          <w:rFonts w:asciiTheme="minorHAnsi" w:eastAsia="Fira Sans" w:hAnsiTheme="minorHAnsi" w:cstheme="minorHAnsi"/>
          <w:b/>
          <w:color w:val="000000"/>
          <w:sz w:val="20"/>
        </w:rPr>
      </w:pPr>
      <w:r w:rsidRPr="005E00F4">
        <w:rPr>
          <w:rFonts w:asciiTheme="minorHAnsi" w:eastAsia="Fira Sans" w:hAnsiTheme="minorHAnsi" w:cstheme="minorHAnsi"/>
          <w:b/>
          <w:color w:val="000000"/>
          <w:sz w:val="20"/>
        </w:rPr>
        <w:t xml:space="preserve">Определение </w:t>
      </w:r>
    </w:p>
    <w:p w14:paraId="2AE167D8" w14:textId="77777777" w:rsidR="007E66DB" w:rsidRPr="005E00F4" w:rsidRDefault="007E66DB" w:rsidP="007E66DB">
      <w:pPr>
        <w:tabs>
          <w:tab w:val="left" w:pos="10206"/>
        </w:tabs>
        <w:autoSpaceDE w:val="0"/>
        <w:autoSpaceDN w:val="0"/>
        <w:spacing w:line="276" w:lineRule="auto"/>
        <w:ind w:left="-142" w:right="335"/>
        <w:rPr>
          <w:rFonts w:asciiTheme="minorHAnsi" w:eastAsia="Fira Sans" w:hAnsiTheme="minorHAnsi" w:cstheme="minorHAnsi"/>
          <w:bCs/>
          <w:color w:val="000000"/>
          <w:sz w:val="20"/>
        </w:rPr>
      </w:pPr>
      <w:r w:rsidRPr="005E00F4">
        <w:rPr>
          <w:rFonts w:asciiTheme="minorHAnsi" w:eastAsia="Fira Sans" w:hAnsiTheme="minorHAnsi" w:cstheme="minorHAnsi"/>
          <w:bCs/>
          <w:color w:val="000000"/>
          <w:sz w:val="20"/>
        </w:rPr>
        <w:t>Винодельческое предприятие.</w:t>
      </w:r>
    </w:p>
    <w:p w14:paraId="1D5C6510" w14:textId="77777777" w:rsidR="007E66DB" w:rsidRPr="005E00F4" w:rsidRDefault="007E66DB" w:rsidP="007E66DB">
      <w:pPr>
        <w:tabs>
          <w:tab w:val="left" w:pos="10206"/>
        </w:tabs>
        <w:autoSpaceDE w:val="0"/>
        <w:autoSpaceDN w:val="0"/>
        <w:spacing w:line="276" w:lineRule="auto"/>
        <w:ind w:left="-142" w:right="335"/>
        <w:rPr>
          <w:rFonts w:asciiTheme="minorHAnsi" w:eastAsia="Fira Sans" w:hAnsiTheme="minorHAnsi" w:cstheme="minorHAnsi"/>
          <w:bCs/>
          <w:color w:val="000000"/>
          <w:sz w:val="20"/>
        </w:rPr>
      </w:pPr>
    </w:p>
    <w:p w14:paraId="33F266F6" w14:textId="77777777" w:rsidR="007E66DB" w:rsidRPr="005E00F4" w:rsidRDefault="007E66DB" w:rsidP="007E66DB">
      <w:pPr>
        <w:tabs>
          <w:tab w:val="left" w:pos="10206"/>
        </w:tabs>
        <w:autoSpaceDE w:val="0"/>
        <w:autoSpaceDN w:val="0"/>
        <w:spacing w:line="276" w:lineRule="auto"/>
        <w:ind w:left="-142" w:right="335"/>
        <w:rPr>
          <w:rFonts w:asciiTheme="minorHAnsi" w:eastAsia="Fira Sans" w:hAnsiTheme="minorHAnsi" w:cstheme="minorHAnsi"/>
          <w:bCs/>
          <w:color w:val="000000"/>
          <w:sz w:val="20"/>
        </w:rPr>
      </w:pPr>
      <w:r w:rsidRPr="005E00F4">
        <w:rPr>
          <w:rFonts w:asciiTheme="minorHAnsi" w:eastAsia="Fira Sans" w:hAnsiTheme="minorHAnsi" w:cstheme="minorHAnsi"/>
          <w:b/>
          <w:color w:val="000000"/>
          <w:sz w:val="20"/>
        </w:rPr>
        <w:t xml:space="preserve">Значение атрибута </w:t>
      </w:r>
    </w:p>
    <w:p w14:paraId="468598C9" w14:textId="50825B38" w:rsidR="007E66DB" w:rsidRPr="005E00F4" w:rsidRDefault="007E66DB" w:rsidP="007E66DB">
      <w:pPr>
        <w:tabs>
          <w:tab w:val="left" w:pos="10206"/>
        </w:tabs>
        <w:autoSpaceDE w:val="0"/>
        <w:autoSpaceDN w:val="0"/>
        <w:spacing w:line="276" w:lineRule="auto"/>
        <w:ind w:left="-142" w:right="335"/>
        <w:rPr>
          <w:rFonts w:asciiTheme="minorHAnsi" w:eastAsia="Fira Sans" w:hAnsiTheme="minorHAnsi" w:cstheme="minorHAnsi"/>
          <w:bCs/>
          <w:color w:val="000000"/>
          <w:sz w:val="20"/>
        </w:rPr>
      </w:pPr>
      <w:r w:rsidRPr="005E00F4">
        <w:rPr>
          <w:rFonts w:asciiTheme="minorHAnsi" w:eastAsia="Fira Sans" w:hAnsiTheme="minorHAnsi" w:cstheme="minorHAnsi"/>
          <w:bCs/>
          <w:color w:val="000000"/>
          <w:sz w:val="20"/>
        </w:rPr>
        <w:t xml:space="preserve">Код объекта = 2005406 </w:t>
      </w:r>
    </w:p>
    <w:p w14:paraId="0E433462" w14:textId="77777777" w:rsidR="007E66DB" w:rsidRPr="005E00F4" w:rsidRDefault="007E66DB" w:rsidP="007E66DB">
      <w:pPr>
        <w:tabs>
          <w:tab w:val="left" w:pos="10206"/>
        </w:tabs>
        <w:autoSpaceDE w:val="0"/>
        <w:autoSpaceDN w:val="0"/>
        <w:spacing w:before="274" w:line="245" w:lineRule="auto"/>
        <w:ind w:left="-142" w:right="337"/>
        <w:rPr>
          <w:rFonts w:asciiTheme="minorHAnsi" w:eastAsia="Fira Sans" w:hAnsiTheme="minorHAnsi" w:cstheme="minorHAnsi"/>
          <w:b/>
          <w:color w:val="000000"/>
          <w:sz w:val="20"/>
        </w:rPr>
      </w:pPr>
      <w:r w:rsidRPr="005E00F4">
        <w:rPr>
          <w:rFonts w:asciiTheme="minorHAnsi" w:eastAsia="Fira Sans" w:hAnsiTheme="minorHAnsi" w:cstheme="minorHAnsi"/>
          <w:b/>
          <w:color w:val="000000"/>
          <w:sz w:val="20"/>
        </w:rPr>
        <w:t xml:space="preserve">Слой </w:t>
      </w:r>
    </w:p>
    <w:p w14:paraId="433D5384" w14:textId="77777777" w:rsidR="007E66DB" w:rsidRPr="005E00F4" w:rsidRDefault="007E66DB" w:rsidP="007E66DB">
      <w:pPr>
        <w:tabs>
          <w:tab w:val="left" w:pos="10206"/>
        </w:tabs>
        <w:autoSpaceDE w:val="0"/>
        <w:autoSpaceDN w:val="0"/>
        <w:spacing w:line="276" w:lineRule="auto"/>
        <w:ind w:left="-142" w:right="335"/>
        <w:rPr>
          <w:rFonts w:asciiTheme="minorHAnsi" w:eastAsia="Fira Sans" w:hAnsiTheme="minorHAnsi" w:cstheme="minorHAnsi"/>
          <w:bCs/>
          <w:color w:val="000000"/>
          <w:sz w:val="20"/>
        </w:rPr>
      </w:pPr>
      <w:r w:rsidRPr="005E00F4">
        <w:rPr>
          <w:rFonts w:asciiTheme="minorHAnsi" w:eastAsia="Fira Sans" w:hAnsiTheme="minorHAnsi" w:cstheme="minorHAnsi"/>
          <w:bCs/>
          <w:color w:val="000000"/>
          <w:sz w:val="20"/>
        </w:rPr>
        <w:t xml:space="preserve">Слой области построения карты </w:t>
      </w:r>
    </w:p>
    <w:p w14:paraId="22B9C679" w14:textId="77777777" w:rsidR="007E66DB" w:rsidRPr="005E00F4" w:rsidRDefault="007E66DB" w:rsidP="00196DE0">
      <w:pPr>
        <w:tabs>
          <w:tab w:val="left" w:pos="10206"/>
        </w:tabs>
        <w:autoSpaceDE w:val="0"/>
        <w:autoSpaceDN w:val="0"/>
        <w:spacing w:before="274" w:line="245" w:lineRule="auto"/>
        <w:ind w:left="-142" w:right="1187"/>
        <w:jc w:val="both"/>
        <w:rPr>
          <w:rFonts w:asciiTheme="minorHAnsi" w:eastAsia="Fira Sans" w:hAnsiTheme="minorHAnsi" w:cstheme="minorHAnsi"/>
          <w:b/>
          <w:color w:val="000000"/>
          <w:sz w:val="20"/>
        </w:rPr>
      </w:pPr>
      <w:r w:rsidRPr="005E00F4">
        <w:rPr>
          <w:rFonts w:asciiTheme="minorHAnsi" w:eastAsia="Fira Sans" w:hAnsiTheme="minorHAnsi" w:cstheme="minorHAnsi"/>
          <w:b/>
          <w:color w:val="000000"/>
          <w:sz w:val="20"/>
        </w:rPr>
        <w:t>Связанные атрибуты</w:t>
      </w:r>
    </w:p>
    <w:p w14:paraId="4BFFC96D" w14:textId="7893B82F" w:rsidR="007E66DB" w:rsidRPr="005E00F4" w:rsidRDefault="007E66DB" w:rsidP="00196DE0">
      <w:pPr>
        <w:tabs>
          <w:tab w:val="left" w:pos="10206"/>
        </w:tabs>
        <w:autoSpaceDE w:val="0"/>
        <w:autoSpaceDN w:val="0"/>
        <w:spacing w:line="276" w:lineRule="auto"/>
        <w:ind w:left="198" w:right="1187"/>
        <w:jc w:val="both"/>
        <w:rPr>
          <w:rFonts w:asciiTheme="minorHAnsi" w:eastAsia="Fira Sans" w:hAnsiTheme="minorHAnsi" w:cstheme="minorHAnsi"/>
          <w:bCs/>
          <w:color w:val="000000"/>
          <w:sz w:val="20"/>
        </w:rPr>
      </w:pPr>
      <w:r w:rsidRPr="005E00F4">
        <w:rPr>
          <w:rFonts w:asciiTheme="minorHAnsi" w:eastAsia="Fira Sans" w:hAnsiTheme="minorHAnsi" w:cstheme="minorHAnsi"/>
          <w:bCs/>
          <w:color w:val="000000"/>
          <w:sz w:val="20"/>
        </w:rPr>
        <w:lastRenderedPageBreak/>
        <w:t>• Категория объектов = 3, Тип атрибута = 2 (Основной тип объекта)</w:t>
      </w:r>
    </w:p>
    <w:p w14:paraId="2EDF40A7" w14:textId="560DCA8D" w:rsidR="007E66DB" w:rsidRPr="005E00F4" w:rsidRDefault="007E66DB" w:rsidP="00196DE0">
      <w:pPr>
        <w:tabs>
          <w:tab w:val="left" w:pos="10206"/>
        </w:tabs>
        <w:autoSpaceDE w:val="0"/>
        <w:autoSpaceDN w:val="0"/>
        <w:spacing w:line="276" w:lineRule="auto"/>
        <w:ind w:left="198" w:right="1187"/>
        <w:jc w:val="both"/>
        <w:rPr>
          <w:rFonts w:asciiTheme="minorHAnsi" w:eastAsia="Fira Sans" w:hAnsiTheme="minorHAnsi" w:cstheme="minorHAnsi"/>
          <w:bCs/>
          <w:color w:val="000000"/>
          <w:sz w:val="20"/>
        </w:rPr>
      </w:pPr>
      <w:r w:rsidRPr="005E00F4">
        <w:rPr>
          <w:rFonts w:asciiTheme="minorHAnsi" w:eastAsia="Fira Sans" w:hAnsiTheme="minorHAnsi" w:cstheme="minorHAnsi"/>
          <w:bCs/>
          <w:color w:val="000000"/>
          <w:sz w:val="20"/>
        </w:rPr>
        <w:t>• Категория объектов = 3, Тип атрибута = 3 (Дополнительный тип объекта)</w:t>
      </w:r>
    </w:p>
    <w:p w14:paraId="45C00947" w14:textId="6A205737" w:rsidR="007E66DB" w:rsidRPr="005E00F4" w:rsidRDefault="007E66DB" w:rsidP="00196DE0">
      <w:pPr>
        <w:tabs>
          <w:tab w:val="left" w:pos="10206"/>
        </w:tabs>
        <w:autoSpaceDE w:val="0"/>
        <w:autoSpaceDN w:val="0"/>
        <w:spacing w:line="276" w:lineRule="auto"/>
        <w:ind w:left="198" w:right="1187"/>
        <w:jc w:val="both"/>
        <w:rPr>
          <w:rFonts w:asciiTheme="minorHAnsi" w:eastAsia="Fira Sans" w:hAnsiTheme="minorHAnsi" w:cstheme="minorHAnsi"/>
          <w:bCs/>
          <w:color w:val="000000"/>
          <w:sz w:val="20"/>
        </w:rPr>
      </w:pPr>
      <w:r w:rsidRPr="005E00F4">
        <w:rPr>
          <w:rFonts w:asciiTheme="minorHAnsi" w:eastAsia="Fira Sans" w:hAnsiTheme="minorHAnsi" w:cstheme="minorHAnsi"/>
          <w:bCs/>
          <w:color w:val="000000"/>
          <w:sz w:val="20"/>
        </w:rPr>
        <w:t>• Категория объекта = 3, тип атрибута = 4 (неизвестно)</w:t>
      </w:r>
    </w:p>
    <w:p w14:paraId="7330D4FD" w14:textId="77777777" w:rsidR="007E66DB" w:rsidRPr="005E00F4" w:rsidRDefault="007E66DB" w:rsidP="002F06C1">
      <w:pPr>
        <w:tabs>
          <w:tab w:val="left" w:pos="10206"/>
        </w:tabs>
        <w:autoSpaceDE w:val="0"/>
        <w:autoSpaceDN w:val="0"/>
        <w:spacing w:before="274" w:line="276" w:lineRule="auto"/>
        <w:ind w:left="-142" w:right="1187"/>
        <w:jc w:val="both"/>
        <w:rPr>
          <w:rFonts w:asciiTheme="minorHAnsi" w:eastAsia="Fira Sans" w:hAnsiTheme="minorHAnsi" w:cstheme="minorHAnsi"/>
          <w:b/>
          <w:color w:val="000000"/>
          <w:sz w:val="20"/>
        </w:rPr>
      </w:pPr>
      <w:r w:rsidRPr="005E00F4">
        <w:rPr>
          <w:rFonts w:asciiTheme="minorHAnsi" w:eastAsia="Fira Sans" w:hAnsiTheme="minorHAnsi" w:cstheme="minorHAnsi"/>
          <w:b/>
          <w:color w:val="000000"/>
          <w:sz w:val="20"/>
        </w:rPr>
        <w:t>Спецификация</w:t>
      </w:r>
    </w:p>
    <w:p w14:paraId="3367D2D7" w14:textId="77777777" w:rsidR="007E66DB" w:rsidRPr="005E00F4" w:rsidRDefault="007E66DB" w:rsidP="002F06C1">
      <w:pPr>
        <w:tabs>
          <w:tab w:val="left" w:pos="10206"/>
        </w:tabs>
        <w:autoSpaceDE w:val="0"/>
        <w:autoSpaceDN w:val="0"/>
        <w:spacing w:line="276" w:lineRule="auto"/>
        <w:ind w:left="198" w:right="1187"/>
        <w:jc w:val="both"/>
        <w:rPr>
          <w:rFonts w:asciiTheme="minorHAnsi" w:eastAsia="Fira Sans" w:hAnsiTheme="minorHAnsi" w:cstheme="minorHAnsi"/>
          <w:bCs/>
          <w:color w:val="000000"/>
          <w:sz w:val="20"/>
        </w:rPr>
      </w:pPr>
      <w:r w:rsidRPr="005E00F4">
        <w:rPr>
          <w:rFonts w:asciiTheme="minorHAnsi" w:eastAsia="Fira Sans" w:hAnsiTheme="minorHAnsi" w:cstheme="minorHAnsi"/>
          <w:bCs/>
          <w:color w:val="000000"/>
          <w:sz w:val="20"/>
        </w:rPr>
        <w:t xml:space="preserve">• Здания/следы включены для виноделен, которые проводят экскурсии или дегустации вин. </w:t>
      </w:r>
    </w:p>
    <w:p w14:paraId="31104F5C" w14:textId="77777777" w:rsidR="007E66DB" w:rsidRPr="005E00F4" w:rsidRDefault="007E66DB" w:rsidP="002F06C1">
      <w:pPr>
        <w:tabs>
          <w:tab w:val="left" w:pos="10206"/>
        </w:tabs>
        <w:autoSpaceDE w:val="0"/>
        <w:autoSpaceDN w:val="0"/>
        <w:spacing w:line="276" w:lineRule="auto"/>
        <w:ind w:left="198" w:right="1187"/>
        <w:jc w:val="both"/>
        <w:rPr>
          <w:rFonts w:asciiTheme="minorHAnsi" w:eastAsia="Fira Sans" w:hAnsiTheme="minorHAnsi" w:cstheme="minorHAnsi"/>
          <w:bCs/>
          <w:color w:val="000000"/>
          <w:sz w:val="20"/>
        </w:rPr>
      </w:pPr>
      <w:r w:rsidRPr="005E00F4">
        <w:rPr>
          <w:rFonts w:asciiTheme="minorHAnsi" w:eastAsia="Fira Sans" w:hAnsiTheme="minorHAnsi" w:cstheme="minorHAnsi"/>
          <w:bCs/>
          <w:color w:val="000000"/>
          <w:sz w:val="20"/>
        </w:rPr>
        <w:t>Код объекта = 2005999 опубликован на слое "Область застройки карты".</w:t>
      </w:r>
    </w:p>
    <w:p w14:paraId="59C13A50" w14:textId="77777777" w:rsidR="007E66DB" w:rsidRPr="005E00F4" w:rsidRDefault="007E66DB" w:rsidP="002F06C1">
      <w:pPr>
        <w:tabs>
          <w:tab w:val="left" w:pos="10206"/>
        </w:tabs>
        <w:autoSpaceDE w:val="0"/>
        <w:autoSpaceDN w:val="0"/>
        <w:spacing w:line="276" w:lineRule="auto"/>
        <w:ind w:left="198" w:right="1187"/>
        <w:jc w:val="both"/>
        <w:rPr>
          <w:rFonts w:asciiTheme="minorHAnsi" w:eastAsia="Fira Sans" w:hAnsiTheme="minorHAnsi" w:cstheme="minorHAnsi"/>
          <w:bCs/>
          <w:color w:val="000000"/>
          <w:sz w:val="20"/>
        </w:rPr>
      </w:pPr>
      <w:r w:rsidRPr="005E00F4">
        <w:rPr>
          <w:rFonts w:asciiTheme="minorHAnsi" w:eastAsia="Fira Sans" w:hAnsiTheme="minorHAnsi" w:cstheme="minorHAnsi"/>
          <w:bCs/>
          <w:color w:val="000000"/>
          <w:sz w:val="20"/>
        </w:rPr>
        <w:t>Код объекта = 2005406 (в поле Значение атрибута) для винодельни опубликован в таблице MapBuildingArea с категорией объекта = 3, типом атрибута = 2 (Основной тип объекта), указывающий на наиболее распространенное использование/функциональность здания.</w:t>
      </w:r>
    </w:p>
    <w:p w14:paraId="11606748" w14:textId="4CCC2E9C" w:rsidR="007E66DB" w:rsidRPr="005E00F4" w:rsidRDefault="007E66DB" w:rsidP="002F06C1">
      <w:pPr>
        <w:tabs>
          <w:tab w:val="left" w:pos="10206"/>
        </w:tabs>
        <w:autoSpaceDE w:val="0"/>
        <w:autoSpaceDN w:val="0"/>
        <w:spacing w:line="276" w:lineRule="auto"/>
        <w:ind w:left="198" w:right="1187"/>
        <w:jc w:val="both"/>
        <w:rPr>
          <w:rFonts w:asciiTheme="minorHAnsi" w:eastAsia="Fira Sans" w:hAnsiTheme="minorHAnsi" w:cstheme="minorHAnsi"/>
          <w:bCs/>
          <w:color w:val="000000"/>
          <w:sz w:val="20"/>
        </w:rPr>
      </w:pPr>
      <w:r w:rsidRPr="005E00F4">
        <w:rPr>
          <w:rFonts w:asciiTheme="minorHAnsi" w:eastAsia="Fira Sans" w:hAnsiTheme="minorHAnsi" w:cstheme="minorHAnsi"/>
          <w:bCs/>
          <w:color w:val="000000"/>
          <w:sz w:val="20"/>
        </w:rPr>
        <w:t xml:space="preserve">• В дополнение к объекту здания/достопримечательности включены подъездные пути. POI винодельни публикуется по ссылке на вход. Подъездные пути публикуются как PIO Access = Y. Каждой винодельне соответствует </w:t>
      </w:r>
      <w:r w:rsidRPr="005E00F4">
        <w:rPr>
          <w:rFonts w:asciiTheme="minorHAnsi" w:eastAsia="Fira Sans" w:hAnsiTheme="minorHAnsi" w:cstheme="minorHAnsi"/>
          <w:bCs/>
          <w:color w:val="000000"/>
          <w:sz w:val="20"/>
          <w:lang w:val="ru-RU"/>
        </w:rPr>
        <w:t>точка</w:t>
      </w:r>
      <w:r w:rsidRPr="005E00F4">
        <w:rPr>
          <w:rFonts w:asciiTheme="minorHAnsi" w:eastAsia="Fira Sans" w:hAnsiTheme="minorHAnsi" w:cstheme="minorHAnsi"/>
          <w:bCs/>
          <w:color w:val="000000"/>
          <w:sz w:val="20"/>
        </w:rPr>
        <w:t>.</w:t>
      </w:r>
    </w:p>
    <w:p w14:paraId="6C27AF11" w14:textId="3A66E3C3" w:rsidR="00AD7E1F" w:rsidRPr="005E00F4" w:rsidRDefault="007E66DB" w:rsidP="002F06C1">
      <w:pPr>
        <w:tabs>
          <w:tab w:val="left" w:pos="10206"/>
        </w:tabs>
        <w:autoSpaceDE w:val="0"/>
        <w:autoSpaceDN w:val="0"/>
        <w:spacing w:line="276" w:lineRule="auto"/>
        <w:ind w:left="198" w:right="1187"/>
        <w:jc w:val="both"/>
        <w:rPr>
          <w:rFonts w:asciiTheme="minorHAnsi" w:eastAsia="NanumGothic" w:hAnsiTheme="minorHAnsi" w:cstheme="minorHAnsi"/>
          <w:bCs/>
          <w:color w:val="002060"/>
          <w:sz w:val="36"/>
        </w:rPr>
      </w:pPr>
      <w:r w:rsidRPr="005E00F4">
        <w:rPr>
          <w:rFonts w:asciiTheme="minorHAnsi" w:eastAsia="Fira Sans" w:hAnsiTheme="minorHAnsi" w:cstheme="minorHAnsi"/>
          <w:bCs/>
          <w:color w:val="000000"/>
          <w:sz w:val="20"/>
        </w:rPr>
        <w:t>Название POI совпадает с названием здания.</w:t>
      </w:r>
    </w:p>
    <w:p w14:paraId="543459CD" w14:textId="7D0E88DD" w:rsidR="00AD7E1F" w:rsidRPr="005E00F4" w:rsidRDefault="00F35ED7" w:rsidP="00DD6939">
      <w:pPr>
        <w:tabs>
          <w:tab w:val="left" w:pos="10206"/>
        </w:tabs>
        <w:autoSpaceDE w:val="0"/>
        <w:autoSpaceDN w:val="0"/>
        <w:spacing w:before="274" w:line="245" w:lineRule="auto"/>
        <w:ind w:right="337"/>
        <w:rPr>
          <w:rFonts w:asciiTheme="minorHAnsi" w:hAnsiTheme="minorHAnsi" w:cstheme="minorHAnsi"/>
          <w:color w:val="002060"/>
        </w:rPr>
      </w:pPr>
      <w:r w:rsidRPr="005E00F4">
        <w:rPr>
          <w:rFonts w:asciiTheme="minorHAnsi" w:eastAsia="NanumGothic" w:hAnsiTheme="minorHAnsi" w:cstheme="minorHAnsi"/>
          <w:color w:val="002060"/>
          <w:sz w:val="36"/>
          <w:lang w:val="ru-RU"/>
        </w:rPr>
        <w:t>2</w:t>
      </w:r>
      <w:r w:rsidR="00AD7E1F" w:rsidRPr="005E00F4">
        <w:rPr>
          <w:rFonts w:asciiTheme="minorHAnsi" w:eastAsia="NanumGothic" w:hAnsiTheme="minorHAnsi" w:cstheme="minorHAnsi"/>
          <w:color w:val="002060"/>
          <w:sz w:val="36"/>
        </w:rPr>
        <w:t>.7.</w:t>
      </w:r>
      <w:r w:rsidRPr="005E00F4">
        <w:rPr>
          <w:rFonts w:asciiTheme="minorHAnsi" w:eastAsia="NanumGothic" w:hAnsiTheme="minorHAnsi" w:cstheme="minorHAnsi"/>
          <w:color w:val="002060"/>
          <w:sz w:val="36"/>
          <w:lang w:val="ru-RU"/>
        </w:rPr>
        <w:t>4</w:t>
      </w:r>
      <w:r w:rsidR="00AD7E1F" w:rsidRPr="005E00F4">
        <w:rPr>
          <w:rFonts w:asciiTheme="minorHAnsi" w:eastAsia="NanumGothic" w:hAnsiTheme="minorHAnsi" w:cstheme="minorHAnsi"/>
          <w:color w:val="002060"/>
          <w:sz w:val="36"/>
        </w:rPr>
        <w:t xml:space="preserve"> </w:t>
      </w:r>
      <w:r w:rsidR="00955370" w:rsidRPr="005E00F4">
        <w:rPr>
          <w:rFonts w:asciiTheme="minorHAnsi" w:eastAsia="NanumGothic" w:hAnsiTheme="minorHAnsi" w:cstheme="minorHAnsi"/>
          <w:color w:val="002060"/>
          <w:sz w:val="36"/>
        </w:rPr>
        <w:t xml:space="preserve">Застроенная территория </w:t>
      </w:r>
      <w:r w:rsidR="00AD7E1F" w:rsidRPr="005E00F4">
        <w:rPr>
          <w:rFonts w:asciiTheme="minorHAnsi" w:eastAsia="NanumGothic" w:hAnsiTheme="minorHAnsi" w:cstheme="minorHAnsi"/>
          <w:color w:val="002060"/>
          <w:sz w:val="36"/>
        </w:rPr>
        <w:t xml:space="preserve">(BUA) </w:t>
      </w:r>
    </w:p>
    <w:p w14:paraId="7765F28C" w14:textId="33D235DB" w:rsidR="00AD7E1F" w:rsidRPr="005E00F4" w:rsidRDefault="00F35ED7" w:rsidP="00DD6939">
      <w:pPr>
        <w:tabs>
          <w:tab w:val="left" w:pos="10206"/>
        </w:tabs>
        <w:autoSpaceDE w:val="0"/>
        <w:autoSpaceDN w:val="0"/>
        <w:spacing w:before="604" w:line="185" w:lineRule="auto"/>
        <w:ind w:right="337"/>
        <w:rPr>
          <w:rFonts w:asciiTheme="minorHAnsi" w:hAnsiTheme="minorHAnsi" w:cstheme="minorHAnsi"/>
          <w:color w:val="002060"/>
        </w:rPr>
      </w:pPr>
      <w:r w:rsidRPr="005E00F4">
        <w:rPr>
          <w:rFonts w:asciiTheme="minorHAnsi" w:eastAsia="NanumGothic" w:hAnsiTheme="minorHAnsi" w:cstheme="minorHAnsi"/>
          <w:color w:val="002060"/>
          <w:sz w:val="32"/>
          <w:lang w:val="ru-RU"/>
        </w:rPr>
        <w:t>2</w:t>
      </w:r>
      <w:r w:rsidR="00AD7E1F" w:rsidRPr="005E00F4">
        <w:rPr>
          <w:rFonts w:asciiTheme="minorHAnsi" w:eastAsia="NanumGothic" w:hAnsiTheme="minorHAnsi" w:cstheme="minorHAnsi"/>
          <w:color w:val="002060"/>
          <w:sz w:val="32"/>
        </w:rPr>
        <w:t>.7.</w:t>
      </w:r>
      <w:r w:rsidRPr="005E00F4">
        <w:rPr>
          <w:rFonts w:asciiTheme="minorHAnsi" w:eastAsia="NanumGothic" w:hAnsiTheme="minorHAnsi" w:cstheme="minorHAnsi"/>
          <w:color w:val="002060"/>
          <w:sz w:val="32"/>
          <w:lang w:val="ru-RU"/>
        </w:rPr>
        <w:t>4</w:t>
      </w:r>
      <w:r w:rsidR="00AD7E1F" w:rsidRPr="005E00F4">
        <w:rPr>
          <w:rFonts w:asciiTheme="minorHAnsi" w:eastAsia="NanumGothic" w:hAnsiTheme="minorHAnsi" w:cstheme="minorHAnsi"/>
          <w:color w:val="002060"/>
          <w:sz w:val="32"/>
        </w:rPr>
        <w:t xml:space="preserve">.1 </w:t>
      </w:r>
      <w:r w:rsidR="00955370" w:rsidRPr="005E00F4">
        <w:rPr>
          <w:rFonts w:asciiTheme="minorHAnsi" w:eastAsia="NanumGothic" w:hAnsiTheme="minorHAnsi" w:cstheme="minorHAnsi"/>
          <w:color w:val="002060"/>
          <w:sz w:val="32"/>
        </w:rPr>
        <w:t>Общие правила</w:t>
      </w:r>
    </w:p>
    <w:p w14:paraId="3A4DA5D6" w14:textId="77777777" w:rsidR="00955370" w:rsidRPr="005E00F4" w:rsidRDefault="00955370" w:rsidP="00196DE0">
      <w:pPr>
        <w:tabs>
          <w:tab w:val="left" w:pos="10206"/>
        </w:tabs>
        <w:autoSpaceDE w:val="0"/>
        <w:autoSpaceDN w:val="0"/>
        <w:spacing w:before="272"/>
        <w:ind w:left="482"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Границы застроенной территории обобщены. Существующая геометрия используется повторно, насколько это возможно, включая муниципальные или другие административные границы.</w:t>
      </w:r>
    </w:p>
    <w:p w14:paraId="4FDFDA2F" w14:textId="77777777" w:rsidR="00955370" w:rsidRPr="005E00F4" w:rsidRDefault="00955370" w:rsidP="00196DE0">
      <w:pPr>
        <w:tabs>
          <w:tab w:val="left" w:pos="10206"/>
        </w:tabs>
        <w:autoSpaceDE w:val="0"/>
        <w:autoSpaceDN w:val="0"/>
        <w:spacing w:before="272"/>
        <w:ind w:left="482"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Когда одноименная застроенная территория разделена пустой областью шириной более 200 метров, создаются два отдельных полигона с одинаковым названием. Порядковый номер или дополнительная информация к названию полигона не добавляются.</w:t>
      </w:r>
    </w:p>
    <w:p w14:paraId="59C215F0" w14:textId="4AF6CAA5" w:rsidR="00955370" w:rsidRPr="005E00F4" w:rsidRDefault="00955370" w:rsidP="00196DE0">
      <w:pPr>
        <w:tabs>
          <w:tab w:val="left" w:pos="10206"/>
        </w:tabs>
        <w:autoSpaceDE w:val="0"/>
        <w:autoSpaceDN w:val="0"/>
        <w:spacing w:before="272"/>
        <w:ind w:left="482"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Если река или автомагистраль проходят через застроенную территорию, застроенная территория не разбивается на два полигона.</w:t>
      </w:r>
    </w:p>
    <w:p w14:paraId="05D0825D" w14:textId="77777777" w:rsidR="00955370" w:rsidRPr="005E00F4" w:rsidRDefault="00955370" w:rsidP="00196DE0">
      <w:pPr>
        <w:tabs>
          <w:tab w:val="left" w:pos="10206"/>
        </w:tabs>
        <w:autoSpaceDE w:val="0"/>
        <w:autoSpaceDN w:val="0"/>
        <w:spacing w:before="272"/>
        <w:ind w:left="482"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Промышленные зоны считаются частью застроенной территории. Если промышленная зона соответствует критериям включения в список по размеру, она также преобразуется в полигон. Если промышленная зона отделена пустым пространством более чем на 200 метров, эта территория не включается в полигон застроенной территории.</w:t>
      </w:r>
    </w:p>
    <w:p w14:paraId="2B25EC06" w14:textId="77777777" w:rsidR="00955370" w:rsidRPr="005E00F4" w:rsidRDefault="00955370" w:rsidP="00196DE0">
      <w:pPr>
        <w:tabs>
          <w:tab w:val="left" w:pos="10206"/>
        </w:tabs>
        <w:autoSpaceDE w:val="0"/>
        <w:autoSpaceDN w:val="0"/>
        <w:spacing w:before="272"/>
        <w:ind w:left="482"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Полигон представляет собой контур застроенной территории и не имеет в пределах него никаких островков или углублений.•</w:t>
      </w:r>
    </w:p>
    <w:p w14:paraId="68DC6B88" w14:textId="77777777" w:rsidR="00955370" w:rsidRPr="005E00F4" w:rsidRDefault="00955370" w:rsidP="00196DE0">
      <w:pPr>
        <w:tabs>
          <w:tab w:val="left" w:pos="10206"/>
        </w:tabs>
        <w:autoSpaceDE w:val="0"/>
        <w:autoSpaceDN w:val="0"/>
        <w:spacing w:before="272"/>
        <w:ind w:left="482"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В случаях, когда застроенная территория не может быть определена из-за разбросанности домов, полигон BUA не включается.</w:t>
      </w:r>
    </w:p>
    <w:p w14:paraId="6B1639F0" w14:textId="77777777" w:rsidR="00955370" w:rsidRPr="005E00F4" w:rsidRDefault="00955370" w:rsidP="00196DE0">
      <w:pPr>
        <w:tabs>
          <w:tab w:val="left" w:pos="10206"/>
        </w:tabs>
        <w:autoSpaceDE w:val="0"/>
        <w:autoSpaceDN w:val="0"/>
        <w:spacing w:before="272"/>
        <w:ind w:left="482"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Обе стороны мультицифровой дороги находятся либо внутри, либо за пределами полигона BUA.</w:t>
      </w:r>
    </w:p>
    <w:p w14:paraId="72983CFE" w14:textId="5568DAE7" w:rsidR="00955370" w:rsidRPr="005E00F4" w:rsidRDefault="00955370" w:rsidP="00196DE0">
      <w:pPr>
        <w:tabs>
          <w:tab w:val="left" w:pos="10206"/>
        </w:tabs>
        <w:autoSpaceDE w:val="0"/>
        <w:autoSpaceDN w:val="0"/>
        <w:spacing w:before="272"/>
        <w:ind w:left="482"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xml:space="preserve">• Застроенные районы, примыкающие друг к другу, объединяются в отдельные полигоны с названием застроенной территории, которую они представляют. </w:t>
      </w:r>
    </w:p>
    <w:p w14:paraId="6323DBA7" w14:textId="2E8A5F4E" w:rsidR="00955370" w:rsidRPr="005E00F4" w:rsidRDefault="00955370" w:rsidP="00196DE0">
      <w:pPr>
        <w:tabs>
          <w:tab w:val="left" w:pos="10206"/>
        </w:tabs>
        <w:ind w:left="567"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Отдельный полигон застроенной территории не создается для населенных пунктов, площадь застройки которых полностью находится в пределах застроенной территории муниципалитета.</w:t>
      </w:r>
    </w:p>
    <w:p w14:paraId="36A7DF9C" w14:textId="77777777" w:rsidR="00955370" w:rsidRPr="005E00F4" w:rsidRDefault="00955370" w:rsidP="00196DE0">
      <w:pPr>
        <w:tabs>
          <w:tab w:val="left" w:pos="10206"/>
        </w:tabs>
        <w:ind w:left="567"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Полигон застроенной территории не включается ни для каких синонимичных названий.</w:t>
      </w:r>
    </w:p>
    <w:p w14:paraId="6EDBEEAC" w14:textId="00C9FB60" w:rsidR="00B12D7E" w:rsidRPr="005E00F4" w:rsidRDefault="00F35ED7" w:rsidP="00DD6939">
      <w:pPr>
        <w:tabs>
          <w:tab w:val="left" w:pos="10206"/>
        </w:tabs>
        <w:autoSpaceDE w:val="0"/>
        <w:autoSpaceDN w:val="0"/>
        <w:spacing w:before="386" w:line="185" w:lineRule="auto"/>
        <w:ind w:left="-284" w:right="337"/>
        <w:rPr>
          <w:rFonts w:asciiTheme="minorHAnsi" w:hAnsiTheme="minorHAnsi" w:cstheme="minorHAnsi"/>
          <w:color w:val="002060"/>
        </w:rPr>
      </w:pPr>
      <w:r w:rsidRPr="005E00F4">
        <w:rPr>
          <w:rFonts w:asciiTheme="minorHAnsi" w:eastAsia="NanumGothic" w:hAnsiTheme="minorHAnsi" w:cstheme="minorHAnsi"/>
          <w:color w:val="002060"/>
          <w:sz w:val="36"/>
          <w:lang w:val="ru-RU"/>
        </w:rPr>
        <w:t>2</w:t>
      </w:r>
      <w:r w:rsidR="00B12D7E" w:rsidRPr="005E00F4">
        <w:rPr>
          <w:rFonts w:asciiTheme="minorHAnsi" w:eastAsia="NanumGothic" w:hAnsiTheme="minorHAnsi" w:cstheme="minorHAnsi"/>
          <w:color w:val="002060"/>
          <w:sz w:val="36"/>
        </w:rPr>
        <w:t>.7.</w:t>
      </w:r>
      <w:r w:rsidRPr="005E00F4">
        <w:rPr>
          <w:rFonts w:asciiTheme="minorHAnsi" w:eastAsia="NanumGothic" w:hAnsiTheme="minorHAnsi" w:cstheme="minorHAnsi"/>
          <w:color w:val="002060"/>
          <w:sz w:val="36"/>
          <w:lang w:val="ru-RU"/>
        </w:rPr>
        <w:t>5</w:t>
      </w:r>
      <w:r w:rsidR="00B12D7E" w:rsidRPr="005E00F4">
        <w:rPr>
          <w:rFonts w:asciiTheme="minorHAnsi" w:eastAsia="NanumGothic" w:hAnsiTheme="minorHAnsi" w:cstheme="minorHAnsi"/>
          <w:color w:val="002060"/>
          <w:sz w:val="36"/>
        </w:rPr>
        <w:t xml:space="preserve"> </w:t>
      </w:r>
      <w:r w:rsidR="00955370" w:rsidRPr="005E00F4">
        <w:rPr>
          <w:rFonts w:asciiTheme="minorHAnsi" w:eastAsia="NanumGothic" w:hAnsiTheme="minorHAnsi" w:cstheme="minorHAnsi"/>
          <w:color w:val="002060"/>
          <w:sz w:val="36"/>
        </w:rPr>
        <w:t>Экологическая зона</w:t>
      </w:r>
    </w:p>
    <w:p w14:paraId="517DB862" w14:textId="77777777" w:rsidR="00B17997" w:rsidRPr="005E00F4" w:rsidRDefault="00B17997" w:rsidP="00196DE0">
      <w:pPr>
        <w:tabs>
          <w:tab w:val="left" w:pos="10206"/>
        </w:tabs>
        <w:autoSpaceDE w:val="0"/>
        <w:autoSpaceDN w:val="0"/>
        <w:spacing w:before="60" w:line="286" w:lineRule="auto"/>
        <w:ind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Экологическая зона определяет область, доступ к которой ограничен для движения транспорта, и определяется на основе конкретных экологических критериев. Это может использоваться при расчете маршрута и для отображения на карте.</w:t>
      </w:r>
    </w:p>
    <w:p w14:paraId="5F177A9D" w14:textId="77777777" w:rsidR="00B17997" w:rsidRPr="005E00F4" w:rsidRDefault="00B17997" w:rsidP="00196DE0">
      <w:pPr>
        <w:tabs>
          <w:tab w:val="left" w:pos="10206"/>
        </w:tabs>
        <w:autoSpaceDE w:val="0"/>
        <w:autoSpaceDN w:val="0"/>
        <w:spacing w:before="60" w:line="286" w:lineRule="auto"/>
        <w:ind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Экологическая зона в городе или области всегда снабжена соответствующим полигоном экологической зоны (9997010).</w:t>
      </w:r>
    </w:p>
    <w:p w14:paraId="22C7D245" w14:textId="77777777" w:rsidR="00B17997" w:rsidRPr="005E00F4" w:rsidRDefault="00B17997" w:rsidP="00196DE0">
      <w:pPr>
        <w:tabs>
          <w:tab w:val="left" w:pos="10206"/>
        </w:tabs>
        <w:autoSpaceDE w:val="0"/>
        <w:autoSpaceDN w:val="0"/>
        <w:spacing w:before="60" w:line="286" w:lineRule="auto"/>
        <w:ind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lastRenderedPageBreak/>
        <w:t>Когда экологическая зона применяется только к участку или дороге, например шоссе или части шоссе, полигон экологической зоны (9997010) не публикуется.</w:t>
      </w:r>
    </w:p>
    <w:p w14:paraId="66DA76DB" w14:textId="77777777" w:rsidR="00B17997" w:rsidRPr="005E00F4" w:rsidRDefault="00B17997" w:rsidP="00196DE0">
      <w:pPr>
        <w:tabs>
          <w:tab w:val="left" w:pos="10206"/>
        </w:tabs>
        <w:autoSpaceDE w:val="0"/>
        <w:autoSpaceDN w:val="0"/>
        <w:spacing w:before="60" w:line="286" w:lineRule="auto"/>
        <w:ind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В Природоохранной зоне может взиматься плата за отмену ограничения, разрешающего доступ транспортным средствам, которые не соответствуют экологическим критериям, определенным для данной зоны. Однако информация о плате или сборах не предоставляется как часть содержимого Природоохранной зоны.</w:t>
      </w:r>
    </w:p>
    <w:p w14:paraId="660EAEEF" w14:textId="77777777" w:rsidR="00B17997" w:rsidRPr="005E00F4" w:rsidRDefault="00B17997" w:rsidP="00196DE0">
      <w:pPr>
        <w:tabs>
          <w:tab w:val="left" w:pos="10206"/>
        </w:tabs>
        <w:autoSpaceDE w:val="0"/>
        <w:autoSpaceDN w:val="0"/>
        <w:spacing w:before="60" w:line="286" w:lineRule="auto"/>
        <w:ind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Включены только области постоянных экологических зон, которые действуют в заранее определенное время. Экологические зоны, активируемые местными властями на основе состояния окружающей среды в регионе в режиме реального времени, не публикуются.</w:t>
      </w:r>
    </w:p>
    <w:p w14:paraId="57E5FFEC" w14:textId="5C59FEEF" w:rsidR="007D415D" w:rsidRPr="005E00F4" w:rsidRDefault="00B17997" w:rsidP="00196DE0">
      <w:pPr>
        <w:tabs>
          <w:tab w:val="left" w:pos="10206"/>
        </w:tabs>
        <w:autoSpaceDE w:val="0"/>
        <w:autoSpaceDN w:val="0"/>
        <w:spacing w:before="60" w:line="286" w:lineRule="auto"/>
        <w:ind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Ссылки внутри экологической зоны кодируются состоянием экологической зоны (тип условия = 34).</w:t>
      </w:r>
    </w:p>
    <w:p w14:paraId="4DBCEA33" w14:textId="21F7724F" w:rsidR="002A066C" w:rsidRPr="005E00F4" w:rsidRDefault="00F35ED7" w:rsidP="00DD6939">
      <w:pPr>
        <w:tabs>
          <w:tab w:val="left" w:pos="10206"/>
        </w:tabs>
        <w:autoSpaceDE w:val="0"/>
        <w:autoSpaceDN w:val="0"/>
        <w:spacing w:before="484" w:line="185" w:lineRule="auto"/>
        <w:ind w:left="-284" w:right="337"/>
        <w:rPr>
          <w:rFonts w:asciiTheme="minorHAnsi" w:eastAsia="NanumGothic" w:hAnsiTheme="minorHAnsi" w:cstheme="minorHAnsi"/>
          <w:color w:val="002060"/>
          <w:sz w:val="36"/>
          <w:lang w:val="ru-RU"/>
        </w:rPr>
      </w:pPr>
      <w:r w:rsidRPr="005E00F4">
        <w:rPr>
          <w:rFonts w:asciiTheme="minorHAnsi" w:eastAsia="NanumGothic" w:hAnsiTheme="minorHAnsi" w:cstheme="minorHAnsi"/>
          <w:color w:val="002060"/>
          <w:sz w:val="36"/>
          <w:lang w:val="ru-RU"/>
        </w:rPr>
        <w:t>2</w:t>
      </w:r>
      <w:r w:rsidR="002A066C" w:rsidRPr="005E00F4">
        <w:rPr>
          <w:rFonts w:asciiTheme="minorHAnsi" w:eastAsia="NanumGothic" w:hAnsiTheme="minorHAnsi" w:cstheme="minorHAnsi"/>
          <w:color w:val="002060"/>
          <w:sz w:val="36"/>
        </w:rPr>
        <w:t>.7.</w:t>
      </w:r>
      <w:r w:rsidRPr="005E00F4">
        <w:rPr>
          <w:rFonts w:asciiTheme="minorHAnsi" w:eastAsia="NanumGothic" w:hAnsiTheme="minorHAnsi" w:cstheme="minorHAnsi"/>
          <w:color w:val="002060"/>
          <w:sz w:val="36"/>
          <w:lang w:val="ru-RU"/>
        </w:rPr>
        <w:t>6</w:t>
      </w:r>
      <w:r w:rsidR="002A066C" w:rsidRPr="005E00F4">
        <w:rPr>
          <w:rFonts w:asciiTheme="minorHAnsi" w:eastAsia="NanumGothic" w:hAnsiTheme="minorHAnsi" w:cstheme="minorHAnsi"/>
          <w:color w:val="002060"/>
          <w:sz w:val="36"/>
        </w:rPr>
        <w:t xml:space="preserve"> </w:t>
      </w:r>
      <w:r w:rsidR="00B17997" w:rsidRPr="005E00F4">
        <w:rPr>
          <w:rFonts w:asciiTheme="minorHAnsi" w:eastAsia="NanumGothic" w:hAnsiTheme="minorHAnsi" w:cstheme="minorHAnsi"/>
          <w:color w:val="002060"/>
          <w:sz w:val="36"/>
        </w:rPr>
        <w:t>Гидрография</w:t>
      </w:r>
    </w:p>
    <w:p w14:paraId="780D083A" w14:textId="77777777" w:rsidR="00B17997" w:rsidRPr="005E00F4" w:rsidRDefault="00B17997" w:rsidP="00196DE0">
      <w:pPr>
        <w:tabs>
          <w:tab w:val="left" w:pos="10206"/>
        </w:tabs>
        <w:autoSpaceDE w:val="0"/>
        <w:autoSpaceDN w:val="0"/>
        <w:spacing w:line="276" w:lineRule="auto"/>
        <w:ind w:left="142"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Водный путь отображается до тех пор, пока он не станет постоянно тоньше, чем ширина по линейным правилам включения воды.</w:t>
      </w:r>
    </w:p>
    <w:p w14:paraId="27019CDF" w14:textId="77777777" w:rsidR="00B17997" w:rsidRPr="005E00F4" w:rsidRDefault="00B17997" w:rsidP="00196DE0">
      <w:pPr>
        <w:tabs>
          <w:tab w:val="left" w:pos="10206"/>
        </w:tabs>
        <w:autoSpaceDE w:val="0"/>
        <w:autoSpaceDN w:val="0"/>
        <w:spacing w:line="276" w:lineRule="auto"/>
        <w:ind w:left="142"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Типы водных объектов не имеют общей геометрии с объектами дорожной сети или железной дороги.</w:t>
      </w:r>
    </w:p>
    <w:p w14:paraId="03EBDDF9" w14:textId="77777777" w:rsidR="00B17997" w:rsidRPr="005E00F4" w:rsidRDefault="00B17997" w:rsidP="00196DE0">
      <w:pPr>
        <w:tabs>
          <w:tab w:val="left" w:pos="10206"/>
        </w:tabs>
        <w:autoSpaceDE w:val="0"/>
        <w:autoSpaceDN w:val="0"/>
        <w:spacing w:line="276" w:lineRule="auto"/>
        <w:ind w:left="142"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В сети, когда площадь совокупности водных объектов превышает 1 миллион метров2, включаются отдельные озера или пруды и оцифровываются как отдельный водный объект, когда площадь составляет не менее 100 000 метров2.</w:t>
      </w:r>
    </w:p>
    <w:p w14:paraId="712C234B" w14:textId="77777777" w:rsidR="00B17997" w:rsidRPr="005E00F4" w:rsidRDefault="00B17997" w:rsidP="00196DE0">
      <w:pPr>
        <w:tabs>
          <w:tab w:val="left" w:pos="10206"/>
        </w:tabs>
        <w:autoSpaceDE w:val="0"/>
        <w:autoSpaceDN w:val="0"/>
        <w:spacing w:line="276" w:lineRule="auto"/>
        <w:ind w:left="142"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Водные полигоны (за исключением океанов) не перекрываются.</w:t>
      </w:r>
    </w:p>
    <w:p w14:paraId="01F5F724" w14:textId="7F3F4681" w:rsidR="002A066C" w:rsidRPr="005E00F4" w:rsidRDefault="00F35ED7" w:rsidP="00B17997">
      <w:pPr>
        <w:tabs>
          <w:tab w:val="left" w:pos="10206"/>
        </w:tabs>
        <w:autoSpaceDE w:val="0"/>
        <w:autoSpaceDN w:val="0"/>
        <w:spacing w:before="476" w:line="185" w:lineRule="auto"/>
        <w:ind w:left="142" w:right="337"/>
        <w:rPr>
          <w:rFonts w:asciiTheme="minorHAnsi" w:hAnsiTheme="minorHAnsi" w:cstheme="minorHAnsi"/>
          <w:color w:val="002060"/>
        </w:rPr>
      </w:pPr>
      <w:r w:rsidRPr="005E00F4">
        <w:rPr>
          <w:rFonts w:asciiTheme="minorHAnsi" w:eastAsia="NanumGothic" w:hAnsiTheme="minorHAnsi" w:cstheme="minorHAnsi"/>
          <w:color w:val="002060"/>
          <w:sz w:val="32"/>
          <w:lang w:val="ru-RU"/>
        </w:rPr>
        <w:t>2</w:t>
      </w:r>
      <w:r w:rsidR="002A066C" w:rsidRPr="005E00F4">
        <w:rPr>
          <w:rFonts w:asciiTheme="minorHAnsi" w:eastAsia="NanumGothic" w:hAnsiTheme="minorHAnsi" w:cstheme="minorHAnsi"/>
          <w:color w:val="002060"/>
          <w:sz w:val="32"/>
        </w:rPr>
        <w:t>.</w:t>
      </w:r>
      <w:r w:rsidR="00E12E4F" w:rsidRPr="005E00F4">
        <w:rPr>
          <w:rFonts w:asciiTheme="minorHAnsi" w:eastAsia="NanumGothic" w:hAnsiTheme="minorHAnsi" w:cstheme="minorHAnsi"/>
          <w:color w:val="002060"/>
          <w:sz w:val="32"/>
          <w:lang w:val="ru-RU"/>
        </w:rPr>
        <w:t>7</w:t>
      </w:r>
      <w:r w:rsidR="00B005C3" w:rsidRPr="005E00F4">
        <w:rPr>
          <w:rFonts w:asciiTheme="minorHAnsi" w:eastAsia="NanumGothic" w:hAnsiTheme="minorHAnsi" w:cstheme="minorHAnsi"/>
          <w:color w:val="002060"/>
          <w:sz w:val="32"/>
        </w:rPr>
        <w:t>.</w:t>
      </w:r>
      <w:r w:rsidRPr="005E00F4">
        <w:rPr>
          <w:rFonts w:asciiTheme="minorHAnsi" w:eastAsia="NanumGothic" w:hAnsiTheme="minorHAnsi" w:cstheme="minorHAnsi"/>
          <w:color w:val="002060"/>
          <w:sz w:val="32"/>
          <w:lang w:val="ru-RU"/>
        </w:rPr>
        <w:t>6</w:t>
      </w:r>
      <w:r w:rsidR="00B005C3" w:rsidRPr="005E00F4">
        <w:rPr>
          <w:rFonts w:asciiTheme="minorHAnsi" w:eastAsia="NanumGothic" w:hAnsiTheme="minorHAnsi" w:cstheme="minorHAnsi"/>
          <w:color w:val="002060"/>
          <w:sz w:val="32"/>
        </w:rPr>
        <w:t>.</w:t>
      </w:r>
      <w:r w:rsidR="002A066C" w:rsidRPr="005E00F4">
        <w:rPr>
          <w:rFonts w:asciiTheme="minorHAnsi" w:eastAsia="NanumGothic" w:hAnsiTheme="minorHAnsi" w:cstheme="minorHAnsi"/>
          <w:color w:val="002060"/>
          <w:sz w:val="32"/>
        </w:rPr>
        <w:t xml:space="preserve">1 </w:t>
      </w:r>
      <w:r w:rsidR="00B17997" w:rsidRPr="005E00F4">
        <w:rPr>
          <w:rFonts w:asciiTheme="minorHAnsi" w:eastAsia="NanumGothic" w:hAnsiTheme="minorHAnsi" w:cstheme="minorHAnsi"/>
          <w:color w:val="002060"/>
          <w:sz w:val="32"/>
        </w:rPr>
        <w:t>Океаны</w:t>
      </w:r>
    </w:p>
    <w:p w14:paraId="5416C817" w14:textId="785262F4" w:rsidR="002A066C" w:rsidRPr="005E00F4" w:rsidRDefault="00B17997" w:rsidP="00196DE0">
      <w:pPr>
        <w:tabs>
          <w:tab w:val="left" w:pos="10206"/>
        </w:tabs>
        <w:autoSpaceDE w:val="0"/>
        <w:autoSpaceDN w:val="0"/>
        <w:spacing w:before="206" w:line="286" w:lineRule="auto"/>
        <w:ind w:left="142" w:right="1187"/>
        <w:jc w:val="both"/>
        <w:rPr>
          <w:rFonts w:asciiTheme="minorHAnsi" w:hAnsiTheme="minorHAnsi" w:cstheme="minorHAnsi"/>
        </w:rPr>
      </w:pPr>
      <w:r w:rsidRPr="005E00F4">
        <w:rPr>
          <w:rFonts w:asciiTheme="minorHAnsi" w:eastAsia="Fira Sans" w:hAnsiTheme="minorHAnsi" w:cstheme="minorHAnsi"/>
          <w:color w:val="000000"/>
          <w:sz w:val="20"/>
        </w:rPr>
        <w:t xml:space="preserve">Океаны проходят по краю суши. Однако, если есть другой водный объект, который простирается за пределы суши, океан представляется с использованием внешней ссылки водного объекта. Это происходит только для водных объектов, которые включены как отдельные объекты в зависимости от размеров включения, таких как залив или гавань. </w:t>
      </w:r>
    </w:p>
    <w:p w14:paraId="0906F40D" w14:textId="25FED6BE" w:rsidR="002A066C" w:rsidRPr="005E00F4" w:rsidRDefault="00B17997" w:rsidP="00196DE0">
      <w:pPr>
        <w:tabs>
          <w:tab w:val="left" w:pos="10206"/>
        </w:tabs>
        <w:autoSpaceDE w:val="0"/>
        <w:autoSpaceDN w:val="0"/>
        <w:spacing w:before="274" w:after="90" w:line="185" w:lineRule="auto"/>
        <w:ind w:left="142" w:right="1187"/>
        <w:jc w:val="both"/>
        <w:rPr>
          <w:rFonts w:asciiTheme="minorHAnsi" w:eastAsia="NanumGothic" w:hAnsiTheme="minorHAnsi" w:cstheme="minorHAnsi"/>
          <w:b/>
          <w:color w:val="002060"/>
          <w:sz w:val="23"/>
        </w:rPr>
      </w:pPr>
      <w:r w:rsidRPr="005E00F4">
        <w:rPr>
          <w:rFonts w:asciiTheme="minorHAnsi" w:eastAsia="NanumGothic" w:hAnsiTheme="minorHAnsi" w:cstheme="minorHAnsi"/>
          <w:b/>
          <w:color w:val="002060"/>
          <w:sz w:val="23"/>
        </w:rPr>
        <w:t>Геометрия</w:t>
      </w:r>
    </w:p>
    <w:p w14:paraId="06E6FB87" w14:textId="14796F64" w:rsidR="00B17997" w:rsidRPr="005E00F4" w:rsidRDefault="00B17997" w:rsidP="00196DE0">
      <w:pPr>
        <w:tabs>
          <w:tab w:val="left" w:pos="10206"/>
        </w:tabs>
        <w:autoSpaceDE w:val="0"/>
        <w:autoSpaceDN w:val="0"/>
        <w:spacing w:line="276" w:lineRule="auto"/>
        <w:ind w:left="142"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Океаны представлены в виде полигональных объектов. Дополнительную информацию смотрите в разделе Формирование полигонов..</w:t>
      </w:r>
    </w:p>
    <w:p w14:paraId="1EB9EB85" w14:textId="2090DACC" w:rsidR="00B17997" w:rsidRPr="005E00F4" w:rsidRDefault="00E2453C" w:rsidP="00196DE0">
      <w:pPr>
        <w:tabs>
          <w:tab w:val="left" w:pos="10206"/>
        </w:tabs>
        <w:autoSpaceDE w:val="0"/>
        <w:autoSpaceDN w:val="0"/>
        <w:spacing w:line="276" w:lineRule="auto"/>
        <w:ind w:left="116"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Узлы добавляются на границах океана всякий раз, когда океанские полигоны перекрываются или паром пересекает океанский полигон</w:t>
      </w:r>
      <w:r w:rsidR="00B17997" w:rsidRPr="005E00F4">
        <w:rPr>
          <w:rFonts w:asciiTheme="minorHAnsi" w:eastAsia="Fira Sans" w:hAnsiTheme="minorHAnsi" w:cstheme="minorHAnsi"/>
          <w:color w:val="000000"/>
          <w:sz w:val="20"/>
        </w:rPr>
        <w:t>.</w:t>
      </w:r>
    </w:p>
    <w:p w14:paraId="3D3F25A0" w14:textId="09BACC32" w:rsidR="00E2453C" w:rsidRPr="005E00F4" w:rsidRDefault="00E2453C" w:rsidP="00196DE0">
      <w:pPr>
        <w:pStyle w:val="ListParagraph"/>
        <w:numPr>
          <w:ilvl w:val="0"/>
          <w:numId w:val="37"/>
        </w:numPr>
        <w:tabs>
          <w:tab w:val="num" w:pos="709"/>
          <w:tab w:val="left" w:pos="10206"/>
        </w:tabs>
        <w:autoSpaceDE w:val="0"/>
        <w:autoSpaceDN w:val="0"/>
        <w:spacing w:before="120" w:after="90" w:line="276" w:lineRule="auto"/>
        <w:ind w:left="567" w:right="1187" w:hanging="357"/>
        <w:jc w:val="both"/>
        <w:rPr>
          <w:rFonts w:cstheme="minorHAnsi"/>
          <w:color w:val="002060"/>
          <w:lang w:val="ru-RU"/>
        </w:rPr>
      </w:pPr>
      <w:r w:rsidRPr="005E00F4">
        <w:rPr>
          <w:rFonts w:eastAsia="Fira Sans" w:cstheme="minorHAnsi"/>
          <w:b/>
          <w:color w:val="000000"/>
          <w:sz w:val="20"/>
        </w:rPr>
        <w:t>Примечание:</w:t>
      </w:r>
    </w:p>
    <w:p w14:paraId="61AEF97B" w14:textId="77777777" w:rsidR="00D36F69" w:rsidRPr="005E00F4" w:rsidRDefault="00D36F69" w:rsidP="00196DE0">
      <w:pPr>
        <w:tabs>
          <w:tab w:val="left" w:pos="10206"/>
        </w:tabs>
        <w:autoSpaceDE w:val="0"/>
        <w:autoSpaceDN w:val="0"/>
        <w:spacing w:line="276" w:lineRule="auto"/>
        <w:ind w:left="482" w:right="1187"/>
        <w:jc w:val="both"/>
        <w:rPr>
          <w:rFonts w:asciiTheme="minorHAnsi" w:eastAsia="Fira Sans" w:hAnsiTheme="minorHAnsi" w:cstheme="minorHAnsi"/>
          <w:color w:val="000000"/>
          <w:kern w:val="2"/>
          <w:sz w:val="20"/>
          <w:lang w:eastAsia="en-US"/>
          <w14:ligatures w14:val="standardContextual"/>
        </w:rPr>
      </w:pPr>
      <w:r w:rsidRPr="005E00F4">
        <w:rPr>
          <w:rFonts w:asciiTheme="minorHAnsi" w:eastAsia="Fira Sans" w:hAnsiTheme="minorHAnsi" w:cstheme="minorHAnsi"/>
          <w:color w:val="000000"/>
          <w:kern w:val="2"/>
          <w:sz w:val="20"/>
          <w:lang w:eastAsia="en-US"/>
          <w14:ligatures w14:val="standardContextual"/>
        </w:rPr>
        <w:t>• Узлы добавляются во всех случаях, в том числе при пересечении океана или парома из "противоположной" страны</w:t>
      </w:r>
    </w:p>
    <w:p w14:paraId="10A5E0D1" w14:textId="55427A1F" w:rsidR="00D36F69" w:rsidRPr="005E00F4" w:rsidRDefault="00D36F69" w:rsidP="00196DE0">
      <w:pPr>
        <w:tabs>
          <w:tab w:val="left" w:pos="10206"/>
        </w:tabs>
        <w:autoSpaceDE w:val="0"/>
        <w:autoSpaceDN w:val="0"/>
        <w:spacing w:line="276" w:lineRule="auto"/>
        <w:ind w:left="482" w:right="1187"/>
        <w:jc w:val="both"/>
        <w:rPr>
          <w:rFonts w:asciiTheme="minorHAnsi" w:eastAsia="Fira Sans" w:hAnsiTheme="minorHAnsi" w:cstheme="minorHAnsi"/>
          <w:color w:val="000000"/>
          <w:kern w:val="2"/>
          <w:sz w:val="20"/>
          <w:lang w:eastAsia="en-US"/>
          <w14:ligatures w14:val="standardContextual"/>
        </w:rPr>
      </w:pPr>
      <w:r w:rsidRPr="005E00F4">
        <w:rPr>
          <w:rFonts w:asciiTheme="minorHAnsi" w:eastAsia="Fira Sans" w:hAnsiTheme="minorHAnsi" w:cstheme="minorHAnsi"/>
          <w:color w:val="000000"/>
          <w:kern w:val="2"/>
          <w:sz w:val="20"/>
          <w:lang w:eastAsia="en-US"/>
          <w14:ligatures w14:val="standardContextual"/>
        </w:rPr>
        <w:t xml:space="preserve">• В качестве ориентира океанский полигон простирается на 200 километров от суши для создания </w:t>
      </w:r>
      <w:r w:rsidRPr="005E00F4">
        <w:rPr>
          <w:rFonts w:asciiTheme="minorHAnsi" w:eastAsia="Fira Sans" w:hAnsiTheme="minorHAnsi" w:cstheme="minorHAnsi"/>
          <w:color w:val="000000"/>
          <w:kern w:val="2"/>
          <w:sz w:val="20"/>
          <w:lang w:val="ru-RU" w:eastAsia="en-US"/>
          <w14:ligatures w14:val="standardContextual"/>
        </w:rPr>
        <w:t>разумного</w:t>
      </w:r>
      <w:r w:rsidRPr="005E00F4">
        <w:rPr>
          <w:rFonts w:asciiTheme="minorHAnsi" w:eastAsia="Fira Sans" w:hAnsiTheme="minorHAnsi" w:cstheme="minorHAnsi"/>
          <w:color w:val="000000"/>
          <w:kern w:val="2"/>
          <w:sz w:val="20"/>
          <w:lang w:eastAsia="en-US"/>
          <w14:ligatures w14:val="standardContextual"/>
        </w:rPr>
        <w:t xml:space="preserve"> отображения.</w:t>
      </w:r>
    </w:p>
    <w:p w14:paraId="607D9C33" w14:textId="46AE7270" w:rsidR="00697415" w:rsidRPr="005E00F4" w:rsidRDefault="00D36F69" w:rsidP="00196DE0">
      <w:pPr>
        <w:tabs>
          <w:tab w:val="left" w:pos="10206"/>
        </w:tabs>
        <w:autoSpaceDE w:val="0"/>
        <w:autoSpaceDN w:val="0"/>
        <w:spacing w:line="276" w:lineRule="auto"/>
        <w:ind w:left="482" w:right="1187"/>
        <w:jc w:val="both"/>
        <w:rPr>
          <w:rFonts w:asciiTheme="minorHAnsi" w:hAnsiTheme="minorHAnsi" w:cstheme="minorHAnsi"/>
        </w:rPr>
      </w:pPr>
      <w:r w:rsidRPr="005E00F4">
        <w:rPr>
          <w:rFonts w:asciiTheme="minorHAnsi" w:eastAsia="Fira Sans" w:hAnsiTheme="minorHAnsi" w:cstheme="minorHAnsi"/>
          <w:color w:val="000000"/>
          <w:kern w:val="2"/>
          <w:sz w:val="20"/>
          <w:lang w:eastAsia="en-US"/>
          <w14:ligatures w14:val="standardContextual"/>
        </w:rPr>
        <w:t>• Океанские полигоны полностью расположены вокруг всех островов.</w:t>
      </w:r>
    </w:p>
    <w:p w14:paraId="0550B9B4" w14:textId="299705C9" w:rsidR="00697415" w:rsidRPr="005E00F4" w:rsidRDefault="00F35ED7" w:rsidP="00D36F69">
      <w:pPr>
        <w:tabs>
          <w:tab w:val="left" w:pos="10206"/>
        </w:tabs>
        <w:autoSpaceDE w:val="0"/>
        <w:autoSpaceDN w:val="0"/>
        <w:spacing w:before="476" w:line="185" w:lineRule="auto"/>
        <w:ind w:left="142" w:right="620"/>
        <w:rPr>
          <w:rFonts w:asciiTheme="minorHAnsi" w:eastAsia="NanumGothic" w:hAnsiTheme="minorHAnsi" w:cstheme="minorHAnsi"/>
          <w:color w:val="002060"/>
          <w:sz w:val="32"/>
          <w:lang w:val="ru-RU"/>
        </w:rPr>
      </w:pPr>
      <w:r w:rsidRPr="005E00F4">
        <w:rPr>
          <w:rFonts w:asciiTheme="minorHAnsi" w:eastAsia="NanumGothic" w:hAnsiTheme="minorHAnsi" w:cstheme="minorHAnsi"/>
          <w:color w:val="002060"/>
          <w:sz w:val="32"/>
          <w:lang w:val="ru-RU"/>
        </w:rPr>
        <w:t>2</w:t>
      </w:r>
      <w:r w:rsidR="00697415" w:rsidRPr="005E00F4">
        <w:rPr>
          <w:rFonts w:asciiTheme="minorHAnsi" w:eastAsia="NanumGothic" w:hAnsiTheme="minorHAnsi" w:cstheme="minorHAnsi"/>
          <w:color w:val="002060"/>
          <w:sz w:val="32"/>
        </w:rPr>
        <w:t>.</w:t>
      </w:r>
      <w:r w:rsidR="00E12E4F" w:rsidRPr="005E00F4">
        <w:rPr>
          <w:rFonts w:asciiTheme="minorHAnsi" w:eastAsia="NanumGothic" w:hAnsiTheme="minorHAnsi" w:cstheme="minorHAnsi"/>
          <w:color w:val="002060"/>
          <w:sz w:val="32"/>
          <w:lang w:val="ru-RU"/>
        </w:rPr>
        <w:t>7</w:t>
      </w:r>
      <w:r w:rsidR="00B005C3" w:rsidRPr="005E00F4">
        <w:rPr>
          <w:rFonts w:asciiTheme="minorHAnsi" w:eastAsia="NanumGothic" w:hAnsiTheme="minorHAnsi" w:cstheme="minorHAnsi"/>
          <w:color w:val="002060"/>
          <w:sz w:val="32"/>
        </w:rPr>
        <w:t>.</w:t>
      </w:r>
      <w:r w:rsidRPr="005E00F4">
        <w:rPr>
          <w:rFonts w:asciiTheme="minorHAnsi" w:eastAsia="NanumGothic" w:hAnsiTheme="minorHAnsi" w:cstheme="minorHAnsi"/>
          <w:color w:val="002060"/>
          <w:sz w:val="32"/>
          <w:lang w:val="ru-RU"/>
        </w:rPr>
        <w:t>6</w:t>
      </w:r>
      <w:r w:rsidR="00B005C3" w:rsidRPr="005E00F4">
        <w:rPr>
          <w:rFonts w:asciiTheme="minorHAnsi" w:eastAsia="NanumGothic" w:hAnsiTheme="minorHAnsi" w:cstheme="minorHAnsi"/>
          <w:color w:val="002060"/>
          <w:sz w:val="32"/>
        </w:rPr>
        <w:t>.</w:t>
      </w:r>
      <w:r w:rsidR="00697415" w:rsidRPr="005E00F4">
        <w:rPr>
          <w:rFonts w:asciiTheme="minorHAnsi" w:eastAsia="NanumGothic" w:hAnsiTheme="minorHAnsi" w:cstheme="minorHAnsi"/>
          <w:color w:val="002060"/>
          <w:sz w:val="32"/>
        </w:rPr>
        <w:t xml:space="preserve">2 </w:t>
      </w:r>
      <w:r w:rsidR="00D36F69" w:rsidRPr="005E00F4">
        <w:rPr>
          <w:rFonts w:asciiTheme="minorHAnsi" w:eastAsia="NanumGothic" w:hAnsiTheme="minorHAnsi" w:cstheme="minorHAnsi"/>
          <w:color w:val="002060"/>
          <w:sz w:val="32"/>
        </w:rPr>
        <w:t>Реки</w:t>
      </w:r>
    </w:p>
    <w:p w14:paraId="67E1ABC6" w14:textId="77777777" w:rsidR="00D36F69" w:rsidRPr="005E00F4" w:rsidRDefault="00D36F69" w:rsidP="00196DE0">
      <w:pPr>
        <w:tabs>
          <w:tab w:val="left" w:pos="10206"/>
        </w:tabs>
        <w:autoSpaceDE w:val="0"/>
        <w:autoSpaceDN w:val="0"/>
        <w:spacing w:before="120" w:line="185" w:lineRule="auto"/>
        <w:ind w:left="142" w:right="1045"/>
        <w:jc w:val="both"/>
        <w:rPr>
          <w:rFonts w:asciiTheme="minorHAnsi" w:hAnsiTheme="minorHAnsi" w:cstheme="minorHAnsi"/>
          <w:color w:val="002060"/>
          <w:lang w:val="ru-RU"/>
        </w:rPr>
      </w:pPr>
    </w:p>
    <w:p w14:paraId="5B94EF17" w14:textId="77777777" w:rsidR="00D36F69" w:rsidRPr="005E00F4" w:rsidRDefault="00D36F69" w:rsidP="00196DE0">
      <w:pPr>
        <w:tabs>
          <w:tab w:val="left" w:pos="10206"/>
        </w:tabs>
        <w:autoSpaceDE w:val="0"/>
        <w:autoSpaceDN w:val="0"/>
        <w:spacing w:line="276" w:lineRule="auto"/>
        <w:ind w:left="198" w:right="1045"/>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Речные полигоны и сегменты (тип объекта 500412) содержатся в слое акватории карты.</w:t>
      </w:r>
    </w:p>
    <w:p w14:paraId="24B5A586" w14:textId="77777777" w:rsidR="00D36F69" w:rsidRPr="005E00F4" w:rsidRDefault="00D36F69" w:rsidP="00196DE0">
      <w:pPr>
        <w:tabs>
          <w:tab w:val="left" w:pos="10206"/>
        </w:tabs>
        <w:autoSpaceDE w:val="0"/>
        <w:autoSpaceDN w:val="0"/>
        <w:spacing w:line="276" w:lineRule="auto"/>
        <w:ind w:left="198" w:right="1045"/>
        <w:jc w:val="both"/>
        <w:rPr>
          <w:rFonts w:asciiTheme="minorHAnsi" w:eastAsia="Fira Sans" w:hAnsiTheme="minorHAnsi" w:cstheme="minorHAnsi"/>
          <w:color w:val="000000"/>
          <w:sz w:val="20"/>
          <w:lang w:val="ru-RU"/>
        </w:rPr>
      </w:pPr>
      <w:r w:rsidRPr="005E00F4">
        <w:rPr>
          <w:rFonts w:asciiTheme="minorHAnsi" w:eastAsia="Fira Sans" w:hAnsiTheme="minorHAnsi" w:cstheme="minorHAnsi"/>
          <w:color w:val="000000"/>
          <w:sz w:val="20"/>
        </w:rPr>
        <w:t>Реки оцифровываются как осевые линии, если они соответствуют правилам линейного включения. Реки могут местами становиться достаточно широкими, чтобы их можно было представить в виде полигонов. Переход между линейным и полигональным представлением оцифровывается под углом (как постепенное изменение) и завершается в пределах 25 метров от точки изменения ширины реки. Общий тренд реки оцифровывается как линейный или полигональный в зависимости от общего тренда реки.</w:t>
      </w:r>
    </w:p>
    <w:p w14:paraId="1A396EC0" w14:textId="77777777" w:rsidR="00D36F69" w:rsidRPr="005E00F4" w:rsidRDefault="00D36F69" w:rsidP="00D36F69">
      <w:pPr>
        <w:tabs>
          <w:tab w:val="left" w:pos="10206"/>
        </w:tabs>
        <w:autoSpaceDE w:val="0"/>
        <w:autoSpaceDN w:val="0"/>
        <w:spacing w:line="276" w:lineRule="auto"/>
        <w:ind w:left="198" w:right="335"/>
        <w:rPr>
          <w:rFonts w:asciiTheme="minorHAnsi" w:eastAsia="Fira Sans" w:hAnsiTheme="minorHAnsi" w:cstheme="minorHAnsi"/>
          <w:color w:val="000000"/>
          <w:sz w:val="20"/>
          <w:lang w:val="ru-RU"/>
        </w:rPr>
      </w:pPr>
    </w:p>
    <w:p w14:paraId="389D9CF3" w14:textId="77777777" w:rsidR="00C46E9D" w:rsidRPr="005E00F4" w:rsidRDefault="00C46E9D" w:rsidP="00D36F69">
      <w:pPr>
        <w:tabs>
          <w:tab w:val="left" w:pos="10206"/>
        </w:tabs>
        <w:autoSpaceDE w:val="0"/>
        <w:autoSpaceDN w:val="0"/>
        <w:spacing w:line="276" w:lineRule="auto"/>
        <w:ind w:left="198" w:right="335"/>
        <w:rPr>
          <w:rFonts w:asciiTheme="minorHAnsi" w:eastAsia="Fira Sans" w:hAnsiTheme="minorHAnsi" w:cstheme="minorHAnsi"/>
          <w:color w:val="000000"/>
          <w:sz w:val="20"/>
          <w:lang w:val="ru-RU"/>
        </w:rPr>
      </w:pPr>
    </w:p>
    <w:p w14:paraId="7E767207" w14:textId="77777777" w:rsidR="00C46E9D" w:rsidRPr="005E00F4" w:rsidRDefault="00C46E9D" w:rsidP="00D36F69">
      <w:pPr>
        <w:tabs>
          <w:tab w:val="left" w:pos="10206"/>
        </w:tabs>
        <w:autoSpaceDE w:val="0"/>
        <w:autoSpaceDN w:val="0"/>
        <w:spacing w:line="276" w:lineRule="auto"/>
        <w:ind w:left="198" w:right="335"/>
        <w:rPr>
          <w:rFonts w:asciiTheme="minorHAnsi" w:eastAsia="Fira Sans" w:hAnsiTheme="minorHAnsi" w:cstheme="minorHAnsi"/>
          <w:color w:val="000000"/>
          <w:sz w:val="20"/>
          <w:lang w:val="ru-RU"/>
        </w:rPr>
      </w:pPr>
    </w:p>
    <w:p w14:paraId="4D4710F6" w14:textId="77777777" w:rsidR="00C46E9D" w:rsidRPr="005E00F4" w:rsidRDefault="00C46E9D" w:rsidP="00D36F69">
      <w:pPr>
        <w:tabs>
          <w:tab w:val="left" w:pos="10206"/>
        </w:tabs>
        <w:autoSpaceDE w:val="0"/>
        <w:autoSpaceDN w:val="0"/>
        <w:spacing w:line="276" w:lineRule="auto"/>
        <w:ind w:left="198" w:right="335"/>
        <w:rPr>
          <w:rFonts w:asciiTheme="minorHAnsi" w:eastAsia="Fira Sans" w:hAnsiTheme="minorHAnsi" w:cstheme="minorHAnsi"/>
          <w:color w:val="000000"/>
          <w:sz w:val="20"/>
          <w:lang w:val="ru-RU"/>
        </w:rPr>
      </w:pPr>
    </w:p>
    <w:p w14:paraId="7325D430" w14:textId="77777777" w:rsidR="00C46E9D" w:rsidRPr="005E00F4" w:rsidRDefault="00C46E9D" w:rsidP="00D36F69">
      <w:pPr>
        <w:tabs>
          <w:tab w:val="left" w:pos="10206"/>
        </w:tabs>
        <w:autoSpaceDE w:val="0"/>
        <w:autoSpaceDN w:val="0"/>
        <w:spacing w:line="276" w:lineRule="auto"/>
        <w:ind w:left="198" w:right="335"/>
        <w:rPr>
          <w:rFonts w:asciiTheme="minorHAnsi" w:eastAsia="Fira Sans" w:hAnsiTheme="minorHAnsi" w:cstheme="minorHAnsi"/>
          <w:color w:val="000000"/>
          <w:sz w:val="20"/>
          <w:lang w:val="ru-RU"/>
        </w:rPr>
      </w:pPr>
    </w:p>
    <w:p w14:paraId="61B02F79" w14:textId="47F1EFA0" w:rsidR="00697415" w:rsidRPr="005E00F4" w:rsidRDefault="00F35ED7" w:rsidP="00D36F69">
      <w:pPr>
        <w:tabs>
          <w:tab w:val="left" w:pos="10206"/>
        </w:tabs>
        <w:autoSpaceDE w:val="0"/>
        <w:autoSpaceDN w:val="0"/>
        <w:spacing w:line="276" w:lineRule="auto"/>
        <w:ind w:left="198" w:right="335"/>
        <w:rPr>
          <w:rFonts w:asciiTheme="minorHAnsi" w:eastAsia="NanumGothic" w:hAnsiTheme="minorHAnsi" w:cstheme="minorHAnsi"/>
          <w:color w:val="002060"/>
          <w:sz w:val="32"/>
        </w:rPr>
      </w:pPr>
      <w:r w:rsidRPr="005E00F4">
        <w:rPr>
          <w:rFonts w:asciiTheme="minorHAnsi" w:eastAsia="NanumGothic" w:hAnsiTheme="minorHAnsi" w:cstheme="minorHAnsi"/>
          <w:color w:val="002060"/>
          <w:sz w:val="32"/>
          <w:lang w:val="ru-RU"/>
        </w:rPr>
        <w:t>2</w:t>
      </w:r>
      <w:r w:rsidR="00697415" w:rsidRPr="005E00F4">
        <w:rPr>
          <w:rFonts w:asciiTheme="minorHAnsi" w:eastAsia="NanumGothic" w:hAnsiTheme="minorHAnsi" w:cstheme="minorHAnsi"/>
          <w:color w:val="002060"/>
          <w:sz w:val="32"/>
        </w:rPr>
        <w:t>.</w:t>
      </w:r>
      <w:r w:rsidR="00E12E4F" w:rsidRPr="005E00F4">
        <w:rPr>
          <w:rFonts w:asciiTheme="minorHAnsi" w:eastAsia="NanumGothic" w:hAnsiTheme="minorHAnsi" w:cstheme="minorHAnsi"/>
          <w:color w:val="002060"/>
          <w:sz w:val="32"/>
          <w:lang w:val="ru-RU"/>
        </w:rPr>
        <w:t>7</w:t>
      </w:r>
      <w:r w:rsidR="00B005C3" w:rsidRPr="005E00F4">
        <w:rPr>
          <w:rFonts w:asciiTheme="minorHAnsi" w:eastAsia="NanumGothic" w:hAnsiTheme="minorHAnsi" w:cstheme="minorHAnsi"/>
          <w:color w:val="002060"/>
          <w:sz w:val="32"/>
        </w:rPr>
        <w:t>.</w:t>
      </w:r>
      <w:r w:rsidRPr="005E00F4">
        <w:rPr>
          <w:rFonts w:asciiTheme="minorHAnsi" w:eastAsia="NanumGothic" w:hAnsiTheme="minorHAnsi" w:cstheme="minorHAnsi"/>
          <w:color w:val="002060"/>
          <w:sz w:val="32"/>
          <w:lang w:val="ru-RU"/>
        </w:rPr>
        <w:t>6</w:t>
      </w:r>
      <w:r w:rsidR="00B005C3" w:rsidRPr="005E00F4">
        <w:rPr>
          <w:rFonts w:asciiTheme="minorHAnsi" w:eastAsia="NanumGothic" w:hAnsiTheme="minorHAnsi" w:cstheme="minorHAnsi"/>
          <w:color w:val="002060"/>
          <w:sz w:val="32"/>
        </w:rPr>
        <w:t>.</w:t>
      </w:r>
      <w:r w:rsidR="00E12E4F" w:rsidRPr="005E00F4">
        <w:rPr>
          <w:rFonts w:asciiTheme="minorHAnsi" w:eastAsia="NanumGothic" w:hAnsiTheme="minorHAnsi" w:cstheme="minorHAnsi"/>
          <w:color w:val="002060"/>
          <w:sz w:val="32"/>
          <w:lang w:val="ru-RU"/>
        </w:rPr>
        <w:t>3</w:t>
      </w:r>
      <w:r w:rsidR="00697415" w:rsidRPr="005E00F4">
        <w:rPr>
          <w:rFonts w:asciiTheme="minorHAnsi" w:eastAsia="NanumGothic" w:hAnsiTheme="minorHAnsi" w:cstheme="minorHAnsi"/>
          <w:color w:val="002060"/>
          <w:sz w:val="32"/>
        </w:rPr>
        <w:t xml:space="preserve"> </w:t>
      </w:r>
      <w:r w:rsidR="00D36F69" w:rsidRPr="005E00F4">
        <w:rPr>
          <w:rFonts w:asciiTheme="minorHAnsi" w:eastAsia="NanumGothic" w:hAnsiTheme="minorHAnsi" w:cstheme="minorHAnsi"/>
          <w:color w:val="002060"/>
          <w:sz w:val="32"/>
        </w:rPr>
        <w:t>Пляжные полигоны</w:t>
      </w:r>
    </w:p>
    <w:p w14:paraId="67A33F75" w14:textId="77777777" w:rsidR="00D36F69" w:rsidRPr="005E00F4" w:rsidRDefault="00D36F69" w:rsidP="00196DE0">
      <w:pPr>
        <w:tabs>
          <w:tab w:val="left" w:pos="10206"/>
        </w:tabs>
        <w:autoSpaceDE w:val="0"/>
        <w:autoSpaceDN w:val="0"/>
        <w:spacing w:before="120" w:line="276" w:lineRule="auto"/>
        <w:ind w:left="198" w:right="1187"/>
        <w:jc w:val="both"/>
        <w:rPr>
          <w:rFonts w:asciiTheme="minorHAnsi" w:hAnsiTheme="minorHAnsi" w:cstheme="minorHAnsi"/>
          <w:sz w:val="20"/>
          <w:szCs w:val="20"/>
        </w:rPr>
      </w:pPr>
      <w:r w:rsidRPr="005E00F4">
        <w:rPr>
          <w:rFonts w:asciiTheme="minorHAnsi" w:hAnsiTheme="minorHAnsi" w:cstheme="minorHAnsi"/>
          <w:sz w:val="20"/>
          <w:szCs w:val="20"/>
        </w:rPr>
        <w:t>Полигоны пляжей (тип объекта = 0509998) содержатся в слое Зоны землепользования карты. Они представляют следующее:</w:t>
      </w:r>
    </w:p>
    <w:p w14:paraId="7CC64BC9" w14:textId="77777777" w:rsidR="00D36F69" w:rsidRPr="005E00F4" w:rsidRDefault="00D36F69" w:rsidP="00196DE0">
      <w:pPr>
        <w:tabs>
          <w:tab w:val="left" w:pos="10206"/>
        </w:tabs>
        <w:autoSpaceDE w:val="0"/>
        <w:autoSpaceDN w:val="0"/>
        <w:spacing w:before="120" w:line="276" w:lineRule="auto"/>
        <w:ind w:left="198" w:right="1187"/>
        <w:jc w:val="both"/>
        <w:rPr>
          <w:rFonts w:asciiTheme="minorHAnsi" w:hAnsiTheme="minorHAnsi" w:cstheme="minorHAnsi"/>
          <w:sz w:val="20"/>
          <w:szCs w:val="20"/>
        </w:rPr>
      </w:pPr>
      <w:r w:rsidRPr="005E00F4">
        <w:rPr>
          <w:rFonts w:asciiTheme="minorHAnsi" w:hAnsiTheme="minorHAnsi" w:cstheme="minorHAnsi"/>
          <w:sz w:val="20"/>
          <w:szCs w:val="20"/>
        </w:rPr>
        <w:t>• Все песчаные участки вдоль береговых линий океана, а также любые соединяющие их бухты/гавани.</w:t>
      </w:r>
    </w:p>
    <w:p w14:paraId="5E564784" w14:textId="77777777" w:rsidR="00D36F69" w:rsidRPr="005E00F4" w:rsidRDefault="00D36F69" w:rsidP="00196DE0">
      <w:pPr>
        <w:tabs>
          <w:tab w:val="left" w:pos="10206"/>
        </w:tabs>
        <w:autoSpaceDE w:val="0"/>
        <w:autoSpaceDN w:val="0"/>
        <w:spacing w:before="120" w:line="276" w:lineRule="auto"/>
        <w:ind w:left="198" w:right="1187"/>
        <w:jc w:val="both"/>
        <w:rPr>
          <w:rFonts w:asciiTheme="minorHAnsi" w:hAnsiTheme="minorHAnsi" w:cstheme="minorHAnsi"/>
          <w:sz w:val="20"/>
          <w:szCs w:val="20"/>
        </w:rPr>
      </w:pPr>
      <w:r w:rsidRPr="005E00F4">
        <w:rPr>
          <w:rFonts w:asciiTheme="minorHAnsi" w:hAnsiTheme="minorHAnsi" w:cstheme="minorHAnsi"/>
          <w:sz w:val="20"/>
          <w:szCs w:val="20"/>
        </w:rPr>
        <w:t>• Все песчаные участки вдоль берегов озер, которые получают дальнобойный транспорт = Y.</w:t>
      </w:r>
    </w:p>
    <w:p w14:paraId="2F028991" w14:textId="77777777" w:rsidR="00D36F69" w:rsidRPr="005E00F4" w:rsidRDefault="00D36F69" w:rsidP="00196DE0">
      <w:pPr>
        <w:tabs>
          <w:tab w:val="left" w:pos="10206"/>
        </w:tabs>
        <w:autoSpaceDE w:val="0"/>
        <w:autoSpaceDN w:val="0"/>
        <w:spacing w:before="120" w:line="276" w:lineRule="auto"/>
        <w:ind w:left="198" w:right="1187"/>
        <w:jc w:val="both"/>
        <w:rPr>
          <w:rFonts w:asciiTheme="minorHAnsi" w:hAnsiTheme="minorHAnsi" w:cstheme="minorHAnsi"/>
          <w:color w:val="002060"/>
          <w:sz w:val="21"/>
          <w:szCs w:val="21"/>
        </w:rPr>
      </w:pPr>
      <w:r w:rsidRPr="005E00F4">
        <w:rPr>
          <w:rFonts w:asciiTheme="minorHAnsi" w:hAnsiTheme="minorHAnsi" w:cstheme="minorHAnsi"/>
          <w:color w:val="002060"/>
          <w:sz w:val="21"/>
          <w:szCs w:val="21"/>
        </w:rPr>
        <w:t>Общие рекомендации:</w:t>
      </w:r>
    </w:p>
    <w:p w14:paraId="0F6447C3" w14:textId="77777777" w:rsidR="00D36F69" w:rsidRPr="005E00F4" w:rsidRDefault="00D36F69" w:rsidP="00196DE0">
      <w:pPr>
        <w:tabs>
          <w:tab w:val="left" w:pos="10206"/>
        </w:tabs>
        <w:autoSpaceDE w:val="0"/>
        <w:autoSpaceDN w:val="0"/>
        <w:spacing w:before="120" w:line="276" w:lineRule="auto"/>
        <w:ind w:left="198" w:right="1187"/>
        <w:jc w:val="both"/>
        <w:rPr>
          <w:rFonts w:asciiTheme="minorHAnsi" w:hAnsiTheme="minorHAnsi" w:cstheme="minorHAnsi"/>
          <w:sz w:val="20"/>
          <w:szCs w:val="20"/>
        </w:rPr>
      </w:pPr>
      <w:r w:rsidRPr="005E00F4">
        <w:rPr>
          <w:rFonts w:asciiTheme="minorHAnsi" w:hAnsiTheme="minorHAnsi" w:cstheme="minorHAnsi"/>
          <w:sz w:val="20"/>
          <w:szCs w:val="20"/>
        </w:rPr>
        <w:t>• Включены все пляжи, независимо от того, являются ли они государственными или частными.</w:t>
      </w:r>
    </w:p>
    <w:p w14:paraId="2E6E2E7C" w14:textId="77777777" w:rsidR="00D36F69" w:rsidRPr="005E00F4" w:rsidRDefault="00D36F69" w:rsidP="00196DE0">
      <w:pPr>
        <w:tabs>
          <w:tab w:val="left" w:pos="10206"/>
        </w:tabs>
        <w:autoSpaceDE w:val="0"/>
        <w:autoSpaceDN w:val="0"/>
        <w:spacing w:before="120" w:line="276" w:lineRule="auto"/>
        <w:ind w:left="198" w:right="1187"/>
        <w:jc w:val="both"/>
        <w:rPr>
          <w:rFonts w:asciiTheme="minorHAnsi" w:hAnsiTheme="minorHAnsi" w:cstheme="minorHAnsi"/>
          <w:sz w:val="20"/>
          <w:szCs w:val="20"/>
          <w:lang w:val="ru-RU"/>
        </w:rPr>
      </w:pPr>
      <w:r w:rsidRPr="005E00F4">
        <w:rPr>
          <w:rFonts w:asciiTheme="minorHAnsi" w:hAnsiTheme="minorHAnsi" w:cstheme="minorHAnsi"/>
          <w:sz w:val="20"/>
          <w:szCs w:val="20"/>
        </w:rPr>
        <w:t xml:space="preserve">Примечание: </w:t>
      </w:r>
    </w:p>
    <w:p w14:paraId="48854F62" w14:textId="0F8CFA62" w:rsidR="0096445F" w:rsidRPr="005E00F4" w:rsidRDefault="00D36F69" w:rsidP="00196DE0">
      <w:pPr>
        <w:tabs>
          <w:tab w:val="left" w:pos="10206"/>
        </w:tabs>
        <w:autoSpaceDE w:val="0"/>
        <w:autoSpaceDN w:val="0"/>
        <w:spacing w:before="120" w:line="276" w:lineRule="auto"/>
        <w:ind w:left="198" w:right="1187"/>
        <w:jc w:val="both"/>
        <w:rPr>
          <w:rFonts w:asciiTheme="minorHAnsi" w:hAnsiTheme="minorHAnsi" w:cstheme="minorHAnsi"/>
          <w:sz w:val="20"/>
          <w:szCs w:val="20"/>
          <w:lang w:val="ru-RU"/>
        </w:rPr>
      </w:pPr>
      <w:r w:rsidRPr="005E00F4">
        <w:rPr>
          <w:rFonts w:asciiTheme="minorHAnsi" w:hAnsiTheme="minorHAnsi" w:cstheme="minorHAnsi"/>
          <w:sz w:val="20"/>
          <w:szCs w:val="20"/>
        </w:rPr>
        <w:t>Эта функция предназначена только для отображения на карте, и соответствующий POI не добавляется</w:t>
      </w:r>
    </w:p>
    <w:p w14:paraId="009812C6" w14:textId="7249E7D3" w:rsidR="00BB3948" w:rsidRPr="005E00F4" w:rsidRDefault="00F35ED7" w:rsidP="00DD6939">
      <w:pPr>
        <w:tabs>
          <w:tab w:val="left" w:pos="10206"/>
        </w:tabs>
        <w:autoSpaceDE w:val="0"/>
        <w:autoSpaceDN w:val="0"/>
        <w:spacing w:before="424" w:line="185" w:lineRule="auto"/>
        <w:ind w:left="198" w:right="337"/>
        <w:rPr>
          <w:rFonts w:asciiTheme="minorHAnsi" w:hAnsiTheme="minorHAnsi" w:cstheme="minorHAnsi"/>
          <w:color w:val="002060"/>
          <w:lang w:val="ru-RU"/>
        </w:rPr>
      </w:pPr>
      <w:r w:rsidRPr="005E00F4">
        <w:rPr>
          <w:rFonts w:asciiTheme="minorHAnsi" w:eastAsia="NanumGothic" w:hAnsiTheme="minorHAnsi" w:cstheme="minorHAnsi"/>
          <w:color w:val="002060"/>
          <w:sz w:val="32"/>
          <w:lang w:val="ru-RU"/>
        </w:rPr>
        <w:t>2</w:t>
      </w:r>
      <w:r w:rsidR="00BB3948" w:rsidRPr="005E00F4">
        <w:rPr>
          <w:rFonts w:asciiTheme="minorHAnsi" w:eastAsia="NanumGothic" w:hAnsiTheme="minorHAnsi" w:cstheme="minorHAnsi"/>
          <w:color w:val="002060"/>
          <w:sz w:val="32"/>
        </w:rPr>
        <w:t>.</w:t>
      </w:r>
      <w:r w:rsidR="00E12E4F" w:rsidRPr="005E00F4">
        <w:rPr>
          <w:rFonts w:asciiTheme="minorHAnsi" w:eastAsia="NanumGothic" w:hAnsiTheme="minorHAnsi" w:cstheme="minorHAnsi"/>
          <w:color w:val="002060"/>
          <w:sz w:val="32"/>
          <w:lang w:val="ru-RU"/>
        </w:rPr>
        <w:t>7</w:t>
      </w:r>
      <w:r w:rsidR="00B005C3" w:rsidRPr="005E00F4">
        <w:rPr>
          <w:rFonts w:asciiTheme="minorHAnsi" w:eastAsia="NanumGothic" w:hAnsiTheme="minorHAnsi" w:cstheme="minorHAnsi"/>
          <w:color w:val="002060"/>
          <w:sz w:val="32"/>
        </w:rPr>
        <w:t>.</w:t>
      </w:r>
      <w:r w:rsidRPr="005E00F4">
        <w:rPr>
          <w:rFonts w:asciiTheme="minorHAnsi" w:eastAsia="NanumGothic" w:hAnsiTheme="minorHAnsi" w:cstheme="minorHAnsi"/>
          <w:color w:val="002060"/>
          <w:sz w:val="32"/>
          <w:lang w:val="ru-RU"/>
        </w:rPr>
        <w:t>6</w:t>
      </w:r>
      <w:r w:rsidR="00B005C3" w:rsidRPr="005E00F4">
        <w:rPr>
          <w:rFonts w:asciiTheme="minorHAnsi" w:eastAsia="NanumGothic" w:hAnsiTheme="minorHAnsi" w:cstheme="minorHAnsi"/>
          <w:color w:val="002060"/>
          <w:sz w:val="32"/>
        </w:rPr>
        <w:t>.</w:t>
      </w:r>
      <w:r w:rsidR="00E12E4F" w:rsidRPr="005E00F4">
        <w:rPr>
          <w:rFonts w:asciiTheme="minorHAnsi" w:eastAsia="NanumGothic" w:hAnsiTheme="minorHAnsi" w:cstheme="minorHAnsi"/>
          <w:color w:val="002060"/>
          <w:sz w:val="32"/>
          <w:lang w:val="ru-RU"/>
        </w:rPr>
        <w:t>4</w:t>
      </w:r>
      <w:r w:rsidR="00BB3948" w:rsidRPr="005E00F4">
        <w:rPr>
          <w:rFonts w:asciiTheme="minorHAnsi" w:eastAsia="NanumGothic" w:hAnsiTheme="minorHAnsi" w:cstheme="minorHAnsi"/>
          <w:color w:val="002060"/>
          <w:sz w:val="32"/>
        </w:rPr>
        <w:t xml:space="preserve"> </w:t>
      </w:r>
      <w:r w:rsidR="00D36F69" w:rsidRPr="005E00F4">
        <w:rPr>
          <w:rFonts w:asciiTheme="minorHAnsi" w:eastAsia="NanumGothic" w:hAnsiTheme="minorHAnsi" w:cstheme="minorHAnsi"/>
          <w:color w:val="002060"/>
          <w:sz w:val="32"/>
          <w:lang w:val="ru-RU"/>
        </w:rPr>
        <w:t>Водный парк</w:t>
      </w:r>
    </w:p>
    <w:p w14:paraId="5C9DD132" w14:textId="77777777" w:rsidR="00010A2A" w:rsidRPr="005E00F4" w:rsidRDefault="00010A2A" w:rsidP="00196DE0">
      <w:pPr>
        <w:tabs>
          <w:tab w:val="left" w:pos="10206"/>
        </w:tabs>
        <w:autoSpaceDE w:val="0"/>
        <w:autoSpaceDN w:val="0"/>
        <w:spacing w:before="274" w:after="90" w:line="276" w:lineRule="auto"/>
        <w:ind w:left="198"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xml:space="preserve">Полигоны "Парк в воде" (тип объекта = 900140) содержатся в слое "Зона землепользования карты". Они представляют границы национального парка, штата, округа или города, которые охватывают полностью или частично водные объекты. </w:t>
      </w:r>
    </w:p>
    <w:p w14:paraId="2D6F6260" w14:textId="77777777" w:rsidR="00010A2A" w:rsidRPr="005E00F4" w:rsidRDefault="00010A2A" w:rsidP="00196DE0">
      <w:pPr>
        <w:tabs>
          <w:tab w:val="left" w:pos="10206"/>
        </w:tabs>
        <w:autoSpaceDE w:val="0"/>
        <w:autoSpaceDN w:val="0"/>
        <w:spacing w:before="274" w:after="90" w:line="276" w:lineRule="auto"/>
        <w:ind w:left="198"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Парк в водных полигонах может существовать без соответствующего полигона парка на суше. Это происходит, когда парк состоит только из воды.</w:t>
      </w:r>
    </w:p>
    <w:p w14:paraId="31F714D5" w14:textId="77777777" w:rsidR="00010A2A" w:rsidRPr="005E00F4" w:rsidRDefault="00010A2A" w:rsidP="00196DE0">
      <w:pPr>
        <w:tabs>
          <w:tab w:val="left" w:pos="10206"/>
        </w:tabs>
        <w:autoSpaceDE w:val="0"/>
        <w:autoSpaceDN w:val="0"/>
        <w:spacing w:before="274" w:after="90" w:line="276" w:lineRule="auto"/>
        <w:ind w:left="198" w:right="1187"/>
        <w:jc w:val="both"/>
        <w:rPr>
          <w:rFonts w:asciiTheme="minorHAnsi" w:eastAsia="Fira Sans" w:hAnsiTheme="minorHAnsi" w:cstheme="minorHAnsi"/>
          <w:color w:val="000000"/>
          <w:sz w:val="20"/>
          <w:lang w:val="ru-RU"/>
        </w:rPr>
      </w:pPr>
      <w:r w:rsidRPr="005E00F4">
        <w:rPr>
          <w:rFonts w:asciiTheme="minorHAnsi" w:eastAsia="Fira Sans" w:hAnsiTheme="minorHAnsi" w:cstheme="minorHAnsi"/>
          <w:color w:val="000000"/>
          <w:sz w:val="20"/>
        </w:rPr>
        <w:t>Размер полигона парка включает в себя общий размер как наземного парка, так и парка в водных полигонах</w:t>
      </w:r>
    </w:p>
    <w:p w14:paraId="7A9F3B56" w14:textId="77777777" w:rsidR="00010A2A" w:rsidRPr="005E00F4" w:rsidRDefault="00010A2A" w:rsidP="00196DE0">
      <w:pPr>
        <w:tabs>
          <w:tab w:val="left" w:pos="10206"/>
        </w:tabs>
        <w:autoSpaceDE w:val="0"/>
        <w:autoSpaceDN w:val="0"/>
        <w:spacing w:before="120" w:line="185" w:lineRule="auto"/>
        <w:ind w:left="198" w:right="1187"/>
        <w:jc w:val="both"/>
        <w:rPr>
          <w:rFonts w:asciiTheme="minorHAnsi" w:hAnsiTheme="minorHAnsi" w:cstheme="minorHAnsi"/>
          <w:b/>
          <w:bCs/>
          <w:color w:val="002060"/>
          <w:sz w:val="21"/>
          <w:szCs w:val="21"/>
        </w:rPr>
      </w:pPr>
      <w:r w:rsidRPr="005E00F4">
        <w:rPr>
          <w:rFonts w:asciiTheme="minorHAnsi" w:hAnsiTheme="minorHAnsi" w:cstheme="minorHAnsi"/>
          <w:b/>
          <w:bCs/>
          <w:color w:val="002060"/>
          <w:sz w:val="21"/>
          <w:szCs w:val="21"/>
        </w:rPr>
        <w:t>Общие рекомендации:</w:t>
      </w:r>
    </w:p>
    <w:p w14:paraId="2F7F0BED" w14:textId="0FB3D6D6" w:rsidR="00EA04A3" w:rsidRPr="005E00F4" w:rsidRDefault="00EA04A3" w:rsidP="00196DE0">
      <w:pPr>
        <w:tabs>
          <w:tab w:val="left" w:pos="10206"/>
        </w:tabs>
        <w:autoSpaceDE w:val="0"/>
        <w:autoSpaceDN w:val="0"/>
        <w:spacing w:before="274" w:after="90" w:line="276" w:lineRule="auto"/>
        <w:ind w:left="720" w:right="1187" w:hanging="578"/>
        <w:jc w:val="both"/>
        <w:rPr>
          <w:rFonts w:asciiTheme="minorHAnsi" w:eastAsia="Fira Sans" w:hAnsiTheme="minorHAnsi" w:cstheme="minorHAnsi"/>
          <w:color w:val="000000"/>
          <w:sz w:val="20"/>
          <w:lang w:val="ru-RU"/>
        </w:rPr>
      </w:pPr>
      <w:r w:rsidRPr="005E00F4">
        <w:rPr>
          <w:rFonts w:asciiTheme="minorHAnsi" w:eastAsia="Fira Sans" w:hAnsiTheme="minorHAnsi" w:cstheme="minorHAnsi"/>
          <w:color w:val="000000"/>
          <w:sz w:val="20"/>
        </w:rPr>
        <w:t>•</w:t>
      </w:r>
      <w:r w:rsidRPr="005E00F4">
        <w:rPr>
          <w:rFonts w:asciiTheme="minorHAnsi" w:hAnsiTheme="minorHAnsi" w:cstheme="minorHAnsi"/>
        </w:rPr>
        <w:tab/>
      </w:r>
      <w:r w:rsidR="00E2453C" w:rsidRPr="005E00F4">
        <w:rPr>
          <w:rFonts w:asciiTheme="minorHAnsi" w:eastAsia="Fira Sans" w:hAnsiTheme="minorHAnsi" w:cstheme="minorHAnsi"/>
          <w:color w:val="000000"/>
          <w:sz w:val="20"/>
        </w:rPr>
        <w:t>Когда парк частично находится в воде и частично на суше, включаются два отдельных полигона; один полигон, представляющий парк на суше (тип объекта = 0900103, 0900130 или 0900150), и один полигон, представляющий парк в воде (тип объекта = 0900140). Названия объектов парка на суше и парка в воде в этих случаях совпадают</w:t>
      </w:r>
      <w:r w:rsidRPr="005E00F4">
        <w:rPr>
          <w:rFonts w:asciiTheme="minorHAnsi" w:eastAsia="Fira Sans" w:hAnsiTheme="minorHAnsi" w:cstheme="minorHAnsi"/>
          <w:color w:val="000000"/>
          <w:sz w:val="20"/>
        </w:rPr>
        <w:t>.</w:t>
      </w:r>
    </w:p>
    <w:p w14:paraId="69D37991" w14:textId="3E62E5B0" w:rsidR="00E2453C" w:rsidRPr="005E00F4" w:rsidRDefault="00E2453C" w:rsidP="00196DE0">
      <w:pPr>
        <w:pStyle w:val="ListParagraph"/>
        <w:tabs>
          <w:tab w:val="left" w:pos="10206"/>
        </w:tabs>
        <w:autoSpaceDE w:val="0"/>
        <w:autoSpaceDN w:val="0"/>
        <w:spacing w:before="120" w:after="90" w:line="276" w:lineRule="auto"/>
        <w:ind w:left="993" w:right="1187"/>
        <w:jc w:val="both"/>
        <w:rPr>
          <w:rFonts w:cstheme="minorHAnsi"/>
          <w:color w:val="002060"/>
          <w:lang w:val="ru-RU"/>
        </w:rPr>
      </w:pPr>
      <w:r w:rsidRPr="005E00F4">
        <w:rPr>
          <w:rFonts w:eastAsia="Fira Sans" w:cstheme="minorHAnsi"/>
          <w:b/>
          <w:color w:val="000000"/>
          <w:sz w:val="20"/>
        </w:rPr>
        <w:t>Примечание:</w:t>
      </w:r>
    </w:p>
    <w:p w14:paraId="217554DC" w14:textId="2F123DA4" w:rsidR="00E2453C" w:rsidRPr="005E00F4" w:rsidRDefault="00E2453C" w:rsidP="00196DE0">
      <w:pPr>
        <w:pStyle w:val="ListParagraph"/>
        <w:tabs>
          <w:tab w:val="left" w:pos="10206"/>
        </w:tabs>
        <w:autoSpaceDE w:val="0"/>
        <w:autoSpaceDN w:val="0"/>
        <w:spacing w:before="120" w:after="90" w:line="276" w:lineRule="auto"/>
        <w:ind w:left="1134" w:right="1187"/>
        <w:jc w:val="both"/>
        <w:rPr>
          <w:rFonts w:cstheme="minorHAnsi"/>
          <w:color w:val="002060"/>
          <w:lang w:val="ru-RU"/>
        </w:rPr>
      </w:pPr>
      <w:r w:rsidRPr="005E00F4">
        <w:rPr>
          <w:rFonts w:eastAsia="Fira Sans" w:cstheme="minorHAnsi"/>
          <w:color w:val="000000"/>
          <w:sz w:val="20"/>
        </w:rPr>
        <w:t>Полигоны "</w:t>
      </w:r>
      <w:r w:rsidRPr="005E00F4">
        <w:rPr>
          <w:rFonts w:eastAsia="Fira Sans" w:cstheme="minorHAnsi"/>
          <w:color w:val="000000"/>
          <w:sz w:val="20"/>
          <w:lang w:val="ru-RU"/>
        </w:rPr>
        <w:t>водного парка</w:t>
      </w:r>
      <w:r w:rsidRPr="005E00F4">
        <w:rPr>
          <w:rFonts w:eastAsia="Fira Sans" w:cstheme="minorHAnsi"/>
          <w:color w:val="000000"/>
          <w:sz w:val="20"/>
        </w:rPr>
        <w:t>" применяются к водным объектам, когда водный объект полностью находится в пределах парка на границе суши.</w:t>
      </w:r>
    </w:p>
    <w:p w14:paraId="0D408152" w14:textId="77777777" w:rsidR="00E2453C" w:rsidRPr="005E00F4" w:rsidRDefault="00EA04A3" w:rsidP="00196DE0">
      <w:pPr>
        <w:tabs>
          <w:tab w:val="left" w:pos="10206"/>
        </w:tabs>
        <w:autoSpaceDE w:val="0"/>
        <w:autoSpaceDN w:val="0"/>
        <w:spacing w:before="2" w:after="16" w:line="276" w:lineRule="auto"/>
        <w:ind w:left="709" w:right="1187" w:hanging="56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w:t>
      </w:r>
      <w:r w:rsidRPr="005E00F4">
        <w:rPr>
          <w:rFonts w:asciiTheme="minorHAnsi" w:hAnsiTheme="minorHAnsi" w:cstheme="minorHAnsi"/>
        </w:rPr>
        <w:tab/>
      </w:r>
      <w:r w:rsidR="00E2453C" w:rsidRPr="005E00F4">
        <w:rPr>
          <w:rFonts w:asciiTheme="minorHAnsi" w:eastAsia="Fira Sans" w:hAnsiTheme="minorHAnsi" w:cstheme="minorHAnsi"/>
          <w:color w:val="000000"/>
          <w:sz w:val="20"/>
        </w:rPr>
        <w:t xml:space="preserve">Океанские полигоны не полностью формируются вокруг парка в водных полигонах. Однако полигоны "Парк в воде" полностью формируются вокруг всех островов в пределах парка в водном полигоне </w:t>
      </w:r>
    </w:p>
    <w:p w14:paraId="7EADD1F2" w14:textId="6C3A2D4D" w:rsidR="00E2453C" w:rsidRPr="005E00F4" w:rsidRDefault="00E2453C" w:rsidP="00196DE0">
      <w:pPr>
        <w:tabs>
          <w:tab w:val="left" w:pos="10206"/>
        </w:tabs>
        <w:autoSpaceDE w:val="0"/>
        <w:autoSpaceDN w:val="0"/>
        <w:spacing w:before="2" w:after="16" w:line="276" w:lineRule="auto"/>
        <w:ind w:left="709" w:right="1187" w:hanging="56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w:t>
      </w:r>
      <w:r w:rsidRPr="005E00F4">
        <w:rPr>
          <w:rFonts w:asciiTheme="minorHAnsi" w:hAnsiTheme="minorHAnsi" w:cstheme="minorHAnsi"/>
        </w:rPr>
        <w:tab/>
      </w:r>
      <w:r w:rsidRPr="005E00F4">
        <w:rPr>
          <w:rFonts w:asciiTheme="minorHAnsi" w:eastAsia="Fira Sans" w:hAnsiTheme="minorHAnsi" w:cstheme="minorHAnsi"/>
          <w:color w:val="000000"/>
          <w:sz w:val="20"/>
        </w:rPr>
        <w:t>Z-уровни применяются, когда паром пересекает границу парка в воде</w:t>
      </w:r>
    </w:p>
    <w:p w14:paraId="6D5C22BA" w14:textId="4E35CE57" w:rsidR="00E2453C" w:rsidRPr="005E00F4" w:rsidRDefault="00E2453C" w:rsidP="00196DE0">
      <w:pPr>
        <w:tabs>
          <w:tab w:val="left" w:pos="10206"/>
        </w:tabs>
        <w:autoSpaceDE w:val="0"/>
        <w:autoSpaceDN w:val="0"/>
        <w:spacing w:before="2" w:after="16" w:line="276" w:lineRule="auto"/>
        <w:ind w:left="709" w:right="1187" w:hanging="56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w:t>
      </w:r>
      <w:r w:rsidRPr="005E00F4">
        <w:rPr>
          <w:rFonts w:asciiTheme="minorHAnsi" w:hAnsiTheme="minorHAnsi" w:cstheme="minorHAnsi"/>
        </w:rPr>
        <w:tab/>
      </w:r>
      <w:r w:rsidRPr="005E00F4">
        <w:rPr>
          <w:rFonts w:asciiTheme="minorHAnsi" w:eastAsia="Fira Sans" w:hAnsiTheme="minorHAnsi" w:cstheme="minorHAnsi"/>
          <w:color w:val="000000"/>
          <w:sz w:val="20"/>
        </w:rPr>
        <w:t>Полигоны "</w:t>
      </w:r>
      <w:r w:rsidRPr="005E00F4">
        <w:rPr>
          <w:rFonts w:asciiTheme="minorHAnsi" w:eastAsia="Fira Sans" w:hAnsiTheme="minorHAnsi" w:cstheme="minorHAnsi"/>
          <w:color w:val="000000"/>
          <w:sz w:val="20"/>
          <w:lang w:val="ru-RU"/>
        </w:rPr>
        <w:t>водного парка</w:t>
      </w:r>
      <w:r w:rsidRPr="005E00F4">
        <w:rPr>
          <w:rFonts w:asciiTheme="minorHAnsi" w:eastAsia="Fira Sans" w:hAnsiTheme="minorHAnsi" w:cstheme="minorHAnsi"/>
          <w:color w:val="000000"/>
          <w:sz w:val="20"/>
        </w:rPr>
        <w:t>" не перекрываются. В случаях, когда парк в водном полигоне разделен между двумя регионами, граница парка в водном полигоне в одном регионе сопоставляется с границей парка в водном полигоне в другом регионе</w:t>
      </w:r>
    </w:p>
    <w:p w14:paraId="51B79EF7" w14:textId="76066202" w:rsidR="00E2453C" w:rsidRPr="005E00F4" w:rsidRDefault="00E2453C" w:rsidP="00196DE0">
      <w:pPr>
        <w:tabs>
          <w:tab w:val="left" w:pos="10206"/>
        </w:tabs>
        <w:autoSpaceDE w:val="0"/>
        <w:autoSpaceDN w:val="0"/>
        <w:spacing w:before="2" w:after="16" w:line="276" w:lineRule="auto"/>
        <w:ind w:left="709" w:right="1187" w:hanging="567"/>
        <w:jc w:val="both"/>
        <w:rPr>
          <w:rFonts w:asciiTheme="minorHAnsi" w:eastAsia="Fira Sans" w:hAnsiTheme="minorHAnsi" w:cstheme="minorHAnsi"/>
          <w:color w:val="000000"/>
          <w:sz w:val="20"/>
          <w:lang w:val="ru-RU"/>
        </w:rPr>
      </w:pPr>
      <w:r w:rsidRPr="005E00F4">
        <w:rPr>
          <w:rFonts w:asciiTheme="minorHAnsi" w:eastAsia="Fira Sans" w:hAnsiTheme="minorHAnsi" w:cstheme="minorHAnsi"/>
          <w:color w:val="000000"/>
          <w:sz w:val="20"/>
        </w:rPr>
        <w:t>•</w:t>
      </w:r>
      <w:r w:rsidRPr="005E00F4">
        <w:rPr>
          <w:rFonts w:asciiTheme="minorHAnsi" w:hAnsiTheme="minorHAnsi" w:cstheme="minorHAnsi"/>
        </w:rPr>
        <w:tab/>
      </w:r>
      <w:r w:rsidRPr="005E00F4">
        <w:rPr>
          <w:rFonts w:asciiTheme="minorHAnsi" w:eastAsia="Fira Sans" w:hAnsiTheme="minorHAnsi" w:cstheme="minorHAnsi"/>
          <w:color w:val="000000"/>
          <w:sz w:val="20"/>
        </w:rPr>
        <w:t>Название полигон</w:t>
      </w:r>
      <w:r w:rsidRPr="005E00F4">
        <w:rPr>
          <w:rFonts w:asciiTheme="minorHAnsi" w:eastAsia="Fira Sans" w:hAnsiTheme="minorHAnsi" w:cstheme="minorHAnsi"/>
          <w:color w:val="000000"/>
          <w:sz w:val="20"/>
          <w:lang w:val="ru-RU"/>
        </w:rPr>
        <w:t>а водного парка</w:t>
      </w:r>
      <w:r w:rsidRPr="005E00F4">
        <w:rPr>
          <w:rFonts w:asciiTheme="minorHAnsi" w:eastAsia="Fira Sans" w:hAnsiTheme="minorHAnsi" w:cstheme="minorHAnsi"/>
          <w:color w:val="000000"/>
          <w:sz w:val="20"/>
        </w:rPr>
        <w:t xml:space="preserve"> совпадает с названием парка на суше, если они представляют один и тот же парк.</w:t>
      </w:r>
    </w:p>
    <w:p w14:paraId="7DC80ABE" w14:textId="77777777" w:rsidR="00E2453C" w:rsidRPr="005E00F4" w:rsidRDefault="00E2453C" w:rsidP="00E2453C">
      <w:pPr>
        <w:tabs>
          <w:tab w:val="left" w:pos="10206"/>
        </w:tabs>
        <w:autoSpaceDE w:val="0"/>
        <w:autoSpaceDN w:val="0"/>
        <w:spacing w:before="2" w:after="16" w:line="276" w:lineRule="auto"/>
        <w:ind w:left="709" w:right="337" w:hanging="567"/>
        <w:rPr>
          <w:rFonts w:asciiTheme="minorHAnsi" w:eastAsia="Fira Sans" w:hAnsiTheme="minorHAnsi" w:cstheme="minorHAnsi"/>
          <w:color w:val="000000"/>
          <w:sz w:val="20"/>
          <w:lang w:val="ru-RU"/>
        </w:rPr>
      </w:pPr>
    </w:p>
    <w:p w14:paraId="33D83623" w14:textId="458BE018" w:rsidR="00EA04A3" w:rsidRPr="005E00F4" w:rsidRDefault="00F35ED7" w:rsidP="00E2453C">
      <w:pPr>
        <w:tabs>
          <w:tab w:val="left" w:pos="10206"/>
        </w:tabs>
        <w:autoSpaceDE w:val="0"/>
        <w:autoSpaceDN w:val="0"/>
        <w:spacing w:before="2" w:after="16" w:line="276" w:lineRule="auto"/>
        <w:ind w:left="709" w:right="337" w:hanging="567"/>
        <w:rPr>
          <w:rFonts w:asciiTheme="minorHAnsi" w:hAnsiTheme="minorHAnsi" w:cstheme="minorHAnsi"/>
          <w:color w:val="002060"/>
          <w:lang w:val="ru-RU"/>
        </w:rPr>
      </w:pPr>
      <w:r w:rsidRPr="005E00F4">
        <w:rPr>
          <w:rFonts w:asciiTheme="minorHAnsi" w:eastAsia="NanumGothic" w:hAnsiTheme="minorHAnsi" w:cstheme="minorHAnsi"/>
          <w:color w:val="002060"/>
          <w:sz w:val="36"/>
          <w:lang w:val="ru-RU"/>
        </w:rPr>
        <w:t>2</w:t>
      </w:r>
      <w:r w:rsidR="00EA04A3" w:rsidRPr="005E00F4">
        <w:rPr>
          <w:rFonts w:asciiTheme="minorHAnsi" w:eastAsia="NanumGothic" w:hAnsiTheme="minorHAnsi" w:cstheme="minorHAnsi"/>
          <w:color w:val="002060"/>
          <w:sz w:val="36"/>
        </w:rPr>
        <w:t>.7.</w:t>
      </w:r>
      <w:r w:rsidRPr="005E00F4">
        <w:rPr>
          <w:rFonts w:asciiTheme="minorHAnsi" w:eastAsia="NanumGothic" w:hAnsiTheme="minorHAnsi" w:cstheme="minorHAnsi"/>
          <w:color w:val="002060"/>
          <w:sz w:val="36"/>
          <w:lang w:val="ru-RU"/>
        </w:rPr>
        <w:t>7</w:t>
      </w:r>
      <w:r w:rsidR="00EA04A3" w:rsidRPr="005E00F4">
        <w:rPr>
          <w:rFonts w:asciiTheme="minorHAnsi" w:eastAsia="NanumGothic" w:hAnsiTheme="minorHAnsi" w:cstheme="minorHAnsi"/>
          <w:color w:val="002060"/>
          <w:sz w:val="36"/>
        </w:rPr>
        <w:t xml:space="preserve"> </w:t>
      </w:r>
      <w:r w:rsidR="00E2453C" w:rsidRPr="005E00F4">
        <w:rPr>
          <w:rFonts w:asciiTheme="minorHAnsi" w:eastAsia="NanumGothic" w:hAnsiTheme="minorHAnsi" w:cstheme="minorHAnsi"/>
          <w:color w:val="002060"/>
          <w:sz w:val="36"/>
          <w:lang w:val="ru-RU"/>
        </w:rPr>
        <w:t>Национальный заповедник</w:t>
      </w:r>
    </w:p>
    <w:p w14:paraId="51FAEAF7" w14:textId="77777777" w:rsidR="00E2453C" w:rsidRPr="005E00F4" w:rsidRDefault="00E2453C" w:rsidP="00E2453C">
      <w:pPr>
        <w:tabs>
          <w:tab w:val="left" w:pos="10206"/>
        </w:tabs>
        <w:autoSpaceDE w:val="0"/>
        <w:autoSpaceDN w:val="0"/>
        <w:spacing w:line="276" w:lineRule="auto"/>
        <w:ind w:left="198" w:right="335"/>
        <w:rPr>
          <w:rFonts w:asciiTheme="minorHAnsi" w:eastAsia="Fira Sans" w:hAnsiTheme="minorHAnsi" w:cstheme="minorHAnsi"/>
          <w:b/>
          <w:color w:val="000000"/>
          <w:sz w:val="20"/>
          <w:lang w:val="ru-RU"/>
        </w:rPr>
      </w:pPr>
    </w:p>
    <w:p w14:paraId="3F4DC94C" w14:textId="68CE6B65" w:rsidR="00E2453C" w:rsidRPr="005E00F4" w:rsidRDefault="00E2453C" w:rsidP="00E2453C">
      <w:pPr>
        <w:tabs>
          <w:tab w:val="left" w:pos="10206"/>
        </w:tabs>
        <w:autoSpaceDE w:val="0"/>
        <w:autoSpaceDN w:val="0"/>
        <w:spacing w:line="276" w:lineRule="auto"/>
        <w:ind w:left="198" w:right="335"/>
        <w:rPr>
          <w:rFonts w:asciiTheme="minorHAnsi" w:eastAsia="Fira Sans" w:hAnsiTheme="minorHAnsi" w:cstheme="minorHAnsi"/>
          <w:b/>
          <w:color w:val="000000"/>
          <w:sz w:val="20"/>
        </w:rPr>
      </w:pPr>
      <w:r w:rsidRPr="005E00F4">
        <w:rPr>
          <w:rFonts w:asciiTheme="minorHAnsi" w:eastAsia="Fira Sans" w:hAnsiTheme="minorHAnsi" w:cstheme="minorHAnsi"/>
          <w:b/>
          <w:color w:val="000000"/>
          <w:sz w:val="20"/>
        </w:rPr>
        <w:t xml:space="preserve">Определение </w:t>
      </w:r>
    </w:p>
    <w:p w14:paraId="26303736" w14:textId="77777777" w:rsidR="00E2453C" w:rsidRPr="005E00F4" w:rsidRDefault="00E2453C" w:rsidP="00B00217">
      <w:pPr>
        <w:tabs>
          <w:tab w:val="left" w:pos="10206"/>
        </w:tabs>
        <w:autoSpaceDE w:val="0"/>
        <w:autoSpaceDN w:val="0"/>
        <w:spacing w:line="276" w:lineRule="auto"/>
        <w:ind w:left="198" w:right="1187"/>
        <w:jc w:val="both"/>
        <w:rPr>
          <w:rFonts w:asciiTheme="minorHAnsi" w:eastAsia="Fira Sans" w:hAnsiTheme="minorHAnsi" w:cstheme="minorHAnsi"/>
          <w:bCs/>
          <w:color w:val="000000"/>
          <w:sz w:val="20"/>
        </w:rPr>
      </w:pPr>
      <w:r w:rsidRPr="005E00F4">
        <w:rPr>
          <w:rFonts w:asciiTheme="minorHAnsi" w:eastAsia="Fira Sans" w:hAnsiTheme="minorHAnsi" w:cstheme="minorHAnsi"/>
          <w:bCs/>
          <w:color w:val="000000"/>
          <w:sz w:val="20"/>
        </w:rPr>
        <w:t>Лесистая территория значительных размеров, находящаяся в собственности, обслуживании и консервации правительства страны.</w:t>
      </w:r>
    </w:p>
    <w:p w14:paraId="3AB44E01" w14:textId="77777777" w:rsidR="00E2453C" w:rsidRPr="005E00F4" w:rsidRDefault="00E2453C" w:rsidP="00E2453C">
      <w:pPr>
        <w:tabs>
          <w:tab w:val="left" w:pos="10206"/>
        </w:tabs>
        <w:autoSpaceDE w:val="0"/>
        <w:autoSpaceDN w:val="0"/>
        <w:spacing w:line="276" w:lineRule="auto"/>
        <w:ind w:left="198" w:right="335"/>
        <w:rPr>
          <w:rFonts w:asciiTheme="minorHAnsi" w:eastAsia="Fira Sans" w:hAnsiTheme="minorHAnsi" w:cstheme="minorHAnsi"/>
          <w:b/>
          <w:color w:val="000000"/>
          <w:sz w:val="20"/>
          <w:lang w:val="ru-RU"/>
        </w:rPr>
      </w:pPr>
    </w:p>
    <w:p w14:paraId="22C2DADA" w14:textId="42CFD893" w:rsidR="00E2453C" w:rsidRPr="005E00F4" w:rsidRDefault="00E2453C" w:rsidP="00E2453C">
      <w:pPr>
        <w:tabs>
          <w:tab w:val="left" w:pos="10206"/>
        </w:tabs>
        <w:autoSpaceDE w:val="0"/>
        <w:autoSpaceDN w:val="0"/>
        <w:spacing w:line="276" w:lineRule="auto"/>
        <w:ind w:left="198" w:right="335"/>
        <w:rPr>
          <w:rFonts w:asciiTheme="minorHAnsi" w:eastAsia="Fira Sans" w:hAnsiTheme="minorHAnsi" w:cstheme="minorHAnsi"/>
          <w:b/>
          <w:color w:val="000000"/>
          <w:sz w:val="20"/>
        </w:rPr>
      </w:pPr>
      <w:r w:rsidRPr="005E00F4">
        <w:rPr>
          <w:rFonts w:asciiTheme="minorHAnsi" w:eastAsia="Fira Sans" w:hAnsiTheme="minorHAnsi" w:cstheme="minorHAnsi"/>
          <w:b/>
          <w:color w:val="000000"/>
          <w:sz w:val="20"/>
        </w:rPr>
        <w:t xml:space="preserve">Ценность </w:t>
      </w:r>
    </w:p>
    <w:p w14:paraId="28529492" w14:textId="77777777" w:rsidR="00E2453C" w:rsidRPr="005E00F4" w:rsidRDefault="00E2453C" w:rsidP="00E2453C">
      <w:pPr>
        <w:tabs>
          <w:tab w:val="left" w:pos="10206"/>
        </w:tabs>
        <w:autoSpaceDE w:val="0"/>
        <w:autoSpaceDN w:val="0"/>
        <w:spacing w:line="276" w:lineRule="auto"/>
        <w:ind w:left="198" w:right="335"/>
        <w:rPr>
          <w:rFonts w:asciiTheme="minorHAnsi" w:eastAsia="Fira Sans" w:hAnsiTheme="minorHAnsi" w:cstheme="minorHAnsi"/>
          <w:bCs/>
          <w:color w:val="000000"/>
          <w:sz w:val="20"/>
        </w:rPr>
      </w:pPr>
      <w:r w:rsidRPr="005E00F4">
        <w:rPr>
          <w:rFonts w:asciiTheme="minorHAnsi" w:eastAsia="Fira Sans" w:hAnsiTheme="minorHAnsi" w:cstheme="minorHAnsi"/>
          <w:bCs/>
          <w:color w:val="000000"/>
          <w:sz w:val="20"/>
        </w:rPr>
        <w:t xml:space="preserve">Тип объекта = 900152 </w:t>
      </w:r>
    </w:p>
    <w:p w14:paraId="415158F4" w14:textId="77777777" w:rsidR="00E2453C" w:rsidRPr="005E00F4" w:rsidRDefault="00E2453C" w:rsidP="00E2453C">
      <w:pPr>
        <w:tabs>
          <w:tab w:val="left" w:pos="10206"/>
        </w:tabs>
        <w:autoSpaceDE w:val="0"/>
        <w:autoSpaceDN w:val="0"/>
        <w:spacing w:line="276" w:lineRule="auto"/>
        <w:ind w:left="198" w:right="335"/>
        <w:rPr>
          <w:rFonts w:asciiTheme="minorHAnsi" w:eastAsia="Fira Sans" w:hAnsiTheme="minorHAnsi" w:cstheme="minorHAnsi"/>
          <w:b/>
          <w:color w:val="000000"/>
          <w:sz w:val="20"/>
          <w:lang w:val="ru-RU"/>
        </w:rPr>
      </w:pPr>
    </w:p>
    <w:p w14:paraId="031A616F" w14:textId="32214498" w:rsidR="00E2453C" w:rsidRPr="005E00F4" w:rsidRDefault="00E2453C" w:rsidP="00E2453C">
      <w:pPr>
        <w:tabs>
          <w:tab w:val="left" w:pos="10206"/>
        </w:tabs>
        <w:autoSpaceDE w:val="0"/>
        <w:autoSpaceDN w:val="0"/>
        <w:spacing w:line="276" w:lineRule="auto"/>
        <w:ind w:left="198" w:right="335"/>
        <w:rPr>
          <w:rFonts w:asciiTheme="minorHAnsi" w:eastAsia="Fira Sans" w:hAnsiTheme="minorHAnsi" w:cstheme="minorHAnsi"/>
          <w:b/>
          <w:color w:val="000000"/>
          <w:sz w:val="20"/>
        </w:rPr>
      </w:pPr>
      <w:r w:rsidRPr="005E00F4">
        <w:rPr>
          <w:rFonts w:asciiTheme="minorHAnsi" w:eastAsia="Fira Sans" w:hAnsiTheme="minorHAnsi" w:cstheme="minorHAnsi"/>
          <w:b/>
          <w:color w:val="000000"/>
          <w:sz w:val="20"/>
        </w:rPr>
        <w:t>Спецификация</w:t>
      </w:r>
    </w:p>
    <w:p w14:paraId="272FAE9C" w14:textId="77777777" w:rsidR="00E2453C" w:rsidRPr="005E00F4" w:rsidRDefault="00E2453C" w:rsidP="00E2453C">
      <w:pPr>
        <w:tabs>
          <w:tab w:val="left" w:pos="10206"/>
        </w:tabs>
        <w:autoSpaceDE w:val="0"/>
        <w:autoSpaceDN w:val="0"/>
        <w:spacing w:line="276" w:lineRule="auto"/>
        <w:ind w:left="198" w:right="335"/>
        <w:rPr>
          <w:rFonts w:asciiTheme="minorHAnsi" w:eastAsia="Fira Sans" w:hAnsiTheme="minorHAnsi" w:cstheme="minorHAnsi"/>
          <w:bCs/>
          <w:color w:val="000000"/>
          <w:sz w:val="20"/>
          <w:lang w:val="ru-RU"/>
        </w:rPr>
      </w:pPr>
      <w:r w:rsidRPr="005E00F4">
        <w:rPr>
          <w:rFonts w:asciiTheme="minorHAnsi" w:eastAsia="Fira Sans" w:hAnsiTheme="minorHAnsi" w:cstheme="minorHAnsi"/>
          <w:bCs/>
          <w:color w:val="000000"/>
          <w:sz w:val="20"/>
        </w:rPr>
        <w:t>• Стандартный минимальный размер для Национального леса составляет 10 000 м2.</w:t>
      </w:r>
    </w:p>
    <w:p w14:paraId="21C6ACB7" w14:textId="1BD3BB5D" w:rsidR="00EA04A3" w:rsidRPr="005E00F4" w:rsidRDefault="00F35ED7" w:rsidP="00E2453C">
      <w:pPr>
        <w:tabs>
          <w:tab w:val="left" w:pos="10206"/>
        </w:tabs>
        <w:autoSpaceDE w:val="0"/>
        <w:autoSpaceDN w:val="0"/>
        <w:spacing w:before="364" w:line="185" w:lineRule="auto"/>
        <w:ind w:left="198" w:right="337"/>
        <w:rPr>
          <w:rFonts w:asciiTheme="minorHAnsi" w:hAnsiTheme="minorHAnsi" w:cstheme="minorHAnsi"/>
          <w:color w:val="002060"/>
        </w:rPr>
      </w:pPr>
      <w:r w:rsidRPr="005E00F4">
        <w:rPr>
          <w:rFonts w:asciiTheme="minorHAnsi" w:eastAsia="NanumGothic" w:hAnsiTheme="minorHAnsi" w:cstheme="minorHAnsi"/>
          <w:bCs/>
          <w:color w:val="002060"/>
          <w:sz w:val="36"/>
          <w:lang w:val="ru-RU"/>
        </w:rPr>
        <w:t>2</w:t>
      </w:r>
      <w:r w:rsidR="00EA04A3" w:rsidRPr="005E00F4">
        <w:rPr>
          <w:rFonts w:asciiTheme="minorHAnsi" w:eastAsia="NanumGothic" w:hAnsiTheme="minorHAnsi" w:cstheme="minorHAnsi"/>
          <w:bCs/>
          <w:color w:val="002060"/>
          <w:sz w:val="36"/>
        </w:rPr>
        <w:t>.7.</w:t>
      </w:r>
      <w:r w:rsidRPr="005E00F4">
        <w:rPr>
          <w:rFonts w:asciiTheme="minorHAnsi" w:eastAsia="NanumGothic" w:hAnsiTheme="minorHAnsi" w:cstheme="minorHAnsi"/>
          <w:bCs/>
          <w:color w:val="002060"/>
          <w:sz w:val="36"/>
          <w:lang w:val="ru-RU"/>
        </w:rPr>
        <w:t>8</w:t>
      </w:r>
      <w:r w:rsidR="00EA04A3" w:rsidRPr="005E00F4">
        <w:rPr>
          <w:rFonts w:asciiTheme="minorHAnsi" w:eastAsia="NanumGothic" w:hAnsiTheme="minorHAnsi" w:cstheme="minorHAnsi"/>
          <w:color w:val="002060"/>
          <w:sz w:val="36"/>
        </w:rPr>
        <w:t xml:space="preserve"> </w:t>
      </w:r>
      <w:r w:rsidR="00E2453C" w:rsidRPr="005E00F4">
        <w:rPr>
          <w:rFonts w:asciiTheme="minorHAnsi" w:eastAsia="NanumGothic" w:hAnsiTheme="minorHAnsi" w:cstheme="minorHAnsi"/>
          <w:color w:val="002060"/>
          <w:sz w:val="36"/>
        </w:rPr>
        <w:t>Парковочные места</w:t>
      </w:r>
    </w:p>
    <w:p w14:paraId="0C1AFDBE" w14:textId="77777777" w:rsidR="00E2453C" w:rsidRPr="005E00F4" w:rsidRDefault="00E2453C" w:rsidP="00196DE0">
      <w:pPr>
        <w:tabs>
          <w:tab w:val="left" w:pos="10206"/>
        </w:tabs>
        <w:autoSpaceDE w:val="0"/>
        <w:autoSpaceDN w:val="0"/>
        <w:spacing w:before="240" w:line="276" w:lineRule="auto"/>
        <w:ind w:left="198" w:right="1045"/>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Полигоны автостоянок (тип объекта 1700215) содержатся в слое Области объекта карты.</w:t>
      </w:r>
    </w:p>
    <w:p w14:paraId="494D8CC5" w14:textId="77777777" w:rsidR="00E2453C" w:rsidRPr="005E00F4" w:rsidRDefault="00E2453C" w:rsidP="00196DE0">
      <w:pPr>
        <w:tabs>
          <w:tab w:val="left" w:pos="10206"/>
        </w:tabs>
        <w:autoSpaceDE w:val="0"/>
        <w:autoSpaceDN w:val="0"/>
        <w:spacing w:before="240" w:line="276" w:lineRule="auto"/>
        <w:ind w:left="198" w:right="1045"/>
        <w:jc w:val="both"/>
        <w:rPr>
          <w:rFonts w:asciiTheme="minorHAnsi" w:eastAsia="Fira Sans" w:hAnsiTheme="minorHAnsi" w:cstheme="minorHAnsi"/>
          <w:color w:val="000000"/>
          <w:sz w:val="20"/>
          <w:lang w:val="ru-RU"/>
        </w:rPr>
      </w:pPr>
      <w:r w:rsidRPr="005E00F4">
        <w:rPr>
          <w:rFonts w:asciiTheme="minorHAnsi" w:eastAsia="Fira Sans" w:hAnsiTheme="minorHAnsi" w:cstheme="minorHAnsi"/>
          <w:color w:val="000000"/>
          <w:sz w:val="20"/>
        </w:rPr>
        <w:t>Когда автостоянка примыкает к объекту, автостоянка включается в границы полигона, автостоянка включается в измерение полигона для включения размера.</w:t>
      </w:r>
    </w:p>
    <w:p w14:paraId="24ED8ACD" w14:textId="43523B8B" w:rsidR="00EA04A3" w:rsidRPr="005E00F4" w:rsidRDefault="00F35ED7" w:rsidP="00196DE0">
      <w:pPr>
        <w:tabs>
          <w:tab w:val="left" w:pos="10206"/>
        </w:tabs>
        <w:autoSpaceDE w:val="0"/>
        <w:autoSpaceDN w:val="0"/>
        <w:spacing w:before="484" w:line="185" w:lineRule="auto"/>
        <w:ind w:left="198" w:right="1045"/>
        <w:jc w:val="both"/>
        <w:rPr>
          <w:rFonts w:asciiTheme="minorHAnsi" w:hAnsiTheme="minorHAnsi" w:cstheme="minorHAnsi"/>
          <w:color w:val="002060"/>
          <w:lang w:val="ru-RU"/>
        </w:rPr>
      </w:pPr>
      <w:r w:rsidRPr="005E00F4">
        <w:rPr>
          <w:rFonts w:asciiTheme="minorHAnsi" w:eastAsia="NanumGothic" w:hAnsiTheme="minorHAnsi" w:cstheme="minorHAnsi"/>
          <w:color w:val="002060"/>
          <w:sz w:val="36"/>
          <w:lang w:val="ru-RU"/>
        </w:rPr>
        <w:t>2</w:t>
      </w:r>
      <w:r w:rsidR="00EA04A3" w:rsidRPr="005E00F4">
        <w:rPr>
          <w:rFonts w:asciiTheme="minorHAnsi" w:eastAsia="NanumGothic" w:hAnsiTheme="minorHAnsi" w:cstheme="minorHAnsi"/>
          <w:color w:val="002060"/>
          <w:sz w:val="36"/>
        </w:rPr>
        <w:t>.7.</w:t>
      </w:r>
      <w:r w:rsidRPr="005E00F4">
        <w:rPr>
          <w:rFonts w:asciiTheme="minorHAnsi" w:eastAsia="NanumGothic" w:hAnsiTheme="minorHAnsi" w:cstheme="minorHAnsi"/>
          <w:color w:val="002060"/>
          <w:sz w:val="36"/>
          <w:lang w:val="ru-RU"/>
        </w:rPr>
        <w:t>9</w:t>
      </w:r>
      <w:r w:rsidR="00EA04A3" w:rsidRPr="005E00F4">
        <w:rPr>
          <w:rFonts w:asciiTheme="minorHAnsi" w:eastAsia="NanumGothic" w:hAnsiTheme="minorHAnsi" w:cstheme="minorHAnsi"/>
          <w:color w:val="002060"/>
          <w:sz w:val="36"/>
        </w:rPr>
        <w:t xml:space="preserve"> </w:t>
      </w:r>
      <w:r w:rsidR="00833D9A" w:rsidRPr="005E00F4">
        <w:rPr>
          <w:rFonts w:asciiTheme="minorHAnsi" w:eastAsia="NanumGothic" w:hAnsiTheme="minorHAnsi" w:cstheme="minorHAnsi"/>
          <w:color w:val="002060"/>
          <w:sz w:val="36"/>
        </w:rPr>
        <w:t>Железные дороги</w:t>
      </w:r>
    </w:p>
    <w:p w14:paraId="509A38FC" w14:textId="2860EB85" w:rsidR="007D415D" w:rsidRPr="005E00F4" w:rsidRDefault="00833D9A" w:rsidP="00196DE0">
      <w:pPr>
        <w:tabs>
          <w:tab w:val="left" w:pos="10206"/>
        </w:tabs>
        <w:autoSpaceDE w:val="0"/>
        <w:autoSpaceDN w:val="0"/>
        <w:spacing w:before="210" w:line="281" w:lineRule="auto"/>
        <w:ind w:left="198" w:right="1045"/>
        <w:jc w:val="both"/>
        <w:rPr>
          <w:rFonts w:asciiTheme="minorHAnsi" w:hAnsiTheme="minorHAnsi" w:cstheme="minorHAnsi"/>
        </w:rPr>
      </w:pPr>
      <w:r w:rsidRPr="005E00F4">
        <w:rPr>
          <w:rFonts w:asciiTheme="minorHAnsi" w:eastAsia="Fira Sans" w:hAnsiTheme="minorHAnsi" w:cstheme="minorHAnsi"/>
          <w:color w:val="000000"/>
          <w:sz w:val="20"/>
        </w:rPr>
        <w:t>Железнодорожные пути оцифровываются в виде осевых линий. Железнодорожные депо обобщаются, включая главный путь, входящий в железнодорожное депо и выходящий из него, и примерно каждый третий путь во дворе. Если более одного магистрального пути проходит за пределами железнодорожного депо, оцифровывается осевая линия полотна пути.</w:t>
      </w:r>
    </w:p>
    <w:p w14:paraId="3F61D345" w14:textId="19ED3A44" w:rsidR="00EA04A3" w:rsidRPr="005E00F4" w:rsidRDefault="00F35ED7" w:rsidP="00196DE0">
      <w:pPr>
        <w:tabs>
          <w:tab w:val="left" w:pos="10206"/>
        </w:tabs>
        <w:autoSpaceDE w:val="0"/>
        <w:autoSpaceDN w:val="0"/>
        <w:spacing w:before="364" w:line="185" w:lineRule="auto"/>
        <w:ind w:left="198" w:right="1045"/>
        <w:jc w:val="both"/>
        <w:rPr>
          <w:rFonts w:asciiTheme="minorHAnsi" w:hAnsiTheme="minorHAnsi" w:cstheme="minorHAnsi"/>
          <w:color w:val="002060"/>
          <w:lang w:val="ru-RU"/>
        </w:rPr>
      </w:pPr>
      <w:r w:rsidRPr="005E00F4">
        <w:rPr>
          <w:rFonts w:asciiTheme="minorHAnsi" w:eastAsia="NanumGothic" w:hAnsiTheme="minorHAnsi" w:cstheme="minorHAnsi"/>
          <w:color w:val="002060"/>
          <w:sz w:val="36"/>
          <w:lang w:val="ru-RU"/>
        </w:rPr>
        <w:t>2</w:t>
      </w:r>
      <w:r w:rsidR="00EA04A3" w:rsidRPr="005E00F4">
        <w:rPr>
          <w:rFonts w:asciiTheme="minorHAnsi" w:eastAsia="NanumGothic" w:hAnsiTheme="minorHAnsi" w:cstheme="minorHAnsi"/>
          <w:color w:val="002060"/>
          <w:sz w:val="36"/>
        </w:rPr>
        <w:t>.7.</w:t>
      </w:r>
      <w:r w:rsidR="00E12E4F" w:rsidRPr="005E00F4">
        <w:rPr>
          <w:rFonts w:asciiTheme="minorHAnsi" w:eastAsia="NanumGothic" w:hAnsiTheme="minorHAnsi" w:cstheme="minorHAnsi"/>
          <w:color w:val="002060"/>
          <w:sz w:val="36"/>
          <w:lang w:val="ru-RU"/>
        </w:rPr>
        <w:t>1</w:t>
      </w:r>
      <w:r w:rsidRPr="005E00F4">
        <w:rPr>
          <w:rFonts w:asciiTheme="minorHAnsi" w:eastAsia="NanumGothic" w:hAnsiTheme="minorHAnsi" w:cstheme="minorHAnsi"/>
          <w:color w:val="002060"/>
          <w:sz w:val="36"/>
          <w:lang w:val="ru-RU"/>
        </w:rPr>
        <w:t>0</w:t>
      </w:r>
      <w:r w:rsidR="00EA04A3" w:rsidRPr="005E00F4">
        <w:rPr>
          <w:rFonts w:asciiTheme="minorHAnsi" w:eastAsia="NanumGothic" w:hAnsiTheme="minorHAnsi" w:cstheme="minorHAnsi"/>
          <w:color w:val="002060"/>
          <w:sz w:val="36"/>
        </w:rPr>
        <w:t xml:space="preserve"> </w:t>
      </w:r>
      <w:r w:rsidR="00833D9A" w:rsidRPr="005E00F4">
        <w:rPr>
          <w:rFonts w:asciiTheme="minorHAnsi" w:eastAsia="NanumGothic" w:hAnsiTheme="minorHAnsi" w:cstheme="minorHAnsi"/>
          <w:color w:val="002060"/>
          <w:sz w:val="36"/>
        </w:rPr>
        <w:t>Водная граница</w:t>
      </w:r>
    </w:p>
    <w:p w14:paraId="1F035830" w14:textId="77777777" w:rsidR="0082530C" w:rsidRPr="005E00F4" w:rsidRDefault="0082530C" w:rsidP="00196DE0">
      <w:pPr>
        <w:tabs>
          <w:tab w:val="left" w:pos="482"/>
          <w:tab w:val="left" w:pos="10206"/>
        </w:tabs>
        <w:autoSpaceDE w:val="0"/>
        <w:autoSpaceDN w:val="0"/>
        <w:spacing w:before="150" w:line="310" w:lineRule="auto"/>
        <w:ind w:left="198" w:right="1045"/>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xml:space="preserve">Водная граница (Тип объекта = 9997021) представляет собой административную границу на воде, которая требуется с юридической точки зрения в стране. Она демаркирует официальную границу между двумя административными районами, которая простирается до воды в соответствии с местными органами власти. </w:t>
      </w:r>
    </w:p>
    <w:p w14:paraId="26D1E04A" w14:textId="20F508D8" w:rsidR="00463180" w:rsidRPr="005C2C73" w:rsidRDefault="0082530C" w:rsidP="00196DE0">
      <w:pPr>
        <w:tabs>
          <w:tab w:val="left" w:pos="482"/>
          <w:tab w:val="left" w:pos="10206"/>
        </w:tabs>
        <w:autoSpaceDE w:val="0"/>
        <w:autoSpaceDN w:val="0"/>
        <w:spacing w:before="150" w:line="310" w:lineRule="auto"/>
        <w:ind w:left="198" w:right="1045"/>
        <w:jc w:val="both"/>
        <w:rPr>
          <w:rFonts w:asciiTheme="minorHAnsi" w:hAnsiTheme="minorHAnsi" w:cstheme="minorHAnsi"/>
          <w:sz w:val="22"/>
          <w:szCs w:val="22"/>
          <w:lang w:val="ru-RU"/>
        </w:rPr>
      </w:pPr>
      <w:r w:rsidRPr="005E00F4">
        <w:rPr>
          <w:rFonts w:asciiTheme="minorHAnsi" w:eastAsia="Fira Sans" w:hAnsiTheme="minorHAnsi" w:cstheme="minorHAnsi"/>
          <w:color w:val="000000"/>
          <w:sz w:val="20"/>
        </w:rPr>
        <w:t>• Водная граница обозначена кодом языка России по умолчанию</w:t>
      </w:r>
      <w:r w:rsidR="005C2C73">
        <w:rPr>
          <w:rFonts w:asciiTheme="minorHAnsi" w:eastAsia="Fira Sans" w:hAnsiTheme="minorHAnsi" w:cstheme="minorHAnsi"/>
          <w:color w:val="000000"/>
          <w:sz w:val="20"/>
          <w:lang w:val="ru-RU"/>
        </w:rPr>
        <w:t>.</w:t>
      </w:r>
    </w:p>
    <w:p w14:paraId="0B7BB3B7" w14:textId="2D5C2F42" w:rsidR="00463180" w:rsidRPr="005E00F4" w:rsidRDefault="00463180" w:rsidP="00DD6939">
      <w:pPr>
        <w:tabs>
          <w:tab w:val="left" w:pos="10206"/>
        </w:tabs>
        <w:ind w:right="337"/>
        <w:rPr>
          <w:rFonts w:asciiTheme="minorHAnsi" w:hAnsiTheme="minorHAnsi" w:cstheme="minorHAnsi"/>
          <w:sz w:val="22"/>
          <w:szCs w:val="22"/>
        </w:rPr>
      </w:pPr>
      <w:r w:rsidRPr="005E00F4">
        <w:rPr>
          <w:rFonts w:asciiTheme="minorHAnsi" w:hAnsiTheme="minorHAnsi" w:cstheme="minorHAnsi"/>
          <w:sz w:val="22"/>
          <w:szCs w:val="22"/>
        </w:rPr>
        <w:br w:type="page"/>
      </w:r>
    </w:p>
    <w:p w14:paraId="01D85E3E" w14:textId="77777777" w:rsidR="00463180" w:rsidRPr="005E00F4" w:rsidRDefault="00463180" w:rsidP="007D415D">
      <w:pPr>
        <w:tabs>
          <w:tab w:val="left" w:pos="1206"/>
          <w:tab w:val="left" w:pos="10206"/>
        </w:tabs>
        <w:ind w:right="337"/>
        <w:rPr>
          <w:rFonts w:asciiTheme="minorHAnsi" w:hAnsiTheme="minorHAnsi" w:cstheme="minorHAnsi"/>
          <w:sz w:val="22"/>
          <w:szCs w:val="22"/>
        </w:rPr>
      </w:pPr>
    </w:p>
    <w:p w14:paraId="44FD0FFB" w14:textId="77777777" w:rsidR="007D415D" w:rsidRPr="005E00F4" w:rsidRDefault="007D415D" w:rsidP="007D415D">
      <w:pPr>
        <w:tabs>
          <w:tab w:val="left" w:pos="1206"/>
          <w:tab w:val="left" w:pos="10206"/>
        </w:tabs>
        <w:ind w:right="337"/>
        <w:rPr>
          <w:rFonts w:asciiTheme="minorHAnsi" w:hAnsiTheme="minorHAnsi" w:cstheme="minorHAnsi"/>
          <w:sz w:val="22"/>
          <w:szCs w:val="22"/>
        </w:rPr>
      </w:pPr>
    </w:p>
    <w:p w14:paraId="279A7355" w14:textId="77777777" w:rsidR="007D415D" w:rsidRPr="005E00F4" w:rsidRDefault="007D415D" w:rsidP="007D415D">
      <w:pPr>
        <w:tabs>
          <w:tab w:val="left" w:pos="1206"/>
          <w:tab w:val="left" w:pos="10206"/>
        </w:tabs>
        <w:ind w:right="337"/>
        <w:rPr>
          <w:rFonts w:asciiTheme="minorHAnsi" w:hAnsiTheme="minorHAnsi" w:cstheme="minorHAnsi"/>
          <w:sz w:val="22"/>
          <w:szCs w:val="22"/>
        </w:rPr>
      </w:pPr>
    </w:p>
    <w:p w14:paraId="2700C5C6" w14:textId="77777777" w:rsidR="007D415D" w:rsidRPr="005E00F4" w:rsidRDefault="007D415D" w:rsidP="007D415D">
      <w:pPr>
        <w:tabs>
          <w:tab w:val="left" w:pos="1206"/>
          <w:tab w:val="left" w:pos="10206"/>
        </w:tabs>
        <w:ind w:right="337"/>
        <w:rPr>
          <w:rFonts w:asciiTheme="minorHAnsi" w:hAnsiTheme="minorHAnsi" w:cstheme="minorHAnsi"/>
          <w:sz w:val="22"/>
          <w:szCs w:val="22"/>
        </w:rPr>
      </w:pPr>
    </w:p>
    <w:p w14:paraId="2E545E98" w14:textId="1D1D56B7" w:rsidR="00463180" w:rsidRPr="005E00F4" w:rsidRDefault="00000A2E" w:rsidP="00DD6939">
      <w:pPr>
        <w:tabs>
          <w:tab w:val="left" w:pos="10206"/>
        </w:tabs>
        <w:autoSpaceDE w:val="0"/>
        <w:autoSpaceDN w:val="0"/>
        <w:spacing w:before="400" w:line="185" w:lineRule="auto"/>
        <w:ind w:left="198" w:right="337"/>
        <w:rPr>
          <w:rFonts w:asciiTheme="minorHAnsi" w:hAnsiTheme="minorHAnsi" w:cstheme="minorHAnsi"/>
          <w:color w:val="002060"/>
          <w:lang w:val="ru-RU"/>
        </w:rPr>
      </w:pPr>
      <w:r w:rsidRPr="005E00F4">
        <w:rPr>
          <w:rFonts w:asciiTheme="minorHAnsi" w:eastAsia="NanumGothic" w:hAnsiTheme="minorHAnsi" w:cstheme="minorHAnsi"/>
          <w:b/>
          <w:color w:val="002060"/>
          <w:sz w:val="60"/>
          <w:lang w:val="ru-RU"/>
        </w:rPr>
        <w:t>Глава</w:t>
      </w:r>
      <w:r w:rsidR="00463180" w:rsidRPr="005E00F4">
        <w:rPr>
          <w:rFonts w:asciiTheme="minorHAnsi" w:eastAsia="NanumGothic" w:hAnsiTheme="minorHAnsi" w:cstheme="minorHAnsi"/>
          <w:b/>
          <w:color w:val="002060"/>
          <w:sz w:val="60"/>
        </w:rPr>
        <w:t xml:space="preserve"> </w:t>
      </w:r>
      <w:r w:rsidR="00F35ED7" w:rsidRPr="005E00F4">
        <w:rPr>
          <w:rFonts w:asciiTheme="minorHAnsi" w:eastAsia="NanumGothic" w:hAnsiTheme="minorHAnsi" w:cstheme="minorHAnsi"/>
          <w:b/>
          <w:color w:val="002060"/>
          <w:sz w:val="60"/>
          <w:lang w:val="ru-RU"/>
        </w:rPr>
        <w:t>3</w:t>
      </w:r>
    </w:p>
    <w:p w14:paraId="75BDB406" w14:textId="5634DA71" w:rsidR="00463180" w:rsidRPr="005E00F4" w:rsidRDefault="00000A2E" w:rsidP="00DD6939">
      <w:pPr>
        <w:tabs>
          <w:tab w:val="left" w:pos="10206"/>
        </w:tabs>
        <w:autoSpaceDE w:val="0"/>
        <w:autoSpaceDN w:val="0"/>
        <w:spacing w:before="108" w:line="185" w:lineRule="auto"/>
        <w:ind w:left="198" w:right="337"/>
        <w:rPr>
          <w:rFonts w:asciiTheme="minorHAnsi" w:hAnsiTheme="minorHAnsi" w:cstheme="minorHAnsi"/>
          <w:color w:val="002060"/>
          <w:lang w:val="ru-RU"/>
        </w:rPr>
      </w:pPr>
      <w:r w:rsidRPr="005E00F4">
        <w:rPr>
          <w:rFonts w:asciiTheme="minorHAnsi" w:eastAsia="NanumGothic" w:hAnsiTheme="minorHAnsi" w:cstheme="minorHAnsi"/>
          <w:color w:val="002060"/>
          <w:sz w:val="60"/>
          <w:lang w:val="ru-RU"/>
        </w:rPr>
        <w:t>Атрибуты по слоям</w:t>
      </w:r>
    </w:p>
    <w:p w14:paraId="567C2B68" w14:textId="1B7256DA" w:rsidR="00463180" w:rsidRPr="005E00F4" w:rsidRDefault="00F35ED7" w:rsidP="00DD6939">
      <w:pPr>
        <w:tabs>
          <w:tab w:val="left" w:pos="10206"/>
        </w:tabs>
        <w:autoSpaceDE w:val="0"/>
        <w:autoSpaceDN w:val="0"/>
        <w:spacing w:before="770" w:line="185" w:lineRule="auto"/>
        <w:ind w:left="198" w:right="337"/>
        <w:rPr>
          <w:rFonts w:asciiTheme="minorHAnsi" w:hAnsiTheme="minorHAnsi" w:cstheme="minorHAnsi"/>
          <w:color w:val="002060"/>
          <w:lang w:val="ru-RU"/>
        </w:rPr>
      </w:pPr>
      <w:r w:rsidRPr="005E00F4">
        <w:rPr>
          <w:rFonts w:asciiTheme="minorHAnsi" w:eastAsia="NanumGothic" w:hAnsiTheme="minorHAnsi" w:cstheme="minorHAnsi"/>
          <w:color w:val="002060"/>
          <w:sz w:val="40"/>
          <w:lang w:val="ru-RU"/>
        </w:rPr>
        <w:t>3</w:t>
      </w:r>
      <w:r w:rsidR="00463180" w:rsidRPr="005E00F4">
        <w:rPr>
          <w:rFonts w:asciiTheme="minorHAnsi" w:eastAsia="NanumGothic" w:hAnsiTheme="minorHAnsi" w:cstheme="minorHAnsi"/>
          <w:color w:val="002060"/>
          <w:sz w:val="40"/>
        </w:rPr>
        <w:t xml:space="preserve">.1 </w:t>
      </w:r>
      <w:r w:rsidR="00000A2E" w:rsidRPr="005E00F4">
        <w:rPr>
          <w:rFonts w:asciiTheme="minorHAnsi" w:eastAsia="NanumGothic" w:hAnsiTheme="minorHAnsi" w:cstheme="minorHAnsi"/>
          <w:color w:val="002060"/>
          <w:sz w:val="40"/>
          <w:lang w:val="ru-RU"/>
        </w:rPr>
        <w:t>Введение</w:t>
      </w:r>
    </w:p>
    <w:p w14:paraId="749A1E21" w14:textId="587CF146" w:rsidR="00463180" w:rsidRPr="005E00F4" w:rsidRDefault="00F35ED7" w:rsidP="00DD6939">
      <w:pPr>
        <w:tabs>
          <w:tab w:val="left" w:pos="10206"/>
        </w:tabs>
        <w:autoSpaceDE w:val="0"/>
        <w:autoSpaceDN w:val="0"/>
        <w:spacing w:before="438" w:line="185" w:lineRule="auto"/>
        <w:ind w:left="198" w:right="337"/>
        <w:rPr>
          <w:rFonts w:asciiTheme="minorHAnsi" w:hAnsiTheme="minorHAnsi" w:cstheme="minorHAnsi"/>
          <w:color w:val="002060"/>
          <w:lang w:val="ru-RU"/>
        </w:rPr>
      </w:pPr>
      <w:r w:rsidRPr="005E00F4">
        <w:rPr>
          <w:rFonts w:asciiTheme="minorHAnsi" w:eastAsia="NanumGothic" w:hAnsiTheme="minorHAnsi" w:cstheme="minorHAnsi"/>
          <w:color w:val="002060"/>
          <w:sz w:val="36"/>
          <w:lang w:val="ru-RU"/>
        </w:rPr>
        <w:t>3</w:t>
      </w:r>
      <w:r w:rsidR="00463180" w:rsidRPr="005E00F4">
        <w:rPr>
          <w:rFonts w:asciiTheme="minorHAnsi" w:eastAsia="NanumGothic" w:hAnsiTheme="minorHAnsi" w:cstheme="minorHAnsi"/>
          <w:color w:val="002060"/>
          <w:sz w:val="36"/>
        </w:rPr>
        <w:t xml:space="preserve">.1.1 </w:t>
      </w:r>
      <w:r w:rsidR="00000A2E" w:rsidRPr="005E00F4">
        <w:rPr>
          <w:rFonts w:asciiTheme="minorHAnsi" w:eastAsia="NanumGothic" w:hAnsiTheme="minorHAnsi" w:cstheme="minorHAnsi"/>
          <w:color w:val="002060"/>
          <w:sz w:val="36"/>
          <w:lang w:val="ru-RU"/>
        </w:rPr>
        <w:t>Общая информация</w:t>
      </w:r>
    </w:p>
    <w:p w14:paraId="5782C0A9" w14:textId="743BDBA9" w:rsidR="00463180" w:rsidRPr="005E00F4" w:rsidRDefault="00000A2E" w:rsidP="00DD6939">
      <w:pPr>
        <w:tabs>
          <w:tab w:val="left" w:pos="10206"/>
        </w:tabs>
        <w:autoSpaceDE w:val="0"/>
        <w:autoSpaceDN w:val="0"/>
        <w:spacing w:before="210"/>
        <w:ind w:left="198" w:right="337"/>
        <w:rPr>
          <w:rFonts w:asciiTheme="minorHAnsi" w:hAnsiTheme="minorHAnsi" w:cstheme="minorHAnsi"/>
        </w:rPr>
      </w:pPr>
      <w:r w:rsidRPr="005E00F4">
        <w:rPr>
          <w:rFonts w:asciiTheme="minorHAnsi" w:eastAsia="Fira Sans" w:hAnsiTheme="minorHAnsi" w:cstheme="minorHAnsi"/>
          <w:color w:val="000000"/>
          <w:sz w:val="20"/>
          <w:lang w:val="ru-RU"/>
        </w:rPr>
        <w:t xml:space="preserve">Данная глава описывает атрибуты по слоям для </w:t>
      </w:r>
      <w:r w:rsidRPr="005E00F4">
        <w:rPr>
          <w:rFonts w:asciiTheme="minorHAnsi" w:eastAsia="Fira Sans" w:hAnsiTheme="minorHAnsi" w:cstheme="minorHAnsi"/>
          <w:color w:val="000000"/>
          <w:sz w:val="20"/>
          <w:lang w:val="en-US"/>
        </w:rPr>
        <w:t>fgdb</w:t>
      </w:r>
      <w:r w:rsidRPr="005E00F4">
        <w:rPr>
          <w:rFonts w:asciiTheme="minorHAnsi" w:eastAsia="Fira Sans" w:hAnsiTheme="minorHAnsi" w:cstheme="minorHAnsi"/>
          <w:color w:val="000000"/>
          <w:sz w:val="20"/>
          <w:lang w:val="ru-RU"/>
        </w:rPr>
        <w:t xml:space="preserve"> базы данных </w:t>
      </w:r>
      <w:r w:rsidR="00463180" w:rsidRPr="005E00F4">
        <w:rPr>
          <w:rFonts w:asciiTheme="minorHAnsi" w:eastAsia="Fira Sans" w:hAnsiTheme="minorHAnsi" w:cstheme="minorHAnsi"/>
          <w:color w:val="000000"/>
          <w:sz w:val="20"/>
        </w:rPr>
        <w:t xml:space="preserve"> </w:t>
      </w:r>
    </w:p>
    <w:p w14:paraId="06EC325A" w14:textId="4E260A28" w:rsidR="00463180" w:rsidRPr="005E00F4" w:rsidRDefault="00463180" w:rsidP="00DD6939">
      <w:pPr>
        <w:tabs>
          <w:tab w:val="left" w:pos="1206"/>
          <w:tab w:val="left" w:pos="10206"/>
        </w:tabs>
        <w:ind w:right="337" w:hanging="198"/>
        <w:rPr>
          <w:rFonts w:asciiTheme="minorHAnsi" w:hAnsiTheme="minorHAnsi" w:cstheme="minorHAnsi"/>
        </w:rPr>
      </w:pPr>
      <w:r w:rsidRPr="005E00F4">
        <w:rPr>
          <w:rFonts w:asciiTheme="minorHAnsi" w:hAnsiTheme="minorHAnsi" w:cstheme="minorHAnsi"/>
        </w:rPr>
        <w:tab/>
      </w:r>
    </w:p>
    <w:p w14:paraId="35291252" w14:textId="03B0A324" w:rsidR="00463180" w:rsidRPr="005E00F4" w:rsidRDefault="00463180" w:rsidP="00DD6939">
      <w:pPr>
        <w:tabs>
          <w:tab w:val="left" w:pos="10206"/>
        </w:tabs>
        <w:ind w:right="337"/>
        <w:rPr>
          <w:rFonts w:asciiTheme="minorHAnsi" w:hAnsiTheme="minorHAnsi" w:cstheme="minorHAnsi"/>
        </w:rPr>
      </w:pPr>
      <w:r w:rsidRPr="005E00F4">
        <w:rPr>
          <w:rFonts w:asciiTheme="minorHAnsi" w:hAnsiTheme="minorHAnsi" w:cstheme="minorHAnsi"/>
        </w:rPr>
        <w:br w:type="page"/>
      </w:r>
    </w:p>
    <w:p w14:paraId="3003E5CE" w14:textId="77777777" w:rsidR="00AA0787" w:rsidRPr="005E00F4" w:rsidRDefault="00AA0787" w:rsidP="00DD6939">
      <w:pPr>
        <w:tabs>
          <w:tab w:val="left" w:pos="10206"/>
        </w:tabs>
        <w:autoSpaceDE w:val="0"/>
        <w:autoSpaceDN w:val="0"/>
        <w:spacing w:before="770" w:line="185" w:lineRule="auto"/>
        <w:ind w:left="198" w:right="337"/>
        <w:rPr>
          <w:rFonts w:asciiTheme="minorHAnsi" w:eastAsia="NanumGothic" w:hAnsiTheme="minorHAnsi" w:cstheme="minorHAnsi"/>
          <w:color w:val="002060"/>
          <w:sz w:val="40"/>
          <w:lang w:val="en-US"/>
        </w:rPr>
      </w:pPr>
    </w:p>
    <w:p w14:paraId="214ECA76" w14:textId="72426890" w:rsidR="00463180" w:rsidRPr="005E00F4" w:rsidRDefault="00F35ED7" w:rsidP="00DD6939">
      <w:pPr>
        <w:tabs>
          <w:tab w:val="left" w:pos="10206"/>
        </w:tabs>
        <w:autoSpaceDE w:val="0"/>
        <w:autoSpaceDN w:val="0"/>
        <w:spacing w:before="770" w:line="185" w:lineRule="auto"/>
        <w:ind w:left="198" w:right="337"/>
        <w:rPr>
          <w:rFonts w:asciiTheme="minorHAnsi" w:hAnsiTheme="minorHAnsi" w:cstheme="minorHAnsi"/>
          <w:color w:val="002060"/>
          <w:lang w:val="ru-RU"/>
        </w:rPr>
      </w:pPr>
      <w:r w:rsidRPr="005E00F4">
        <w:rPr>
          <w:rFonts w:asciiTheme="minorHAnsi" w:eastAsia="NanumGothic" w:hAnsiTheme="minorHAnsi" w:cstheme="minorHAnsi"/>
          <w:color w:val="002060"/>
          <w:sz w:val="40"/>
          <w:lang w:val="ru-RU"/>
        </w:rPr>
        <w:t>3</w:t>
      </w:r>
      <w:r w:rsidR="00463180" w:rsidRPr="005E00F4">
        <w:rPr>
          <w:rFonts w:asciiTheme="minorHAnsi" w:eastAsia="NanumGothic" w:hAnsiTheme="minorHAnsi" w:cstheme="minorHAnsi"/>
          <w:color w:val="002060"/>
          <w:sz w:val="40"/>
        </w:rPr>
        <w:t xml:space="preserve">.2 </w:t>
      </w:r>
      <w:r w:rsidR="00000A2E" w:rsidRPr="005E00F4">
        <w:rPr>
          <w:rFonts w:asciiTheme="minorHAnsi" w:eastAsia="NanumGothic" w:hAnsiTheme="minorHAnsi" w:cstheme="minorHAnsi"/>
          <w:color w:val="002060"/>
          <w:sz w:val="40"/>
          <w:lang w:val="ru-RU"/>
        </w:rPr>
        <w:t>Таблицы для геокодирования</w:t>
      </w:r>
    </w:p>
    <w:p w14:paraId="2017C073" w14:textId="77777777" w:rsidR="00CE4222" w:rsidRPr="005E00F4" w:rsidRDefault="00CE4222" w:rsidP="00196DE0">
      <w:pPr>
        <w:tabs>
          <w:tab w:val="left" w:pos="10206"/>
        </w:tabs>
        <w:autoSpaceDE w:val="0"/>
        <w:autoSpaceDN w:val="0"/>
        <w:spacing w:before="272"/>
        <w:ind w:left="198"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Файловая база геоданных содержит различные таблицы, необходимые для геокодирования. В этом разделе представлен обзор таблиц геокодирования в файловой базе геоданных.</w:t>
      </w:r>
    </w:p>
    <w:p w14:paraId="64059433" w14:textId="1A72ED55" w:rsidR="00AA0787" w:rsidRPr="005E00F4" w:rsidRDefault="00CE4222" w:rsidP="00196DE0">
      <w:pPr>
        <w:tabs>
          <w:tab w:val="left" w:pos="10206"/>
        </w:tabs>
        <w:autoSpaceDE w:val="0"/>
        <w:autoSpaceDN w:val="0"/>
        <w:spacing w:before="272"/>
        <w:ind w:left="198" w:right="1187"/>
        <w:jc w:val="both"/>
        <w:rPr>
          <w:rFonts w:asciiTheme="minorHAnsi" w:eastAsia="Fira Sans" w:hAnsiTheme="minorHAnsi" w:cstheme="minorHAnsi"/>
          <w:color w:val="000000"/>
          <w:sz w:val="20"/>
          <w:lang w:val="ru-RU"/>
        </w:rPr>
      </w:pPr>
      <w:r w:rsidRPr="005E00F4">
        <w:rPr>
          <w:rFonts w:asciiTheme="minorHAnsi" w:eastAsia="Fira Sans" w:hAnsiTheme="minorHAnsi" w:cstheme="minorHAnsi"/>
          <w:color w:val="000000"/>
          <w:sz w:val="20"/>
        </w:rPr>
        <w:t>Общий обзор таблиц геокодирования, относящихся к уличному адресу, точечному адресу, административному коду и кодированию зоны, представлен на рисунке</w:t>
      </w:r>
      <w:r w:rsidR="00AA0787" w:rsidRPr="005E00F4">
        <w:rPr>
          <w:rFonts w:asciiTheme="minorHAnsi" w:eastAsia="Fira Sans" w:hAnsiTheme="minorHAnsi" w:cstheme="minorHAnsi"/>
          <w:color w:val="000000"/>
          <w:sz w:val="20"/>
        </w:rPr>
        <w:t xml:space="preserve"> </w:t>
      </w:r>
      <w:r w:rsidR="00AA0787" w:rsidRPr="005E00F4">
        <w:rPr>
          <w:rFonts w:asciiTheme="minorHAnsi" w:eastAsia="Fira Sans" w:hAnsiTheme="minorHAnsi" w:cstheme="minorHAnsi"/>
          <w:color w:val="000000"/>
          <w:sz w:val="20"/>
          <w:lang w:val="ru-RU"/>
        </w:rPr>
        <w:t>ниже</w:t>
      </w:r>
    </w:p>
    <w:p w14:paraId="2A6F5D44" w14:textId="4847A273" w:rsidR="00463180" w:rsidRPr="005E00F4" w:rsidRDefault="00F4392A" w:rsidP="00F4392A">
      <w:pPr>
        <w:tabs>
          <w:tab w:val="left" w:pos="1206"/>
          <w:tab w:val="left" w:pos="10206"/>
        </w:tabs>
        <w:ind w:left="-142" w:right="337" w:hanging="198"/>
        <w:rPr>
          <w:rFonts w:asciiTheme="minorHAnsi" w:hAnsiTheme="minorHAnsi" w:cstheme="minorHAnsi"/>
          <w:sz w:val="22"/>
          <w:szCs w:val="22"/>
        </w:rPr>
      </w:pPr>
      <w:r w:rsidRPr="00F4392A">
        <w:rPr>
          <w:rFonts w:asciiTheme="minorHAnsi" w:hAnsiTheme="minorHAnsi" w:cstheme="minorHAnsi"/>
          <w:sz w:val="22"/>
          <w:szCs w:val="22"/>
        </w:rPr>
        <w:drawing>
          <wp:inline distT="0" distB="0" distL="0" distR="0" wp14:anchorId="7F2FF71B" wp14:editId="34A6F542">
            <wp:extent cx="6336263" cy="5501149"/>
            <wp:effectExtent l="0" t="0" r="1270" b="0"/>
            <wp:docPr id="532484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84778" name=""/>
                    <pic:cNvPicPr/>
                  </pic:nvPicPr>
                  <pic:blipFill>
                    <a:blip r:embed="rId10"/>
                    <a:stretch>
                      <a:fillRect/>
                    </a:stretch>
                  </pic:blipFill>
                  <pic:spPr>
                    <a:xfrm>
                      <a:off x="0" y="0"/>
                      <a:ext cx="6341802" cy="5505958"/>
                    </a:xfrm>
                    <a:prstGeom prst="rect">
                      <a:avLst/>
                    </a:prstGeom>
                  </pic:spPr>
                </pic:pic>
              </a:graphicData>
            </a:graphic>
          </wp:inline>
        </w:drawing>
      </w:r>
    </w:p>
    <w:p w14:paraId="0D151F84" w14:textId="7E66D5CE" w:rsidR="00463180" w:rsidRPr="005E00F4" w:rsidRDefault="00463180" w:rsidP="00DD6939">
      <w:pPr>
        <w:tabs>
          <w:tab w:val="left" w:pos="10206"/>
        </w:tabs>
        <w:ind w:right="337"/>
        <w:rPr>
          <w:rFonts w:asciiTheme="minorHAnsi" w:hAnsiTheme="minorHAnsi" w:cstheme="minorHAnsi"/>
          <w:sz w:val="22"/>
          <w:szCs w:val="22"/>
          <w:lang w:val="ru-RU"/>
        </w:rPr>
      </w:pPr>
      <w:r w:rsidRPr="005E00F4">
        <w:rPr>
          <w:rFonts w:asciiTheme="minorHAnsi" w:hAnsiTheme="minorHAnsi" w:cstheme="minorHAnsi"/>
          <w:sz w:val="22"/>
          <w:szCs w:val="22"/>
        </w:rPr>
        <w:br w:type="page"/>
      </w:r>
    </w:p>
    <w:p w14:paraId="06733CE2" w14:textId="45BB0B8A" w:rsidR="00463180" w:rsidRPr="005E00F4" w:rsidRDefault="00463180" w:rsidP="00DD6939">
      <w:pPr>
        <w:tabs>
          <w:tab w:val="left" w:pos="10206"/>
        </w:tabs>
        <w:autoSpaceDE w:val="0"/>
        <w:autoSpaceDN w:val="0"/>
        <w:spacing w:before="156"/>
        <w:ind w:left="198" w:right="337"/>
        <w:rPr>
          <w:rFonts w:asciiTheme="minorHAnsi" w:hAnsiTheme="minorHAnsi" w:cstheme="minorHAnsi"/>
          <w:lang w:val="en-US"/>
        </w:rPr>
      </w:pPr>
    </w:p>
    <w:p w14:paraId="0DF358B6" w14:textId="3557FF35" w:rsidR="00463180" w:rsidRPr="005E00F4" w:rsidRDefault="00F35ED7" w:rsidP="00DD6939">
      <w:pPr>
        <w:tabs>
          <w:tab w:val="left" w:pos="10206"/>
        </w:tabs>
        <w:autoSpaceDE w:val="0"/>
        <w:autoSpaceDN w:val="0"/>
        <w:spacing w:before="388" w:line="185" w:lineRule="auto"/>
        <w:ind w:left="198" w:right="337"/>
        <w:rPr>
          <w:rFonts w:asciiTheme="minorHAnsi" w:hAnsiTheme="minorHAnsi" w:cstheme="minorHAnsi"/>
          <w:color w:val="002060"/>
        </w:rPr>
      </w:pPr>
      <w:r w:rsidRPr="005E00F4">
        <w:rPr>
          <w:rFonts w:asciiTheme="minorHAnsi" w:eastAsia="NanumGothic" w:hAnsiTheme="minorHAnsi" w:cstheme="minorHAnsi"/>
          <w:color w:val="002060"/>
          <w:sz w:val="36"/>
          <w:lang w:val="ru-RU"/>
        </w:rPr>
        <w:t>3</w:t>
      </w:r>
      <w:r w:rsidR="00463180" w:rsidRPr="005E00F4">
        <w:rPr>
          <w:rFonts w:asciiTheme="minorHAnsi" w:eastAsia="NanumGothic" w:hAnsiTheme="minorHAnsi" w:cstheme="minorHAnsi"/>
          <w:color w:val="002060"/>
          <w:sz w:val="36"/>
        </w:rPr>
        <w:t xml:space="preserve">.2.1 </w:t>
      </w:r>
      <w:r w:rsidR="00CE4222" w:rsidRPr="005E00F4">
        <w:rPr>
          <w:rFonts w:asciiTheme="minorHAnsi" w:eastAsia="NanumGothic" w:hAnsiTheme="minorHAnsi" w:cstheme="minorHAnsi"/>
          <w:color w:val="002060"/>
          <w:sz w:val="36"/>
          <w:lang w:val="ru-RU"/>
        </w:rPr>
        <w:t>Уличное г</w:t>
      </w:r>
      <w:r w:rsidR="00CE4222" w:rsidRPr="005E00F4">
        <w:rPr>
          <w:rFonts w:asciiTheme="minorHAnsi" w:eastAsia="NanumGothic" w:hAnsiTheme="minorHAnsi" w:cstheme="minorHAnsi"/>
          <w:color w:val="002060"/>
          <w:sz w:val="36"/>
        </w:rPr>
        <w:t xml:space="preserve">еокодирование </w:t>
      </w:r>
      <w:r w:rsidR="00463180" w:rsidRPr="005E00F4">
        <w:rPr>
          <w:rFonts w:asciiTheme="minorHAnsi" w:eastAsia="NanumGothic" w:hAnsiTheme="minorHAnsi" w:cstheme="minorHAnsi"/>
          <w:color w:val="002060"/>
          <w:sz w:val="36"/>
        </w:rPr>
        <w:t>(StreetGeocoding)</w:t>
      </w:r>
    </w:p>
    <w:p w14:paraId="03551FBC" w14:textId="711F3DFA" w:rsidR="00CE4222" w:rsidRPr="005E00F4" w:rsidRDefault="00CE4222" w:rsidP="00196DE0">
      <w:pPr>
        <w:tabs>
          <w:tab w:val="left" w:pos="10206"/>
        </w:tabs>
        <w:autoSpaceDE w:val="0"/>
        <w:autoSpaceDN w:val="0"/>
        <w:spacing w:before="180" w:after="152" w:line="269" w:lineRule="auto"/>
        <w:ind w:left="198" w:right="1045"/>
        <w:jc w:val="both"/>
        <w:rPr>
          <w:rFonts w:asciiTheme="minorHAnsi" w:eastAsia="Fira Sans" w:hAnsiTheme="minorHAnsi" w:cstheme="minorHAnsi"/>
          <w:color w:val="000000"/>
          <w:sz w:val="20"/>
          <w:lang w:val="ru-RU"/>
        </w:rPr>
      </w:pPr>
      <w:r w:rsidRPr="005E00F4">
        <w:rPr>
          <w:rFonts w:asciiTheme="minorHAnsi" w:eastAsia="Fira Sans" w:hAnsiTheme="minorHAnsi" w:cstheme="minorHAnsi"/>
          <w:color w:val="000000"/>
          <w:sz w:val="20"/>
        </w:rPr>
        <w:t>Таблица</w:t>
      </w:r>
      <w:r w:rsidRPr="005E00F4">
        <w:rPr>
          <w:rFonts w:asciiTheme="minorHAnsi" w:eastAsia="Fira Sans" w:hAnsiTheme="minorHAnsi" w:cstheme="minorHAnsi"/>
          <w:color w:val="000000"/>
          <w:sz w:val="20"/>
          <w:lang w:val="ru-RU"/>
        </w:rPr>
        <w:t xml:space="preserve"> уличного</w:t>
      </w:r>
      <w:r w:rsidRPr="005E00F4">
        <w:rPr>
          <w:rFonts w:asciiTheme="minorHAnsi" w:eastAsia="Fira Sans" w:hAnsiTheme="minorHAnsi" w:cstheme="minorHAnsi"/>
          <w:color w:val="000000"/>
          <w:sz w:val="20"/>
        </w:rPr>
        <w:t xml:space="preserve"> геокодирования - это единая таблица, которая подготавливает данные Dartcom для непосредственного использования в логике создания локатора адресов набора инструментов геокодирования. Таблица обеспечивает высокую степень нормализации структуры геокодируемого контента и, таким образом, позволяет быстро генерировать файлы локатора</w:t>
      </w:r>
      <w:r w:rsidRPr="005E00F4">
        <w:rPr>
          <w:rFonts w:asciiTheme="minorHAnsi" w:eastAsia="Fira Sans" w:hAnsiTheme="minorHAnsi" w:cstheme="minorHAnsi"/>
          <w:color w:val="000000"/>
          <w:sz w:val="20"/>
          <w:lang w:val="ru-RU"/>
        </w:rPr>
        <w:t>.</w:t>
      </w:r>
    </w:p>
    <w:p w14:paraId="73AF28EA" w14:textId="35C3AD5E" w:rsidR="00CE4222" w:rsidRPr="005E00F4" w:rsidRDefault="00CE4222" w:rsidP="00196DE0">
      <w:pPr>
        <w:tabs>
          <w:tab w:val="left" w:pos="10206"/>
        </w:tabs>
        <w:autoSpaceDE w:val="0"/>
        <w:autoSpaceDN w:val="0"/>
        <w:spacing w:before="180" w:after="152" w:line="269" w:lineRule="auto"/>
        <w:ind w:left="198" w:right="1045"/>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Таблица</w:t>
      </w:r>
      <w:r w:rsidRPr="005E00F4">
        <w:rPr>
          <w:rFonts w:asciiTheme="minorHAnsi" w:eastAsia="Fira Sans" w:hAnsiTheme="minorHAnsi" w:cstheme="minorHAnsi"/>
          <w:color w:val="000000"/>
          <w:sz w:val="20"/>
          <w:lang w:val="ru-RU"/>
        </w:rPr>
        <w:t xml:space="preserve"> уличного</w:t>
      </w:r>
      <w:r w:rsidRPr="005E00F4">
        <w:rPr>
          <w:rFonts w:asciiTheme="minorHAnsi" w:eastAsia="Fira Sans" w:hAnsiTheme="minorHAnsi" w:cstheme="minorHAnsi"/>
          <w:color w:val="000000"/>
          <w:sz w:val="20"/>
        </w:rPr>
        <w:t xml:space="preserve"> геокодирования - это сильно денормализованная таблица с содержимым для геокодирования (ввод назначения), которая будет использоваться для создания файлов локатора</w:t>
      </w:r>
      <w:r w:rsidRPr="005E00F4">
        <w:rPr>
          <w:rFonts w:asciiTheme="minorHAnsi" w:eastAsia="Fira Sans" w:hAnsiTheme="minorHAnsi" w:cstheme="minorHAnsi"/>
          <w:color w:val="000000"/>
          <w:sz w:val="20"/>
          <w:lang w:val="ru-RU"/>
        </w:rPr>
        <w:t xml:space="preserve"> в ГИС системе</w:t>
      </w:r>
      <w:r w:rsidRPr="005E00F4">
        <w:rPr>
          <w:rFonts w:asciiTheme="minorHAnsi" w:eastAsia="Fira Sans" w:hAnsiTheme="minorHAnsi" w:cstheme="minorHAnsi"/>
          <w:color w:val="000000"/>
          <w:sz w:val="20"/>
        </w:rPr>
        <w:t>. Вариант использования геокодирования, поддерживаемый с помощью геокодирования улиц, - это геокодирование названия города - названия улицы, геокодирование названия почтового индекса - названия улицы и геокодирование названия зоны - названия улицы.</w:t>
      </w:r>
    </w:p>
    <w:p w14:paraId="0FF997EC" w14:textId="234735CC" w:rsidR="00463180" w:rsidRPr="005E00F4" w:rsidRDefault="00CE4222" w:rsidP="00196DE0">
      <w:pPr>
        <w:tabs>
          <w:tab w:val="left" w:pos="10206"/>
        </w:tabs>
        <w:autoSpaceDE w:val="0"/>
        <w:autoSpaceDN w:val="0"/>
        <w:spacing w:before="180" w:after="152" w:line="269" w:lineRule="auto"/>
        <w:ind w:left="198" w:right="1045"/>
        <w:jc w:val="both"/>
        <w:rPr>
          <w:rFonts w:asciiTheme="minorHAnsi" w:hAnsiTheme="minorHAnsi" w:cstheme="minorHAnsi"/>
        </w:rPr>
      </w:pPr>
      <w:r w:rsidRPr="005E00F4">
        <w:rPr>
          <w:rFonts w:asciiTheme="minorHAnsi" w:eastAsia="Fira Sans" w:hAnsiTheme="minorHAnsi" w:cstheme="minorHAnsi"/>
          <w:color w:val="000000"/>
          <w:sz w:val="20"/>
        </w:rPr>
        <w:t>Таблица</w:t>
      </w:r>
      <w:r w:rsidRPr="005E00F4">
        <w:rPr>
          <w:rFonts w:asciiTheme="minorHAnsi" w:eastAsia="Fira Sans" w:hAnsiTheme="minorHAnsi" w:cstheme="minorHAnsi"/>
          <w:color w:val="000000"/>
          <w:sz w:val="20"/>
          <w:lang w:val="ru-RU"/>
        </w:rPr>
        <w:t xml:space="preserve"> уличного</w:t>
      </w:r>
      <w:r w:rsidRPr="005E00F4">
        <w:rPr>
          <w:rFonts w:asciiTheme="minorHAnsi" w:eastAsia="Fira Sans" w:hAnsiTheme="minorHAnsi" w:cstheme="minorHAnsi"/>
          <w:color w:val="000000"/>
          <w:sz w:val="20"/>
        </w:rPr>
        <w:t xml:space="preserve"> геокодирования - это пространственная таблица, то есть это класс пространственных объектов. Столбцы в таблице описаны ниже.</w:t>
      </w:r>
    </w:p>
    <w:tbl>
      <w:tblPr>
        <w:tblStyle w:val="GridTable4-Accent5"/>
        <w:tblW w:w="0" w:type="auto"/>
        <w:tblLayout w:type="fixed"/>
        <w:tblLook w:val="04A0" w:firstRow="1" w:lastRow="0" w:firstColumn="1" w:lastColumn="0" w:noHBand="0" w:noVBand="1"/>
      </w:tblPr>
      <w:tblGrid>
        <w:gridCol w:w="3539"/>
        <w:gridCol w:w="142"/>
        <w:gridCol w:w="2410"/>
        <w:gridCol w:w="1986"/>
        <w:gridCol w:w="1132"/>
      </w:tblGrid>
      <w:tr w:rsidR="0056323B" w:rsidRPr="005E00F4" w14:paraId="4EEB376B" w14:textId="77777777" w:rsidTr="0056323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539" w:type="dxa"/>
          </w:tcPr>
          <w:p w14:paraId="7546023C" w14:textId="3925B306" w:rsidR="0056323B" w:rsidRPr="005E00F4" w:rsidRDefault="0056323B" w:rsidP="008117D6">
            <w:pPr>
              <w:tabs>
                <w:tab w:val="left" w:pos="10206"/>
              </w:tabs>
              <w:autoSpaceDE w:val="0"/>
              <w:autoSpaceDN w:val="0"/>
              <w:spacing w:before="102"/>
              <w:ind w:left="80" w:right="33"/>
              <w:rPr>
                <w:rFonts w:asciiTheme="minorHAnsi" w:hAnsiTheme="minorHAnsi" w:cstheme="minorHAnsi"/>
                <w:color w:val="auto"/>
              </w:rPr>
            </w:pPr>
            <w:r w:rsidRPr="005E00F4">
              <w:rPr>
                <w:rFonts w:asciiTheme="minorHAnsi" w:eastAsia="Fira Sans" w:hAnsiTheme="minorHAnsi" w:cstheme="minorHAnsi"/>
                <w:color w:val="auto"/>
                <w:sz w:val="16"/>
                <w:lang w:val="ru-RU"/>
              </w:rPr>
              <w:t>Атрибут</w:t>
            </w:r>
          </w:p>
        </w:tc>
        <w:tc>
          <w:tcPr>
            <w:tcW w:w="2552" w:type="dxa"/>
            <w:gridSpan w:val="2"/>
          </w:tcPr>
          <w:p w14:paraId="19D0BF45" w14:textId="381975D6" w:rsidR="0056323B" w:rsidRPr="005E00F4" w:rsidRDefault="0056323B" w:rsidP="0056323B">
            <w:pPr>
              <w:tabs>
                <w:tab w:val="left" w:pos="10206"/>
              </w:tabs>
              <w:autoSpaceDE w:val="0"/>
              <w:autoSpaceDN w:val="0"/>
              <w:spacing w:before="102"/>
              <w:ind w:left="80" w:right="34"/>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Название колонки</w:t>
            </w:r>
          </w:p>
        </w:tc>
        <w:tc>
          <w:tcPr>
            <w:tcW w:w="1986" w:type="dxa"/>
          </w:tcPr>
          <w:p w14:paraId="78467D20" w14:textId="47F95EB2" w:rsidR="0056323B" w:rsidRPr="005E00F4" w:rsidRDefault="0056323B" w:rsidP="0056323B">
            <w:pPr>
              <w:tabs>
                <w:tab w:val="left" w:pos="10206"/>
              </w:tabs>
              <w:autoSpaceDE w:val="0"/>
              <w:autoSpaceDN w:val="0"/>
              <w:spacing w:before="10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Тип</w:t>
            </w:r>
          </w:p>
        </w:tc>
        <w:tc>
          <w:tcPr>
            <w:tcW w:w="1132" w:type="dxa"/>
          </w:tcPr>
          <w:p w14:paraId="433B2445" w14:textId="17EC4761" w:rsidR="0056323B" w:rsidRPr="005E00F4" w:rsidRDefault="0056323B" w:rsidP="0056323B">
            <w:pPr>
              <w:tabs>
                <w:tab w:val="left" w:pos="10206"/>
              </w:tabs>
              <w:autoSpaceDE w:val="0"/>
              <w:autoSpaceDN w:val="0"/>
              <w:spacing w:before="102"/>
              <w:ind w:left="80" w:right="169"/>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rPr>
              <w:t>Null</w:t>
            </w:r>
          </w:p>
        </w:tc>
      </w:tr>
      <w:tr w:rsidR="0056323B" w:rsidRPr="005E00F4" w14:paraId="098E14A1" w14:textId="77777777" w:rsidTr="0056323B">
        <w:trPr>
          <w:cnfStyle w:val="000000100000" w:firstRow="0" w:lastRow="0" w:firstColumn="0" w:lastColumn="0" w:oddVBand="0" w:evenVBand="0" w:oddHBand="1" w:evenHBand="0" w:firstRowFirstColumn="0" w:firstRowLastColumn="0" w:lastRowFirstColumn="0" w:lastRowLastColumn="0"/>
          <w:trHeight w:hRule="exact" w:val="499"/>
        </w:trPr>
        <w:tc>
          <w:tcPr>
            <w:cnfStyle w:val="001000000000" w:firstRow="0" w:lastRow="0" w:firstColumn="1" w:lastColumn="0" w:oddVBand="0" w:evenVBand="0" w:oddHBand="0" w:evenHBand="0" w:firstRowFirstColumn="0" w:firstRowLastColumn="0" w:lastRowFirstColumn="0" w:lastRowLastColumn="0"/>
            <w:tcW w:w="3681" w:type="dxa"/>
            <w:gridSpan w:val="2"/>
          </w:tcPr>
          <w:p w14:paraId="30B9E13C" w14:textId="2C19CA48" w:rsidR="00463180" w:rsidRPr="005E00F4" w:rsidRDefault="00463180" w:rsidP="008117D6">
            <w:pPr>
              <w:tabs>
                <w:tab w:val="left" w:pos="10206"/>
              </w:tabs>
              <w:autoSpaceDE w:val="0"/>
              <w:autoSpaceDN w:val="0"/>
              <w:spacing w:before="110"/>
              <w:ind w:right="33"/>
              <w:rPr>
                <w:rFonts w:asciiTheme="minorHAnsi" w:hAnsiTheme="minorHAnsi" w:cstheme="minorHAnsi"/>
                <w:lang w:val="ru-RU"/>
              </w:rPr>
            </w:pPr>
            <w:r w:rsidRPr="005E00F4">
              <w:rPr>
                <w:rFonts w:asciiTheme="minorHAnsi" w:eastAsia="Fira Sans" w:hAnsiTheme="minorHAnsi" w:cstheme="minorHAnsi"/>
                <w:i/>
                <w:color w:val="3F58A6"/>
                <w:sz w:val="16"/>
              </w:rPr>
              <w:t>ID</w:t>
            </w:r>
            <w:r w:rsidR="00FD233A" w:rsidRPr="005E00F4">
              <w:rPr>
                <w:rFonts w:asciiTheme="minorHAnsi" w:eastAsia="Fira Sans" w:hAnsiTheme="minorHAnsi" w:cstheme="minorHAnsi"/>
                <w:i/>
                <w:color w:val="3F58A6"/>
                <w:sz w:val="16"/>
                <w:lang w:val="ru-RU"/>
              </w:rPr>
              <w:t xml:space="preserve"> Ребра </w:t>
            </w:r>
            <w:r w:rsidRPr="005E00F4">
              <w:rPr>
                <w:rFonts w:asciiTheme="minorHAnsi" w:eastAsia="Fira Sans" w:hAnsiTheme="minorHAnsi" w:cstheme="minorHAnsi"/>
                <w:color w:val="000000"/>
                <w:sz w:val="16"/>
              </w:rPr>
              <w:t xml:space="preserve"> </w:t>
            </w:r>
          </w:p>
        </w:tc>
        <w:tc>
          <w:tcPr>
            <w:tcW w:w="2410" w:type="dxa"/>
          </w:tcPr>
          <w:p w14:paraId="66027AB5" w14:textId="77777777" w:rsidR="00463180" w:rsidRPr="005E00F4" w:rsidRDefault="00463180" w:rsidP="0056323B">
            <w:pPr>
              <w:tabs>
                <w:tab w:val="left" w:pos="10206"/>
              </w:tabs>
              <w:autoSpaceDE w:val="0"/>
              <w:autoSpaceDN w:val="0"/>
              <w:spacing w:before="110"/>
              <w:ind w:left="80" w:right="34"/>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Link_ID</w:t>
            </w:r>
          </w:p>
        </w:tc>
        <w:tc>
          <w:tcPr>
            <w:tcW w:w="1986" w:type="dxa"/>
          </w:tcPr>
          <w:p w14:paraId="082A6FA3" w14:textId="53812366" w:rsidR="00463180" w:rsidRPr="005E00F4" w:rsidRDefault="00C71A95" w:rsidP="00C71A95">
            <w:pPr>
              <w:tabs>
                <w:tab w:val="left" w:pos="10206"/>
              </w:tabs>
              <w:autoSpaceDE w:val="0"/>
              <w:autoSpaceDN w:val="0"/>
              <w:spacing w:before="110"/>
              <w:ind w:left="80" w:right="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Десятичный</w:t>
            </w:r>
            <w:r w:rsidRPr="005E00F4">
              <w:rPr>
                <w:rFonts w:asciiTheme="minorHAnsi" w:eastAsia="Fira Sans" w:hAnsiTheme="minorHAnsi" w:cstheme="minorHAnsi"/>
                <w:color w:val="000000"/>
                <w:sz w:val="16"/>
              </w:rPr>
              <w:t xml:space="preserve"> (</w:t>
            </w:r>
            <w:r w:rsidR="00463180" w:rsidRPr="005E00F4">
              <w:rPr>
                <w:rFonts w:asciiTheme="minorHAnsi" w:eastAsia="Fira Sans" w:hAnsiTheme="minorHAnsi" w:cstheme="minorHAnsi"/>
                <w:color w:val="000000"/>
                <w:sz w:val="16"/>
              </w:rPr>
              <w:t>10,0)</w:t>
            </w:r>
          </w:p>
        </w:tc>
        <w:tc>
          <w:tcPr>
            <w:tcW w:w="1132" w:type="dxa"/>
          </w:tcPr>
          <w:p w14:paraId="5F0979AF" w14:textId="77777777" w:rsidR="00463180" w:rsidRPr="005E00F4" w:rsidRDefault="00463180" w:rsidP="0056323B">
            <w:pPr>
              <w:tabs>
                <w:tab w:val="left" w:pos="10206"/>
              </w:tabs>
              <w:autoSpaceDE w:val="0"/>
              <w:autoSpaceDN w:val="0"/>
              <w:spacing w:before="110"/>
              <w:ind w:right="169"/>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56323B" w:rsidRPr="005E00F4" w14:paraId="3F30310A" w14:textId="77777777" w:rsidTr="0056323B">
        <w:trPr>
          <w:trHeight w:hRule="exact" w:val="793"/>
        </w:trPr>
        <w:tc>
          <w:tcPr>
            <w:cnfStyle w:val="001000000000" w:firstRow="0" w:lastRow="0" w:firstColumn="1" w:lastColumn="0" w:oddVBand="0" w:evenVBand="0" w:oddHBand="0" w:evenHBand="0" w:firstRowFirstColumn="0" w:firstRowLastColumn="0" w:lastRowFirstColumn="0" w:lastRowLastColumn="0"/>
            <w:tcW w:w="3681" w:type="dxa"/>
            <w:gridSpan w:val="2"/>
          </w:tcPr>
          <w:p w14:paraId="2ABA271A" w14:textId="7BC2FE39" w:rsidR="00463180" w:rsidRPr="005E00F4" w:rsidRDefault="00FD233A" w:rsidP="008117D6">
            <w:pPr>
              <w:tabs>
                <w:tab w:val="left" w:pos="10206"/>
              </w:tabs>
              <w:autoSpaceDE w:val="0"/>
              <w:autoSpaceDN w:val="0"/>
              <w:spacing w:before="24" w:after="132"/>
              <w:ind w:right="33"/>
              <w:rPr>
                <w:rFonts w:asciiTheme="minorHAnsi" w:hAnsiTheme="minorHAnsi" w:cstheme="minorHAnsi"/>
              </w:rPr>
            </w:pPr>
            <w:r w:rsidRPr="005E00F4">
              <w:rPr>
                <w:rFonts w:asciiTheme="minorHAnsi" w:eastAsia="Fira Sans" w:hAnsiTheme="minorHAnsi" w:cstheme="minorHAnsi"/>
                <w:i/>
                <w:color w:val="3F58A6"/>
                <w:sz w:val="16"/>
                <w:lang w:val="ru-RU"/>
              </w:rPr>
              <w:t>Порядковый номер</w:t>
            </w:r>
            <w:r w:rsidR="00463180" w:rsidRPr="005E00F4">
              <w:rPr>
                <w:rFonts w:asciiTheme="minorHAnsi" w:eastAsia="Fira Sans" w:hAnsiTheme="minorHAnsi" w:cstheme="minorHAnsi"/>
                <w:i/>
                <w:color w:val="3F58A6"/>
                <w:sz w:val="16"/>
              </w:rPr>
              <w:t xml:space="preserve"> (</w:t>
            </w:r>
            <w:r w:rsidRPr="005E00F4">
              <w:rPr>
                <w:rFonts w:asciiTheme="minorHAnsi" w:eastAsia="Fira Sans" w:hAnsiTheme="minorHAnsi" w:cstheme="minorHAnsi"/>
                <w:i/>
                <w:color w:val="3F58A6"/>
                <w:sz w:val="16"/>
                <w:lang w:val="ru-RU"/>
              </w:rPr>
              <w:t>Уличное геокодирование</w:t>
            </w:r>
            <w:r w:rsidR="00463180" w:rsidRPr="005E00F4">
              <w:rPr>
                <w:rFonts w:asciiTheme="minorHAnsi" w:eastAsia="Fira Sans" w:hAnsiTheme="minorHAnsi" w:cstheme="minorHAnsi"/>
                <w:i/>
                <w:color w:val="3F58A6"/>
                <w:sz w:val="16"/>
              </w:rPr>
              <w:t>)</w:t>
            </w:r>
            <w:r w:rsidR="00463180" w:rsidRPr="005E00F4">
              <w:rPr>
                <w:rFonts w:asciiTheme="minorHAnsi" w:eastAsia="Fira Sans" w:hAnsiTheme="minorHAnsi" w:cstheme="minorHAnsi"/>
                <w:color w:val="000000"/>
                <w:sz w:val="16"/>
              </w:rPr>
              <w:t xml:space="preserve"> </w:t>
            </w:r>
          </w:p>
        </w:tc>
        <w:tc>
          <w:tcPr>
            <w:tcW w:w="2410" w:type="dxa"/>
          </w:tcPr>
          <w:p w14:paraId="427AD647" w14:textId="77777777" w:rsidR="00463180" w:rsidRPr="005E00F4" w:rsidRDefault="00463180" w:rsidP="0056323B">
            <w:pPr>
              <w:tabs>
                <w:tab w:val="left" w:pos="10206"/>
              </w:tabs>
              <w:autoSpaceDE w:val="0"/>
              <w:autoSpaceDN w:val="0"/>
              <w:spacing w:before="108"/>
              <w:ind w:left="80" w:right="3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Seq_Num</w:t>
            </w:r>
          </w:p>
        </w:tc>
        <w:tc>
          <w:tcPr>
            <w:tcW w:w="1986" w:type="dxa"/>
          </w:tcPr>
          <w:p w14:paraId="7D7B46B8" w14:textId="5F1BF5BB" w:rsidR="00463180" w:rsidRPr="005E00F4" w:rsidRDefault="0081678B" w:rsidP="00DD6939">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Десятичный</w:t>
            </w:r>
            <w:r w:rsidRPr="005E00F4">
              <w:rPr>
                <w:rFonts w:asciiTheme="minorHAnsi" w:eastAsia="Fira Sans" w:hAnsiTheme="minorHAnsi" w:cstheme="minorHAnsi"/>
                <w:color w:val="000000"/>
                <w:sz w:val="16"/>
              </w:rPr>
              <w:t xml:space="preserve"> </w:t>
            </w:r>
            <w:r w:rsidR="00463180" w:rsidRPr="005E00F4">
              <w:rPr>
                <w:rFonts w:asciiTheme="minorHAnsi" w:eastAsia="Fira Sans" w:hAnsiTheme="minorHAnsi" w:cstheme="minorHAnsi"/>
                <w:color w:val="000000"/>
                <w:sz w:val="16"/>
              </w:rPr>
              <w:t>(2,0)</w:t>
            </w:r>
          </w:p>
        </w:tc>
        <w:tc>
          <w:tcPr>
            <w:tcW w:w="1132" w:type="dxa"/>
          </w:tcPr>
          <w:p w14:paraId="7D54F461" w14:textId="77777777" w:rsidR="00463180" w:rsidRPr="005E00F4" w:rsidRDefault="00463180" w:rsidP="0056323B">
            <w:pPr>
              <w:tabs>
                <w:tab w:val="left" w:pos="10206"/>
              </w:tabs>
              <w:autoSpaceDE w:val="0"/>
              <w:autoSpaceDN w:val="0"/>
              <w:spacing w:before="108"/>
              <w:ind w:right="169"/>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56323B" w:rsidRPr="005E00F4" w14:paraId="2B3766C1" w14:textId="77777777" w:rsidTr="0056323B">
        <w:trPr>
          <w:cnfStyle w:val="000000100000" w:firstRow="0" w:lastRow="0" w:firstColumn="0" w:lastColumn="0" w:oddVBand="0" w:evenVBand="0" w:oddHBand="1" w:evenHBand="0" w:firstRowFirstColumn="0" w:firstRowLastColumn="0" w:lastRowFirstColumn="0" w:lastRowLastColumn="0"/>
          <w:trHeight w:hRule="exact" w:val="452"/>
        </w:trPr>
        <w:tc>
          <w:tcPr>
            <w:cnfStyle w:val="001000000000" w:firstRow="0" w:lastRow="0" w:firstColumn="1" w:lastColumn="0" w:oddVBand="0" w:evenVBand="0" w:oddHBand="0" w:evenHBand="0" w:firstRowFirstColumn="0" w:firstRowLastColumn="0" w:lastRowFirstColumn="0" w:lastRowLastColumn="0"/>
            <w:tcW w:w="3681" w:type="dxa"/>
            <w:gridSpan w:val="2"/>
          </w:tcPr>
          <w:p w14:paraId="129E2031" w14:textId="2F500174" w:rsidR="00463180" w:rsidRPr="005E00F4" w:rsidRDefault="00FD233A" w:rsidP="007579D7">
            <w:pPr>
              <w:tabs>
                <w:tab w:val="left" w:pos="10206"/>
              </w:tabs>
              <w:autoSpaceDE w:val="0"/>
              <w:autoSpaceDN w:val="0"/>
              <w:spacing w:before="108"/>
              <w:ind w:right="33"/>
              <w:rPr>
                <w:rFonts w:asciiTheme="minorHAnsi" w:hAnsiTheme="minorHAnsi" w:cstheme="minorHAnsi"/>
                <w:lang w:val="en-US"/>
              </w:rPr>
            </w:pPr>
            <w:r w:rsidRPr="005E00F4">
              <w:rPr>
                <w:rFonts w:asciiTheme="minorHAnsi" w:eastAsia="Fira Sans" w:hAnsiTheme="minorHAnsi" w:cstheme="minorHAnsi"/>
                <w:i/>
                <w:color w:val="3F58A6"/>
                <w:sz w:val="16"/>
                <w:lang w:val="ru-RU"/>
              </w:rPr>
              <w:t>Название улицы</w:t>
            </w:r>
            <w:r w:rsidR="00463180" w:rsidRPr="005E00F4">
              <w:rPr>
                <w:rFonts w:asciiTheme="minorHAnsi" w:eastAsia="Fira Sans" w:hAnsiTheme="minorHAnsi" w:cstheme="minorHAnsi"/>
                <w:color w:val="000000"/>
                <w:sz w:val="16"/>
              </w:rPr>
              <w:t xml:space="preserve"> </w:t>
            </w:r>
          </w:p>
        </w:tc>
        <w:tc>
          <w:tcPr>
            <w:tcW w:w="2410" w:type="dxa"/>
          </w:tcPr>
          <w:p w14:paraId="5745B52A" w14:textId="77777777" w:rsidR="00463180" w:rsidRPr="005E00F4" w:rsidRDefault="00463180" w:rsidP="0056323B">
            <w:pPr>
              <w:tabs>
                <w:tab w:val="left" w:pos="10206"/>
              </w:tabs>
              <w:autoSpaceDE w:val="0"/>
              <w:autoSpaceDN w:val="0"/>
              <w:spacing w:before="108"/>
              <w:ind w:left="80" w:right="34"/>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Street_Name</w:t>
            </w:r>
          </w:p>
        </w:tc>
        <w:tc>
          <w:tcPr>
            <w:tcW w:w="1986" w:type="dxa"/>
          </w:tcPr>
          <w:p w14:paraId="28440365" w14:textId="1C535DC3" w:rsidR="00463180" w:rsidRPr="005E00F4" w:rsidRDefault="0081678B" w:rsidP="00DD6939">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Буквенный</w:t>
            </w:r>
            <w:r w:rsidRPr="005E00F4">
              <w:rPr>
                <w:rFonts w:asciiTheme="minorHAnsi" w:eastAsia="Fira Sans" w:hAnsiTheme="minorHAnsi" w:cstheme="minorHAnsi"/>
                <w:color w:val="000000"/>
                <w:sz w:val="16"/>
              </w:rPr>
              <w:t xml:space="preserve"> </w:t>
            </w:r>
            <w:r w:rsidR="00463180" w:rsidRPr="005E00F4">
              <w:rPr>
                <w:rFonts w:asciiTheme="minorHAnsi" w:eastAsia="Fira Sans" w:hAnsiTheme="minorHAnsi" w:cstheme="minorHAnsi"/>
                <w:color w:val="000000"/>
                <w:sz w:val="16"/>
              </w:rPr>
              <w:t>(120)</w:t>
            </w:r>
          </w:p>
        </w:tc>
        <w:tc>
          <w:tcPr>
            <w:tcW w:w="1132" w:type="dxa"/>
          </w:tcPr>
          <w:p w14:paraId="54430C30" w14:textId="77777777" w:rsidR="00463180" w:rsidRPr="005E00F4" w:rsidRDefault="00463180" w:rsidP="0056323B">
            <w:pPr>
              <w:tabs>
                <w:tab w:val="left" w:pos="10206"/>
              </w:tabs>
              <w:autoSpaceDE w:val="0"/>
              <w:autoSpaceDN w:val="0"/>
              <w:spacing w:before="108"/>
              <w:ind w:right="169"/>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56323B" w:rsidRPr="005E00F4" w14:paraId="2E259CEB" w14:textId="77777777" w:rsidTr="0056323B">
        <w:trPr>
          <w:trHeight w:hRule="exact" w:val="452"/>
        </w:trPr>
        <w:tc>
          <w:tcPr>
            <w:cnfStyle w:val="001000000000" w:firstRow="0" w:lastRow="0" w:firstColumn="1" w:lastColumn="0" w:oddVBand="0" w:evenVBand="0" w:oddHBand="0" w:evenHBand="0" w:firstRowFirstColumn="0" w:firstRowLastColumn="0" w:lastRowFirstColumn="0" w:lastRowLastColumn="0"/>
            <w:tcW w:w="3681" w:type="dxa"/>
            <w:gridSpan w:val="2"/>
          </w:tcPr>
          <w:p w14:paraId="46778D19" w14:textId="3FC57B2D" w:rsidR="00463180" w:rsidRPr="005E00F4" w:rsidRDefault="00FD233A" w:rsidP="008117D6">
            <w:pPr>
              <w:tabs>
                <w:tab w:val="left" w:pos="10206"/>
              </w:tabs>
              <w:autoSpaceDE w:val="0"/>
              <w:autoSpaceDN w:val="0"/>
              <w:spacing w:before="110"/>
              <w:ind w:right="33"/>
              <w:rPr>
                <w:rFonts w:asciiTheme="minorHAnsi" w:hAnsiTheme="minorHAnsi" w:cstheme="minorHAnsi"/>
                <w:lang w:val="en-US"/>
              </w:rPr>
            </w:pPr>
            <w:r w:rsidRPr="005E00F4">
              <w:rPr>
                <w:rFonts w:asciiTheme="minorHAnsi" w:eastAsia="Fira Sans" w:hAnsiTheme="minorHAnsi" w:cstheme="minorHAnsi"/>
                <w:i/>
                <w:color w:val="3F58A6"/>
                <w:sz w:val="16"/>
                <w:lang w:val="ru-RU"/>
              </w:rPr>
              <w:t>Базовое наименование</w:t>
            </w:r>
            <w:r w:rsidR="00463180" w:rsidRPr="005E00F4">
              <w:rPr>
                <w:rFonts w:asciiTheme="minorHAnsi" w:eastAsia="Fira Sans" w:hAnsiTheme="minorHAnsi" w:cstheme="minorHAnsi"/>
                <w:color w:val="000000"/>
                <w:sz w:val="16"/>
              </w:rPr>
              <w:t xml:space="preserve"> </w:t>
            </w:r>
          </w:p>
        </w:tc>
        <w:tc>
          <w:tcPr>
            <w:tcW w:w="2410" w:type="dxa"/>
          </w:tcPr>
          <w:p w14:paraId="736CD4C4" w14:textId="77777777" w:rsidR="00463180" w:rsidRPr="005E00F4" w:rsidRDefault="00463180" w:rsidP="0056323B">
            <w:pPr>
              <w:tabs>
                <w:tab w:val="left" w:pos="10206"/>
              </w:tabs>
              <w:autoSpaceDE w:val="0"/>
              <w:autoSpaceDN w:val="0"/>
              <w:spacing w:before="110"/>
              <w:ind w:left="80" w:right="3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Base_Name</w:t>
            </w:r>
          </w:p>
        </w:tc>
        <w:tc>
          <w:tcPr>
            <w:tcW w:w="1986" w:type="dxa"/>
          </w:tcPr>
          <w:p w14:paraId="312B577E" w14:textId="2E880963" w:rsidR="00463180" w:rsidRPr="005E00F4" w:rsidRDefault="0081678B" w:rsidP="00DD6939">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Буквенный</w:t>
            </w:r>
            <w:r w:rsidRPr="005E00F4">
              <w:rPr>
                <w:rFonts w:asciiTheme="minorHAnsi" w:eastAsia="Fira Sans" w:hAnsiTheme="minorHAnsi" w:cstheme="minorHAnsi"/>
                <w:color w:val="000000"/>
                <w:sz w:val="16"/>
              </w:rPr>
              <w:t xml:space="preserve"> </w:t>
            </w:r>
            <w:r w:rsidR="00463180" w:rsidRPr="005E00F4">
              <w:rPr>
                <w:rFonts w:asciiTheme="minorHAnsi" w:eastAsia="Fira Sans" w:hAnsiTheme="minorHAnsi" w:cstheme="minorHAnsi"/>
                <w:color w:val="000000"/>
                <w:sz w:val="16"/>
              </w:rPr>
              <w:t>(60)</w:t>
            </w:r>
          </w:p>
        </w:tc>
        <w:tc>
          <w:tcPr>
            <w:tcW w:w="1132" w:type="dxa"/>
          </w:tcPr>
          <w:p w14:paraId="66C85304" w14:textId="77777777" w:rsidR="00463180" w:rsidRPr="005E00F4" w:rsidRDefault="00463180" w:rsidP="0056323B">
            <w:pPr>
              <w:tabs>
                <w:tab w:val="left" w:pos="10206"/>
              </w:tabs>
              <w:autoSpaceDE w:val="0"/>
              <w:autoSpaceDN w:val="0"/>
              <w:spacing w:before="110"/>
              <w:ind w:right="169"/>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56323B" w:rsidRPr="005E00F4" w14:paraId="0372E60A" w14:textId="77777777" w:rsidTr="0056323B">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3681" w:type="dxa"/>
            <w:gridSpan w:val="2"/>
          </w:tcPr>
          <w:p w14:paraId="74019C64" w14:textId="743CD971" w:rsidR="00463180" w:rsidRPr="005E00F4" w:rsidRDefault="00FD233A" w:rsidP="008117D6">
            <w:pPr>
              <w:tabs>
                <w:tab w:val="left" w:pos="10206"/>
              </w:tabs>
              <w:autoSpaceDE w:val="0"/>
              <w:autoSpaceDN w:val="0"/>
              <w:spacing w:before="110"/>
              <w:ind w:right="33"/>
              <w:rPr>
                <w:rFonts w:asciiTheme="minorHAnsi" w:hAnsiTheme="minorHAnsi" w:cstheme="minorHAnsi"/>
                <w:lang w:val="en-US"/>
              </w:rPr>
            </w:pPr>
            <w:r w:rsidRPr="005E00F4">
              <w:rPr>
                <w:rFonts w:asciiTheme="minorHAnsi" w:eastAsia="Fira Sans" w:hAnsiTheme="minorHAnsi" w:cstheme="minorHAnsi"/>
                <w:i/>
                <w:color w:val="3F58A6"/>
                <w:sz w:val="16"/>
                <w:lang w:val="ru-RU"/>
              </w:rPr>
              <w:t>Тип улицы До</w:t>
            </w:r>
            <w:r w:rsidR="00463180" w:rsidRPr="005E00F4">
              <w:rPr>
                <w:rFonts w:asciiTheme="minorHAnsi" w:eastAsia="Fira Sans" w:hAnsiTheme="minorHAnsi" w:cstheme="minorHAnsi"/>
                <w:color w:val="000000"/>
                <w:sz w:val="16"/>
              </w:rPr>
              <w:t xml:space="preserve"> </w:t>
            </w:r>
          </w:p>
        </w:tc>
        <w:tc>
          <w:tcPr>
            <w:tcW w:w="2410" w:type="dxa"/>
          </w:tcPr>
          <w:p w14:paraId="7CD98AEE" w14:textId="77777777" w:rsidR="00463180" w:rsidRPr="005E00F4" w:rsidRDefault="00463180" w:rsidP="0056323B">
            <w:pPr>
              <w:tabs>
                <w:tab w:val="left" w:pos="10206"/>
              </w:tabs>
              <w:autoSpaceDE w:val="0"/>
              <w:autoSpaceDN w:val="0"/>
              <w:spacing w:before="110"/>
              <w:ind w:left="80" w:right="34"/>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Street_Type_Before</w:t>
            </w:r>
          </w:p>
        </w:tc>
        <w:tc>
          <w:tcPr>
            <w:tcW w:w="1986" w:type="dxa"/>
          </w:tcPr>
          <w:p w14:paraId="40B3CE29" w14:textId="6298A315" w:rsidR="00463180" w:rsidRPr="005E00F4" w:rsidRDefault="0081678B" w:rsidP="00DD6939">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Буквенный</w:t>
            </w:r>
            <w:r w:rsidRPr="005E00F4">
              <w:rPr>
                <w:rFonts w:asciiTheme="minorHAnsi" w:eastAsia="Fira Sans" w:hAnsiTheme="minorHAnsi" w:cstheme="minorHAnsi"/>
                <w:color w:val="000000"/>
                <w:sz w:val="16"/>
              </w:rPr>
              <w:t xml:space="preserve"> </w:t>
            </w:r>
            <w:r w:rsidR="00463180" w:rsidRPr="005E00F4">
              <w:rPr>
                <w:rFonts w:asciiTheme="minorHAnsi" w:eastAsia="Fira Sans" w:hAnsiTheme="minorHAnsi" w:cstheme="minorHAnsi"/>
                <w:color w:val="000000"/>
                <w:sz w:val="16"/>
              </w:rPr>
              <w:t>(50)</w:t>
            </w:r>
          </w:p>
        </w:tc>
        <w:tc>
          <w:tcPr>
            <w:tcW w:w="1132" w:type="dxa"/>
          </w:tcPr>
          <w:p w14:paraId="4CF8E4EB" w14:textId="77777777" w:rsidR="00463180" w:rsidRPr="005E00F4" w:rsidRDefault="00463180" w:rsidP="0056323B">
            <w:pPr>
              <w:tabs>
                <w:tab w:val="left" w:pos="10206"/>
              </w:tabs>
              <w:autoSpaceDE w:val="0"/>
              <w:autoSpaceDN w:val="0"/>
              <w:spacing w:before="110"/>
              <w:ind w:right="169"/>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56323B" w:rsidRPr="005E00F4" w14:paraId="0C26AFF9" w14:textId="77777777" w:rsidTr="0056323B">
        <w:trPr>
          <w:trHeight w:hRule="exact" w:val="452"/>
        </w:trPr>
        <w:tc>
          <w:tcPr>
            <w:cnfStyle w:val="001000000000" w:firstRow="0" w:lastRow="0" w:firstColumn="1" w:lastColumn="0" w:oddVBand="0" w:evenVBand="0" w:oddHBand="0" w:evenHBand="0" w:firstRowFirstColumn="0" w:firstRowLastColumn="0" w:lastRowFirstColumn="0" w:lastRowLastColumn="0"/>
            <w:tcW w:w="3681" w:type="dxa"/>
            <w:gridSpan w:val="2"/>
          </w:tcPr>
          <w:p w14:paraId="69EFB8DD" w14:textId="3E8E3DF8" w:rsidR="00463180" w:rsidRPr="005E00F4" w:rsidRDefault="00FD233A" w:rsidP="008117D6">
            <w:pPr>
              <w:tabs>
                <w:tab w:val="left" w:pos="10206"/>
              </w:tabs>
              <w:autoSpaceDE w:val="0"/>
              <w:autoSpaceDN w:val="0"/>
              <w:spacing w:before="108"/>
              <w:ind w:right="33"/>
              <w:rPr>
                <w:rFonts w:asciiTheme="minorHAnsi" w:hAnsiTheme="minorHAnsi" w:cstheme="minorHAnsi"/>
                <w:lang w:val="en-US"/>
              </w:rPr>
            </w:pPr>
            <w:r w:rsidRPr="005E00F4">
              <w:rPr>
                <w:rFonts w:asciiTheme="minorHAnsi" w:eastAsia="Fira Sans" w:hAnsiTheme="minorHAnsi" w:cstheme="minorHAnsi"/>
                <w:i/>
                <w:color w:val="3F58A6"/>
                <w:sz w:val="16"/>
                <w:lang w:val="ru-RU"/>
              </w:rPr>
              <w:t xml:space="preserve">Тип </w:t>
            </w:r>
            <w:r w:rsidR="00C71A95" w:rsidRPr="005E00F4">
              <w:rPr>
                <w:rFonts w:asciiTheme="minorHAnsi" w:eastAsia="Fira Sans" w:hAnsiTheme="minorHAnsi" w:cstheme="minorHAnsi"/>
                <w:i/>
                <w:color w:val="3F58A6"/>
                <w:sz w:val="16"/>
                <w:lang w:val="ru-RU"/>
              </w:rPr>
              <w:t>улицы После</w:t>
            </w:r>
            <w:r w:rsidR="00463180" w:rsidRPr="005E00F4">
              <w:rPr>
                <w:rFonts w:asciiTheme="minorHAnsi" w:eastAsia="Fira Sans" w:hAnsiTheme="minorHAnsi" w:cstheme="minorHAnsi"/>
                <w:color w:val="000000"/>
                <w:sz w:val="16"/>
              </w:rPr>
              <w:t xml:space="preserve"> </w:t>
            </w:r>
          </w:p>
        </w:tc>
        <w:tc>
          <w:tcPr>
            <w:tcW w:w="2410" w:type="dxa"/>
          </w:tcPr>
          <w:p w14:paraId="2C93EF12" w14:textId="77777777" w:rsidR="00463180" w:rsidRPr="005E00F4" w:rsidRDefault="00463180" w:rsidP="0056323B">
            <w:pPr>
              <w:tabs>
                <w:tab w:val="left" w:pos="10206"/>
              </w:tabs>
              <w:autoSpaceDE w:val="0"/>
              <w:autoSpaceDN w:val="0"/>
              <w:spacing w:before="108"/>
              <w:ind w:left="80" w:right="3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Street_Type_After</w:t>
            </w:r>
          </w:p>
        </w:tc>
        <w:tc>
          <w:tcPr>
            <w:tcW w:w="1986" w:type="dxa"/>
          </w:tcPr>
          <w:p w14:paraId="424757E3" w14:textId="4C4D8868" w:rsidR="00463180" w:rsidRPr="005E00F4" w:rsidRDefault="0081678B" w:rsidP="00DD6939">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Буквенный</w:t>
            </w:r>
            <w:r w:rsidRPr="005E00F4">
              <w:rPr>
                <w:rFonts w:asciiTheme="minorHAnsi" w:eastAsia="Fira Sans" w:hAnsiTheme="minorHAnsi" w:cstheme="minorHAnsi"/>
                <w:color w:val="000000"/>
                <w:sz w:val="16"/>
              </w:rPr>
              <w:t xml:space="preserve"> </w:t>
            </w:r>
            <w:r w:rsidR="00463180" w:rsidRPr="005E00F4">
              <w:rPr>
                <w:rFonts w:asciiTheme="minorHAnsi" w:eastAsia="Fira Sans" w:hAnsiTheme="minorHAnsi" w:cstheme="minorHAnsi"/>
                <w:color w:val="000000"/>
                <w:sz w:val="16"/>
              </w:rPr>
              <w:t>(50)</w:t>
            </w:r>
          </w:p>
        </w:tc>
        <w:tc>
          <w:tcPr>
            <w:tcW w:w="1132" w:type="dxa"/>
          </w:tcPr>
          <w:p w14:paraId="46036AD8" w14:textId="77777777" w:rsidR="00463180" w:rsidRPr="005E00F4" w:rsidRDefault="00463180" w:rsidP="0056323B">
            <w:pPr>
              <w:tabs>
                <w:tab w:val="left" w:pos="10206"/>
              </w:tabs>
              <w:autoSpaceDE w:val="0"/>
              <w:autoSpaceDN w:val="0"/>
              <w:spacing w:before="108"/>
              <w:ind w:right="169"/>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56323B" w:rsidRPr="005E00F4" w14:paraId="0D258124" w14:textId="77777777" w:rsidTr="0056323B">
        <w:trPr>
          <w:cnfStyle w:val="000000100000" w:firstRow="0" w:lastRow="0" w:firstColumn="0" w:lastColumn="0" w:oddVBand="0" w:evenVBand="0" w:oddHBand="1" w:evenHBand="0" w:firstRowFirstColumn="0" w:firstRowLastColumn="0" w:lastRowFirstColumn="0" w:lastRowLastColumn="0"/>
          <w:trHeight w:hRule="exact" w:val="611"/>
        </w:trPr>
        <w:tc>
          <w:tcPr>
            <w:cnfStyle w:val="001000000000" w:firstRow="0" w:lastRow="0" w:firstColumn="1" w:lastColumn="0" w:oddVBand="0" w:evenVBand="0" w:oddHBand="0" w:evenHBand="0" w:firstRowFirstColumn="0" w:firstRowLastColumn="0" w:lastRowFirstColumn="0" w:lastRowLastColumn="0"/>
            <w:tcW w:w="3681" w:type="dxa"/>
            <w:gridSpan w:val="2"/>
          </w:tcPr>
          <w:p w14:paraId="7F99562B" w14:textId="37F53D3E" w:rsidR="00463180" w:rsidRPr="005E00F4" w:rsidRDefault="00FD233A" w:rsidP="008117D6">
            <w:pPr>
              <w:tabs>
                <w:tab w:val="left" w:pos="10206"/>
              </w:tabs>
              <w:autoSpaceDE w:val="0"/>
              <w:autoSpaceDN w:val="0"/>
              <w:spacing w:before="108"/>
              <w:ind w:right="33"/>
              <w:rPr>
                <w:rFonts w:asciiTheme="minorHAnsi" w:hAnsiTheme="minorHAnsi" w:cstheme="minorHAnsi"/>
                <w:lang w:val="en-US"/>
              </w:rPr>
            </w:pPr>
            <w:r w:rsidRPr="005E00F4">
              <w:rPr>
                <w:rFonts w:asciiTheme="minorHAnsi" w:eastAsia="Fira Sans" w:hAnsiTheme="minorHAnsi" w:cstheme="minorHAnsi"/>
                <w:i/>
                <w:color w:val="3F58A6"/>
                <w:sz w:val="16"/>
                <w:lang w:val="ru-RU"/>
              </w:rPr>
              <w:t>Тип названия</w:t>
            </w:r>
            <w:r w:rsidR="00463180" w:rsidRPr="005E00F4">
              <w:rPr>
                <w:rFonts w:asciiTheme="minorHAnsi" w:eastAsia="Fira Sans" w:hAnsiTheme="minorHAnsi" w:cstheme="minorHAnsi"/>
                <w:i/>
                <w:color w:val="3F58A6"/>
                <w:sz w:val="16"/>
              </w:rPr>
              <w:t xml:space="preserve"> (</w:t>
            </w:r>
            <w:r w:rsidRPr="005E00F4">
              <w:rPr>
                <w:rFonts w:asciiTheme="minorHAnsi" w:eastAsia="Fira Sans" w:hAnsiTheme="minorHAnsi" w:cstheme="minorHAnsi"/>
                <w:i/>
                <w:color w:val="3F58A6"/>
                <w:sz w:val="16"/>
                <w:lang w:val="ru-RU"/>
              </w:rPr>
              <w:t>Уличное геокодирование</w:t>
            </w:r>
            <w:r w:rsidRPr="005E00F4">
              <w:rPr>
                <w:rFonts w:asciiTheme="minorHAnsi" w:eastAsia="Fira Sans" w:hAnsiTheme="minorHAnsi" w:cstheme="minorHAnsi"/>
                <w:i/>
                <w:color w:val="3F58A6"/>
                <w:sz w:val="16"/>
              </w:rPr>
              <w:t>)</w:t>
            </w:r>
          </w:p>
        </w:tc>
        <w:tc>
          <w:tcPr>
            <w:tcW w:w="2410" w:type="dxa"/>
          </w:tcPr>
          <w:p w14:paraId="388BB463" w14:textId="77777777" w:rsidR="00463180" w:rsidRPr="005E00F4" w:rsidRDefault="00463180" w:rsidP="0056323B">
            <w:pPr>
              <w:tabs>
                <w:tab w:val="left" w:pos="10206"/>
              </w:tabs>
              <w:autoSpaceDE w:val="0"/>
              <w:autoSpaceDN w:val="0"/>
              <w:spacing w:before="108"/>
              <w:ind w:left="80" w:right="34"/>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Name_Type</w:t>
            </w:r>
          </w:p>
        </w:tc>
        <w:tc>
          <w:tcPr>
            <w:tcW w:w="1986" w:type="dxa"/>
          </w:tcPr>
          <w:p w14:paraId="6293FF92" w14:textId="5D411B26" w:rsidR="00463180" w:rsidRPr="005E00F4" w:rsidRDefault="0081678B" w:rsidP="00DD6939">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Буквенный</w:t>
            </w:r>
            <w:r w:rsidRPr="005E00F4">
              <w:rPr>
                <w:rFonts w:asciiTheme="minorHAnsi" w:eastAsia="Fira Sans" w:hAnsiTheme="minorHAnsi" w:cstheme="minorHAnsi"/>
                <w:color w:val="000000"/>
                <w:sz w:val="16"/>
              </w:rPr>
              <w:t xml:space="preserve"> </w:t>
            </w:r>
            <w:r w:rsidR="00463180" w:rsidRPr="005E00F4">
              <w:rPr>
                <w:rFonts w:asciiTheme="minorHAnsi" w:eastAsia="Fira Sans" w:hAnsiTheme="minorHAnsi" w:cstheme="minorHAnsi"/>
                <w:color w:val="000000"/>
                <w:sz w:val="16"/>
              </w:rPr>
              <w:t>(1)</w:t>
            </w:r>
          </w:p>
        </w:tc>
        <w:tc>
          <w:tcPr>
            <w:tcW w:w="1132" w:type="dxa"/>
          </w:tcPr>
          <w:p w14:paraId="62C07A6D" w14:textId="77777777" w:rsidR="00463180" w:rsidRPr="005E00F4" w:rsidRDefault="00463180" w:rsidP="0056323B">
            <w:pPr>
              <w:tabs>
                <w:tab w:val="left" w:pos="10206"/>
              </w:tabs>
              <w:autoSpaceDE w:val="0"/>
              <w:autoSpaceDN w:val="0"/>
              <w:spacing w:before="108"/>
              <w:ind w:right="169"/>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56323B" w:rsidRPr="005E00F4" w14:paraId="106C537E" w14:textId="77777777" w:rsidTr="0056323B">
        <w:trPr>
          <w:trHeight w:hRule="exact" w:val="611"/>
        </w:trPr>
        <w:tc>
          <w:tcPr>
            <w:cnfStyle w:val="001000000000" w:firstRow="0" w:lastRow="0" w:firstColumn="1" w:lastColumn="0" w:oddVBand="0" w:evenVBand="0" w:oddHBand="0" w:evenHBand="0" w:firstRowFirstColumn="0" w:firstRowLastColumn="0" w:lastRowFirstColumn="0" w:lastRowLastColumn="0"/>
            <w:tcW w:w="3681" w:type="dxa"/>
            <w:gridSpan w:val="2"/>
          </w:tcPr>
          <w:p w14:paraId="3411C2EC" w14:textId="410C0EE7" w:rsidR="00B61162" w:rsidRPr="005E00F4" w:rsidRDefault="00FD233A" w:rsidP="008117D6">
            <w:pPr>
              <w:tabs>
                <w:tab w:val="left" w:pos="10206"/>
              </w:tabs>
              <w:autoSpaceDE w:val="0"/>
              <w:autoSpaceDN w:val="0"/>
              <w:spacing w:before="108"/>
              <w:ind w:right="33"/>
              <w:rPr>
                <w:rFonts w:asciiTheme="minorHAnsi" w:eastAsia="Fira Sans" w:hAnsiTheme="minorHAnsi" w:cstheme="minorHAnsi"/>
                <w:i/>
                <w:color w:val="3F58A6"/>
                <w:sz w:val="16"/>
                <w:lang w:val="en-US"/>
              </w:rPr>
            </w:pPr>
            <w:r w:rsidRPr="005E00F4">
              <w:rPr>
                <w:rFonts w:asciiTheme="minorHAnsi" w:eastAsia="Fira Sans" w:hAnsiTheme="minorHAnsi" w:cstheme="minorHAnsi"/>
                <w:i/>
                <w:color w:val="3F58A6"/>
                <w:sz w:val="16"/>
                <w:lang w:val="ru-RU"/>
              </w:rPr>
              <w:t xml:space="preserve">Название типа маршрута </w:t>
            </w:r>
          </w:p>
        </w:tc>
        <w:tc>
          <w:tcPr>
            <w:tcW w:w="2410" w:type="dxa"/>
          </w:tcPr>
          <w:p w14:paraId="286F96FA" w14:textId="6B218354" w:rsidR="00B61162" w:rsidRPr="005E00F4" w:rsidRDefault="00B61162" w:rsidP="0056323B">
            <w:pPr>
              <w:tabs>
                <w:tab w:val="left" w:pos="10206"/>
              </w:tabs>
              <w:autoSpaceDE w:val="0"/>
              <w:autoSpaceDN w:val="0"/>
              <w:spacing w:before="108"/>
              <w:ind w:left="80" w:right="34"/>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Route_Type</w:t>
            </w:r>
          </w:p>
        </w:tc>
        <w:tc>
          <w:tcPr>
            <w:tcW w:w="1986" w:type="dxa"/>
          </w:tcPr>
          <w:p w14:paraId="5BFFB3FC" w14:textId="10FAE022" w:rsidR="00B61162" w:rsidRPr="005E00F4" w:rsidRDefault="0081678B" w:rsidP="00B61162">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Десятичный</w:t>
            </w:r>
            <w:r w:rsidRPr="005E00F4">
              <w:rPr>
                <w:rFonts w:asciiTheme="minorHAnsi" w:eastAsia="Fira Sans" w:hAnsiTheme="minorHAnsi" w:cstheme="minorHAnsi"/>
                <w:color w:val="000000"/>
                <w:sz w:val="16"/>
              </w:rPr>
              <w:t xml:space="preserve"> </w:t>
            </w:r>
            <w:r w:rsidR="00B61162" w:rsidRPr="005E00F4">
              <w:rPr>
                <w:rFonts w:asciiTheme="minorHAnsi" w:eastAsia="Fira Sans" w:hAnsiTheme="minorHAnsi" w:cstheme="minorHAnsi"/>
                <w:color w:val="000000"/>
                <w:sz w:val="16"/>
              </w:rPr>
              <w:t>(1,0)</w:t>
            </w:r>
          </w:p>
        </w:tc>
        <w:tc>
          <w:tcPr>
            <w:tcW w:w="1132" w:type="dxa"/>
          </w:tcPr>
          <w:p w14:paraId="7BA8A91A" w14:textId="5565F8B2" w:rsidR="00B61162" w:rsidRPr="005E00F4" w:rsidRDefault="00B61162" w:rsidP="0056323B">
            <w:pPr>
              <w:tabs>
                <w:tab w:val="left" w:pos="10206"/>
              </w:tabs>
              <w:autoSpaceDE w:val="0"/>
              <w:autoSpaceDN w:val="0"/>
              <w:spacing w:before="108"/>
              <w:ind w:right="169"/>
              <w:jc w:val="center"/>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Y</w:t>
            </w:r>
          </w:p>
        </w:tc>
      </w:tr>
      <w:tr w:rsidR="0056323B" w:rsidRPr="005E00F4" w14:paraId="1EFF67A5" w14:textId="77777777" w:rsidTr="0056323B">
        <w:trPr>
          <w:cnfStyle w:val="000000100000" w:firstRow="0" w:lastRow="0" w:firstColumn="0" w:lastColumn="0" w:oddVBand="0" w:evenVBand="0" w:oddHBand="1" w:evenHBand="0" w:firstRowFirstColumn="0" w:firstRowLastColumn="0" w:lastRowFirstColumn="0" w:lastRowLastColumn="0"/>
          <w:trHeight w:hRule="exact" w:val="611"/>
        </w:trPr>
        <w:tc>
          <w:tcPr>
            <w:cnfStyle w:val="001000000000" w:firstRow="0" w:lastRow="0" w:firstColumn="1" w:lastColumn="0" w:oddVBand="0" w:evenVBand="0" w:oddHBand="0" w:evenHBand="0" w:firstRowFirstColumn="0" w:firstRowLastColumn="0" w:lastRowFirstColumn="0" w:lastRowLastColumn="0"/>
            <w:tcW w:w="3681" w:type="dxa"/>
            <w:gridSpan w:val="2"/>
          </w:tcPr>
          <w:p w14:paraId="46097C1D" w14:textId="1255810E" w:rsidR="00B61162" w:rsidRPr="005E00F4" w:rsidRDefault="00FD233A" w:rsidP="008117D6">
            <w:pPr>
              <w:tabs>
                <w:tab w:val="left" w:pos="10206"/>
              </w:tabs>
              <w:autoSpaceDE w:val="0"/>
              <w:autoSpaceDN w:val="0"/>
              <w:spacing w:before="108"/>
              <w:ind w:right="33"/>
              <w:rPr>
                <w:rFonts w:asciiTheme="minorHAnsi" w:eastAsia="Fira Sans" w:hAnsiTheme="minorHAnsi" w:cstheme="minorHAnsi"/>
                <w:i/>
                <w:color w:val="3F58A6"/>
                <w:sz w:val="16"/>
              </w:rPr>
            </w:pPr>
            <w:r w:rsidRPr="005E00F4">
              <w:rPr>
                <w:rFonts w:asciiTheme="minorHAnsi" w:eastAsia="Fira Sans" w:hAnsiTheme="minorHAnsi" w:cstheme="minorHAnsi"/>
                <w:i/>
                <w:color w:val="3F58A6"/>
                <w:sz w:val="16"/>
                <w:lang w:val="ru-RU"/>
              </w:rPr>
              <w:t xml:space="preserve">Предпочтительное название улицы </w:t>
            </w:r>
          </w:p>
        </w:tc>
        <w:tc>
          <w:tcPr>
            <w:tcW w:w="2410" w:type="dxa"/>
          </w:tcPr>
          <w:p w14:paraId="74EB4BC9" w14:textId="4872C4A2" w:rsidR="00B61162" w:rsidRPr="005E00F4" w:rsidRDefault="00B61162" w:rsidP="0056323B">
            <w:pPr>
              <w:tabs>
                <w:tab w:val="left" w:pos="10206"/>
              </w:tabs>
              <w:autoSpaceDE w:val="0"/>
              <w:autoSpaceDN w:val="0"/>
              <w:spacing w:before="108"/>
              <w:ind w:left="80" w:right="34"/>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Preferred_Street_Name</w:t>
            </w:r>
          </w:p>
        </w:tc>
        <w:tc>
          <w:tcPr>
            <w:tcW w:w="1986" w:type="dxa"/>
          </w:tcPr>
          <w:p w14:paraId="01C74367" w14:textId="74A29190" w:rsidR="00B61162" w:rsidRPr="005E00F4" w:rsidRDefault="0081678B" w:rsidP="00B61162">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Буквенный</w:t>
            </w:r>
            <w:r w:rsidRPr="005E00F4">
              <w:rPr>
                <w:rFonts w:asciiTheme="minorHAnsi" w:eastAsia="Fira Sans" w:hAnsiTheme="minorHAnsi" w:cstheme="minorHAnsi"/>
                <w:color w:val="000000"/>
                <w:sz w:val="16"/>
              </w:rPr>
              <w:t xml:space="preserve"> </w:t>
            </w:r>
            <w:r w:rsidR="00B61162" w:rsidRPr="005E00F4">
              <w:rPr>
                <w:rFonts w:asciiTheme="minorHAnsi" w:eastAsia="Fira Sans" w:hAnsiTheme="minorHAnsi" w:cstheme="minorHAnsi"/>
                <w:color w:val="000000"/>
                <w:sz w:val="16"/>
              </w:rPr>
              <w:t>(1)</w:t>
            </w:r>
          </w:p>
        </w:tc>
        <w:tc>
          <w:tcPr>
            <w:tcW w:w="1132" w:type="dxa"/>
          </w:tcPr>
          <w:p w14:paraId="547170C0" w14:textId="525C45AC" w:rsidR="00B61162" w:rsidRPr="005E00F4" w:rsidRDefault="00B61162" w:rsidP="0056323B">
            <w:pPr>
              <w:tabs>
                <w:tab w:val="left" w:pos="10206"/>
              </w:tabs>
              <w:autoSpaceDE w:val="0"/>
              <w:autoSpaceDN w:val="0"/>
              <w:spacing w:before="108"/>
              <w:ind w:right="169"/>
              <w:jc w:val="center"/>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N</w:t>
            </w:r>
          </w:p>
        </w:tc>
      </w:tr>
      <w:tr w:rsidR="0056323B" w:rsidRPr="005E00F4" w14:paraId="2A9DDF7F" w14:textId="77777777" w:rsidTr="0056323B">
        <w:trPr>
          <w:trHeight w:hRule="exact" w:val="611"/>
        </w:trPr>
        <w:tc>
          <w:tcPr>
            <w:cnfStyle w:val="001000000000" w:firstRow="0" w:lastRow="0" w:firstColumn="1" w:lastColumn="0" w:oddVBand="0" w:evenVBand="0" w:oddHBand="0" w:evenHBand="0" w:firstRowFirstColumn="0" w:firstRowLastColumn="0" w:lastRowFirstColumn="0" w:lastRowLastColumn="0"/>
            <w:tcW w:w="3681" w:type="dxa"/>
            <w:gridSpan w:val="2"/>
          </w:tcPr>
          <w:p w14:paraId="586D892F" w14:textId="0182F65E" w:rsidR="00B61162" w:rsidRPr="005E00F4" w:rsidRDefault="00FD233A" w:rsidP="008117D6">
            <w:pPr>
              <w:tabs>
                <w:tab w:val="left" w:pos="10206"/>
              </w:tabs>
              <w:autoSpaceDE w:val="0"/>
              <w:autoSpaceDN w:val="0"/>
              <w:spacing w:before="108"/>
              <w:ind w:right="33"/>
              <w:rPr>
                <w:rFonts w:asciiTheme="minorHAnsi" w:eastAsia="Fira Sans" w:hAnsiTheme="minorHAnsi" w:cstheme="minorHAnsi"/>
                <w:i/>
                <w:color w:val="3F58A6"/>
                <w:sz w:val="16"/>
                <w:lang w:val="en-US"/>
              </w:rPr>
            </w:pPr>
            <w:r w:rsidRPr="005E00F4">
              <w:rPr>
                <w:rFonts w:asciiTheme="minorHAnsi" w:eastAsia="Fira Sans" w:hAnsiTheme="minorHAnsi" w:cstheme="minorHAnsi"/>
                <w:i/>
                <w:color w:val="3F58A6"/>
                <w:sz w:val="16"/>
                <w:lang w:val="ru-RU"/>
              </w:rPr>
              <w:t>Тип адреса</w:t>
            </w:r>
            <w:r w:rsidR="00B61162" w:rsidRPr="005E00F4">
              <w:rPr>
                <w:rFonts w:asciiTheme="minorHAnsi" w:eastAsia="Fira Sans" w:hAnsiTheme="minorHAnsi" w:cstheme="minorHAnsi"/>
                <w:color w:val="000000"/>
                <w:sz w:val="16"/>
              </w:rPr>
              <w:t xml:space="preserve"> </w:t>
            </w:r>
          </w:p>
        </w:tc>
        <w:tc>
          <w:tcPr>
            <w:tcW w:w="2410" w:type="dxa"/>
          </w:tcPr>
          <w:p w14:paraId="7D34C27C" w14:textId="12D5DE40" w:rsidR="00B61162" w:rsidRPr="005E00F4" w:rsidRDefault="00B61162" w:rsidP="0056323B">
            <w:pPr>
              <w:tabs>
                <w:tab w:val="left" w:pos="10206"/>
              </w:tabs>
              <w:autoSpaceDE w:val="0"/>
              <w:autoSpaceDN w:val="0"/>
              <w:spacing w:before="108"/>
              <w:ind w:left="80" w:right="34"/>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Address_Type</w:t>
            </w:r>
          </w:p>
        </w:tc>
        <w:tc>
          <w:tcPr>
            <w:tcW w:w="1986" w:type="dxa"/>
          </w:tcPr>
          <w:p w14:paraId="6C161D42" w14:textId="32535D0A" w:rsidR="00B61162" w:rsidRPr="005E00F4" w:rsidRDefault="0081678B" w:rsidP="00B61162">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Буквенный</w:t>
            </w:r>
            <w:r w:rsidRPr="005E00F4">
              <w:rPr>
                <w:rFonts w:asciiTheme="minorHAnsi" w:eastAsia="Fira Sans" w:hAnsiTheme="minorHAnsi" w:cstheme="minorHAnsi"/>
                <w:color w:val="000000"/>
                <w:sz w:val="16"/>
              </w:rPr>
              <w:t xml:space="preserve"> </w:t>
            </w:r>
            <w:r w:rsidR="00B61162" w:rsidRPr="005E00F4">
              <w:rPr>
                <w:rFonts w:asciiTheme="minorHAnsi" w:eastAsia="Fira Sans" w:hAnsiTheme="minorHAnsi" w:cstheme="minorHAnsi"/>
                <w:color w:val="000000"/>
                <w:sz w:val="16"/>
              </w:rPr>
              <w:t>(1)</w:t>
            </w:r>
          </w:p>
        </w:tc>
        <w:tc>
          <w:tcPr>
            <w:tcW w:w="1132" w:type="dxa"/>
          </w:tcPr>
          <w:p w14:paraId="276D63E4" w14:textId="12343F90" w:rsidR="00B61162" w:rsidRPr="005E00F4" w:rsidRDefault="00B61162" w:rsidP="0056323B">
            <w:pPr>
              <w:tabs>
                <w:tab w:val="left" w:pos="10206"/>
              </w:tabs>
              <w:autoSpaceDE w:val="0"/>
              <w:autoSpaceDN w:val="0"/>
              <w:spacing w:before="108"/>
              <w:ind w:right="169"/>
              <w:jc w:val="center"/>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Y</w:t>
            </w:r>
          </w:p>
        </w:tc>
      </w:tr>
      <w:tr w:rsidR="0056323B" w:rsidRPr="005E00F4" w14:paraId="4DC01D44" w14:textId="77777777" w:rsidTr="0056323B">
        <w:trPr>
          <w:cnfStyle w:val="000000100000" w:firstRow="0" w:lastRow="0" w:firstColumn="0" w:lastColumn="0" w:oddVBand="0" w:evenVBand="0" w:oddHBand="1" w:evenHBand="0" w:firstRowFirstColumn="0" w:firstRowLastColumn="0" w:lastRowFirstColumn="0" w:lastRowLastColumn="0"/>
          <w:trHeight w:hRule="exact" w:val="611"/>
        </w:trPr>
        <w:tc>
          <w:tcPr>
            <w:cnfStyle w:val="001000000000" w:firstRow="0" w:lastRow="0" w:firstColumn="1" w:lastColumn="0" w:oddVBand="0" w:evenVBand="0" w:oddHBand="0" w:evenHBand="0" w:firstRowFirstColumn="0" w:firstRowLastColumn="0" w:lastRowFirstColumn="0" w:lastRowLastColumn="0"/>
            <w:tcW w:w="3681" w:type="dxa"/>
            <w:gridSpan w:val="2"/>
          </w:tcPr>
          <w:p w14:paraId="31BDB62E" w14:textId="0F008D90" w:rsidR="00B61162" w:rsidRPr="005E00F4" w:rsidRDefault="00FD233A" w:rsidP="008117D6">
            <w:pPr>
              <w:tabs>
                <w:tab w:val="left" w:pos="10206"/>
              </w:tabs>
              <w:autoSpaceDE w:val="0"/>
              <w:autoSpaceDN w:val="0"/>
              <w:spacing w:before="108"/>
              <w:ind w:right="33"/>
              <w:rPr>
                <w:rFonts w:asciiTheme="minorHAnsi" w:eastAsia="Fira Sans" w:hAnsiTheme="minorHAnsi" w:cstheme="minorHAnsi"/>
                <w:i/>
                <w:color w:val="3F58A6"/>
                <w:sz w:val="16"/>
                <w:lang w:val="en-US"/>
              </w:rPr>
            </w:pPr>
            <w:r w:rsidRPr="005E00F4">
              <w:rPr>
                <w:rFonts w:asciiTheme="minorHAnsi" w:eastAsia="Fira Sans" w:hAnsiTheme="minorHAnsi" w:cstheme="minorHAnsi"/>
                <w:i/>
                <w:color w:val="3F58A6"/>
                <w:sz w:val="16"/>
                <w:lang w:val="ru-RU"/>
              </w:rPr>
              <w:t>Наименование страны</w:t>
            </w:r>
            <w:r w:rsidR="00B61162" w:rsidRPr="005E00F4">
              <w:rPr>
                <w:rFonts w:asciiTheme="minorHAnsi" w:eastAsia="Fira Sans" w:hAnsiTheme="minorHAnsi" w:cstheme="minorHAnsi"/>
                <w:color w:val="000000"/>
                <w:sz w:val="16"/>
              </w:rPr>
              <w:t xml:space="preserve"> </w:t>
            </w:r>
          </w:p>
        </w:tc>
        <w:tc>
          <w:tcPr>
            <w:tcW w:w="2410" w:type="dxa"/>
          </w:tcPr>
          <w:p w14:paraId="5602D4C2" w14:textId="63448145" w:rsidR="00B61162" w:rsidRPr="005E00F4" w:rsidRDefault="00B61162" w:rsidP="0056323B">
            <w:pPr>
              <w:tabs>
                <w:tab w:val="left" w:pos="10206"/>
              </w:tabs>
              <w:autoSpaceDE w:val="0"/>
              <w:autoSpaceDN w:val="0"/>
              <w:spacing w:before="108"/>
              <w:ind w:left="80" w:right="34"/>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Country_Name</w:t>
            </w:r>
          </w:p>
        </w:tc>
        <w:tc>
          <w:tcPr>
            <w:tcW w:w="1986" w:type="dxa"/>
          </w:tcPr>
          <w:p w14:paraId="45A8EC58" w14:textId="60831820" w:rsidR="00B61162" w:rsidRPr="005E00F4" w:rsidRDefault="0081678B" w:rsidP="00B61162">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Буквенный</w:t>
            </w:r>
            <w:r w:rsidRPr="005E00F4">
              <w:rPr>
                <w:rFonts w:asciiTheme="minorHAnsi" w:eastAsia="Fira Sans" w:hAnsiTheme="minorHAnsi" w:cstheme="minorHAnsi"/>
                <w:color w:val="000000"/>
                <w:sz w:val="16"/>
              </w:rPr>
              <w:t xml:space="preserve"> </w:t>
            </w:r>
            <w:r w:rsidR="00B61162" w:rsidRPr="005E00F4">
              <w:rPr>
                <w:rFonts w:asciiTheme="minorHAnsi" w:eastAsia="Fira Sans" w:hAnsiTheme="minorHAnsi" w:cstheme="minorHAnsi"/>
                <w:color w:val="000000"/>
                <w:sz w:val="16"/>
              </w:rPr>
              <w:t>(100)</w:t>
            </w:r>
          </w:p>
        </w:tc>
        <w:tc>
          <w:tcPr>
            <w:tcW w:w="1132" w:type="dxa"/>
          </w:tcPr>
          <w:p w14:paraId="7C7FCBF3" w14:textId="275D87F9" w:rsidR="00B61162" w:rsidRPr="005E00F4" w:rsidRDefault="00B61162" w:rsidP="0056323B">
            <w:pPr>
              <w:tabs>
                <w:tab w:val="left" w:pos="10206"/>
              </w:tabs>
              <w:autoSpaceDE w:val="0"/>
              <w:autoSpaceDN w:val="0"/>
              <w:spacing w:before="108"/>
              <w:ind w:right="169"/>
              <w:jc w:val="center"/>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N</w:t>
            </w:r>
          </w:p>
        </w:tc>
      </w:tr>
      <w:tr w:rsidR="0056323B" w:rsidRPr="005E00F4" w14:paraId="0E729F97" w14:textId="77777777" w:rsidTr="0056323B">
        <w:trPr>
          <w:trHeight w:hRule="exact" w:val="611"/>
        </w:trPr>
        <w:tc>
          <w:tcPr>
            <w:cnfStyle w:val="001000000000" w:firstRow="0" w:lastRow="0" w:firstColumn="1" w:lastColumn="0" w:oddVBand="0" w:evenVBand="0" w:oddHBand="0" w:evenHBand="0" w:firstRowFirstColumn="0" w:firstRowLastColumn="0" w:lastRowFirstColumn="0" w:lastRowLastColumn="0"/>
            <w:tcW w:w="3681" w:type="dxa"/>
            <w:gridSpan w:val="2"/>
          </w:tcPr>
          <w:p w14:paraId="7D9DBC8D" w14:textId="4810C5FA" w:rsidR="00B61162" w:rsidRPr="005E00F4" w:rsidRDefault="00FD233A" w:rsidP="008117D6">
            <w:pPr>
              <w:tabs>
                <w:tab w:val="left" w:pos="10206"/>
              </w:tabs>
              <w:autoSpaceDE w:val="0"/>
              <w:autoSpaceDN w:val="0"/>
              <w:spacing w:before="108"/>
              <w:ind w:right="33"/>
              <w:rPr>
                <w:rFonts w:asciiTheme="minorHAnsi" w:eastAsia="Fira Sans" w:hAnsiTheme="minorHAnsi" w:cstheme="minorHAnsi"/>
                <w:i/>
                <w:color w:val="3F58A6"/>
                <w:sz w:val="16"/>
                <w:lang w:val="en-US"/>
              </w:rPr>
            </w:pPr>
            <w:r w:rsidRPr="005E00F4">
              <w:rPr>
                <w:rFonts w:asciiTheme="minorHAnsi" w:eastAsia="Fira Sans" w:hAnsiTheme="minorHAnsi" w:cstheme="minorHAnsi"/>
                <w:i/>
                <w:color w:val="3F58A6"/>
                <w:sz w:val="16"/>
                <w:lang w:val="ru-RU"/>
              </w:rPr>
              <w:t>Наименование Порядка1 слева</w:t>
            </w:r>
            <w:r w:rsidR="00B61162" w:rsidRPr="005E00F4">
              <w:rPr>
                <w:rFonts w:asciiTheme="minorHAnsi" w:eastAsia="Fira Sans" w:hAnsiTheme="minorHAnsi" w:cstheme="minorHAnsi"/>
                <w:color w:val="000000"/>
                <w:sz w:val="16"/>
              </w:rPr>
              <w:t xml:space="preserve"> </w:t>
            </w:r>
          </w:p>
        </w:tc>
        <w:tc>
          <w:tcPr>
            <w:tcW w:w="2410" w:type="dxa"/>
          </w:tcPr>
          <w:p w14:paraId="27576722" w14:textId="4FD13224" w:rsidR="00B61162" w:rsidRPr="005E00F4" w:rsidRDefault="00B61162" w:rsidP="0056323B">
            <w:pPr>
              <w:tabs>
                <w:tab w:val="left" w:pos="10206"/>
              </w:tabs>
              <w:autoSpaceDE w:val="0"/>
              <w:autoSpaceDN w:val="0"/>
              <w:spacing w:before="108"/>
              <w:ind w:left="80" w:right="34"/>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Left_Order1_Name</w:t>
            </w:r>
          </w:p>
        </w:tc>
        <w:tc>
          <w:tcPr>
            <w:tcW w:w="1986" w:type="dxa"/>
          </w:tcPr>
          <w:p w14:paraId="5F1C4B35" w14:textId="0203BA83" w:rsidR="00B61162" w:rsidRPr="005E00F4" w:rsidRDefault="0081678B" w:rsidP="00B61162">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Буквенный</w:t>
            </w:r>
            <w:r w:rsidRPr="005E00F4">
              <w:rPr>
                <w:rFonts w:asciiTheme="minorHAnsi" w:eastAsia="Fira Sans" w:hAnsiTheme="minorHAnsi" w:cstheme="minorHAnsi"/>
                <w:color w:val="000000"/>
                <w:sz w:val="16"/>
              </w:rPr>
              <w:t xml:space="preserve"> </w:t>
            </w:r>
            <w:r w:rsidR="00B61162" w:rsidRPr="005E00F4">
              <w:rPr>
                <w:rFonts w:asciiTheme="minorHAnsi" w:eastAsia="Fira Sans" w:hAnsiTheme="minorHAnsi" w:cstheme="minorHAnsi"/>
                <w:color w:val="000000"/>
                <w:sz w:val="16"/>
              </w:rPr>
              <w:t>(100)</w:t>
            </w:r>
          </w:p>
        </w:tc>
        <w:tc>
          <w:tcPr>
            <w:tcW w:w="1132" w:type="dxa"/>
          </w:tcPr>
          <w:p w14:paraId="5B7E1182" w14:textId="1450CCF7" w:rsidR="00B61162" w:rsidRPr="005E00F4" w:rsidRDefault="00B61162" w:rsidP="0056323B">
            <w:pPr>
              <w:tabs>
                <w:tab w:val="left" w:pos="10206"/>
              </w:tabs>
              <w:autoSpaceDE w:val="0"/>
              <w:autoSpaceDN w:val="0"/>
              <w:spacing w:before="108"/>
              <w:ind w:right="169"/>
              <w:jc w:val="center"/>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N</w:t>
            </w:r>
          </w:p>
        </w:tc>
      </w:tr>
      <w:tr w:rsidR="0056323B" w:rsidRPr="005E00F4" w14:paraId="5EBADF60" w14:textId="77777777" w:rsidTr="0056323B">
        <w:trPr>
          <w:cnfStyle w:val="000000100000" w:firstRow="0" w:lastRow="0" w:firstColumn="0" w:lastColumn="0" w:oddVBand="0" w:evenVBand="0" w:oddHBand="1" w:evenHBand="0" w:firstRowFirstColumn="0" w:firstRowLastColumn="0" w:lastRowFirstColumn="0" w:lastRowLastColumn="0"/>
          <w:trHeight w:hRule="exact" w:val="611"/>
        </w:trPr>
        <w:tc>
          <w:tcPr>
            <w:cnfStyle w:val="001000000000" w:firstRow="0" w:lastRow="0" w:firstColumn="1" w:lastColumn="0" w:oddVBand="0" w:evenVBand="0" w:oddHBand="0" w:evenHBand="0" w:firstRowFirstColumn="0" w:firstRowLastColumn="0" w:lastRowFirstColumn="0" w:lastRowLastColumn="0"/>
            <w:tcW w:w="3681" w:type="dxa"/>
            <w:gridSpan w:val="2"/>
          </w:tcPr>
          <w:p w14:paraId="79786A46" w14:textId="77293FD2" w:rsidR="00B61162" w:rsidRPr="005E00F4" w:rsidRDefault="00FD233A" w:rsidP="008117D6">
            <w:pPr>
              <w:tabs>
                <w:tab w:val="left" w:pos="10206"/>
              </w:tabs>
              <w:autoSpaceDE w:val="0"/>
              <w:autoSpaceDN w:val="0"/>
              <w:spacing w:before="108"/>
              <w:ind w:right="33"/>
              <w:rPr>
                <w:rFonts w:asciiTheme="minorHAnsi" w:eastAsia="Fira Sans" w:hAnsiTheme="minorHAnsi" w:cstheme="minorHAnsi"/>
                <w:i/>
                <w:color w:val="3F58A6"/>
                <w:sz w:val="16"/>
                <w:lang w:val="en-US"/>
              </w:rPr>
            </w:pPr>
            <w:r w:rsidRPr="005E00F4">
              <w:rPr>
                <w:rFonts w:asciiTheme="minorHAnsi" w:eastAsia="Fira Sans" w:hAnsiTheme="minorHAnsi" w:cstheme="minorHAnsi"/>
                <w:i/>
                <w:color w:val="3F58A6"/>
                <w:sz w:val="16"/>
                <w:lang w:val="ru-RU"/>
              </w:rPr>
              <w:t>Наименование Порядка2 слева</w:t>
            </w:r>
          </w:p>
        </w:tc>
        <w:tc>
          <w:tcPr>
            <w:tcW w:w="2410" w:type="dxa"/>
          </w:tcPr>
          <w:p w14:paraId="1B91F824" w14:textId="3C0B4AB5" w:rsidR="00B61162" w:rsidRPr="005E00F4" w:rsidRDefault="00B61162" w:rsidP="0056323B">
            <w:pPr>
              <w:tabs>
                <w:tab w:val="left" w:pos="10206"/>
              </w:tabs>
              <w:autoSpaceDE w:val="0"/>
              <w:autoSpaceDN w:val="0"/>
              <w:spacing w:before="108"/>
              <w:ind w:left="80" w:right="34"/>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Left_Order2_Name</w:t>
            </w:r>
          </w:p>
        </w:tc>
        <w:tc>
          <w:tcPr>
            <w:tcW w:w="1986" w:type="dxa"/>
          </w:tcPr>
          <w:p w14:paraId="49E94888" w14:textId="2F19416B" w:rsidR="00B61162" w:rsidRPr="005E00F4" w:rsidRDefault="0081678B" w:rsidP="00B61162">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Буквенный</w:t>
            </w:r>
            <w:r w:rsidRPr="005E00F4">
              <w:rPr>
                <w:rFonts w:asciiTheme="minorHAnsi" w:eastAsia="Fira Sans" w:hAnsiTheme="minorHAnsi" w:cstheme="minorHAnsi"/>
                <w:color w:val="000000"/>
                <w:sz w:val="16"/>
              </w:rPr>
              <w:t xml:space="preserve"> </w:t>
            </w:r>
            <w:r w:rsidR="00B61162" w:rsidRPr="005E00F4">
              <w:rPr>
                <w:rFonts w:asciiTheme="minorHAnsi" w:eastAsia="Fira Sans" w:hAnsiTheme="minorHAnsi" w:cstheme="minorHAnsi"/>
                <w:color w:val="000000"/>
                <w:sz w:val="16"/>
              </w:rPr>
              <w:t>(100)</w:t>
            </w:r>
          </w:p>
        </w:tc>
        <w:tc>
          <w:tcPr>
            <w:tcW w:w="1132" w:type="dxa"/>
          </w:tcPr>
          <w:p w14:paraId="15905FE0" w14:textId="16C2578B" w:rsidR="00B61162" w:rsidRPr="005E00F4" w:rsidRDefault="00B61162" w:rsidP="0056323B">
            <w:pPr>
              <w:tabs>
                <w:tab w:val="left" w:pos="10206"/>
              </w:tabs>
              <w:autoSpaceDE w:val="0"/>
              <w:autoSpaceDN w:val="0"/>
              <w:spacing w:before="108"/>
              <w:ind w:right="169"/>
              <w:jc w:val="center"/>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Y</w:t>
            </w:r>
          </w:p>
        </w:tc>
      </w:tr>
      <w:tr w:rsidR="0056323B" w:rsidRPr="005E00F4" w14:paraId="35575FE5" w14:textId="77777777" w:rsidTr="0056323B">
        <w:trPr>
          <w:trHeight w:hRule="exact" w:val="611"/>
        </w:trPr>
        <w:tc>
          <w:tcPr>
            <w:cnfStyle w:val="001000000000" w:firstRow="0" w:lastRow="0" w:firstColumn="1" w:lastColumn="0" w:oddVBand="0" w:evenVBand="0" w:oddHBand="0" w:evenHBand="0" w:firstRowFirstColumn="0" w:firstRowLastColumn="0" w:lastRowFirstColumn="0" w:lastRowLastColumn="0"/>
            <w:tcW w:w="3681" w:type="dxa"/>
            <w:gridSpan w:val="2"/>
          </w:tcPr>
          <w:p w14:paraId="2C8DEAD0" w14:textId="680F0402" w:rsidR="00B61162" w:rsidRPr="005E00F4" w:rsidRDefault="00FD233A" w:rsidP="008117D6">
            <w:pPr>
              <w:tabs>
                <w:tab w:val="left" w:pos="10206"/>
              </w:tabs>
              <w:autoSpaceDE w:val="0"/>
              <w:autoSpaceDN w:val="0"/>
              <w:spacing w:before="108"/>
              <w:ind w:right="33"/>
              <w:rPr>
                <w:rFonts w:asciiTheme="minorHAnsi" w:eastAsia="Fira Sans" w:hAnsiTheme="minorHAnsi" w:cstheme="minorHAnsi"/>
                <w:i/>
                <w:color w:val="3F58A6"/>
                <w:sz w:val="16"/>
                <w:lang w:val="en-US"/>
              </w:rPr>
            </w:pPr>
            <w:r w:rsidRPr="005E00F4">
              <w:rPr>
                <w:rFonts w:asciiTheme="minorHAnsi" w:eastAsia="Fira Sans" w:hAnsiTheme="minorHAnsi" w:cstheme="minorHAnsi"/>
                <w:i/>
                <w:color w:val="3F58A6"/>
                <w:sz w:val="16"/>
                <w:lang w:val="ru-RU"/>
              </w:rPr>
              <w:t>Наименование Порядка8 слева</w:t>
            </w:r>
          </w:p>
        </w:tc>
        <w:tc>
          <w:tcPr>
            <w:tcW w:w="2410" w:type="dxa"/>
          </w:tcPr>
          <w:p w14:paraId="5B76042E" w14:textId="3CE53662" w:rsidR="00B61162" w:rsidRPr="005E00F4" w:rsidRDefault="00B61162" w:rsidP="0056323B">
            <w:pPr>
              <w:tabs>
                <w:tab w:val="left" w:pos="10206"/>
              </w:tabs>
              <w:autoSpaceDE w:val="0"/>
              <w:autoSpaceDN w:val="0"/>
              <w:spacing w:before="108"/>
              <w:ind w:left="80" w:right="34"/>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Left_Order8_Name</w:t>
            </w:r>
          </w:p>
        </w:tc>
        <w:tc>
          <w:tcPr>
            <w:tcW w:w="1986" w:type="dxa"/>
          </w:tcPr>
          <w:p w14:paraId="598B31A6" w14:textId="4F9C938D" w:rsidR="00B61162" w:rsidRPr="005E00F4" w:rsidRDefault="0081678B" w:rsidP="00B61162">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Буквенный</w:t>
            </w:r>
            <w:r w:rsidRPr="005E00F4">
              <w:rPr>
                <w:rFonts w:asciiTheme="minorHAnsi" w:eastAsia="Fira Sans" w:hAnsiTheme="minorHAnsi" w:cstheme="minorHAnsi"/>
                <w:color w:val="000000"/>
                <w:sz w:val="16"/>
              </w:rPr>
              <w:t xml:space="preserve"> </w:t>
            </w:r>
            <w:r w:rsidR="00B61162" w:rsidRPr="005E00F4">
              <w:rPr>
                <w:rFonts w:asciiTheme="minorHAnsi" w:eastAsia="Fira Sans" w:hAnsiTheme="minorHAnsi" w:cstheme="minorHAnsi"/>
                <w:color w:val="000000"/>
                <w:sz w:val="16"/>
              </w:rPr>
              <w:t>(100)</w:t>
            </w:r>
          </w:p>
        </w:tc>
        <w:tc>
          <w:tcPr>
            <w:tcW w:w="1132" w:type="dxa"/>
          </w:tcPr>
          <w:p w14:paraId="4BFC9E72" w14:textId="5DC86608" w:rsidR="00B61162" w:rsidRPr="005E00F4" w:rsidRDefault="00B61162" w:rsidP="0056323B">
            <w:pPr>
              <w:tabs>
                <w:tab w:val="left" w:pos="10206"/>
              </w:tabs>
              <w:autoSpaceDE w:val="0"/>
              <w:autoSpaceDN w:val="0"/>
              <w:spacing w:before="108"/>
              <w:ind w:right="169"/>
              <w:jc w:val="center"/>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N</w:t>
            </w:r>
          </w:p>
        </w:tc>
      </w:tr>
    </w:tbl>
    <w:p w14:paraId="27F42437" w14:textId="77777777" w:rsidR="00463180" w:rsidRPr="005E00F4" w:rsidRDefault="00463180" w:rsidP="00DD6939">
      <w:pPr>
        <w:tabs>
          <w:tab w:val="left" w:pos="1206"/>
          <w:tab w:val="left" w:pos="10206"/>
        </w:tabs>
        <w:ind w:right="337" w:hanging="198"/>
        <w:rPr>
          <w:rFonts w:asciiTheme="minorHAnsi" w:hAnsiTheme="minorHAnsi" w:cstheme="minorHAnsi"/>
          <w:sz w:val="22"/>
          <w:szCs w:val="22"/>
        </w:rPr>
      </w:pPr>
    </w:p>
    <w:p w14:paraId="3E2FD9BF" w14:textId="77777777" w:rsidR="00463180" w:rsidRPr="005E00F4" w:rsidRDefault="00463180" w:rsidP="00DD6939">
      <w:pPr>
        <w:tabs>
          <w:tab w:val="left" w:pos="1206"/>
          <w:tab w:val="left" w:pos="10206"/>
        </w:tabs>
        <w:ind w:right="337" w:hanging="198"/>
        <w:rPr>
          <w:rFonts w:asciiTheme="minorHAnsi" w:hAnsiTheme="minorHAnsi" w:cstheme="minorHAnsi"/>
          <w:sz w:val="22"/>
          <w:szCs w:val="22"/>
        </w:rPr>
      </w:pPr>
    </w:p>
    <w:p w14:paraId="2DFCE317" w14:textId="59A0B329" w:rsidR="00463180" w:rsidRPr="005E00F4" w:rsidRDefault="00463180" w:rsidP="00DD6939">
      <w:pPr>
        <w:tabs>
          <w:tab w:val="left" w:pos="10206"/>
        </w:tabs>
        <w:ind w:right="337"/>
        <w:rPr>
          <w:rFonts w:asciiTheme="minorHAnsi" w:hAnsiTheme="minorHAnsi" w:cstheme="minorHAnsi"/>
          <w:sz w:val="22"/>
          <w:szCs w:val="22"/>
        </w:rPr>
      </w:pPr>
      <w:r w:rsidRPr="005E00F4">
        <w:rPr>
          <w:rFonts w:asciiTheme="minorHAnsi" w:hAnsiTheme="minorHAnsi" w:cstheme="minorHAnsi"/>
          <w:sz w:val="22"/>
          <w:szCs w:val="22"/>
        </w:rPr>
        <w:br w:type="page"/>
      </w:r>
    </w:p>
    <w:tbl>
      <w:tblPr>
        <w:tblW w:w="10666" w:type="dxa"/>
        <w:tblLayout w:type="fixed"/>
        <w:tblLook w:val="04A0" w:firstRow="1" w:lastRow="0" w:firstColumn="1" w:lastColumn="0" w:noHBand="0" w:noVBand="1"/>
      </w:tblPr>
      <w:tblGrid>
        <w:gridCol w:w="6228"/>
        <w:gridCol w:w="4438"/>
      </w:tblGrid>
      <w:tr w:rsidR="007D415D" w:rsidRPr="005E00F4" w14:paraId="7B374415" w14:textId="77777777" w:rsidTr="00AA1E35">
        <w:trPr>
          <w:trHeight w:hRule="exact" w:val="660"/>
        </w:trPr>
        <w:tc>
          <w:tcPr>
            <w:tcW w:w="6228" w:type="dxa"/>
            <w:tcMar>
              <w:left w:w="0" w:type="dxa"/>
              <w:right w:w="0" w:type="dxa"/>
            </w:tcMar>
          </w:tcPr>
          <w:p w14:paraId="1E7ACF5E" w14:textId="77777777" w:rsidR="007D415D" w:rsidRPr="005E00F4" w:rsidRDefault="007D415D" w:rsidP="00AA1E35">
            <w:pPr>
              <w:tabs>
                <w:tab w:val="left" w:pos="90"/>
                <w:tab w:val="left" w:pos="10206"/>
              </w:tabs>
              <w:autoSpaceDE w:val="0"/>
              <w:autoSpaceDN w:val="0"/>
              <w:spacing w:before="100" w:beforeAutospacing="1" w:after="100" w:afterAutospacing="1" w:line="276" w:lineRule="auto"/>
              <w:ind w:right="337"/>
              <w:rPr>
                <w:rFonts w:asciiTheme="minorHAnsi" w:eastAsia="NanumGothic" w:hAnsiTheme="minorHAnsi" w:cstheme="minorHAnsi"/>
                <w:b/>
                <w:color w:val="000000"/>
                <w:sz w:val="22"/>
                <w:szCs w:val="22"/>
                <w:lang w:val="ru-RU"/>
              </w:rPr>
            </w:pPr>
          </w:p>
          <w:p w14:paraId="5587748B" w14:textId="77777777" w:rsidR="00F35ED7" w:rsidRPr="005E00F4" w:rsidRDefault="00F35ED7" w:rsidP="00AA1E35">
            <w:pPr>
              <w:tabs>
                <w:tab w:val="left" w:pos="90"/>
                <w:tab w:val="left" w:pos="10206"/>
              </w:tabs>
              <w:autoSpaceDE w:val="0"/>
              <w:autoSpaceDN w:val="0"/>
              <w:spacing w:before="100" w:beforeAutospacing="1" w:after="100" w:afterAutospacing="1" w:line="276" w:lineRule="auto"/>
              <w:ind w:right="337"/>
              <w:rPr>
                <w:rFonts w:asciiTheme="minorHAnsi" w:eastAsia="NanumGothic" w:hAnsiTheme="minorHAnsi" w:cstheme="minorHAnsi"/>
                <w:b/>
                <w:color w:val="000000"/>
                <w:sz w:val="22"/>
                <w:szCs w:val="22"/>
                <w:lang w:val="ru-RU"/>
              </w:rPr>
            </w:pPr>
          </w:p>
          <w:p w14:paraId="330CB56F" w14:textId="77777777" w:rsidR="00F35ED7" w:rsidRPr="005E00F4" w:rsidRDefault="00F35ED7" w:rsidP="00AA1E35">
            <w:pPr>
              <w:tabs>
                <w:tab w:val="left" w:pos="90"/>
                <w:tab w:val="left" w:pos="10206"/>
              </w:tabs>
              <w:autoSpaceDE w:val="0"/>
              <w:autoSpaceDN w:val="0"/>
              <w:spacing w:before="100" w:beforeAutospacing="1" w:after="100" w:afterAutospacing="1" w:line="276" w:lineRule="auto"/>
              <w:ind w:right="337"/>
              <w:rPr>
                <w:rFonts w:asciiTheme="minorHAnsi" w:eastAsia="NanumGothic" w:hAnsiTheme="minorHAnsi" w:cstheme="minorHAnsi"/>
                <w:b/>
                <w:color w:val="000000"/>
                <w:sz w:val="22"/>
                <w:szCs w:val="22"/>
                <w:lang w:val="ru-RU"/>
              </w:rPr>
            </w:pPr>
          </w:p>
          <w:p w14:paraId="376D576F" w14:textId="0BE65F43" w:rsidR="00F35ED7" w:rsidRPr="005E00F4" w:rsidRDefault="00F35ED7" w:rsidP="00AA1E35">
            <w:pPr>
              <w:tabs>
                <w:tab w:val="left" w:pos="90"/>
                <w:tab w:val="left" w:pos="10206"/>
              </w:tabs>
              <w:autoSpaceDE w:val="0"/>
              <w:autoSpaceDN w:val="0"/>
              <w:spacing w:before="100" w:beforeAutospacing="1" w:after="100" w:afterAutospacing="1" w:line="276" w:lineRule="auto"/>
              <w:ind w:right="337"/>
              <w:rPr>
                <w:rFonts w:asciiTheme="minorHAnsi" w:eastAsia="NanumGothic" w:hAnsiTheme="minorHAnsi" w:cstheme="minorHAnsi"/>
                <w:color w:val="373C45"/>
                <w:sz w:val="22"/>
                <w:szCs w:val="22"/>
                <w:lang w:val="ru-RU"/>
              </w:rPr>
            </w:pPr>
          </w:p>
        </w:tc>
        <w:tc>
          <w:tcPr>
            <w:tcW w:w="4438" w:type="dxa"/>
            <w:tcMar>
              <w:left w:w="0" w:type="dxa"/>
              <w:right w:w="0" w:type="dxa"/>
            </w:tcMar>
          </w:tcPr>
          <w:p w14:paraId="78C0101E" w14:textId="488ED735" w:rsidR="007D415D" w:rsidRPr="005E00F4" w:rsidRDefault="007D415D" w:rsidP="00AA1E35">
            <w:pPr>
              <w:tabs>
                <w:tab w:val="left" w:pos="10206"/>
              </w:tabs>
              <w:ind w:left="1562" w:right="337"/>
              <w:rPr>
                <w:rFonts w:asciiTheme="minorHAnsi" w:hAnsiTheme="minorHAnsi" w:cstheme="minorHAnsi"/>
                <w:lang w:val="en-US"/>
              </w:rPr>
            </w:pPr>
          </w:p>
        </w:tc>
      </w:tr>
    </w:tbl>
    <w:tbl>
      <w:tblPr>
        <w:tblStyle w:val="GridTable4-Accent5"/>
        <w:tblW w:w="9067" w:type="dxa"/>
        <w:tblLayout w:type="fixed"/>
        <w:tblLook w:val="04A0" w:firstRow="1" w:lastRow="0" w:firstColumn="1" w:lastColumn="0" w:noHBand="0" w:noVBand="1"/>
      </w:tblPr>
      <w:tblGrid>
        <w:gridCol w:w="3114"/>
        <w:gridCol w:w="2410"/>
        <w:gridCol w:w="2551"/>
        <w:gridCol w:w="992"/>
      </w:tblGrid>
      <w:tr w:rsidR="0056323B" w:rsidRPr="005E00F4" w14:paraId="5FF799C8" w14:textId="77777777" w:rsidTr="00196DE0">
        <w:trPr>
          <w:cnfStyle w:val="100000000000" w:firstRow="1" w:lastRow="0" w:firstColumn="0" w:lastColumn="0" w:oddVBand="0" w:evenVBand="0" w:oddHBand="0" w:evenHBand="0" w:firstRowFirstColumn="0" w:firstRowLastColumn="0" w:lastRowFirstColumn="0" w:lastRowLastColumn="0"/>
          <w:trHeight w:hRule="exact" w:val="450"/>
        </w:trPr>
        <w:tc>
          <w:tcPr>
            <w:cnfStyle w:val="001000000000" w:firstRow="0" w:lastRow="0" w:firstColumn="1" w:lastColumn="0" w:oddVBand="0" w:evenVBand="0" w:oddHBand="0" w:evenHBand="0" w:firstRowFirstColumn="0" w:firstRowLastColumn="0" w:lastRowFirstColumn="0" w:lastRowLastColumn="0"/>
            <w:tcW w:w="3114" w:type="dxa"/>
          </w:tcPr>
          <w:p w14:paraId="6F94AB18" w14:textId="32BF8FC1" w:rsidR="0056323B" w:rsidRPr="005E00F4" w:rsidRDefault="0056323B" w:rsidP="0056323B">
            <w:pPr>
              <w:tabs>
                <w:tab w:val="left" w:pos="10206"/>
              </w:tabs>
              <w:autoSpaceDE w:val="0"/>
              <w:autoSpaceDN w:val="0"/>
              <w:spacing w:before="102"/>
              <w:ind w:left="35" w:right="36"/>
              <w:rPr>
                <w:rFonts w:asciiTheme="minorHAnsi" w:hAnsiTheme="minorHAnsi" w:cstheme="minorHAnsi"/>
                <w:color w:val="auto"/>
              </w:rPr>
            </w:pPr>
            <w:r w:rsidRPr="005E00F4">
              <w:rPr>
                <w:rFonts w:asciiTheme="minorHAnsi" w:eastAsia="Fira Sans" w:hAnsiTheme="minorHAnsi" w:cstheme="minorHAnsi"/>
                <w:color w:val="auto"/>
                <w:sz w:val="16"/>
                <w:lang w:val="ru-RU"/>
              </w:rPr>
              <w:t>Атрибут</w:t>
            </w:r>
          </w:p>
        </w:tc>
        <w:tc>
          <w:tcPr>
            <w:tcW w:w="2410" w:type="dxa"/>
          </w:tcPr>
          <w:p w14:paraId="35749F0C" w14:textId="215FC848" w:rsidR="0056323B" w:rsidRPr="005E00F4" w:rsidRDefault="0056323B" w:rsidP="0056323B">
            <w:pPr>
              <w:tabs>
                <w:tab w:val="left" w:pos="10206"/>
              </w:tabs>
              <w:autoSpaceDE w:val="0"/>
              <w:autoSpaceDN w:val="0"/>
              <w:spacing w:before="102"/>
              <w:ind w:left="80" w:right="4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Название колонки</w:t>
            </w:r>
          </w:p>
        </w:tc>
        <w:tc>
          <w:tcPr>
            <w:tcW w:w="2551" w:type="dxa"/>
          </w:tcPr>
          <w:p w14:paraId="5606556B" w14:textId="15816236" w:rsidR="0056323B" w:rsidRPr="005E00F4" w:rsidRDefault="0056323B" w:rsidP="0056323B">
            <w:pPr>
              <w:tabs>
                <w:tab w:val="left" w:pos="10206"/>
              </w:tabs>
              <w:autoSpaceDE w:val="0"/>
              <w:autoSpaceDN w:val="0"/>
              <w:spacing w:before="102"/>
              <w:ind w:left="80" w:right="39"/>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Тип</w:t>
            </w:r>
          </w:p>
        </w:tc>
        <w:tc>
          <w:tcPr>
            <w:tcW w:w="992" w:type="dxa"/>
          </w:tcPr>
          <w:p w14:paraId="4C07BD57" w14:textId="0F9E8526" w:rsidR="0056323B" w:rsidRPr="005E00F4" w:rsidRDefault="0056323B" w:rsidP="00196DE0">
            <w:pPr>
              <w:tabs>
                <w:tab w:val="left" w:pos="10206"/>
              </w:tabs>
              <w:autoSpaceDE w:val="0"/>
              <w:autoSpaceDN w:val="0"/>
              <w:spacing w:before="102"/>
              <w:ind w:left="-241" w:firstLine="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rPr>
              <w:t>Null</w:t>
            </w:r>
          </w:p>
        </w:tc>
      </w:tr>
      <w:tr w:rsidR="00B61162" w:rsidRPr="005E00F4" w14:paraId="11F749EF" w14:textId="77777777" w:rsidTr="00196DE0">
        <w:trPr>
          <w:cnfStyle w:val="000000100000" w:firstRow="0" w:lastRow="0" w:firstColumn="0" w:lastColumn="0" w:oddVBand="0" w:evenVBand="0" w:oddHBand="1" w:evenHBand="0" w:firstRowFirstColumn="0" w:firstRowLastColumn="0" w:lastRowFirstColumn="0" w:lastRowLastColumn="0"/>
          <w:trHeight w:hRule="exact" w:val="467"/>
        </w:trPr>
        <w:tc>
          <w:tcPr>
            <w:cnfStyle w:val="001000000000" w:firstRow="0" w:lastRow="0" w:firstColumn="1" w:lastColumn="0" w:oddVBand="0" w:evenVBand="0" w:oddHBand="0" w:evenHBand="0" w:firstRowFirstColumn="0" w:firstRowLastColumn="0" w:lastRowFirstColumn="0" w:lastRowLastColumn="0"/>
            <w:tcW w:w="3114" w:type="dxa"/>
          </w:tcPr>
          <w:p w14:paraId="10C40660" w14:textId="1E4B6933" w:rsidR="00463180" w:rsidRPr="005E00F4" w:rsidRDefault="00FD233A" w:rsidP="00B61162">
            <w:pPr>
              <w:tabs>
                <w:tab w:val="left" w:pos="10206"/>
              </w:tabs>
              <w:autoSpaceDE w:val="0"/>
              <w:autoSpaceDN w:val="0"/>
              <w:spacing w:before="108"/>
              <w:ind w:left="35" w:right="36"/>
              <w:rPr>
                <w:rFonts w:asciiTheme="minorHAnsi" w:hAnsiTheme="minorHAnsi" w:cstheme="minorHAnsi"/>
                <w:lang w:val="en-US"/>
              </w:rPr>
            </w:pPr>
            <w:r w:rsidRPr="005E00F4">
              <w:rPr>
                <w:rFonts w:asciiTheme="minorHAnsi" w:eastAsia="Fira Sans" w:hAnsiTheme="minorHAnsi" w:cstheme="minorHAnsi"/>
                <w:i/>
                <w:color w:val="3F58A6"/>
                <w:sz w:val="16"/>
                <w:lang w:val="ru-RU"/>
              </w:rPr>
              <w:t>Наименование застройки слева</w:t>
            </w:r>
            <w:r w:rsidR="00463180" w:rsidRPr="005E00F4">
              <w:rPr>
                <w:rFonts w:asciiTheme="minorHAnsi" w:eastAsia="Fira Sans" w:hAnsiTheme="minorHAnsi" w:cstheme="minorHAnsi"/>
                <w:color w:val="000000"/>
                <w:sz w:val="16"/>
              </w:rPr>
              <w:t xml:space="preserve"> </w:t>
            </w:r>
          </w:p>
        </w:tc>
        <w:tc>
          <w:tcPr>
            <w:tcW w:w="2410" w:type="dxa"/>
          </w:tcPr>
          <w:p w14:paraId="4B355941" w14:textId="77777777" w:rsidR="00463180" w:rsidRPr="005E00F4" w:rsidRDefault="00463180" w:rsidP="00DD6939">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Left_Builtup_Name</w:t>
            </w:r>
          </w:p>
        </w:tc>
        <w:tc>
          <w:tcPr>
            <w:tcW w:w="2551" w:type="dxa"/>
          </w:tcPr>
          <w:p w14:paraId="58ADFE49" w14:textId="7FE27840" w:rsidR="00463180" w:rsidRPr="005E00F4" w:rsidRDefault="0081678B" w:rsidP="00DD6939">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Буквенный</w:t>
            </w:r>
            <w:r w:rsidRPr="005E00F4">
              <w:rPr>
                <w:rFonts w:asciiTheme="minorHAnsi" w:eastAsia="Fira Sans" w:hAnsiTheme="minorHAnsi" w:cstheme="minorHAnsi"/>
                <w:color w:val="000000"/>
                <w:sz w:val="16"/>
              </w:rPr>
              <w:t xml:space="preserve"> </w:t>
            </w:r>
            <w:r w:rsidR="00463180" w:rsidRPr="005E00F4">
              <w:rPr>
                <w:rFonts w:asciiTheme="minorHAnsi" w:eastAsia="Fira Sans" w:hAnsiTheme="minorHAnsi" w:cstheme="minorHAnsi"/>
                <w:color w:val="000000"/>
                <w:sz w:val="16"/>
              </w:rPr>
              <w:t>(100)</w:t>
            </w:r>
          </w:p>
        </w:tc>
        <w:tc>
          <w:tcPr>
            <w:tcW w:w="992" w:type="dxa"/>
          </w:tcPr>
          <w:p w14:paraId="26011109" w14:textId="77777777" w:rsidR="00463180" w:rsidRPr="005E00F4" w:rsidRDefault="00463180" w:rsidP="00DD6939">
            <w:pPr>
              <w:tabs>
                <w:tab w:val="left" w:pos="10206"/>
              </w:tabs>
              <w:autoSpaceDE w:val="0"/>
              <w:autoSpaceDN w:val="0"/>
              <w:spacing w:before="108"/>
              <w:ind w:left="39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B61162" w:rsidRPr="005E00F4" w14:paraId="4C956081" w14:textId="77777777" w:rsidTr="00196DE0">
        <w:trPr>
          <w:trHeight w:hRule="exact" w:val="467"/>
        </w:trPr>
        <w:tc>
          <w:tcPr>
            <w:cnfStyle w:val="001000000000" w:firstRow="0" w:lastRow="0" w:firstColumn="1" w:lastColumn="0" w:oddVBand="0" w:evenVBand="0" w:oddHBand="0" w:evenHBand="0" w:firstRowFirstColumn="0" w:firstRowLastColumn="0" w:lastRowFirstColumn="0" w:lastRowLastColumn="0"/>
            <w:tcW w:w="3114" w:type="dxa"/>
          </w:tcPr>
          <w:p w14:paraId="599FFD42" w14:textId="7F499F66" w:rsidR="00463180" w:rsidRPr="005E00F4" w:rsidRDefault="00FD233A" w:rsidP="00B61162">
            <w:pPr>
              <w:tabs>
                <w:tab w:val="left" w:pos="10206"/>
              </w:tabs>
              <w:autoSpaceDE w:val="0"/>
              <w:autoSpaceDN w:val="0"/>
              <w:spacing w:before="110"/>
              <w:ind w:left="35" w:right="36"/>
              <w:rPr>
                <w:rFonts w:asciiTheme="minorHAnsi" w:hAnsiTheme="minorHAnsi" w:cstheme="minorHAnsi"/>
                <w:lang w:val="en-US"/>
              </w:rPr>
            </w:pPr>
            <w:r w:rsidRPr="005E00F4">
              <w:rPr>
                <w:rFonts w:asciiTheme="minorHAnsi" w:eastAsia="Fira Sans" w:hAnsiTheme="minorHAnsi" w:cstheme="minorHAnsi"/>
                <w:i/>
                <w:color w:val="3F58A6"/>
                <w:sz w:val="16"/>
                <w:lang w:val="ru-RU"/>
              </w:rPr>
              <w:t>Наименование Порядка1 справа</w:t>
            </w:r>
          </w:p>
        </w:tc>
        <w:tc>
          <w:tcPr>
            <w:tcW w:w="2410" w:type="dxa"/>
          </w:tcPr>
          <w:p w14:paraId="69C3C276" w14:textId="77777777" w:rsidR="00463180" w:rsidRPr="005E00F4" w:rsidRDefault="00463180" w:rsidP="00DD6939">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Right_Order1_Name</w:t>
            </w:r>
          </w:p>
        </w:tc>
        <w:tc>
          <w:tcPr>
            <w:tcW w:w="2551" w:type="dxa"/>
          </w:tcPr>
          <w:p w14:paraId="160821E1" w14:textId="500231DF" w:rsidR="00463180" w:rsidRPr="005E00F4" w:rsidRDefault="0081678B" w:rsidP="00DD6939">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Буквенный</w:t>
            </w:r>
            <w:r w:rsidRPr="005E00F4">
              <w:rPr>
                <w:rFonts w:asciiTheme="minorHAnsi" w:eastAsia="Fira Sans" w:hAnsiTheme="minorHAnsi" w:cstheme="minorHAnsi"/>
                <w:color w:val="000000"/>
                <w:sz w:val="16"/>
              </w:rPr>
              <w:t xml:space="preserve"> </w:t>
            </w:r>
            <w:r w:rsidR="00463180" w:rsidRPr="005E00F4">
              <w:rPr>
                <w:rFonts w:asciiTheme="minorHAnsi" w:eastAsia="Fira Sans" w:hAnsiTheme="minorHAnsi" w:cstheme="minorHAnsi"/>
                <w:color w:val="000000"/>
                <w:sz w:val="16"/>
              </w:rPr>
              <w:t>(100)</w:t>
            </w:r>
          </w:p>
        </w:tc>
        <w:tc>
          <w:tcPr>
            <w:tcW w:w="992" w:type="dxa"/>
          </w:tcPr>
          <w:p w14:paraId="510875A0" w14:textId="77777777" w:rsidR="00463180" w:rsidRPr="005E00F4" w:rsidRDefault="00463180" w:rsidP="00DD6939">
            <w:pPr>
              <w:tabs>
                <w:tab w:val="left" w:pos="10206"/>
              </w:tabs>
              <w:autoSpaceDE w:val="0"/>
              <w:autoSpaceDN w:val="0"/>
              <w:spacing w:before="110"/>
              <w:ind w:left="39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B61162" w:rsidRPr="005E00F4" w14:paraId="0FA7DE30" w14:textId="77777777" w:rsidTr="00196DE0">
        <w:trPr>
          <w:cnfStyle w:val="000000100000" w:firstRow="0" w:lastRow="0" w:firstColumn="0" w:lastColumn="0" w:oddVBand="0" w:evenVBand="0" w:oddHBand="1" w:evenHBand="0" w:firstRowFirstColumn="0" w:firstRowLastColumn="0" w:lastRowFirstColumn="0" w:lastRowLastColumn="0"/>
          <w:trHeight w:hRule="exact" w:val="467"/>
        </w:trPr>
        <w:tc>
          <w:tcPr>
            <w:cnfStyle w:val="001000000000" w:firstRow="0" w:lastRow="0" w:firstColumn="1" w:lastColumn="0" w:oddVBand="0" w:evenVBand="0" w:oddHBand="0" w:evenHBand="0" w:firstRowFirstColumn="0" w:firstRowLastColumn="0" w:lastRowFirstColumn="0" w:lastRowLastColumn="0"/>
            <w:tcW w:w="3114" w:type="dxa"/>
          </w:tcPr>
          <w:p w14:paraId="7E3F9C26" w14:textId="4A06955E" w:rsidR="00463180" w:rsidRPr="005E00F4" w:rsidRDefault="00FD233A" w:rsidP="00B61162">
            <w:pPr>
              <w:tabs>
                <w:tab w:val="left" w:pos="10206"/>
              </w:tabs>
              <w:autoSpaceDE w:val="0"/>
              <w:autoSpaceDN w:val="0"/>
              <w:spacing w:before="108"/>
              <w:ind w:left="35" w:right="36"/>
              <w:rPr>
                <w:rFonts w:asciiTheme="minorHAnsi" w:hAnsiTheme="minorHAnsi" w:cstheme="minorHAnsi"/>
                <w:lang w:val="en-US"/>
              </w:rPr>
            </w:pPr>
            <w:r w:rsidRPr="005E00F4">
              <w:rPr>
                <w:rFonts w:asciiTheme="minorHAnsi" w:eastAsia="Fira Sans" w:hAnsiTheme="minorHAnsi" w:cstheme="minorHAnsi"/>
                <w:i/>
                <w:color w:val="3F58A6"/>
                <w:sz w:val="16"/>
                <w:lang w:val="ru-RU"/>
              </w:rPr>
              <w:t>Наименование Порядка2 справа</w:t>
            </w:r>
          </w:p>
        </w:tc>
        <w:tc>
          <w:tcPr>
            <w:tcW w:w="2410" w:type="dxa"/>
          </w:tcPr>
          <w:p w14:paraId="695664E6" w14:textId="77777777" w:rsidR="00463180" w:rsidRPr="005E00F4" w:rsidRDefault="00463180" w:rsidP="00DD6939">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Right_Order2_Name</w:t>
            </w:r>
          </w:p>
        </w:tc>
        <w:tc>
          <w:tcPr>
            <w:tcW w:w="2551" w:type="dxa"/>
          </w:tcPr>
          <w:p w14:paraId="3269B894" w14:textId="62737BAC" w:rsidR="00463180" w:rsidRPr="005E00F4" w:rsidRDefault="0081678B" w:rsidP="00DD6939">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Буквенный</w:t>
            </w:r>
            <w:r w:rsidRPr="005E00F4">
              <w:rPr>
                <w:rFonts w:asciiTheme="minorHAnsi" w:eastAsia="Fira Sans" w:hAnsiTheme="minorHAnsi" w:cstheme="minorHAnsi"/>
                <w:color w:val="000000"/>
                <w:sz w:val="16"/>
              </w:rPr>
              <w:t xml:space="preserve"> </w:t>
            </w:r>
            <w:r w:rsidR="00463180" w:rsidRPr="005E00F4">
              <w:rPr>
                <w:rFonts w:asciiTheme="minorHAnsi" w:eastAsia="Fira Sans" w:hAnsiTheme="minorHAnsi" w:cstheme="minorHAnsi"/>
                <w:color w:val="000000"/>
                <w:sz w:val="16"/>
              </w:rPr>
              <w:t>(100)</w:t>
            </w:r>
          </w:p>
        </w:tc>
        <w:tc>
          <w:tcPr>
            <w:tcW w:w="992" w:type="dxa"/>
          </w:tcPr>
          <w:p w14:paraId="1CDAC442" w14:textId="77777777" w:rsidR="00463180" w:rsidRPr="005E00F4" w:rsidRDefault="00463180" w:rsidP="00DD6939">
            <w:pPr>
              <w:tabs>
                <w:tab w:val="left" w:pos="10206"/>
              </w:tabs>
              <w:autoSpaceDE w:val="0"/>
              <w:autoSpaceDN w:val="0"/>
              <w:spacing w:before="108"/>
              <w:ind w:left="39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B61162" w:rsidRPr="005E00F4" w14:paraId="0F99C4F4" w14:textId="77777777" w:rsidTr="00196DE0">
        <w:trPr>
          <w:trHeight w:hRule="exact" w:val="467"/>
        </w:trPr>
        <w:tc>
          <w:tcPr>
            <w:cnfStyle w:val="001000000000" w:firstRow="0" w:lastRow="0" w:firstColumn="1" w:lastColumn="0" w:oddVBand="0" w:evenVBand="0" w:oddHBand="0" w:evenHBand="0" w:firstRowFirstColumn="0" w:firstRowLastColumn="0" w:lastRowFirstColumn="0" w:lastRowLastColumn="0"/>
            <w:tcW w:w="3114" w:type="dxa"/>
          </w:tcPr>
          <w:p w14:paraId="5E0BCD30" w14:textId="2E5EA892" w:rsidR="00463180" w:rsidRPr="005E00F4" w:rsidRDefault="00FD233A" w:rsidP="00B61162">
            <w:pPr>
              <w:tabs>
                <w:tab w:val="left" w:pos="10206"/>
              </w:tabs>
              <w:autoSpaceDE w:val="0"/>
              <w:autoSpaceDN w:val="0"/>
              <w:spacing w:before="110"/>
              <w:ind w:left="35" w:right="36"/>
              <w:rPr>
                <w:rFonts w:asciiTheme="minorHAnsi" w:hAnsiTheme="minorHAnsi" w:cstheme="minorHAnsi"/>
                <w:lang w:val="en-US"/>
              </w:rPr>
            </w:pPr>
            <w:r w:rsidRPr="005E00F4">
              <w:rPr>
                <w:rFonts w:asciiTheme="minorHAnsi" w:eastAsia="Fira Sans" w:hAnsiTheme="minorHAnsi" w:cstheme="minorHAnsi"/>
                <w:i/>
                <w:color w:val="3F58A6"/>
                <w:sz w:val="16"/>
                <w:lang w:val="ru-RU"/>
              </w:rPr>
              <w:t>Наименование Порядка8 справа</w:t>
            </w:r>
          </w:p>
        </w:tc>
        <w:tc>
          <w:tcPr>
            <w:tcW w:w="2410" w:type="dxa"/>
          </w:tcPr>
          <w:p w14:paraId="05CB88B3" w14:textId="77777777" w:rsidR="00463180" w:rsidRPr="005E00F4" w:rsidRDefault="00463180" w:rsidP="00DD6939">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Right_Order8_Name</w:t>
            </w:r>
          </w:p>
        </w:tc>
        <w:tc>
          <w:tcPr>
            <w:tcW w:w="2551" w:type="dxa"/>
          </w:tcPr>
          <w:p w14:paraId="6C4801D5" w14:textId="72F9A9D5" w:rsidR="00463180" w:rsidRPr="005E00F4" w:rsidRDefault="0081678B" w:rsidP="00DD6939">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Буквенный</w:t>
            </w:r>
            <w:r w:rsidRPr="005E00F4">
              <w:rPr>
                <w:rFonts w:asciiTheme="minorHAnsi" w:eastAsia="Fira Sans" w:hAnsiTheme="minorHAnsi" w:cstheme="minorHAnsi"/>
                <w:color w:val="000000"/>
                <w:sz w:val="16"/>
              </w:rPr>
              <w:t xml:space="preserve"> </w:t>
            </w:r>
            <w:r w:rsidR="00463180" w:rsidRPr="005E00F4">
              <w:rPr>
                <w:rFonts w:asciiTheme="minorHAnsi" w:eastAsia="Fira Sans" w:hAnsiTheme="minorHAnsi" w:cstheme="minorHAnsi"/>
                <w:color w:val="000000"/>
                <w:sz w:val="16"/>
              </w:rPr>
              <w:t>(100)</w:t>
            </w:r>
          </w:p>
        </w:tc>
        <w:tc>
          <w:tcPr>
            <w:tcW w:w="992" w:type="dxa"/>
          </w:tcPr>
          <w:p w14:paraId="217B3B2C" w14:textId="77777777" w:rsidR="00463180" w:rsidRPr="005E00F4" w:rsidRDefault="00463180" w:rsidP="00DD6939">
            <w:pPr>
              <w:tabs>
                <w:tab w:val="left" w:pos="10206"/>
              </w:tabs>
              <w:autoSpaceDE w:val="0"/>
              <w:autoSpaceDN w:val="0"/>
              <w:spacing w:before="110"/>
              <w:ind w:left="39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B61162" w:rsidRPr="005E00F4" w14:paraId="3F617309" w14:textId="77777777" w:rsidTr="00196DE0">
        <w:trPr>
          <w:cnfStyle w:val="000000100000" w:firstRow="0" w:lastRow="0" w:firstColumn="0" w:lastColumn="0" w:oddVBand="0" w:evenVBand="0" w:oddHBand="1" w:evenHBand="0" w:firstRowFirstColumn="0" w:firstRowLastColumn="0" w:lastRowFirstColumn="0" w:lastRowLastColumn="0"/>
          <w:trHeight w:hRule="exact" w:val="467"/>
        </w:trPr>
        <w:tc>
          <w:tcPr>
            <w:cnfStyle w:val="001000000000" w:firstRow="0" w:lastRow="0" w:firstColumn="1" w:lastColumn="0" w:oddVBand="0" w:evenVBand="0" w:oddHBand="0" w:evenHBand="0" w:firstRowFirstColumn="0" w:firstRowLastColumn="0" w:lastRowFirstColumn="0" w:lastRowLastColumn="0"/>
            <w:tcW w:w="3114" w:type="dxa"/>
          </w:tcPr>
          <w:p w14:paraId="4FFD338B" w14:textId="0D1CE0AC" w:rsidR="00463180" w:rsidRPr="005E00F4" w:rsidRDefault="00FD233A" w:rsidP="00B61162">
            <w:pPr>
              <w:tabs>
                <w:tab w:val="left" w:pos="10206"/>
              </w:tabs>
              <w:autoSpaceDE w:val="0"/>
              <w:autoSpaceDN w:val="0"/>
              <w:spacing w:before="108"/>
              <w:ind w:left="35" w:right="36"/>
              <w:rPr>
                <w:rFonts w:asciiTheme="minorHAnsi" w:hAnsiTheme="minorHAnsi" w:cstheme="minorHAnsi"/>
                <w:lang w:val="en-US"/>
              </w:rPr>
            </w:pPr>
            <w:r w:rsidRPr="005E00F4">
              <w:rPr>
                <w:rFonts w:asciiTheme="minorHAnsi" w:eastAsia="Fira Sans" w:hAnsiTheme="minorHAnsi" w:cstheme="minorHAnsi"/>
                <w:i/>
                <w:color w:val="3F58A6"/>
                <w:sz w:val="16"/>
                <w:lang w:val="ru-RU"/>
              </w:rPr>
              <w:t>Наименование застройки справа</w:t>
            </w:r>
          </w:p>
        </w:tc>
        <w:tc>
          <w:tcPr>
            <w:tcW w:w="2410" w:type="dxa"/>
          </w:tcPr>
          <w:p w14:paraId="3FAF3423" w14:textId="77777777" w:rsidR="00463180" w:rsidRPr="005E00F4" w:rsidRDefault="00463180" w:rsidP="00DD6939">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Right_Builtup_Name</w:t>
            </w:r>
          </w:p>
        </w:tc>
        <w:tc>
          <w:tcPr>
            <w:tcW w:w="2551" w:type="dxa"/>
          </w:tcPr>
          <w:p w14:paraId="3F6FF7FC" w14:textId="56AE8EFB" w:rsidR="00463180" w:rsidRPr="005E00F4" w:rsidRDefault="0081678B" w:rsidP="00DD6939">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Буквенный</w:t>
            </w:r>
            <w:r w:rsidRPr="005E00F4">
              <w:rPr>
                <w:rFonts w:asciiTheme="minorHAnsi" w:eastAsia="Fira Sans" w:hAnsiTheme="minorHAnsi" w:cstheme="minorHAnsi"/>
                <w:color w:val="000000"/>
                <w:sz w:val="16"/>
              </w:rPr>
              <w:t xml:space="preserve"> </w:t>
            </w:r>
            <w:r w:rsidR="00463180" w:rsidRPr="005E00F4">
              <w:rPr>
                <w:rFonts w:asciiTheme="minorHAnsi" w:eastAsia="Fira Sans" w:hAnsiTheme="minorHAnsi" w:cstheme="minorHAnsi"/>
                <w:color w:val="000000"/>
                <w:sz w:val="16"/>
              </w:rPr>
              <w:t>(100)</w:t>
            </w:r>
          </w:p>
        </w:tc>
        <w:tc>
          <w:tcPr>
            <w:tcW w:w="992" w:type="dxa"/>
          </w:tcPr>
          <w:p w14:paraId="45894D26" w14:textId="77777777" w:rsidR="00463180" w:rsidRPr="005E00F4" w:rsidRDefault="00463180" w:rsidP="00DD6939">
            <w:pPr>
              <w:tabs>
                <w:tab w:val="left" w:pos="10206"/>
              </w:tabs>
              <w:autoSpaceDE w:val="0"/>
              <w:autoSpaceDN w:val="0"/>
              <w:spacing w:before="108"/>
              <w:ind w:left="39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81678B" w:rsidRPr="005E00F4" w14:paraId="56C2C2CB" w14:textId="77777777" w:rsidTr="00196DE0">
        <w:trPr>
          <w:trHeight w:hRule="exact" w:val="347"/>
        </w:trPr>
        <w:tc>
          <w:tcPr>
            <w:cnfStyle w:val="001000000000" w:firstRow="0" w:lastRow="0" w:firstColumn="1" w:lastColumn="0" w:oddVBand="0" w:evenVBand="0" w:oddHBand="0" w:evenHBand="0" w:firstRowFirstColumn="0" w:firstRowLastColumn="0" w:lastRowFirstColumn="0" w:lastRowLastColumn="0"/>
            <w:tcW w:w="3114" w:type="dxa"/>
          </w:tcPr>
          <w:p w14:paraId="30B7A7A1" w14:textId="07BED15D" w:rsidR="00B61162" w:rsidRPr="005E00F4" w:rsidRDefault="00FD233A" w:rsidP="00B61162">
            <w:pPr>
              <w:tabs>
                <w:tab w:val="left" w:pos="10206"/>
              </w:tabs>
              <w:autoSpaceDE w:val="0"/>
              <w:autoSpaceDN w:val="0"/>
              <w:spacing w:before="108"/>
              <w:ind w:left="35" w:right="36"/>
              <w:rPr>
                <w:rFonts w:asciiTheme="minorHAnsi" w:eastAsia="Fira Sans" w:hAnsiTheme="minorHAnsi" w:cstheme="minorHAnsi"/>
                <w:i/>
                <w:color w:val="3F58A6"/>
                <w:sz w:val="16"/>
                <w:lang w:val="en-US"/>
              </w:rPr>
            </w:pPr>
            <w:r w:rsidRPr="005E00F4">
              <w:rPr>
                <w:rFonts w:asciiTheme="minorHAnsi" w:eastAsia="Fira Sans" w:hAnsiTheme="minorHAnsi" w:cstheme="minorHAnsi"/>
                <w:i/>
                <w:color w:val="3F58A6"/>
                <w:sz w:val="16"/>
                <w:lang w:val="ru-RU"/>
              </w:rPr>
              <w:t>Почтовый индекс слева</w:t>
            </w:r>
            <w:r w:rsidR="00B61162" w:rsidRPr="005E00F4">
              <w:rPr>
                <w:rFonts w:asciiTheme="minorHAnsi" w:eastAsia="Fira Sans" w:hAnsiTheme="minorHAnsi" w:cstheme="minorHAnsi"/>
                <w:color w:val="000000"/>
                <w:sz w:val="16"/>
              </w:rPr>
              <w:t xml:space="preserve"> </w:t>
            </w:r>
          </w:p>
        </w:tc>
        <w:tc>
          <w:tcPr>
            <w:tcW w:w="2410" w:type="dxa"/>
          </w:tcPr>
          <w:p w14:paraId="10A6A40F" w14:textId="187B8EF9" w:rsidR="00B61162" w:rsidRPr="005E00F4" w:rsidRDefault="00B61162" w:rsidP="00B61162">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Left_Postal_Code</w:t>
            </w:r>
          </w:p>
        </w:tc>
        <w:tc>
          <w:tcPr>
            <w:tcW w:w="2551" w:type="dxa"/>
          </w:tcPr>
          <w:p w14:paraId="63F07B62" w14:textId="69C9F659" w:rsidR="00B61162" w:rsidRPr="005E00F4" w:rsidRDefault="0081678B" w:rsidP="00B61162">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Буквенный</w:t>
            </w:r>
            <w:r w:rsidRPr="005E00F4">
              <w:rPr>
                <w:rFonts w:asciiTheme="minorHAnsi" w:eastAsia="Fira Sans" w:hAnsiTheme="minorHAnsi" w:cstheme="minorHAnsi"/>
                <w:color w:val="000000"/>
                <w:sz w:val="16"/>
              </w:rPr>
              <w:t xml:space="preserve"> </w:t>
            </w:r>
            <w:r w:rsidR="00B61162" w:rsidRPr="005E00F4">
              <w:rPr>
                <w:rFonts w:asciiTheme="minorHAnsi" w:eastAsia="Fira Sans" w:hAnsiTheme="minorHAnsi" w:cstheme="minorHAnsi"/>
                <w:color w:val="000000"/>
                <w:sz w:val="16"/>
              </w:rPr>
              <w:t>(15)</w:t>
            </w:r>
          </w:p>
        </w:tc>
        <w:tc>
          <w:tcPr>
            <w:tcW w:w="992" w:type="dxa"/>
          </w:tcPr>
          <w:p w14:paraId="1BBA57B0" w14:textId="4BE294C8" w:rsidR="00B61162" w:rsidRPr="005E00F4" w:rsidRDefault="00B61162" w:rsidP="00B61162">
            <w:pPr>
              <w:tabs>
                <w:tab w:val="left" w:pos="10206"/>
              </w:tabs>
              <w:autoSpaceDE w:val="0"/>
              <w:autoSpaceDN w:val="0"/>
              <w:spacing w:before="108"/>
              <w:ind w:left="39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Y</w:t>
            </w:r>
          </w:p>
        </w:tc>
      </w:tr>
      <w:tr w:rsidR="0081678B" w:rsidRPr="005E00F4" w14:paraId="1C869812" w14:textId="77777777" w:rsidTr="00196DE0">
        <w:trPr>
          <w:cnfStyle w:val="000000100000" w:firstRow="0" w:lastRow="0" w:firstColumn="0" w:lastColumn="0" w:oddVBand="0" w:evenVBand="0" w:oddHBand="1" w:evenHBand="0" w:firstRowFirstColumn="0" w:firstRowLastColumn="0" w:lastRowFirstColumn="0" w:lastRowLastColumn="0"/>
          <w:trHeight w:hRule="exact" w:val="344"/>
        </w:trPr>
        <w:tc>
          <w:tcPr>
            <w:cnfStyle w:val="001000000000" w:firstRow="0" w:lastRow="0" w:firstColumn="1" w:lastColumn="0" w:oddVBand="0" w:evenVBand="0" w:oddHBand="0" w:evenHBand="0" w:firstRowFirstColumn="0" w:firstRowLastColumn="0" w:lastRowFirstColumn="0" w:lastRowLastColumn="0"/>
            <w:tcW w:w="3114" w:type="dxa"/>
          </w:tcPr>
          <w:p w14:paraId="31BB03D5" w14:textId="4D58235E" w:rsidR="00B61162" w:rsidRPr="005E00F4" w:rsidRDefault="00FD233A" w:rsidP="00B61162">
            <w:pPr>
              <w:tabs>
                <w:tab w:val="left" w:pos="10206"/>
              </w:tabs>
              <w:autoSpaceDE w:val="0"/>
              <w:autoSpaceDN w:val="0"/>
              <w:spacing w:before="108"/>
              <w:ind w:left="35" w:right="36"/>
              <w:rPr>
                <w:rFonts w:asciiTheme="minorHAnsi" w:eastAsia="Fira Sans" w:hAnsiTheme="minorHAnsi" w:cstheme="minorHAnsi"/>
                <w:i/>
                <w:color w:val="3F58A6"/>
                <w:sz w:val="16"/>
                <w:lang w:val="en-US"/>
              </w:rPr>
            </w:pPr>
            <w:r w:rsidRPr="005E00F4">
              <w:rPr>
                <w:rFonts w:asciiTheme="minorHAnsi" w:eastAsia="Fira Sans" w:hAnsiTheme="minorHAnsi" w:cstheme="minorHAnsi"/>
                <w:i/>
                <w:color w:val="3F58A6"/>
                <w:sz w:val="16"/>
                <w:lang w:val="ru-RU"/>
              </w:rPr>
              <w:t>Почтовый индекс справа</w:t>
            </w:r>
          </w:p>
        </w:tc>
        <w:tc>
          <w:tcPr>
            <w:tcW w:w="2410" w:type="dxa"/>
          </w:tcPr>
          <w:p w14:paraId="6E8EBE65" w14:textId="66B159F9" w:rsidR="00B61162" w:rsidRPr="005E00F4" w:rsidRDefault="00B61162" w:rsidP="00B61162">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Right_Postal_Code</w:t>
            </w:r>
          </w:p>
        </w:tc>
        <w:tc>
          <w:tcPr>
            <w:tcW w:w="2551" w:type="dxa"/>
          </w:tcPr>
          <w:p w14:paraId="752B157C" w14:textId="5E3BFD1F" w:rsidR="00B61162" w:rsidRPr="005E00F4" w:rsidRDefault="0081678B" w:rsidP="00B61162">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Буквенный</w:t>
            </w:r>
            <w:r w:rsidRPr="005E00F4">
              <w:rPr>
                <w:rFonts w:asciiTheme="minorHAnsi" w:eastAsia="Fira Sans" w:hAnsiTheme="minorHAnsi" w:cstheme="minorHAnsi"/>
                <w:color w:val="000000"/>
                <w:sz w:val="16"/>
              </w:rPr>
              <w:t xml:space="preserve"> </w:t>
            </w:r>
            <w:r w:rsidR="00B61162" w:rsidRPr="005E00F4">
              <w:rPr>
                <w:rFonts w:asciiTheme="minorHAnsi" w:eastAsia="Fira Sans" w:hAnsiTheme="minorHAnsi" w:cstheme="minorHAnsi"/>
                <w:color w:val="000000"/>
                <w:sz w:val="16"/>
              </w:rPr>
              <w:t>(15)</w:t>
            </w:r>
          </w:p>
        </w:tc>
        <w:tc>
          <w:tcPr>
            <w:tcW w:w="992" w:type="dxa"/>
          </w:tcPr>
          <w:p w14:paraId="10E42C5D" w14:textId="69E265D8" w:rsidR="00B61162" w:rsidRPr="005E00F4" w:rsidRDefault="00B61162" w:rsidP="00B61162">
            <w:pPr>
              <w:tabs>
                <w:tab w:val="left" w:pos="10206"/>
              </w:tabs>
              <w:autoSpaceDE w:val="0"/>
              <w:autoSpaceDN w:val="0"/>
              <w:spacing w:before="108"/>
              <w:ind w:left="390" w:right="337"/>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Y</w:t>
            </w:r>
          </w:p>
        </w:tc>
      </w:tr>
      <w:tr w:rsidR="0081678B" w:rsidRPr="005E00F4" w14:paraId="19633D68" w14:textId="77777777" w:rsidTr="00196DE0">
        <w:trPr>
          <w:trHeight w:hRule="exact" w:val="347"/>
        </w:trPr>
        <w:tc>
          <w:tcPr>
            <w:cnfStyle w:val="001000000000" w:firstRow="0" w:lastRow="0" w:firstColumn="1" w:lastColumn="0" w:oddVBand="0" w:evenVBand="0" w:oddHBand="0" w:evenHBand="0" w:firstRowFirstColumn="0" w:firstRowLastColumn="0" w:lastRowFirstColumn="0" w:lastRowLastColumn="0"/>
            <w:tcW w:w="3114" w:type="dxa"/>
          </w:tcPr>
          <w:p w14:paraId="4832F2E8" w14:textId="77777777" w:rsidR="00B61162" w:rsidRPr="005E00F4" w:rsidRDefault="00B61162" w:rsidP="00B61162">
            <w:pPr>
              <w:tabs>
                <w:tab w:val="left" w:pos="10206"/>
              </w:tabs>
              <w:autoSpaceDE w:val="0"/>
              <w:autoSpaceDN w:val="0"/>
              <w:spacing w:before="108"/>
              <w:ind w:left="35" w:right="36"/>
              <w:rPr>
                <w:rFonts w:asciiTheme="minorHAnsi" w:eastAsia="Fira Sans" w:hAnsiTheme="minorHAnsi" w:cstheme="minorHAnsi"/>
                <w:i/>
                <w:color w:val="3F58A6"/>
                <w:sz w:val="16"/>
              </w:rPr>
            </w:pPr>
          </w:p>
        </w:tc>
        <w:tc>
          <w:tcPr>
            <w:tcW w:w="2410" w:type="dxa"/>
          </w:tcPr>
          <w:p w14:paraId="659D82A6" w14:textId="0F377F13" w:rsidR="00B61162" w:rsidRPr="005E00F4" w:rsidRDefault="00B61162" w:rsidP="00B61162">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GEOMETRY</w:t>
            </w:r>
          </w:p>
        </w:tc>
        <w:tc>
          <w:tcPr>
            <w:tcW w:w="2551" w:type="dxa"/>
          </w:tcPr>
          <w:p w14:paraId="735ECBEF" w14:textId="77777777" w:rsidR="00B61162" w:rsidRPr="005E00F4" w:rsidRDefault="0081678B" w:rsidP="00B61162">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lang w:val="ru-RU"/>
              </w:rPr>
            </w:pPr>
            <w:r w:rsidRPr="005E00F4">
              <w:rPr>
                <w:rFonts w:asciiTheme="minorHAnsi" w:eastAsia="Fira Sans" w:hAnsiTheme="minorHAnsi" w:cstheme="minorHAnsi"/>
                <w:color w:val="000000"/>
                <w:sz w:val="16"/>
                <w:lang w:val="ru-RU"/>
              </w:rPr>
              <w:t>Геометрический объект</w:t>
            </w:r>
          </w:p>
          <w:p w14:paraId="66AA085F" w14:textId="0BD255A8" w:rsidR="0081678B" w:rsidRPr="005E00F4" w:rsidRDefault="0081678B" w:rsidP="00B61162">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lang w:val="ru-RU"/>
              </w:rPr>
            </w:pPr>
          </w:p>
        </w:tc>
        <w:tc>
          <w:tcPr>
            <w:tcW w:w="992" w:type="dxa"/>
          </w:tcPr>
          <w:p w14:paraId="24101E33" w14:textId="69FEB7FF" w:rsidR="00B61162" w:rsidRPr="005E00F4" w:rsidRDefault="00B61162" w:rsidP="00B61162">
            <w:pPr>
              <w:tabs>
                <w:tab w:val="left" w:pos="10206"/>
              </w:tabs>
              <w:autoSpaceDE w:val="0"/>
              <w:autoSpaceDN w:val="0"/>
              <w:spacing w:before="108"/>
              <w:ind w:left="39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N</w:t>
            </w:r>
          </w:p>
        </w:tc>
      </w:tr>
    </w:tbl>
    <w:p w14:paraId="01CBA811" w14:textId="77777777" w:rsidR="00463180" w:rsidRPr="005E00F4" w:rsidRDefault="00463180" w:rsidP="00DD6939">
      <w:pPr>
        <w:tabs>
          <w:tab w:val="left" w:pos="10206"/>
        </w:tabs>
        <w:autoSpaceDE w:val="0"/>
        <w:autoSpaceDN w:val="0"/>
        <w:spacing w:line="20" w:lineRule="exact"/>
        <w:ind w:right="337"/>
        <w:rPr>
          <w:rFonts w:asciiTheme="minorHAnsi" w:hAnsiTheme="minorHAnsi" w:cstheme="minorHAnsi"/>
        </w:rPr>
      </w:pPr>
    </w:p>
    <w:p w14:paraId="30163912" w14:textId="77777777" w:rsidR="005922F8" w:rsidRPr="005E00F4" w:rsidRDefault="005922F8">
      <w:pPr>
        <w:rPr>
          <w:rFonts w:asciiTheme="minorHAnsi" w:hAnsiTheme="minorHAnsi" w:cstheme="minorHAnsi"/>
        </w:rPr>
      </w:pPr>
    </w:p>
    <w:tbl>
      <w:tblPr>
        <w:tblStyle w:val="GridTable1Light-Accent1"/>
        <w:tblW w:w="9209" w:type="dxa"/>
        <w:tblLayout w:type="fixed"/>
        <w:tblLook w:val="04A0" w:firstRow="1" w:lastRow="0" w:firstColumn="1" w:lastColumn="0" w:noHBand="0" w:noVBand="1"/>
      </w:tblPr>
      <w:tblGrid>
        <w:gridCol w:w="3823"/>
        <w:gridCol w:w="5386"/>
      </w:tblGrid>
      <w:tr w:rsidR="0056323B" w:rsidRPr="005E00F4" w14:paraId="463792F2" w14:textId="77777777" w:rsidTr="00196DE0">
        <w:trPr>
          <w:cnfStyle w:val="100000000000" w:firstRow="1" w:lastRow="0" w:firstColumn="0" w:lastColumn="0" w:oddVBand="0" w:evenVBand="0" w:oddHBand="0" w:evenHBand="0" w:firstRowFirstColumn="0" w:firstRowLastColumn="0" w:lastRowFirstColumn="0" w:lastRowLastColumn="0"/>
          <w:trHeight w:hRule="exact" w:val="652"/>
        </w:trPr>
        <w:tc>
          <w:tcPr>
            <w:cnfStyle w:val="001000000000" w:firstRow="0" w:lastRow="0" w:firstColumn="1" w:lastColumn="0" w:oddVBand="0" w:evenVBand="0" w:oddHBand="0" w:evenHBand="0" w:firstRowFirstColumn="0" w:firstRowLastColumn="0" w:lastRowFirstColumn="0" w:lastRowLastColumn="0"/>
            <w:tcW w:w="3823" w:type="dxa"/>
          </w:tcPr>
          <w:p w14:paraId="3035EDBE" w14:textId="7A3E00A7" w:rsidR="0056323B" w:rsidRPr="005E00F4" w:rsidRDefault="0056323B" w:rsidP="0056323B">
            <w:pPr>
              <w:tabs>
                <w:tab w:val="left" w:pos="10206"/>
              </w:tabs>
              <w:autoSpaceDE w:val="0"/>
              <w:autoSpaceDN w:val="0"/>
              <w:spacing w:before="310"/>
              <w:ind w:left="80"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Основной ключ</w:t>
            </w:r>
          </w:p>
        </w:tc>
        <w:tc>
          <w:tcPr>
            <w:tcW w:w="5386" w:type="dxa"/>
          </w:tcPr>
          <w:p w14:paraId="679D520B" w14:textId="77777777" w:rsidR="0056323B" w:rsidRPr="005E00F4" w:rsidRDefault="0056323B" w:rsidP="0056323B">
            <w:pPr>
              <w:tabs>
                <w:tab w:val="left" w:pos="10206"/>
              </w:tabs>
              <w:autoSpaceDE w:val="0"/>
              <w:autoSpaceDN w:val="0"/>
              <w:spacing w:before="310"/>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LINK_ID + SEQ_NUM</w:t>
            </w:r>
          </w:p>
        </w:tc>
      </w:tr>
      <w:tr w:rsidR="0056323B" w:rsidRPr="005E00F4" w14:paraId="65F3B7C8" w14:textId="77777777" w:rsidTr="00196DE0">
        <w:trPr>
          <w:trHeight w:hRule="exact" w:val="452"/>
        </w:trPr>
        <w:tc>
          <w:tcPr>
            <w:cnfStyle w:val="001000000000" w:firstRow="0" w:lastRow="0" w:firstColumn="1" w:lastColumn="0" w:oddVBand="0" w:evenVBand="0" w:oddHBand="0" w:evenHBand="0" w:firstRowFirstColumn="0" w:firstRowLastColumn="0" w:lastRowFirstColumn="0" w:lastRowLastColumn="0"/>
            <w:tcW w:w="3823" w:type="dxa"/>
          </w:tcPr>
          <w:p w14:paraId="1703621A" w14:textId="37AC0C44" w:rsidR="0056323B" w:rsidRPr="005E00F4" w:rsidRDefault="0056323B" w:rsidP="0056323B">
            <w:pPr>
              <w:tabs>
                <w:tab w:val="left" w:pos="10206"/>
              </w:tabs>
              <w:autoSpaceDE w:val="0"/>
              <w:autoSpaceDN w:val="0"/>
              <w:spacing w:before="110"/>
              <w:ind w:left="80"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Ссылки</w:t>
            </w:r>
          </w:p>
        </w:tc>
        <w:tc>
          <w:tcPr>
            <w:tcW w:w="5386" w:type="dxa"/>
          </w:tcPr>
          <w:p w14:paraId="7F8257A9" w14:textId="1776767A" w:rsidR="0056323B" w:rsidRPr="005E00F4" w:rsidRDefault="0056323B" w:rsidP="0056323B">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LINK_ID </w:t>
            </w:r>
            <w:r w:rsidRPr="005E00F4">
              <w:rPr>
                <w:rFonts w:asciiTheme="minorHAnsi" w:eastAsia="Fira Sans" w:hAnsiTheme="minorHAnsi" w:cstheme="minorHAnsi"/>
                <w:color w:val="000000"/>
                <w:sz w:val="16"/>
                <w:lang w:val="ru-RU"/>
              </w:rPr>
              <w:t xml:space="preserve">ссылается на поле </w:t>
            </w:r>
            <w:r w:rsidRPr="005E00F4">
              <w:rPr>
                <w:rFonts w:asciiTheme="minorHAnsi" w:eastAsia="Fira Sans" w:hAnsiTheme="minorHAnsi" w:cstheme="minorHAnsi"/>
                <w:color w:val="000000"/>
                <w:sz w:val="16"/>
              </w:rPr>
              <w:t xml:space="preserve"> LINK_ID </w:t>
            </w:r>
            <w:r w:rsidRPr="005E00F4">
              <w:rPr>
                <w:rFonts w:asciiTheme="minorHAnsi" w:eastAsia="Fira Sans" w:hAnsiTheme="minorHAnsi" w:cstheme="minorHAnsi"/>
                <w:color w:val="000000"/>
                <w:sz w:val="16"/>
                <w:lang w:val="ru-RU"/>
              </w:rPr>
              <w:t xml:space="preserve">в слое </w:t>
            </w:r>
            <w:r w:rsidRPr="005E00F4">
              <w:rPr>
                <w:rFonts w:asciiTheme="minorHAnsi" w:eastAsia="Fira Sans" w:hAnsiTheme="minorHAnsi" w:cstheme="minorHAnsi"/>
                <w:color w:val="000000"/>
                <w:sz w:val="16"/>
              </w:rPr>
              <w:t>LIN</w:t>
            </w:r>
            <w:r w:rsidRPr="005E00F4">
              <w:rPr>
                <w:rFonts w:asciiTheme="minorHAnsi" w:eastAsia="Fira Sans" w:hAnsiTheme="minorHAnsi" w:cstheme="minorHAnsi"/>
                <w:color w:val="000000"/>
                <w:sz w:val="16"/>
                <w:lang w:val="en-US"/>
              </w:rPr>
              <w:t>K</w:t>
            </w:r>
          </w:p>
        </w:tc>
      </w:tr>
    </w:tbl>
    <w:p w14:paraId="31337FE7" w14:textId="5B4C134A" w:rsidR="00463180" w:rsidRPr="005E00F4" w:rsidRDefault="00F35ED7" w:rsidP="005922F8">
      <w:pPr>
        <w:tabs>
          <w:tab w:val="left" w:pos="10206"/>
        </w:tabs>
        <w:autoSpaceDE w:val="0"/>
        <w:autoSpaceDN w:val="0"/>
        <w:spacing w:before="364" w:line="185" w:lineRule="auto"/>
        <w:ind w:left="284" w:right="337"/>
        <w:rPr>
          <w:rFonts w:asciiTheme="minorHAnsi" w:hAnsiTheme="minorHAnsi" w:cstheme="minorHAnsi"/>
          <w:color w:val="002060"/>
        </w:rPr>
      </w:pPr>
      <w:r w:rsidRPr="005E00F4">
        <w:rPr>
          <w:rFonts w:asciiTheme="minorHAnsi" w:eastAsia="NanumGothic" w:hAnsiTheme="minorHAnsi" w:cstheme="minorHAnsi"/>
          <w:color w:val="002060"/>
          <w:sz w:val="36"/>
          <w:lang w:val="ru-RU"/>
        </w:rPr>
        <w:t>3</w:t>
      </w:r>
      <w:r w:rsidR="00463180" w:rsidRPr="005E00F4">
        <w:rPr>
          <w:rFonts w:asciiTheme="minorHAnsi" w:eastAsia="NanumGothic" w:hAnsiTheme="minorHAnsi" w:cstheme="minorHAnsi"/>
          <w:color w:val="002060"/>
          <w:sz w:val="36"/>
        </w:rPr>
        <w:t xml:space="preserve">.2.2 </w:t>
      </w:r>
      <w:r w:rsidR="00352C4C" w:rsidRPr="005E00F4">
        <w:rPr>
          <w:rFonts w:asciiTheme="minorHAnsi" w:eastAsia="NanumGothic" w:hAnsiTheme="minorHAnsi" w:cstheme="minorHAnsi"/>
          <w:color w:val="002060"/>
          <w:sz w:val="36"/>
          <w:lang w:val="ru-RU"/>
        </w:rPr>
        <w:t>Уличный адрес</w:t>
      </w:r>
      <w:r w:rsidR="00463180" w:rsidRPr="005E00F4">
        <w:rPr>
          <w:rFonts w:asciiTheme="minorHAnsi" w:eastAsia="NanumGothic" w:hAnsiTheme="minorHAnsi" w:cstheme="minorHAnsi"/>
          <w:color w:val="002060"/>
          <w:sz w:val="36"/>
        </w:rPr>
        <w:t xml:space="preserve"> (StreetAddress)</w:t>
      </w:r>
    </w:p>
    <w:p w14:paraId="09DD1AE0" w14:textId="3E7D45E0" w:rsidR="009E186E" w:rsidRPr="005E00F4" w:rsidRDefault="009E186E" w:rsidP="00C46E9D">
      <w:pPr>
        <w:tabs>
          <w:tab w:val="left" w:pos="558"/>
          <w:tab w:val="left" w:pos="10206"/>
        </w:tabs>
        <w:autoSpaceDE w:val="0"/>
        <w:autoSpaceDN w:val="0"/>
        <w:spacing w:before="150"/>
        <w:ind w:left="284" w:right="1045"/>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В таблице Street Address публикуется запись для каждо</w:t>
      </w:r>
      <w:r w:rsidRPr="005E00F4">
        <w:rPr>
          <w:rFonts w:asciiTheme="minorHAnsi" w:eastAsia="Fira Sans" w:hAnsiTheme="minorHAnsi" w:cstheme="minorHAnsi"/>
          <w:color w:val="000000"/>
          <w:sz w:val="20"/>
          <w:lang w:val="ru-RU"/>
        </w:rPr>
        <w:t>го</w:t>
      </w:r>
      <w:r w:rsidRPr="005E00F4">
        <w:rPr>
          <w:rFonts w:asciiTheme="minorHAnsi" w:eastAsia="Fira Sans" w:hAnsiTheme="minorHAnsi" w:cstheme="minorHAnsi"/>
          <w:color w:val="000000"/>
          <w:sz w:val="20"/>
        </w:rPr>
        <w:t xml:space="preserve"> навигационн</w:t>
      </w:r>
      <w:r w:rsidRPr="005E00F4">
        <w:rPr>
          <w:rFonts w:asciiTheme="minorHAnsi" w:eastAsia="Fira Sans" w:hAnsiTheme="minorHAnsi" w:cstheme="minorHAnsi"/>
          <w:color w:val="000000"/>
          <w:sz w:val="20"/>
          <w:lang w:val="ru-RU"/>
        </w:rPr>
        <w:t>ого ребра</w:t>
      </w:r>
      <w:r w:rsidRPr="005E00F4">
        <w:rPr>
          <w:rFonts w:asciiTheme="minorHAnsi" w:eastAsia="Fira Sans" w:hAnsiTheme="minorHAnsi" w:cstheme="minorHAnsi"/>
          <w:color w:val="000000"/>
          <w:sz w:val="20"/>
        </w:rPr>
        <w:t>.</w:t>
      </w:r>
    </w:p>
    <w:p w14:paraId="025CCA56" w14:textId="626DB5A6" w:rsidR="009E186E" w:rsidRPr="005E00F4" w:rsidRDefault="009E186E" w:rsidP="00C46E9D">
      <w:pPr>
        <w:tabs>
          <w:tab w:val="left" w:pos="558"/>
          <w:tab w:val="left" w:pos="10206"/>
        </w:tabs>
        <w:autoSpaceDE w:val="0"/>
        <w:autoSpaceDN w:val="0"/>
        <w:spacing w:before="150"/>
        <w:ind w:left="284" w:right="1045"/>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Одн</w:t>
      </w:r>
      <w:r w:rsidRPr="005E00F4">
        <w:rPr>
          <w:rFonts w:asciiTheme="minorHAnsi" w:eastAsia="Fira Sans" w:hAnsiTheme="minorHAnsi" w:cstheme="minorHAnsi"/>
          <w:color w:val="000000"/>
          <w:sz w:val="20"/>
          <w:lang w:val="ru-RU"/>
        </w:rPr>
        <w:t>о</w:t>
      </w:r>
      <w:r w:rsidRPr="005E00F4">
        <w:rPr>
          <w:rFonts w:asciiTheme="minorHAnsi" w:eastAsia="Fira Sans" w:hAnsiTheme="minorHAnsi" w:cstheme="minorHAnsi"/>
          <w:color w:val="000000"/>
          <w:sz w:val="20"/>
        </w:rPr>
        <w:t xml:space="preserve"> навигационн</w:t>
      </w:r>
      <w:r w:rsidRPr="005E00F4">
        <w:rPr>
          <w:rFonts w:asciiTheme="minorHAnsi" w:eastAsia="Fira Sans" w:hAnsiTheme="minorHAnsi" w:cstheme="minorHAnsi"/>
          <w:color w:val="000000"/>
          <w:sz w:val="20"/>
          <w:lang w:val="ru-RU"/>
        </w:rPr>
        <w:t>ое</w:t>
      </w:r>
      <w:r w:rsidRPr="005E00F4">
        <w:rPr>
          <w:rFonts w:asciiTheme="minorHAnsi" w:eastAsia="Fira Sans" w:hAnsiTheme="minorHAnsi" w:cstheme="minorHAnsi"/>
          <w:color w:val="000000"/>
          <w:sz w:val="20"/>
        </w:rPr>
        <w:t xml:space="preserve"> </w:t>
      </w:r>
      <w:r w:rsidRPr="005E00F4">
        <w:rPr>
          <w:rFonts w:asciiTheme="minorHAnsi" w:eastAsia="Fira Sans" w:hAnsiTheme="minorHAnsi" w:cstheme="minorHAnsi"/>
          <w:color w:val="000000"/>
          <w:sz w:val="20"/>
          <w:lang w:val="ru-RU"/>
        </w:rPr>
        <w:t>ребро</w:t>
      </w:r>
      <w:r w:rsidRPr="005E00F4">
        <w:rPr>
          <w:rFonts w:asciiTheme="minorHAnsi" w:eastAsia="Fira Sans" w:hAnsiTheme="minorHAnsi" w:cstheme="minorHAnsi"/>
          <w:color w:val="000000"/>
          <w:sz w:val="20"/>
        </w:rPr>
        <w:t xml:space="preserve"> может содержать несколько записей с адресами улиц, если:</w:t>
      </w:r>
    </w:p>
    <w:p w14:paraId="3CCAF93E" w14:textId="68228104" w:rsidR="009E186E" w:rsidRPr="005E00F4" w:rsidRDefault="009E186E" w:rsidP="00C46E9D">
      <w:pPr>
        <w:tabs>
          <w:tab w:val="left" w:pos="558"/>
          <w:tab w:val="left" w:pos="10206"/>
        </w:tabs>
        <w:autoSpaceDE w:val="0"/>
        <w:autoSpaceDN w:val="0"/>
        <w:spacing w:before="150"/>
        <w:ind w:left="284" w:right="1045"/>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xml:space="preserve">• Для </w:t>
      </w:r>
      <w:r w:rsidRPr="005E00F4">
        <w:rPr>
          <w:rFonts w:asciiTheme="minorHAnsi" w:eastAsia="Fira Sans" w:hAnsiTheme="minorHAnsi" w:cstheme="minorHAnsi"/>
          <w:color w:val="000000"/>
          <w:sz w:val="20"/>
          <w:lang w:val="ru-RU"/>
        </w:rPr>
        <w:t>ребра</w:t>
      </w:r>
      <w:r w:rsidRPr="005E00F4">
        <w:rPr>
          <w:rFonts w:asciiTheme="minorHAnsi" w:eastAsia="Fira Sans" w:hAnsiTheme="minorHAnsi" w:cstheme="minorHAnsi"/>
          <w:color w:val="000000"/>
          <w:sz w:val="20"/>
        </w:rPr>
        <w:t xml:space="preserve"> существует несколько имен</w:t>
      </w:r>
    </w:p>
    <w:p w14:paraId="51C89B9D" w14:textId="19C784FC" w:rsidR="009E186E" w:rsidRPr="005E00F4" w:rsidRDefault="009E186E" w:rsidP="00C46E9D">
      <w:pPr>
        <w:tabs>
          <w:tab w:val="left" w:pos="558"/>
          <w:tab w:val="left" w:pos="10206"/>
        </w:tabs>
        <w:autoSpaceDE w:val="0"/>
        <w:autoSpaceDN w:val="0"/>
        <w:spacing w:before="150"/>
        <w:ind w:left="284" w:right="1045"/>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xml:space="preserve">• Для </w:t>
      </w:r>
      <w:r w:rsidRPr="005E00F4">
        <w:rPr>
          <w:rFonts w:asciiTheme="minorHAnsi" w:eastAsia="Fira Sans" w:hAnsiTheme="minorHAnsi" w:cstheme="minorHAnsi"/>
          <w:color w:val="000000"/>
          <w:sz w:val="20"/>
          <w:lang w:val="ru-RU"/>
        </w:rPr>
        <w:t>ребра</w:t>
      </w:r>
      <w:r w:rsidRPr="005E00F4">
        <w:rPr>
          <w:rFonts w:asciiTheme="minorHAnsi" w:eastAsia="Fira Sans" w:hAnsiTheme="minorHAnsi" w:cstheme="minorHAnsi"/>
          <w:color w:val="000000"/>
          <w:sz w:val="20"/>
        </w:rPr>
        <w:t xml:space="preserve"> существует несколько диапазонов адресов</w:t>
      </w:r>
    </w:p>
    <w:p w14:paraId="043DE7C8" w14:textId="77777777" w:rsidR="009E186E" w:rsidRPr="005E00F4" w:rsidRDefault="009E186E" w:rsidP="00C46E9D">
      <w:pPr>
        <w:tabs>
          <w:tab w:val="left" w:pos="558"/>
          <w:tab w:val="left" w:pos="10206"/>
        </w:tabs>
        <w:autoSpaceDE w:val="0"/>
        <w:autoSpaceDN w:val="0"/>
        <w:spacing w:before="150"/>
        <w:ind w:left="284" w:right="1045"/>
        <w:jc w:val="both"/>
        <w:rPr>
          <w:rFonts w:asciiTheme="minorHAnsi" w:eastAsia="Fira Sans" w:hAnsiTheme="minorHAnsi" w:cstheme="minorHAnsi"/>
          <w:color w:val="000000"/>
          <w:sz w:val="20"/>
          <w:lang w:val="ru-RU"/>
        </w:rPr>
      </w:pPr>
      <w:r w:rsidRPr="005E00F4">
        <w:rPr>
          <w:rFonts w:asciiTheme="minorHAnsi" w:eastAsia="Fira Sans" w:hAnsiTheme="minorHAnsi" w:cstheme="minorHAnsi"/>
          <w:color w:val="000000"/>
          <w:sz w:val="20"/>
        </w:rPr>
        <w:t>Таким образом, уличный адрес представляет собой именованную и адресованную ссылку.</w:t>
      </w:r>
    </w:p>
    <w:p w14:paraId="026EE970" w14:textId="1645864D" w:rsidR="00463180" w:rsidRPr="005E00F4" w:rsidRDefault="00463180" w:rsidP="00C46E9D">
      <w:pPr>
        <w:tabs>
          <w:tab w:val="left" w:pos="558"/>
          <w:tab w:val="left" w:pos="10206"/>
        </w:tabs>
        <w:autoSpaceDE w:val="0"/>
        <w:autoSpaceDN w:val="0"/>
        <w:spacing w:before="150"/>
        <w:ind w:left="284" w:right="1045"/>
        <w:jc w:val="both"/>
        <w:rPr>
          <w:rFonts w:asciiTheme="minorHAnsi" w:hAnsiTheme="minorHAnsi" w:cstheme="minorHAnsi"/>
        </w:rPr>
      </w:pPr>
      <w:r w:rsidRPr="005E00F4">
        <w:rPr>
          <w:rFonts w:asciiTheme="minorHAnsi" w:hAnsiTheme="minorHAnsi" w:cstheme="minorHAnsi"/>
          <w:noProof/>
        </w:rPr>
        <w:drawing>
          <wp:inline distT="0" distB="0" distL="0" distR="0" wp14:anchorId="0B0164D0" wp14:editId="4F8546D2">
            <wp:extent cx="91439" cy="91439"/>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7"/>
                    <a:stretch>
                      <a:fillRect/>
                    </a:stretch>
                  </pic:blipFill>
                  <pic:spPr>
                    <a:xfrm>
                      <a:off x="0" y="0"/>
                      <a:ext cx="91439" cy="91439"/>
                    </a:xfrm>
                    <a:prstGeom prst="rect">
                      <a:avLst/>
                    </a:prstGeom>
                  </pic:spPr>
                </pic:pic>
              </a:graphicData>
            </a:graphic>
          </wp:inline>
        </w:drawing>
      </w:r>
      <w:r w:rsidRPr="005E00F4">
        <w:rPr>
          <w:rFonts w:asciiTheme="minorHAnsi" w:hAnsiTheme="minorHAnsi" w:cstheme="minorHAnsi"/>
        </w:rPr>
        <w:tab/>
      </w:r>
      <w:r w:rsidR="00BD796F" w:rsidRPr="005E00F4">
        <w:rPr>
          <w:rFonts w:asciiTheme="minorHAnsi" w:eastAsia="Fira Sans" w:hAnsiTheme="minorHAnsi" w:cstheme="minorHAnsi"/>
          <w:b/>
          <w:color w:val="000000"/>
          <w:sz w:val="20"/>
        </w:rPr>
        <w:t>Примечание:</w:t>
      </w:r>
    </w:p>
    <w:p w14:paraId="73FE1313" w14:textId="5EF0B018" w:rsidR="00463180" w:rsidRPr="005E00F4" w:rsidRDefault="009E186E" w:rsidP="00C46E9D">
      <w:pPr>
        <w:tabs>
          <w:tab w:val="left" w:pos="10206"/>
        </w:tabs>
        <w:autoSpaceDE w:val="0"/>
        <w:autoSpaceDN w:val="0"/>
        <w:spacing w:before="152" w:after="196" w:line="269" w:lineRule="auto"/>
        <w:ind w:left="284" w:right="1045"/>
        <w:jc w:val="both"/>
        <w:rPr>
          <w:rFonts w:asciiTheme="minorHAnsi" w:hAnsiTheme="minorHAnsi" w:cstheme="minorHAnsi"/>
        </w:rPr>
      </w:pPr>
      <w:r w:rsidRPr="005E00F4">
        <w:rPr>
          <w:rFonts w:asciiTheme="minorHAnsi" w:eastAsia="Fira Sans" w:hAnsiTheme="minorHAnsi" w:cstheme="minorHAnsi"/>
          <w:color w:val="000000"/>
          <w:sz w:val="20"/>
        </w:rPr>
        <w:t xml:space="preserve">Неназванные навигационные </w:t>
      </w:r>
      <w:r w:rsidRPr="005E00F4">
        <w:rPr>
          <w:rFonts w:asciiTheme="minorHAnsi" w:eastAsia="Fira Sans" w:hAnsiTheme="minorHAnsi" w:cstheme="minorHAnsi"/>
          <w:color w:val="000000"/>
          <w:sz w:val="20"/>
          <w:lang w:val="ru-RU"/>
        </w:rPr>
        <w:t xml:space="preserve">ребра </w:t>
      </w:r>
      <w:r w:rsidRPr="005E00F4">
        <w:rPr>
          <w:rFonts w:asciiTheme="minorHAnsi" w:eastAsia="Fira Sans" w:hAnsiTheme="minorHAnsi" w:cstheme="minorHAnsi"/>
          <w:color w:val="000000"/>
          <w:sz w:val="20"/>
        </w:rPr>
        <w:t xml:space="preserve">не отображаются в таблице адресов улиц. Неназванные </w:t>
      </w:r>
      <w:r w:rsidRPr="005E00F4">
        <w:rPr>
          <w:rFonts w:asciiTheme="minorHAnsi" w:eastAsia="Fira Sans" w:hAnsiTheme="minorHAnsi" w:cstheme="minorHAnsi"/>
          <w:color w:val="000000"/>
          <w:sz w:val="20"/>
          <w:lang w:val="ru-RU"/>
        </w:rPr>
        <w:t xml:space="preserve">ребра </w:t>
      </w:r>
      <w:r w:rsidRPr="005E00F4">
        <w:rPr>
          <w:rFonts w:asciiTheme="minorHAnsi" w:eastAsia="Fira Sans" w:hAnsiTheme="minorHAnsi" w:cstheme="minorHAnsi"/>
          <w:color w:val="000000"/>
          <w:sz w:val="20"/>
        </w:rPr>
        <w:t xml:space="preserve">доступны в таблице </w:t>
      </w:r>
      <w:r w:rsidRPr="005E00F4">
        <w:rPr>
          <w:rFonts w:asciiTheme="minorHAnsi" w:eastAsia="Fira Sans" w:hAnsiTheme="minorHAnsi" w:cstheme="minorHAnsi"/>
          <w:color w:val="000000"/>
          <w:sz w:val="20"/>
          <w:lang w:val="ru-RU"/>
        </w:rPr>
        <w:t>ребер</w:t>
      </w:r>
      <w:r w:rsidRPr="005E00F4">
        <w:rPr>
          <w:rFonts w:asciiTheme="minorHAnsi" w:eastAsia="Fira Sans" w:hAnsiTheme="minorHAnsi" w:cstheme="minorHAnsi"/>
          <w:color w:val="000000"/>
          <w:sz w:val="20"/>
        </w:rPr>
        <w:t xml:space="preserve"> для целей геокодирования (например, обратного геокодирования).</w:t>
      </w:r>
    </w:p>
    <w:tbl>
      <w:tblPr>
        <w:tblStyle w:val="GridTable4-Accent5"/>
        <w:tblW w:w="9209" w:type="dxa"/>
        <w:tblLayout w:type="fixed"/>
        <w:tblLook w:val="04A0" w:firstRow="1" w:lastRow="0" w:firstColumn="1" w:lastColumn="0" w:noHBand="0" w:noVBand="1"/>
      </w:tblPr>
      <w:tblGrid>
        <w:gridCol w:w="3823"/>
        <w:gridCol w:w="2835"/>
        <w:gridCol w:w="1842"/>
        <w:gridCol w:w="709"/>
      </w:tblGrid>
      <w:tr w:rsidR="00410E68" w:rsidRPr="005E00F4" w14:paraId="5E074777" w14:textId="77777777" w:rsidTr="00410E68">
        <w:trPr>
          <w:cnfStyle w:val="100000000000" w:firstRow="1" w:lastRow="0" w:firstColumn="0" w:lastColumn="0" w:oddVBand="0" w:evenVBand="0" w:oddHBand="0" w:evenHBand="0" w:firstRowFirstColumn="0" w:firstRowLastColumn="0" w:lastRowFirstColumn="0" w:lastRowLastColumn="0"/>
          <w:trHeight w:hRule="exact" w:val="394"/>
        </w:trPr>
        <w:tc>
          <w:tcPr>
            <w:cnfStyle w:val="001000000000" w:firstRow="0" w:lastRow="0" w:firstColumn="1" w:lastColumn="0" w:oddVBand="0" w:evenVBand="0" w:oddHBand="0" w:evenHBand="0" w:firstRowFirstColumn="0" w:firstRowLastColumn="0" w:lastRowFirstColumn="0" w:lastRowLastColumn="0"/>
            <w:tcW w:w="3823" w:type="dxa"/>
          </w:tcPr>
          <w:p w14:paraId="56562476" w14:textId="5E5D3287" w:rsidR="0056323B" w:rsidRPr="005E00F4" w:rsidRDefault="0056323B" w:rsidP="00196DE0">
            <w:pPr>
              <w:tabs>
                <w:tab w:val="left" w:pos="10206"/>
              </w:tabs>
              <w:autoSpaceDE w:val="0"/>
              <w:autoSpaceDN w:val="0"/>
              <w:spacing w:before="60"/>
              <w:ind w:left="80" w:right="30"/>
              <w:jc w:val="both"/>
              <w:rPr>
                <w:rFonts w:asciiTheme="minorHAnsi" w:hAnsiTheme="minorHAnsi" w:cstheme="minorHAnsi"/>
                <w:color w:val="auto"/>
              </w:rPr>
            </w:pPr>
            <w:r w:rsidRPr="005E00F4">
              <w:rPr>
                <w:rFonts w:asciiTheme="minorHAnsi" w:eastAsia="Fira Sans" w:hAnsiTheme="minorHAnsi" w:cstheme="minorHAnsi"/>
                <w:color w:val="auto"/>
                <w:sz w:val="16"/>
                <w:lang w:val="ru-RU"/>
              </w:rPr>
              <w:t>Атрибут</w:t>
            </w:r>
          </w:p>
        </w:tc>
        <w:tc>
          <w:tcPr>
            <w:tcW w:w="2835" w:type="dxa"/>
          </w:tcPr>
          <w:p w14:paraId="41C1B5F5" w14:textId="12D0EF4F" w:rsidR="0056323B" w:rsidRPr="005E00F4" w:rsidRDefault="0056323B" w:rsidP="0056323B">
            <w:pPr>
              <w:tabs>
                <w:tab w:val="left" w:pos="10206"/>
              </w:tabs>
              <w:autoSpaceDE w:val="0"/>
              <w:autoSpaceDN w:val="0"/>
              <w:spacing w:before="60"/>
              <w:ind w:left="80" w:right="28"/>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Название колонки</w:t>
            </w:r>
          </w:p>
        </w:tc>
        <w:tc>
          <w:tcPr>
            <w:tcW w:w="1842" w:type="dxa"/>
          </w:tcPr>
          <w:p w14:paraId="3F6E51D8" w14:textId="7284B026" w:rsidR="0056323B" w:rsidRPr="005E00F4" w:rsidRDefault="0056323B" w:rsidP="00C46E9D">
            <w:pPr>
              <w:tabs>
                <w:tab w:val="left" w:pos="10206"/>
              </w:tabs>
              <w:autoSpaceDE w:val="0"/>
              <w:autoSpaceDN w:val="0"/>
              <w:spacing w:before="60"/>
              <w:ind w:left="80" w:right="32"/>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Тип</w:t>
            </w:r>
          </w:p>
        </w:tc>
        <w:tc>
          <w:tcPr>
            <w:tcW w:w="709" w:type="dxa"/>
          </w:tcPr>
          <w:p w14:paraId="06469D25" w14:textId="67A6F55E" w:rsidR="0056323B" w:rsidRPr="005E00F4" w:rsidRDefault="0056323B" w:rsidP="00196DE0">
            <w:pPr>
              <w:tabs>
                <w:tab w:val="left" w:pos="10206"/>
              </w:tabs>
              <w:autoSpaceDE w:val="0"/>
              <w:autoSpaceDN w:val="0"/>
              <w:spacing w:before="60"/>
              <w:ind w:left="80" w:right="-274"/>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rPr>
              <w:t>Null</w:t>
            </w:r>
          </w:p>
        </w:tc>
      </w:tr>
      <w:tr w:rsidR="00B61162" w:rsidRPr="005E00F4" w14:paraId="1D3E8C21" w14:textId="77777777" w:rsidTr="00410E68">
        <w:trPr>
          <w:cnfStyle w:val="000000100000" w:firstRow="0" w:lastRow="0" w:firstColumn="0" w:lastColumn="0" w:oddVBand="0" w:evenVBand="0" w:oddHBand="1" w:evenHBand="0" w:firstRowFirstColumn="0" w:firstRowLastColumn="0" w:lastRowFirstColumn="0" w:lastRowLastColumn="0"/>
          <w:trHeight w:hRule="exact" w:val="442"/>
        </w:trPr>
        <w:tc>
          <w:tcPr>
            <w:cnfStyle w:val="001000000000" w:firstRow="0" w:lastRow="0" w:firstColumn="1" w:lastColumn="0" w:oddVBand="0" w:evenVBand="0" w:oddHBand="0" w:evenHBand="0" w:firstRowFirstColumn="0" w:firstRowLastColumn="0" w:lastRowFirstColumn="0" w:lastRowLastColumn="0"/>
            <w:tcW w:w="3823" w:type="dxa"/>
          </w:tcPr>
          <w:p w14:paraId="584D94D1" w14:textId="5AF37CBB" w:rsidR="00463180" w:rsidRPr="005E00F4" w:rsidRDefault="00463180" w:rsidP="00196DE0">
            <w:pPr>
              <w:tabs>
                <w:tab w:val="left" w:pos="10206"/>
              </w:tabs>
              <w:autoSpaceDE w:val="0"/>
              <w:autoSpaceDN w:val="0"/>
              <w:spacing w:before="110"/>
              <w:ind w:left="80" w:right="30"/>
              <w:jc w:val="both"/>
              <w:rPr>
                <w:rFonts w:asciiTheme="minorHAnsi" w:hAnsiTheme="minorHAnsi" w:cstheme="minorHAnsi"/>
                <w:lang w:val="en-US"/>
              </w:rPr>
            </w:pPr>
            <w:r w:rsidRPr="005E00F4">
              <w:rPr>
                <w:rFonts w:asciiTheme="minorHAnsi" w:eastAsia="Fira Sans" w:hAnsiTheme="minorHAnsi" w:cstheme="minorHAnsi"/>
                <w:i/>
                <w:color w:val="3F58A6"/>
                <w:sz w:val="16"/>
              </w:rPr>
              <w:t>ID</w:t>
            </w:r>
            <w:r w:rsidR="009E186E" w:rsidRPr="005E00F4">
              <w:rPr>
                <w:rFonts w:asciiTheme="minorHAnsi" w:eastAsia="Fira Sans" w:hAnsiTheme="minorHAnsi" w:cstheme="minorHAnsi"/>
                <w:i/>
                <w:color w:val="3F58A6"/>
                <w:sz w:val="16"/>
                <w:lang w:val="ru-RU"/>
              </w:rPr>
              <w:t xml:space="preserve"> Уличного адреса</w:t>
            </w:r>
            <w:r w:rsidRPr="005E00F4">
              <w:rPr>
                <w:rFonts w:asciiTheme="minorHAnsi" w:eastAsia="Fira Sans" w:hAnsiTheme="minorHAnsi" w:cstheme="minorHAnsi"/>
                <w:color w:val="000000"/>
                <w:sz w:val="16"/>
              </w:rPr>
              <w:t xml:space="preserve"> </w:t>
            </w:r>
          </w:p>
        </w:tc>
        <w:tc>
          <w:tcPr>
            <w:tcW w:w="2835" w:type="dxa"/>
          </w:tcPr>
          <w:p w14:paraId="3353080B" w14:textId="77777777" w:rsidR="00463180" w:rsidRPr="005E00F4" w:rsidRDefault="00463180" w:rsidP="005B6D9D">
            <w:pPr>
              <w:tabs>
                <w:tab w:val="left" w:pos="10206"/>
              </w:tabs>
              <w:autoSpaceDE w:val="0"/>
              <w:autoSpaceDN w:val="0"/>
              <w:spacing w:before="110"/>
              <w:ind w:left="80" w:right="28"/>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STREET_ADDRESS_ID</w:t>
            </w:r>
          </w:p>
        </w:tc>
        <w:tc>
          <w:tcPr>
            <w:tcW w:w="1842" w:type="dxa"/>
          </w:tcPr>
          <w:p w14:paraId="136859FA" w14:textId="120DEA42" w:rsidR="00463180" w:rsidRPr="005E00F4" w:rsidRDefault="007579D7" w:rsidP="00C46E9D">
            <w:pPr>
              <w:tabs>
                <w:tab w:val="left" w:pos="10206"/>
              </w:tabs>
              <w:autoSpaceDE w:val="0"/>
              <w:autoSpaceDN w:val="0"/>
              <w:spacing w:before="110"/>
              <w:ind w:left="80" w:right="32"/>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463180" w:rsidRPr="005E00F4">
              <w:rPr>
                <w:rFonts w:asciiTheme="minorHAnsi" w:eastAsia="Fira Sans" w:hAnsiTheme="minorHAnsi" w:cstheme="minorHAnsi"/>
                <w:color w:val="000000"/>
                <w:sz w:val="16"/>
              </w:rPr>
              <w:t>10)</w:t>
            </w:r>
          </w:p>
        </w:tc>
        <w:tc>
          <w:tcPr>
            <w:tcW w:w="709" w:type="dxa"/>
          </w:tcPr>
          <w:p w14:paraId="25508657" w14:textId="77777777" w:rsidR="00463180" w:rsidRPr="005E00F4" w:rsidRDefault="00463180" w:rsidP="00196DE0">
            <w:pPr>
              <w:tabs>
                <w:tab w:val="left" w:pos="10206"/>
              </w:tabs>
              <w:autoSpaceDE w:val="0"/>
              <w:autoSpaceDN w:val="0"/>
              <w:spacing w:before="110"/>
              <w:ind w:left="80" w:right="-274"/>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B61162" w:rsidRPr="005E00F4" w14:paraId="1C37C530" w14:textId="77777777" w:rsidTr="00410E68">
        <w:trPr>
          <w:trHeight w:hRule="exact" w:val="452"/>
        </w:trPr>
        <w:tc>
          <w:tcPr>
            <w:cnfStyle w:val="001000000000" w:firstRow="0" w:lastRow="0" w:firstColumn="1" w:lastColumn="0" w:oddVBand="0" w:evenVBand="0" w:oddHBand="0" w:evenHBand="0" w:firstRowFirstColumn="0" w:firstRowLastColumn="0" w:lastRowFirstColumn="0" w:lastRowLastColumn="0"/>
            <w:tcW w:w="3823" w:type="dxa"/>
          </w:tcPr>
          <w:p w14:paraId="03927D46" w14:textId="327484C2" w:rsidR="00463180" w:rsidRPr="005E00F4" w:rsidRDefault="009E186E" w:rsidP="00196DE0">
            <w:pPr>
              <w:tabs>
                <w:tab w:val="left" w:pos="10206"/>
              </w:tabs>
              <w:autoSpaceDE w:val="0"/>
              <w:autoSpaceDN w:val="0"/>
              <w:spacing w:before="110"/>
              <w:ind w:left="80" w:right="30"/>
              <w:jc w:val="both"/>
              <w:rPr>
                <w:rFonts w:asciiTheme="minorHAnsi" w:hAnsiTheme="minorHAnsi" w:cstheme="minorHAnsi"/>
                <w:lang w:val="en-US"/>
              </w:rPr>
            </w:pPr>
            <w:r w:rsidRPr="005E00F4">
              <w:rPr>
                <w:rFonts w:asciiTheme="minorHAnsi" w:eastAsia="Fira Sans" w:hAnsiTheme="minorHAnsi" w:cstheme="minorHAnsi"/>
                <w:i/>
                <w:color w:val="3F58A6"/>
                <w:sz w:val="16"/>
                <w:lang w:val="en-US"/>
              </w:rPr>
              <w:t>I</w:t>
            </w:r>
            <w:r w:rsidR="00463180" w:rsidRPr="005E00F4">
              <w:rPr>
                <w:rFonts w:asciiTheme="minorHAnsi" w:eastAsia="Fira Sans" w:hAnsiTheme="minorHAnsi" w:cstheme="minorHAnsi"/>
                <w:i/>
                <w:color w:val="3F58A6"/>
                <w:sz w:val="16"/>
              </w:rPr>
              <w:t>D</w:t>
            </w:r>
            <w:r w:rsidRPr="005E00F4">
              <w:rPr>
                <w:rFonts w:asciiTheme="minorHAnsi" w:eastAsia="Fira Sans" w:hAnsiTheme="minorHAnsi" w:cstheme="minorHAnsi"/>
                <w:i/>
                <w:color w:val="3F58A6"/>
                <w:sz w:val="16"/>
                <w:lang w:val="ru-RU"/>
              </w:rPr>
              <w:t xml:space="preserve"> ребра</w:t>
            </w:r>
            <w:r w:rsidR="00463180" w:rsidRPr="005E00F4">
              <w:rPr>
                <w:rFonts w:asciiTheme="minorHAnsi" w:eastAsia="Fira Sans" w:hAnsiTheme="minorHAnsi" w:cstheme="minorHAnsi"/>
                <w:color w:val="000000"/>
                <w:sz w:val="16"/>
              </w:rPr>
              <w:t xml:space="preserve"> </w:t>
            </w:r>
          </w:p>
        </w:tc>
        <w:tc>
          <w:tcPr>
            <w:tcW w:w="2835" w:type="dxa"/>
          </w:tcPr>
          <w:p w14:paraId="25DC8B25" w14:textId="77777777" w:rsidR="00463180" w:rsidRPr="005E00F4" w:rsidRDefault="00463180" w:rsidP="005B6D9D">
            <w:pPr>
              <w:tabs>
                <w:tab w:val="left" w:pos="10206"/>
              </w:tabs>
              <w:autoSpaceDE w:val="0"/>
              <w:autoSpaceDN w:val="0"/>
              <w:spacing w:before="110"/>
              <w:ind w:left="80" w:right="28"/>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LINK_ID</w:t>
            </w:r>
          </w:p>
        </w:tc>
        <w:tc>
          <w:tcPr>
            <w:tcW w:w="1842" w:type="dxa"/>
          </w:tcPr>
          <w:p w14:paraId="18D2E46F" w14:textId="3E506657" w:rsidR="00463180" w:rsidRPr="005E00F4" w:rsidRDefault="0081678B" w:rsidP="00C46E9D">
            <w:pPr>
              <w:tabs>
                <w:tab w:val="left" w:pos="10206"/>
              </w:tabs>
              <w:autoSpaceDE w:val="0"/>
              <w:autoSpaceDN w:val="0"/>
              <w:spacing w:before="110"/>
              <w:ind w:left="80" w:right="32"/>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463180" w:rsidRPr="005E00F4">
              <w:rPr>
                <w:rFonts w:asciiTheme="minorHAnsi" w:eastAsia="Fira Sans" w:hAnsiTheme="minorHAnsi" w:cstheme="minorHAnsi"/>
                <w:color w:val="000000"/>
                <w:sz w:val="16"/>
              </w:rPr>
              <w:t>(10)</w:t>
            </w:r>
          </w:p>
        </w:tc>
        <w:tc>
          <w:tcPr>
            <w:tcW w:w="709" w:type="dxa"/>
          </w:tcPr>
          <w:p w14:paraId="6D922F91" w14:textId="77777777" w:rsidR="00463180" w:rsidRPr="005E00F4" w:rsidRDefault="00463180" w:rsidP="00196DE0">
            <w:pPr>
              <w:tabs>
                <w:tab w:val="left" w:pos="10206"/>
              </w:tabs>
              <w:autoSpaceDE w:val="0"/>
              <w:autoSpaceDN w:val="0"/>
              <w:spacing w:before="110"/>
              <w:ind w:left="80" w:right="-27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B61162" w:rsidRPr="005E00F4" w14:paraId="46C2369F" w14:textId="77777777" w:rsidTr="00410E68">
        <w:trPr>
          <w:cnfStyle w:val="000000100000" w:firstRow="0" w:lastRow="0" w:firstColumn="0" w:lastColumn="0" w:oddVBand="0" w:evenVBand="0" w:oddHBand="1" w:evenHBand="0" w:firstRowFirstColumn="0" w:firstRowLastColumn="0" w:lastRowFirstColumn="0" w:lastRowLastColumn="0"/>
          <w:trHeight w:hRule="exact" w:val="452"/>
        </w:trPr>
        <w:tc>
          <w:tcPr>
            <w:cnfStyle w:val="001000000000" w:firstRow="0" w:lastRow="0" w:firstColumn="1" w:lastColumn="0" w:oddVBand="0" w:evenVBand="0" w:oddHBand="0" w:evenHBand="0" w:firstRowFirstColumn="0" w:firstRowLastColumn="0" w:lastRowFirstColumn="0" w:lastRowLastColumn="0"/>
            <w:tcW w:w="3823" w:type="dxa"/>
          </w:tcPr>
          <w:p w14:paraId="1A34B813" w14:textId="2FFDC3A7" w:rsidR="00463180" w:rsidRPr="005E00F4" w:rsidRDefault="009E186E" w:rsidP="00196DE0">
            <w:pPr>
              <w:tabs>
                <w:tab w:val="left" w:pos="10206"/>
              </w:tabs>
              <w:autoSpaceDE w:val="0"/>
              <w:autoSpaceDN w:val="0"/>
              <w:spacing w:before="110"/>
              <w:ind w:left="80" w:right="30"/>
              <w:jc w:val="both"/>
              <w:rPr>
                <w:rFonts w:asciiTheme="minorHAnsi" w:hAnsiTheme="minorHAnsi" w:cstheme="minorHAnsi"/>
                <w:lang w:val="en-US"/>
              </w:rPr>
            </w:pPr>
            <w:r w:rsidRPr="005E00F4">
              <w:rPr>
                <w:rFonts w:asciiTheme="minorHAnsi" w:eastAsia="Fira Sans" w:hAnsiTheme="minorHAnsi" w:cstheme="minorHAnsi"/>
                <w:i/>
                <w:color w:val="3F58A6"/>
                <w:sz w:val="16"/>
                <w:lang w:val="ru-RU"/>
              </w:rPr>
              <w:t>Наименование улицы</w:t>
            </w:r>
            <w:r w:rsidR="00463180" w:rsidRPr="005E00F4">
              <w:rPr>
                <w:rFonts w:asciiTheme="minorHAnsi" w:eastAsia="Fira Sans" w:hAnsiTheme="minorHAnsi" w:cstheme="minorHAnsi"/>
                <w:color w:val="000000"/>
                <w:sz w:val="16"/>
              </w:rPr>
              <w:t xml:space="preserve"> </w:t>
            </w:r>
          </w:p>
        </w:tc>
        <w:tc>
          <w:tcPr>
            <w:tcW w:w="2835" w:type="dxa"/>
          </w:tcPr>
          <w:p w14:paraId="738680EC" w14:textId="77777777" w:rsidR="00463180" w:rsidRPr="005E00F4" w:rsidRDefault="00463180" w:rsidP="005B6D9D">
            <w:pPr>
              <w:tabs>
                <w:tab w:val="left" w:pos="10206"/>
              </w:tabs>
              <w:autoSpaceDE w:val="0"/>
              <w:autoSpaceDN w:val="0"/>
              <w:spacing w:before="110"/>
              <w:ind w:left="80" w:right="28"/>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STREET_NAME</w:t>
            </w:r>
          </w:p>
        </w:tc>
        <w:tc>
          <w:tcPr>
            <w:tcW w:w="1842" w:type="dxa"/>
          </w:tcPr>
          <w:p w14:paraId="0A0CDDA4" w14:textId="7F8182B8" w:rsidR="00463180" w:rsidRPr="005E00F4" w:rsidRDefault="0081678B" w:rsidP="00C46E9D">
            <w:pPr>
              <w:tabs>
                <w:tab w:val="left" w:pos="10206"/>
              </w:tabs>
              <w:autoSpaceDE w:val="0"/>
              <w:autoSpaceDN w:val="0"/>
              <w:spacing w:before="110"/>
              <w:ind w:left="80" w:right="32"/>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Буквенный</w:t>
            </w:r>
            <w:r w:rsidRPr="005E00F4">
              <w:rPr>
                <w:rFonts w:asciiTheme="minorHAnsi" w:eastAsia="Fira Sans" w:hAnsiTheme="minorHAnsi" w:cstheme="minorHAnsi"/>
                <w:color w:val="000000"/>
                <w:sz w:val="16"/>
              </w:rPr>
              <w:t xml:space="preserve"> </w:t>
            </w:r>
            <w:r w:rsidR="00463180" w:rsidRPr="005E00F4">
              <w:rPr>
                <w:rFonts w:asciiTheme="minorHAnsi" w:eastAsia="Fira Sans" w:hAnsiTheme="minorHAnsi" w:cstheme="minorHAnsi"/>
                <w:color w:val="000000"/>
                <w:sz w:val="16"/>
              </w:rPr>
              <w:t>(100)</w:t>
            </w:r>
          </w:p>
        </w:tc>
        <w:tc>
          <w:tcPr>
            <w:tcW w:w="709" w:type="dxa"/>
          </w:tcPr>
          <w:p w14:paraId="2A9F9274" w14:textId="77777777" w:rsidR="00463180" w:rsidRPr="005E00F4" w:rsidRDefault="00463180" w:rsidP="00196DE0">
            <w:pPr>
              <w:tabs>
                <w:tab w:val="left" w:pos="10206"/>
              </w:tabs>
              <w:autoSpaceDE w:val="0"/>
              <w:autoSpaceDN w:val="0"/>
              <w:spacing w:before="110"/>
              <w:ind w:left="80" w:right="-274"/>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B61162" w:rsidRPr="005E00F4" w14:paraId="5C517E8E" w14:textId="77777777" w:rsidTr="00410E68">
        <w:trPr>
          <w:trHeight w:hRule="exact" w:val="452"/>
        </w:trPr>
        <w:tc>
          <w:tcPr>
            <w:cnfStyle w:val="001000000000" w:firstRow="0" w:lastRow="0" w:firstColumn="1" w:lastColumn="0" w:oddVBand="0" w:evenVBand="0" w:oddHBand="0" w:evenHBand="0" w:firstRowFirstColumn="0" w:firstRowLastColumn="0" w:lastRowFirstColumn="0" w:lastRowLastColumn="0"/>
            <w:tcW w:w="3823" w:type="dxa"/>
          </w:tcPr>
          <w:p w14:paraId="23B63A5F" w14:textId="098970AD" w:rsidR="00463180" w:rsidRPr="005E00F4" w:rsidRDefault="009E186E" w:rsidP="00196DE0">
            <w:pPr>
              <w:tabs>
                <w:tab w:val="left" w:pos="10206"/>
              </w:tabs>
              <w:autoSpaceDE w:val="0"/>
              <w:autoSpaceDN w:val="0"/>
              <w:spacing w:before="110"/>
              <w:ind w:left="80" w:right="30"/>
              <w:jc w:val="both"/>
              <w:rPr>
                <w:rFonts w:asciiTheme="minorHAnsi" w:hAnsiTheme="minorHAnsi" w:cstheme="minorHAnsi"/>
              </w:rPr>
            </w:pPr>
            <w:r w:rsidRPr="005E00F4">
              <w:rPr>
                <w:rFonts w:asciiTheme="minorHAnsi" w:eastAsia="Fira Sans" w:hAnsiTheme="minorHAnsi" w:cstheme="minorHAnsi"/>
                <w:i/>
                <w:color w:val="3F58A6"/>
                <w:sz w:val="16"/>
                <w:lang w:val="ru-RU"/>
              </w:rPr>
              <w:t>Базовое имя</w:t>
            </w:r>
            <w:r w:rsidR="00463180" w:rsidRPr="005E00F4">
              <w:rPr>
                <w:rFonts w:asciiTheme="minorHAnsi" w:eastAsia="Fira Sans" w:hAnsiTheme="minorHAnsi" w:cstheme="minorHAnsi"/>
                <w:color w:val="000000"/>
                <w:sz w:val="16"/>
              </w:rPr>
              <w:t xml:space="preserve"> </w:t>
            </w:r>
          </w:p>
        </w:tc>
        <w:tc>
          <w:tcPr>
            <w:tcW w:w="2835" w:type="dxa"/>
          </w:tcPr>
          <w:p w14:paraId="20EA025D" w14:textId="77777777" w:rsidR="00463180" w:rsidRPr="005E00F4" w:rsidRDefault="00463180" w:rsidP="005B6D9D">
            <w:pPr>
              <w:tabs>
                <w:tab w:val="left" w:pos="10206"/>
              </w:tabs>
              <w:autoSpaceDE w:val="0"/>
              <w:autoSpaceDN w:val="0"/>
              <w:spacing w:before="110"/>
              <w:ind w:left="80" w:right="28"/>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BASE_NAME</w:t>
            </w:r>
          </w:p>
        </w:tc>
        <w:tc>
          <w:tcPr>
            <w:tcW w:w="1842" w:type="dxa"/>
          </w:tcPr>
          <w:p w14:paraId="4C6977EF" w14:textId="4CEEE714" w:rsidR="00463180" w:rsidRPr="005E00F4" w:rsidRDefault="0081678B" w:rsidP="00C46E9D">
            <w:pPr>
              <w:tabs>
                <w:tab w:val="left" w:pos="10206"/>
              </w:tabs>
              <w:autoSpaceDE w:val="0"/>
              <w:autoSpaceDN w:val="0"/>
              <w:spacing w:before="110"/>
              <w:ind w:left="80" w:right="32"/>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Буквенный</w:t>
            </w:r>
            <w:r w:rsidRPr="005E00F4">
              <w:rPr>
                <w:rFonts w:asciiTheme="minorHAnsi" w:eastAsia="Fira Sans" w:hAnsiTheme="minorHAnsi" w:cstheme="minorHAnsi"/>
                <w:color w:val="000000"/>
                <w:sz w:val="16"/>
              </w:rPr>
              <w:t xml:space="preserve"> </w:t>
            </w:r>
            <w:r w:rsidR="00463180" w:rsidRPr="005E00F4">
              <w:rPr>
                <w:rFonts w:asciiTheme="minorHAnsi" w:eastAsia="Fira Sans" w:hAnsiTheme="minorHAnsi" w:cstheme="minorHAnsi"/>
                <w:color w:val="000000"/>
                <w:sz w:val="16"/>
              </w:rPr>
              <w:t>(60)</w:t>
            </w:r>
          </w:p>
        </w:tc>
        <w:tc>
          <w:tcPr>
            <w:tcW w:w="709" w:type="dxa"/>
          </w:tcPr>
          <w:p w14:paraId="052AF6FA" w14:textId="77777777" w:rsidR="00463180" w:rsidRPr="005E00F4" w:rsidRDefault="00463180" w:rsidP="00196DE0">
            <w:pPr>
              <w:tabs>
                <w:tab w:val="left" w:pos="10206"/>
              </w:tabs>
              <w:autoSpaceDE w:val="0"/>
              <w:autoSpaceDN w:val="0"/>
              <w:spacing w:before="110"/>
              <w:ind w:left="80" w:right="-27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B61162" w:rsidRPr="005E00F4" w14:paraId="60A8F986" w14:textId="77777777" w:rsidTr="00410E68">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3823" w:type="dxa"/>
          </w:tcPr>
          <w:p w14:paraId="3D70EE18" w14:textId="1E88A5A2" w:rsidR="00463180" w:rsidRPr="005E00F4" w:rsidRDefault="009E186E" w:rsidP="00196DE0">
            <w:pPr>
              <w:tabs>
                <w:tab w:val="left" w:pos="10206"/>
              </w:tabs>
              <w:autoSpaceDE w:val="0"/>
              <w:autoSpaceDN w:val="0"/>
              <w:spacing w:before="110"/>
              <w:ind w:left="80" w:right="30"/>
              <w:jc w:val="both"/>
              <w:rPr>
                <w:rFonts w:asciiTheme="minorHAnsi" w:hAnsiTheme="minorHAnsi" w:cstheme="minorHAnsi"/>
              </w:rPr>
            </w:pPr>
            <w:r w:rsidRPr="005E00F4">
              <w:rPr>
                <w:rFonts w:asciiTheme="minorHAnsi" w:eastAsia="Fira Sans" w:hAnsiTheme="minorHAnsi" w:cstheme="minorHAnsi"/>
                <w:i/>
                <w:color w:val="3F58A6"/>
                <w:sz w:val="16"/>
                <w:lang w:val="ru-RU"/>
              </w:rPr>
              <w:t>Тип улицы</w:t>
            </w:r>
            <w:r w:rsidR="00463180" w:rsidRPr="005E00F4">
              <w:rPr>
                <w:rFonts w:asciiTheme="minorHAnsi" w:eastAsia="Fira Sans" w:hAnsiTheme="minorHAnsi" w:cstheme="minorHAnsi"/>
                <w:color w:val="000000"/>
                <w:sz w:val="16"/>
              </w:rPr>
              <w:t xml:space="preserve"> </w:t>
            </w:r>
          </w:p>
        </w:tc>
        <w:tc>
          <w:tcPr>
            <w:tcW w:w="2835" w:type="dxa"/>
          </w:tcPr>
          <w:p w14:paraId="306AE6C3" w14:textId="77777777" w:rsidR="00463180" w:rsidRPr="005E00F4" w:rsidRDefault="00463180" w:rsidP="005B6D9D">
            <w:pPr>
              <w:tabs>
                <w:tab w:val="left" w:pos="10206"/>
              </w:tabs>
              <w:autoSpaceDE w:val="0"/>
              <w:autoSpaceDN w:val="0"/>
              <w:spacing w:before="110"/>
              <w:ind w:left="80" w:right="28"/>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STREET_TYPE</w:t>
            </w:r>
          </w:p>
        </w:tc>
        <w:tc>
          <w:tcPr>
            <w:tcW w:w="1842" w:type="dxa"/>
          </w:tcPr>
          <w:p w14:paraId="10238ABA" w14:textId="66AF284A" w:rsidR="00463180" w:rsidRPr="005E00F4" w:rsidRDefault="0081678B" w:rsidP="00C46E9D">
            <w:pPr>
              <w:tabs>
                <w:tab w:val="left" w:pos="10206"/>
              </w:tabs>
              <w:autoSpaceDE w:val="0"/>
              <w:autoSpaceDN w:val="0"/>
              <w:spacing w:before="110"/>
              <w:ind w:left="80" w:right="32"/>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Буквенный</w:t>
            </w:r>
            <w:r w:rsidRPr="005E00F4">
              <w:rPr>
                <w:rFonts w:asciiTheme="minorHAnsi" w:eastAsia="Fira Sans" w:hAnsiTheme="minorHAnsi" w:cstheme="minorHAnsi"/>
                <w:color w:val="000000"/>
                <w:sz w:val="16"/>
              </w:rPr>
              <w:t xml:space="preserve"> </w:t>
            </w:r>
            <w:r w:rsidR="00463180" w:rsidRPr="005E00F4">
              <w:rPr>
                <w:rFonts w:asciiTheme="minorHAnsi" w:eastAsia="Fira Sans" w:hAnsiTheme="minorHAnsi" w:cstheme="minorHAnsi"/>
                <w:color w:val="000000"/>
                <w:sz w:val="16"/>
              </w:rPr>
              <w:t>(30)</w:t>
            </w:r>
          </w:p>
        </w:tc>
        <w:tc>
          <w:tcPr>
            <w:tcW w:w="709" w:type="dxa"/>
          </w:tcPr>
          <w:p w14:paraId="3E8DCAC7" w14:textId="77777777" w:rsidR="00463180" w:rsidRPr="005E00F4" w:rsidRDefault="00463180" w:rsidP="00196DE0">
            <w:pPr>
              <w:tabs>
                <w:tab w:val="left" w:pos="10206"/>
              </w:tabs>
              <w:autoSpaceDE w:val="0"/>
              <w:autoSpaceDN w:val="0"/>
              <w:spacing w:before="110"/>
              <w:ind w:left="80" w:right="-274"/>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B61162" w:rsidRPr="005E00F4" w14:paraId="77812335" w14:textId="77777777" w:rsidTr="00410E68">
        <w:trPr>
          <w:trHeight w:hRule="exact" w:val="452"/>
        </w:trPr>
        <w:tc>
          <w:tcPr>
            <w:cnfStyle w:val="001000000000" w:firstRow="0" w:lastRow="0" w:firstColumn="1" w:lastColumn="0" w:oddVBand="0" w:evenVBand="0" w:oddHBand="0" w:evenHBand="0" w:firstRowFirstColumn="0" w:firstRowLastColumn="0" w:lastRowFirstColumn="0" w:lastRowLastColumn="0"/>
            <w:tcW w:w="3823" w:type="dxa"/>
          </w:tcPr>
          <w:p w14:paraId="4D798396" w14:textId="5F31ED51" w:rsidR="00463180" w:rsidRPr="005E00F4" w:rsidRDefault="005B6D9D" w:rsidP="00196DE0">
            <w:pPr>
              <w:tabs>
                <w:tab w:val="left" w:pos="10206"/>
              </w:tabs>
              <w:autoSpaceDE w:val="0"/>
              <w:autoSpaceDN w:val="0"/>
              <w:spacing w:before="108"/>
              <w:ind w:left="80" w:right="30"/>
              <w:jc w:val="both"/>
              <w:rPr>
                <w:rFonts w:asciiTheme="minorHAnsi" w:hAnsiTheme="minorHAnsi" w:cstheme="minorHAnsi"/>
              </w:rPr>
            </w:pPr>
            <w:r w:rsidRPr="005E00F4">
              <w:rPr>
                <w:rFonts w:asciiTheme="minorHAnsi" w:eastAsia="Fira Sans" w:hAnsiTheme="minorHAnsi" w:cstheme="minorHAnsi"/>
                <w:i/>
                <w:color w:val="3F58A6"/>
                <w:sz w:val="16"/>
                <w:lang w:val="ru-RU"/>
              </w:rPr>
              <w:t>Полное название типа улицы</w:t>
            </w:r>
            <w:r w:rsidR="00463180" w:rsidRPr="005E00F4">
              <w:rPr>
                <w:rFonts w:asciiTheme="minorHAnsi" w:eastAsia="Fira Sans" w:hAnsiTheme="minorHAnsi" w:cstheme="minorHAnsi"/>
                <w:color w:val="000000"/>
                <w:sz w:val="16"/>
              </w:rPr>
              <w:t xml:space="preserve"> </w:t>
            </w:r>
          </w:p>
        </w:tc>
        <w:tc>
          <w:tcPr>
            <w:tcW w:w="2835" w:type="dxa"/>
          </w:tcPr>
          <w:p w14:paraId="49B9FFA3" w14:textId="77777777" w:rsidR="00463180" w:rsidRPr="005E00F4" w:rsidRDefault="00463180" w:rsidP="005B6D9D">
            <w:pPr>
              <w:tabs>
                <w:tab w:val="left" w:pos="10206"/>
              </w:tabs>
              <w:autoSpaceDE w:val="0"/>
              <w:autoSpaceDN w:val="0"/>
              <w:spacing w:before="108"/>
              <w:ind w:left="80" w:right="28"/>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STREET_TYPE_FULL_SPELLING</w:t>
            </w:r>
          </w:p>
        </w:tc>
        <w:tc>
          <w:tcPr>
            <w:tcW w:w="1842" w:type="dxa"/>
          </w:tcPr>
          <w:p w14:paraId="7F90EA80" w14:textId="7179162C" w:rsidR="00463180" w:rsidRPr="005E00F4" w:rsidRDefault="0081678B" w:rsidP="00C46E9D">
            <w:pPr>
              <w:tabs>
                <w:tab w:val="left" w:pos="10206"/>
              </w:tabs>
              <w:autoSpaceDE w:val="0"/>
              <w:autoSpaceDN w:val="0"/>
              <w:spacing w:before="108"/>
              <w:ind w:left="80" w:right="32"/>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Буквенный</w:t>
            </w:r>
            <w:r w:rsidRPr="005E00F4">
              <w:rPr>
                <w:rFonts w:asciiTheme="minorHAnsi" w:eastAsia="Fira Sans" w:hAnsiTheme="minorHAnsi" w:cstheme="minorHAnsi"/>
                <w:color w:val="000000"/>
                <w:sz w:val="16"/>
              </w:rPr>
              <w:t xml:space="preserve"> </w:t>
            </w:r>
            <w:r w:rsidR="00463180" w:rsidRPr="005E00F4">
              <w:rPr>
                <w:rFonts w:asciiTheme="minorHAnsi" w:eastAsia="Fira Sans" w:hAnsiTheme="minorHAnsi" w:cstheme="minorHAnsi"/>
                <w:color w:val="000000"/>
                <w:sz w:val="16"/>
              </w:rPr>
              <w:t>(50)</w:t>
            </w:r>
          </w:p>
        </w:tc>
        <w:tc>
          <w:tcPr>
            <w:tcW w:w="709" w:type="dxa"/>
          </w:tcPr>
          <w:p w14:paraId="75812BFB" w14:textId="77777777" w:rsidR="00463180" w:rsidRPr="005E00F4" w:rsidRDefault="00463180" w:rsidP="00196DE0">
            <w:pPr>
              <w:tabs>
                <w:tab w:val="left" w:pos="10206"/>
              </w:tabs>
              <w:autoSpaceDE w:val="0"/>
              <w:autoSpaceDN w:val="0"/>
              <w:spacing w:before="108"/>
              <w:ind w:left="80" w:right="-27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B61162" w:rsidRPr="005E00F4" w14:paraId="1A58E7AB" w14:textId="77777777" w:rsidTr="00410E68">
        <w:trPr>
          <w:cnfStyle w:val="000000100000" w:firstRow="0" w:lastRow="0" w:firstColumn="0" w:lastColumn="0" w:oddVBand="0" w:evenVBand="0" w:oddHBand="1" w:evenHBand="0" w:firstRowFirstColumn="0" w:firstRowLastColumn="0" w:lastRowFirstColumn="0" w:lastRowLastColumn="0"/>
          <w:trHeight w:hRule="exact" w:val="626"/>
        </w:trPr>
        <w:tc>
          <w:tcPr>
            <w:cnfStyle w:val="001000000000" w:firstRow="0" w:lastRow="0" w:firstColumn="1" w:lastColumn="0" w:oddVBand="0" w:evenVBand="0" w:oddHBand="0" w:evenHBand="0" w:firstRowFirstColumn="0" w:firstRowLastColumn="0" w:lastRowFirstColumn="0" w:lastRowLastColumn="0"/>
            <w:tcW w:w="3823" w:type="dxa"/>
          </w:tcPr>
          <w:p w14:paraId="30309F2B" w14:textId="00A1C088" w:rsidR="00463180" w:rsidRPr="005E00F4" w:rsidRDefault="005B6D9D" w:rsidP="00196DE0">
            <w:pPr>
              <w:tabs>
                <w:tab w:val="left" w:pos="10206"/>
              </w:tabs>
              <w:autoSpaceDE w:val="0"/>
              <w:autoSpaceDN w:val="0"/>
              <w:spacing w:before="110"/>
              <w:ind w:left="31" w:right="30"/>
              <w:jc w:val="both"/>
              <w:rPr>
                <w:rFonts w:asciiTheme="minorHAnsi" w:hAnsiTheme="minorHAnsi" w:cstheme="minorHAnsi"/>
                <w:lang w:val="en-US"/>
              </w:rPr>
            </w:pPr>
            <w:r w:rsidRPr="005E00F4">
              <w:rPr>
                <w:rFonts w:asciiTheme="minorHAnsi" w:eastAsia="Fira Sans" w:hAnsiTheme="minorHAnsi" w:cstheme="minorHAnsi"/>
                <w:i/>
                <w:color w:val="3F58A6"/>
                <w:sz w:val="16"/>
                <w:lang w:val="ru-RU"/>
              </w:rPr>
              <w:t xml:space="preserve">Тип </w:t>
            </w:r>
            <w:r w:rsidR="00C71A95" w:rsidRPr="005E00F4">
              <w:rPr>
                <w:rFonts w:asciiTheme="minorHAnsi" w:eastAsia="Fira Sans" w:hAnsiTheme="minorHAnsi" w:cstheme="minorHAnsi"/>
                <w:i/>
                <w:color w:val="3F58A6"/>
                <w:sz w:val="16"/>
                <w:lang w:val="ru-RU"/>
              </w:rPr>
              <w:t>улицы До</w:t>
            </w:r>
            <w:r w:rsidR="00463180" w:rsidRPr="005E00F4">
              <w:rPr>
                <w:rFonts w:asciiTheme="minorHAnsi" w:eastAsia="Fira Sans" w:hAnsiTheme="minorHAnsi" w:cstheme="minorHAnsi"/>
                <w:color w:val="000000"/>
                <w:sz w:val="16"/>
              </w:rPr>
              <w:t xml:space="preserve"> </w:t>
            </w:r>
          </w:p>
        </w:tc>
        <w:tc>
          <w:tcPr>
            <w:tcW w:w="2835" w:type="dxa"/>
          </w:tcPr>
          <w:p w14:paraId="5456F249" w14:textId="77777777" w:rsidR="00463180" w:rsidRPr="005E00F4" w:rsidRDefault="00463180" w:rsidP="005B6D9D">
            <w:pPr>
              <w:tabs>
                <w:tab w:val="left" w:pos="10206"/>
              </w:tabs>
              <w:autoSpaceDE w:val="0"/>
              <w:autoSpaceDN w:val="0"/>
              <w:spacing w:before="110"/>
              <w:ind w:left="80" w:right="28"/>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STREET_TYPE_BEFORE</w:t>
            </w:r>
          </w:p>
        </w:tc>
        <w:tc>
          <w:tcPr>
            <w:tcW w:w="1842" w:type="dxa"/>
          </w:tcPr>
          <w:p w14:paraId="2699C72B" w14:textId="6072829E" w:rsidR="00463180" w:rsidRPr="005E00F4" w:rsidRDefault="0081678B" w:rsidP="00C46E9D">
            <w:pPr>
              <w:tabs>
                <w:tab w:val="left" w:pos="10206"/>
              </w:tabs>
              <w:autoSpaceDE w:val="0"/>
              <w:autoSpaceDN w:val="0"/>
              <w:spacing w:before="110"/>
              <w:ind w:left="80" w:right="32"/>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Буквенный</w:t>
            </w:r>
            <w:r w:rsidRPr="005E00F4">
              <w:rPr>
                <w:rFonts w:asciiTheme="minorHAnsi" w:eastAsia="Fira Sans" w:hAnsiTheme="minorHAnsi" w:cstheme="minorHAnsi"/>
                <w:color w:val="000000"/>
                <w:sz w:val="16"/>
              </w:rPr>
              <w:t xml:space="preserve"> </w:t>
            </w:r>
            <w:r w:rsidR="00463180" w:rsidRPr="005E00F4">
              <w:rPr>
                <w:rFonts w:asciiTheme="minorHAnsi" w:eastAsia="Fira Sans" w:hAnsiTheme="minorHAnsi" w:cstheme="minorHAnsi"/>
                <w:color w:val="000000"/>
                <w:sz w:val="16"/>
              </w:rPr>
              <w:t>(1)</w:t>
            </w:r>
          </w:p>
        </w:tc>
        <w:tc>
          <w:tcPr>
            <w:tcW w:w="709" w:type="dxa"/>
          </w:tcPr>
          <w:p w14:paraId="747A7EA1" w14:textId="77777777" w:rsidR="00463180" w:rsidRPr="005E00F4" w:rsidRDefault="00463180" w:rsidP="00196DE0">
            <w:pPr>
              <w:tabs>
                <w:tab w:val="left" w:pos="10206"/>
              </w:tabs>
              <w:autoSpaceDE w:val="0"/>
              <w:autoSpaceDN w:val="0"/>
              <w:spacing w:before="110"/>
              <w:ind w:left="80" w:right="-274"/>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B61162" w:rsidRPr="005E00F4" w14:paraId="7AE918AB" w14:textId="77777777" w:rsidTr="00410E68">
        <w:trPr>
          <w:trHeight w:hRule="exact" w:val="452"/>
        </w:trPr>
        <w:tc>
          <w:tcPr>
            <w:cnfStyle w:val="001000000000" w:firstRow="0" w:lastRow="0" w:firstColumn="1" w:lastColumn="0" w:oddVBand="0" w:evenVBand="0" w:oddHBand="0" w:evenHBand="0" w:firstRowFirstColumn="0" w:firstRowLastColumn="0" w:lastRowFirstColumn="0" w:lastRowLastColumn="0"/>
            <w:tcW w:w="3823" w:type="dxa"/>
          </w:tcPr>
          <w:p w14:paraId="301699C6" w14:textId="3BBD65B4" w:rsidR="00463180" w:rsidRPr="005E00F4" w:rsidRDefault="005B6D9D" w:rsidP="00196DE0">
            <w:pPr>
              <w:tabs>
                <w:tab w:val="left" w:pos="10206"/>
              </w:tabs>
              <w:autoSpaceDE w:val="0"/>
              <w:autoSpaceDN w:val="0"/>
              <w:spacing w:before="110"/>
              <w:ind w:left="26" w:right="30"/>
              <w:jc w:val="both"/>
              <w:rPr>
                <w:rFonts w:asciiTheme="minorHAnsi" w:hAnsiTheme="minorHAnsi" w:cstheme="minorHAnsi"/>
              </w:rPr>
            </w:pPr>
            <w:r w:rsidRPr="005E00F4">
              <w:rPr>
                <w:rFonts w:asciiTheme="minorHAnsi" w:eastAsia="Fira Sans" w:hAnsiTheme="minorHAnsi" w:cstheme="minorHAnsi"/>
                <w:i/>
                <w:color w:val="3F58A6"/>
                <w:sz w:val="16"/>
                <w:lang w:val="ru-RU"/>
              </w:rPr>
              <w:t>Название типа маршрута</w:t>
            </w:r>
            <w:r w:rsidR="00E060B0" w:rsidRPr="005E00F4">
              <w:rPr>
                <w:rFonts w:asciiTheme="minorHAnsi" w:eastAsia="Fira Sans" w:hAnsiTheme="minorHAnsi" w:cstheme="minorHAnsi"/>
                <w:i/>
                <w:color w:val="3F58A6"/>
                <w:sz w:val="16"/>
              </w:rPr>
              <w:t xml:space="preserve"> </w:t>
            </w:r>
          </w:p>
        </w:tc>
        <w:tc>
          <w:tcPr>
            <w:tcW w:w="2835" w:type="dxa"/>
          </w:tcPr>
          <w:p w14:paraId="6E160EB4" w14:textId="77777777" w:rsidR="00463180" w:rsidRPr="005E00F4" w:rsidRDefault="00463180" w:rsidP="005B6D9D">
            <w:pPr>
              <w:tabs>
                <w:tab w:val="left" w:pos="10206"/>
              </w:tabs>
              <w:autoSpaceDE w:val="0"/>
              <w:autoSpaceDN w:val="0"/>
              <w:spacing w:before="110"/>
              <w:ind w:left="80" w:right="28"/>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ROUTE_TYPE</w:t>
            </w:r>
          </w:p>
        </w:tc>
        <w:tc>
          <w:tcPr>
            <w:tcW w:w="1842" w:type="dxa"/>
          </w:tcPr>
          <w:p w14:paraId="5F3EFE0F" w14:textId="100A505B" w:rsidR="00463180" w:rsidRPr="005E00F4" w:rsidRDefault="0081678B" w:rsidP="00C46E9D">
            <w:pPr>
              <w:tabs>
                <w:tab w:val="left" w:pos="10206"/>
              </w:tabs>
              <w:autoSpaceDE w:val="0"/>
              <w:autoSpaceDN w:val="0"/>
              <w:spacing w:before="110"/>
              <w:ind w:left="80" w:right="32"/>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463180" w:rsidRPr="005E00F4">
              <w:rPr>
                <w:rFonts w:asciiTheme="minorHAnsi" w:eastAsia="Fira Sans" w:hAnsiTheme="minorHAnsi" w:cstheme="minorHAnsi"/>
                <w:color w:val="000000"/>
                <w:sz w:val="16"/>
              </w:rPr>
              <w:t>(10)</w:t>
            </w:r>
          </w:p>
        </w:tc>
        <w:tc>
          <w:tcPr>
            <w:tcW w:w="709" w:type="dxa"/>
          </w:tcPr>
          <w:p w14:paraId="0EA56A3B" w14:textId="77777777" w:rsidR="00463180" w:rsidRPr="005E00F4" w:rsidRDefault="00463180" w:rsidP="00196DE0">
            <w:pPr>
              <w:tabs>
                <w:tab w:val="left" w:pos="10206"/>
              </w:tabs>
              <w:autoSpaceDE w:val="0"/>
              <w:autoSpaceDN w:val="0"/>
              <w:spacing w:before="110"/>
              <w:ind w:left="80" w:right="-27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B61162" w:rsidRPr="005E00F4" w14:paraId="59B01D1C" w14:textId="77777777" w:rsidTr="00410E68">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3823" w:type="dxa"/>
          </w:tcPr>
          <w:p w14:paraId="6A7A4A9E" w14:textId="4B5AEB37" w:rsidR="00463180" w:rsidRPr="005E00F4" w:rsidRDefault="00941C5B" w:rsidP="00196DE0">
            <w:pPr>
              <w:tabs>
                <w:tab w:val="left" w:pos="10206"/>
              </w:tabs>
              <w:autoSpaceDE w:val="0"/>
              <w:autoSpaceDN w:val="0"/>
              <w:spacing w:before="110"/>
              <w:ind w:left="26" w:right="30"/>
              <w:jc w:val="both"/>
              <w:rPr>
                <w:rFonts w:asciiTheme="minorHAnsi" w:hAnsiTheme="minorHAnsi" w:cstheme="minorHAnsi"/>
                <w:lang w:val="ru-RU"/>
              </w:rPr>
            </w:pPr>
            <w:r w:rsidRPr="005E00F4">
              <w:rPr>
                <w:rFonts w:asciiTheme="minorHAnsi" w:eastAsia="Fira Sans" w:hAnsiTheme="minorHAnsi" w:cstheme="minorHAnsi"/>
                <w:i/>
                <w:color w:val="3F58A6"/>
                <w:sz w:val="16"/>
                <w:lang w:val="ru-RU"/>
              </w:rPr>
              <w:t>Является н</w:t>
            </w:r>
            <w:r w:rsidR="005B6D9D" w:rsidRPr="005E00F4">
              <w:rPr>
                <w:rFonts w:asciiTheme="minorHAnsi" w:eastAsia="Fira Sans" w:hAnsiTheme="minorHAnsi" w:cstheme="minorHAnsi"/>
                <w:i/>
                <w:color w:val="3F58A6"/>
                <w:sz w:val="16"/>
                <w:lang w:val="ru-RU"/>
              </w:rPr>
              <w:t>азвание</w:t>
            </w:r>
            <w:r w:rsidRPr="005E00F4">
              <w:rPr>
                <w:rFonts w:asciiTheme="minorHAnsi" w:eastAsia="Fira Sans" w:hAnsiTheme="minorHAnsi" w:cstheme="minorHAnsi"/>
                <w:i/>
                <w:color w:val="3F58A6"/>
                <w:sz w:val="16"/>
                <w:lang w:val="ru-RU"/>
              </w:rPr>
              <w:t>м</w:t>
            </w:r>
            <w:r w:rsidR="005B6D9D" w:rsidRPr="005E00F4">
              <w:rPr>
                <w:rFonts w:asciiTheme="minorHAnsi" w:eastAsia="Fira Sans" w:hAnsiTheme="minorHAnsi" w:cstheme="minorHAnsi"/>
                <w:i/>
                <w:color w:val="3F58A6"/>
                <w:sz w:val="16"/>
                <w:lang w:val="ru-RU"/>
              </w:rPr>
              <w:t xml:space="preserve"> на инф</w:t>
            </w:r>
            <w:r w:rsidR="00AA0787" w:rsidRPr="005E00F4">
              <w:rPr>
                <w:rFonts w:asciiTheme="minorHAnsi" w:eastAsia="Fira Sans" w:hAnsiTheme="minorHAnsi" w:cstheme="minorHAnsi"/>
                <w:i/>
                <w:color w:val="3F58A6"/>
                <w:sz w:val="16"/>
                <w:lang w:val="ru-RU"/>
              </w:rPr>
              <w:t>о</w:t>
            </w:r>
            <w:r w:rsidR="005B6D9D" w:rsidRPr="005E00F4">
              <w:rPr>
                <w:rFonts w:asciiTheme="minorHAnsi" w:eastAsia="Fira Sans" w:hAnsiTheme="minorHAnsi" w:cstheme="minorHAnsi"/>
                <w:i/>
                <w:color w:val="3F58A6"/>
                <w:sz w:val="16"/>
                <w:lang w:val="ru-RU"/>
              </w:rPr>
              <w:t xml:space="preserve"> щите</w:t>
            </w:r>
            <w:r w:rsidR="00463180" w:rsidRPr="005E00F4">
              <w:rPr>
                <w:rFonts w:asciiTheme="minorHAnsi" w:eastAsia="Fira Sans" w:hAnsiTheme="minorHAnsi" w:cstheme="minorHAnsi"/>
                <w:color w:val="000000"/>
                <w:sz w:val="16"/>
              </w:rPr>
              <w:t xml:space="preserve"> </w:t>
            </w:r>
          </w:p>
        </w:tc>
        <w:tc>
          <w:tcPr>
            <w:tcW w:w="2835" w:type="dxa"/>
          </w:tcPr>
          <w:p w14:paraId="708D735A" w14:textId="77777777" w:rsidR="00463180" w:rsidRPr="005E00F4" w:rsidRDefault="00463180" w:rsidP="005B6D9D">
            <w:pPr>
              <w:tabs>
                <w:tab w:val="left" w:pos="10206"/>
              </w:tabs>
              <w:autoSpaceDE w:val="0"/>
              <w:autoSpaceDN w:val="0"/>
              <w:spacing w:before="110"/>
              <w:ind w:left="80" w:right="28"/>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IS_NAME_ON_ROAD_SIGN</w:t>
            </w:r>
          </w:p>
        </w:tc>
        <w:tc>
          <w:tcPr>
            <w:tcW w:w="1842" w:type="dxa"/>
          </w:tcPr>
          <w:p w14:paraId="7D8F295F" w14:textId="3639DCAF" w:rsidR="00463180" w:rsidRPr="005E00F4" w:rsidRDefault="0081678B" w:rsidP="00C46E9D">
            <w:pPr>
              <w:tabs>
                <w:tab w:val="left" w:pos="10206"/>
              </w:tabs>
              <w:autoSpaceDE w:val="0"/>
              <w:autoSpaceDN w:val="0"/>
              <w:spacing w:before="110"/>
              <w:ind w:left="80" w:right="32"/>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Буквенный</w:t>
            </w:r>
            <w:r w:rsidRPr="005E00F4">
              <w:rPr>
                <w:rFonts w:asciiTheme="minorHAnsi" w:eastAsia="Fira Sans" w:hAnsiTheme="minorHAnsi" w:cstheme="minorHAnsi"/>
                <w:color w:val="000000"/>
                <w:sz w:val="16"/>
              </w:rPr>
              <w:t xml:space="preserve"> </w:t>
            </w:r>
            <w:r w:rsidR="00463180" w:rsidRPr="005E00F4">
              <w:rPr>
                <w:rFonts w:asciiTheme="minorHAnsi" w:eastAsia="Fira Sans" w:hAnsiTheme="minorHAnsi" w:cstheme="minorHAnsi"/>
                <w:color w:val="000000"/>
                <w:sz w:val="16"/>
              </w:rPr>
              <w:t>(1)</w:t>
            </w:r>
          </w:p>
        </w:tc>
        <w:tc>
          <w:tcPr>
            <w:tcW w:w="709" w:type="dxa"/>
          </w:tcPr>
          <w:p w14:paraId="78330E14" w14:textId="77777777" w:rsidR="00463180" w:rsidRPr="005E00F4" w:rsidRDefault="00463180" w:rsidP="00196DE0">
            <w:pPr>
              <w:tabs>
                <w:tab w:val="left" w:pos="10206"/>
              </w:tabs>
              <w:autoSpaceDE w:val="0"/>
              <w:autoSpaceDN w:val="0"/>
              <w:spacing w:before="110"/>
              <w:ind w:left="80" w:right="-274"/>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B61162" w:rsidRPr="005E00F4" w14:paraId="241374ED" w14:textId="77777777" w:rsidTr="00410E68">
        <w:trPr>
          <w:trHeight w:hRule="exact" w:val="452"/>
        </w:trPr>
        <w:tc>
          <w:tcPr>
            <w:cnfStyle w:val="001000000000" w:firstRow="0" w:lastRow="0" w:firstColumn="1" w:lastColumn="0" w:oddVBand="0" w:evenVBand="0" w:oddHBand="0" w:evenHBand="0" w:firstRowFirstColumn="0" w:firstRowLastColumn="0" w:lastRowFirstColumn="0" w:lastRowLastColumn="0"/>
            <w:tcW w:w="3823" w:type="dxa"/>
          </w:tcPr>
          <w:p w14:paraId="5459A126" w14:textId="0E352858" w:rsidR="00463180" w:rsidRPr="005E00F4" w:rsidRDefault="00941C5B" w:rsidP="00196DE0">
            <w:pPr>
              <w:tabs>
                <w:tab w:val="left" w:pos="10206"/>
              </w:tabs>
              <w:autoSpaceDE w:val="0"/>
              <w:autoSpaceDN w:val="0"/>
              <w:spacing w:before="108"/>
              <w:ind w:left="26" w:right="30"/>
              <w:jc w:val="both"/>
              <w:rPr>
                <w:rFonts w:asciiTheme="minorHAnsi" w:hAnsiTheme="minorHAnsi" w:cstheme="minorHAnsi"/>
                <w:lang w:val="ru-RU"/>
              </w:rPr>
            </w:pPr>
            <w:r w:rsidRPr="005E00F4">
              <w:rPr>
                <w:rFonts w:asciiTheme="minorHAnsi" w:eastAsia="Fira Sans" w:hAnsiTheme="minorHAnsi" w:cstheme="minorHAnsi"/>
                <w:i/>
                <w:color w:val="3F58A6"/>
                <w:sz w:val="16"/>
                <w:lang w:val="ru-RU"/>
              </w:rPr>
              <w:t>Является обоснованным</w:t>
            </w:r>
          </w:p>
        </w:tc>
        <w:tc>
          <w:tcPr>
            <w:tcW w:w="2835" w:type="dxa"/>
          </w:tcPr>
          <w:p w14:paraId="0D8810D0" w14:textId="77777777" w:rsidR="00463180" w:rsidRPr="005E00F4" w:rsidRDefault="00463180" w:rsidP="005B6D9D">
            <w:pPr>
              <w:tabs>
                <w:tab w:val="left" w:pos="10206"/>
              </w:tabs>
              <w:autoSpaceDE w:val="0"/>
              <w:autoSpaceDN w:val="0"/>
              <w:spacing w:before="108"/>
              <w:ind w:left="80" w:right="28"/>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IS_EXPLICATABLE</w:t>
            </w:r>
          </w:p>
        </w:tc>
        <w:tc>
          <w:tcPr>
            <w:tcW w:w="1842" w:type="dxa"/>
          </w:tcPr>
          <w:p w14:paraId="37F9C584" w14:textId="59737194" w:rsidR="00463180" w:rsidRPr="005E00F4" w:rsidRDefault="0081678B" w:rsidP="00C46E9D">
            <w:pPr>
              <w:tabs>
                <w:tab w:val="left" w:pos="10206"/>
              </w:tabs>
              <w:autoSpaceDE w:val="0"/>
              <w:autoSpaceDN w:val="0"/>
              <w:spacing w:before="108"/>
              <w:ind w:left="80" w:right="32"/>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Буквенный</w:t>
            </w:r>
            <w:r w:rsidRPr="005E00F4">
              <w:rPr>
                <w:rFonts w:asciiTheme="minorHAnsi" w:eastAsia="Fira Sans" w:hAnsiTheme="minorHAnsi" w:cstheme="minorHAnsi"/>
                <w:color w:val="000000"/>
                <w:sz w:val="16"/>
              </w:rPr>
              <w:t xml:space="preserve"> </w:t>
            </w:r>
            <w:r w:rsidR="00463180" w:rsidRPr="005E00F4">
              <w:rPr>
                <w:rFonts w:asciiTheme="minorHAnsi" w:eastAsia="Fira Sans" w:hAnsiTheme="minorHAnsi" w:cstheme="minorHAnsi"/>
                <w:color w:val="000000"/>
                <w:sz w:val="16"/>
              </w:rPr>
              <w:t>(1)</w:t>
            </w:r>
          </w:p>
        </w:tc>
        <w:tc>
          <w:tcPr>
            <w:tcW w:w="709" w:type="dxa"/>
          </w:tcPr>
          <w:p w14:paraId="041B3D83" w14:textId="77777777" w:rsidR="00463180" w:rsidRPr="005E00F4" w:rsidRDefault="00463180" w:rsidP="00196DE0">
            <w:pPr>
              <w:tabs>
                <w:tab w:val="left" w:pos="10206"/>
              </w:tabs>
              <w:autoSpaceDE w:val="0"/>
              <w:autoSpaceDN w:val="0"/>
              <w:spacing w:before="108"/>
              <w:ind w:left="80" w:right="-27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B61162" w:rsidRPr="005E00F4" w14:paraId="13CE4429" w14:textId="77777777" w:rsidTr="00410E68">
        <w:trPr>
          <w:cnfStyle w:val="000000100000" w:firstRow="0" w:lastRow="0" w:firstColumn="0" w:lastColumn="0" w:oddVBand="0" w:evenVBand="0" w:oddHBand="1" w:evenHBand="0" w:firstRowFirstColumn="0" w:firstRowLastColumn="0" w:lastRowFirstColumn="0" w:lastRowLastColumn="0"/>
          <w:trHeight w:hRule="exact" w:val="452"/>
        </w:trPr>
        <w:tc>
          <w:tcPr>
            <w:cnfStyle w:val="001000000000" w:firstRow="0" w:lastRow="0" w:firstColumn="1" w:lastColumn="0" w:oddVBand="0" w:evenVBand="0" w:oddHBand="0" w:evenHBand="0" w:firstRowFirstColumn="0" w:firstRowLastColumn="0" w:lastRowFirstColumn="0" w:lastRowLastColumn="0"/>
            <w:tcW w:w="3823" w:type="dxa"/>
          </w:tcPr>
          <w:p w14:paraId="197973A1" w14:textId="2EA39F60" w:rsidR="00463180" w:rsidRPr="005E00F4" w:rsidRDefault="00941C5B" w:rsidP="00196DE0">
            <w:pPr>
              <w:tabs>
                <w:tab w:val="left" w:pos="10206"/>
              </w:tabs>
              <w:autoSpaceDE w:val="0"/>
              <w:autoSpaceDN w:val="0"/>
              <w:spacing w:before="110"/>
              <w:ind w:left="26" w:right="30"/>
              <w:jc w:val="both"/>
              <w:rPr>
                <w:rFonts w:asciiTheme="minorHAnsi" w:hAnsiTheme="minorHAnsi" w:cstheme="minorHAnsi"/>
                <w:lang w:val="en-US"/>
              </w:rPr>
            </w:pPr>
            <w:r w:rsidRPr="005E00F4">
              <w:rPr>
                <w:rFonts w:asciiTheme="minorHAnsi" w:eastAsia="Fira Sans" w:hAnsiTheme="minorHAnsi" w:cstheme="minorHAnsi"/>
                <w:i/>
                <w:color w:val="3F58A6"/>
                <w:sz w:val="16"/>
                <w:lang w:val="ru-RU"/>
              </w:rPr>
              <w:t>Является н</w:t>
            </w:r>
            <w:r w:rsidR="005B6D9D" w:rsidRPr="005E00F4">
              <w:rPr>
                <w:rFonts w:asciiTheme="minorHAnsi" w:eastAsia="Fira Sans" w:hAnsiTheme="minorHAnsi" w:cstheme="minorHAnsi"/>
                <w:i/>
                <w:color w:val="3F58A6"/>
                <w:sz w:val="16"/>
                <w:lang w:val="ru-RU"/>
              </w:rPr>
              <w:t>а</w:t>
            </w:r>
            <w:r w:rsidRPr="005E00F4">
              <w:rPr>
                <w:rFonts w:asciiTheme="minorHAnsi" w:eastAsia="Fira Sans" w:hAnsiTheme="minorHAnsi" w:cstheme="minorHAnsi"/>
                <w:i/>
                <w:color w:val="3F58A6"/>
                <w:sz w:val="16"/>
                <w:lang w:val="ru-RU"/>
              </w:rPr>
              <w:t>званием</w:t>
            </w:r>
            <w:r w:rsidR="005B6D9D" w:rsidRPr="005E00F4">
              <w:rPr>
                <w:rFonts w:asciiTheme="minorHAnsi" w:eastAsia="Fira Sans" w:hAnsiTheme="minorHAnsi" w:cstheme="minorHAnsi"/>
                <w:i/>
                <w:color w:val="3F58A6"/>
                <w:sz w:val="16"/>
                <w:lang w:val="ru-RU"/>
              </w:rPr>
              <w:t xml:space="preserve"> перекрестка</w:t>
            </w:r>
            <w:r w:rsidR="00463180" w:rsidRPr="005E00F4">
              <w:rPr>
                <w:rFonts w:asciiTheme="minorHAnsi" w:eastAsia="Fira Sans" w:hAnsiTheme="minorHAnsi" w:cstheme="minorHAnsi"/>
                <w:color w:val="000000"/>
                <w:sz w:val="16"/>
              </w:rPr>
              <w:t xml:space="preserve"> </w:t>
            </w:r>
          </w:p>
        </w:tc>
        <w:tc>
          <w:tcPr>
            <w:tcW w:w="2835" w:type="dxa"/>
          </w:tcPr>
          <w:p w14:paraId="63559E8F" w14:textId="77777777" w:rsidR="00463180" w:rsidRPr="005E00F4" w:rsidRDefault="00463180" w:rsidP="005B6D9D">
            <w:pPr>
              <w:tabs>
                <w:tab w:val="left" w:pos="10206"/>
              </w:tabs>
              <w:autoSpaceDE w:val="0"/>
              <w:autoSpaceDN w:val="0"/>
              <w:spacing w:before="110"/>
              <w:ind w:left="80" w:right="28"/>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IS_JUNCTION_NAME</w:t>
            </w:r>
          </w:p>
        </w:tc>
        <w:tc>
          <w:tcPr>
            <w:tcW w:w="1842" w:type="dxa"/>
          </w:tcPr>
          <w:p w14:paraId="66B0C131" w14:textId="1DBB16F4" w:rsidR="00463180" w:rsidRPr="005E00F4" w:rsidRDefault="0081678B" w:rsidP="00C46E9D">
            <w:pPr>
              <w:tabs>
                <w:tab w:val="left" w:pos="10206"/>
              </w:tabs>
              <w:autoSpaceDE w:val="0"/>
              <w:autoSpaceDN w:val="0"/>
              <w:spacing w:before="110"/>
              <w:ind w:left="80" w:right="32"/>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Буквенный</w:t>
            </w:r>
            <w:r w:rsidRPr="005E00F4">
              <w:rPr>
                <w:rFonts w:asciiTheme="minorHAnsi" w:eastAsia="Fira Sans" w:hAnsiTheme="minorHAnsi" w:cstheme="minorHAnsi"/>
                <w:color w:val="000000"/>
                <w:sz w:val="16"/>
              </w:rPr>
              <w:t xml:space="preserve"> </w:t>
            </w:r>
            <w:r w:rsidR="00463180" w:rsidRPr="005E00F4">
              <w:rPr>
                <w:rFonts w:asciiTheme="minorHAnsi" w:eastAsia="Fira Sans" w:hAnsiTheme="minorHAnsi" w:cstheme="minorHAnsi"/>
                <w:color w:val="000000"/>
                <w:sz w:val="16"/>
              </w:rPr>
              <w:t>(1)</w:t>
            </w:r>
          </w:p>
        </w:tc>
        <w:tc>
          <w:tcPr>
            <w:tcW w:w="709" w:type="dxa"/>
          </w:tcPr>
          <w:p w14:paraId="25F06E90" w14:textId="77777777" w:rsidR="00463180" w:rsidRPr="005E00F4" w:rsidRDefault="00463180" w:rsidP="00196DE0">
            <w:pPr>
              <w:tabs>
                <w:tab w:val="left" w:pos="10206"/>
              </w:tabs>
              <w:autoSpaceDE w:val="0"/>
              <w:autoSpaceDN w:val="0"/>
              <w:spacing w:before="110"/>
              <w:ind w:left="80" w:right="-274"/>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B61162" w:rsidRPr="005E00F4" w14:paraId="58788BD7" w14:textId="77777777" w:rsidTr="00410E68">
        <w:trPr>
          <w:trHeight w:hRule="exact" w:val="452"/>
        </w:trPr>
        <w:tc>
          <w:tcPr>
            <w:cnfStyle w:val="001000000000" w:firstRow="0" w:lastRow="0" w:firstColumn="1" w:lastColumn="0" w:oddVBand="0" w:evenVBand="0" w:oddHBand="0" w:evenHBand="0" w:firstRowFirstColumn="0" w:firstRowLastColumn="0" w:lastRowFirstColumn="0" w:lastRowLastColumn="0"/>
            <w:tcW w:w="3823" w:type="dxa"/>
          </w:tcPr>
          <w:p w14:paraId="6B19950F" w14:textId="236753D9" w:rsidR="00463180" w:rsidRPr="005E00F4" w:rsidRDefault="00941C5B" w:rsidP="00196DE0">
            <w:pPr>
              <w:tabs>
                <w:tab w:val="left" w:pos="10206"/>
              </w:tabs>
              <w:autoSpaceDE w:val="0"/>
              <w:autoSpaceDN w:val="0"/>
              <w:spacing w:before="110"/>
              <w:ind w:left="26" w:right="30"/>
              <w:jc w:val="both"/>
              <w:rPr>
                <w:rFonts w:asciiTheme="minorHAnsi" w:hAnsiTheme="minorHAnsi" w:cstheme="minorHAnsi"/>
                <w:lang w:val="en-US"/>
              </w:rPr>
            </w:pPr>
            <w:r w:rsidRPr="005E00F4">
              <w:rPr>
                <w:rFonts w:asciiTheme="minorHAnsi" w:eastAsia="Fira Sans" w:hAnsiTheme="minorHAnsi" w:cstheme="minorHAnsi"/>
                <w:i/>
                <w:color w:val="3F58A6"/>
                <w:sz w:val="16"/>
                <w:lang w:val="ru-RU"/>
              </w:rPr>
              <w:lastRenderedPageBreak/>
              <w:t>Является названием</w:t>
            </w:r>
            <w:r w:rsidR="005B6D9D" w:rsidRPr="005E00F4">
              <w:rPr>
                <w:rFonts w:asciiTheme="minorHAnsi" w:eastAsia="Fira Sans" w:hAnsiTheme="minorHAnsi" w:cstheme="minorHAnsi"/>
                <w:i/>
                <w:color w:val="3F58A6"/>
                <w:sz w:val="16"/>
                <w:lang w:val="ru-RU"/>
              </w:rPr>
              <w:t xml:space="preserve"> съезда</w:t>
            </w:r>
            <w:r w:rsidR="00463180" w:rsidRPr="005E00F4">
              <w:rPr>
                <w:rFonts w:asciiTheme="minorHAnsi" w:eastAsia="Fira Sans" w:hAnsiTheme="minorHAnsi" w:cstheme="minorHAnsi"/>
                <w:color w:val="000000"/>
                <w:sz w:val="16"/>
              </w:rPr>
              <w:t xml:space="preserve"> </w:t>
            </w:r>
          </w:p>
        </w:tc>
        <w:tc>
          <w:tcPr>
            <w:tcW w:w="2835" w:type="dxa"/>
          </w:tcPr>
          <w:p w14:paraId="4F785B2E" w14:textId="77777777" w:rsidR="00463180" w:rsidRPr="005E00F4" w:rsidRDefault="00463180" w:rsidP="005B6D9D">
            <w:pPr>
              <w:tabs>
                <w:tab w:val="left" w:pos="10206"/>
              </w:tabs>
              <w:autoSpaceDE w:val="0"/>
              <w:autoSpaceDN w:val="0"/>
              <w:spacing w:before="110"/>
              <w:ind w:left="80" w:right="28"/>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IS_EXIT_NAME</w:t>
            </w:r>
          </w:p>
        </w:tc>
        <w:tc>
          <w:tcPr>
            <w:tcW w:w="1842" w:type="dxa"/>
          </w:tcPr>
          <w:p w14:paraId="574EE1EE" w14:textId="31AC8C26" w:rsidR="00463180" w:rsidRPr="005E00F4" w:rsidRDefault="0081678B" w:rsidP="00C46E9D">
            <w:pPr>
              <w:tabs>
                <w:tab w:val="left" w:pos="10206"/>
              </w:tabs>
              <w:autoSpaceDE w:val="0"/>
              <w:autoSpaceDN w:val="0"/>
              <w:spacing w:before="110"/>
              <w:ind w:left="80" w:right="32"/>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Буквенный</w:t>
            </w:r>
            <w:r w:rsidRPr="005E00F4">
              <w:rPr>
                <w:rFonts w:asciiTheme="minorHAnsi" w:eastAsia="Fira Sans" w:hAnsiTheme="minorHAnsi" w:cstheme="minorHAnsi"/>
                <w:color w:val="000000"/>
                <w:sz w:val="16"/>
              </w:rPr>
              <w:t xml:space="preserve"> </w:t>
            </w:r>
            <w:r w:rsidR="00463180" w:rsidRPr="005E00F4">
              <w:rPr>
                <w:rFonts w:asciiTheme="minorHAnsi" w:eastAsia="Fira Sans" w:hAnsiTheme="minorHAnsi" w:cstheme="minorHAnsi"/>
                <w:color w:val="000000"/>
                <w:sz w:val="16"/>
              </w:rPr>
              <w:t>(1)</w:t>
            </w:r>
          </w:p>
        </w:tc>
        <w:tc>
          <w:tcPr>
            <w:tcW w:w="709" w:type="dxa"/>
          </w:tcPr>
          <w:p w14:paraId="083E48B9" w14:textId="77777777" w:rsidR="00463180" w:rsidRPr="005E00F4" w:rsidRDefault="00463180" w:rsidP="00196DE0">
            <w:pPr>
              <w:tabs>
                <w:tab w:val="left" w:pos="10206"/>
              </w:tabs>
              <w:autoSpaceDE w:val="0"/>
              <w:autoSpaceDN w:val="0"/>
              <w:spacing w:before="110"/>
              <w:ind w:left="80" w:right="-27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B61162" w:rsidRPr="005E00F4" w14:paraId="70FD4821" w14:textId="77777777" w:rsidTr="00410E68">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3823" w:type="dxa"/>
          </w:tcPr>
          <w:p w14:paraId="23999E82" w14:textId="68B1962D" w:rsidR="00463180" w:rsidRPr="005E00F4" w:rsidRDefault="00941C5B" w:rsidP="00196DE0">
            <w:pPr>
              <w:tabs>
                <w:tab w:val="left" w:pos="10206"/>
              </w:tabs>
              <w:autoSpaceDE w:val="0"/>
              <w:autoSpaceDN w:val="0"/>
              <w:spacing w:before="110"/>
              <w:ind w:left="26" w:right="30"/>
              <w:jc w:val="both"/>
              <w:rPr>
                <w:rFonts w:asciiTheme="minorHAnsi" w:hAnsiTheme="minorHAnsi" w:cstheme="minorHAnsi"/>
                <w:lang w:val="en-US"/>
              </w:rPr>
            </w:pPr>
            <w:r w:rsidRPr="005E00F4">
              <w:rPr>
                <w:rFonts w:asciiTheme="minorHAnsi" w:eastAsia="Fira Sans" w:hAnsiTheme="minorHAnsi" w:cstheme="minorHAnsi"/>
                <w:i/>
                <w:color w:val="3F58A6"/>
                <w:sz w:val="16"/>
                <w:lang w:val="ru-RU"/>
              </w:rPr>
              <w:t>Является</w:t>
            </w:r>
            <w:r w:rsidRPr="005E00F4">
              <w:rPr>
                <w:rFonts w:asciiTheme="minorHAnsi" w:eastAsia="Fira Sans" w:hAnsiTheme="minorHAnsi" w:cstheme="minorHAnsi"/>
                <w:i/>
                <w:color w:val="3F58A6"/>
                <w:sz w:val="16"/>
                <w:lang w:val="ru-RU"/>
              </w:rPr>
              <w:t xml:space="preserve"> ус</w:t>
            </w:r>
            <w:r w:rsidR="005B6D9D" w:rsidRPr="005E00F4">
              <w:rPr>
                <w:rFonts w:asciiTheme="minorHAnsi" w:eastAsia="Fira Sans" w:hAnsiTheme="minorHAnsi" w:cstheme="minorHAnsi"/>
                <w:i/>
                <w:color w:val="3F58A6"/>
                <w:sz w:val="16"/>
                <w:lang w:val="ru-RU"/>
              </w:rPr>
              <w:t>таре</w:t>
            </w:r>
            <w:r w:rsidRPr="005E00F4">
              <w:rPr>
                <w:rFonts w:asciiTheme="minorHAnsi" w:eastAsia="Fira Sans" w:hAnsiTheme="minorHAnsi" w:cstheme="minorHAnsi"/>
                <w:i/>
                <w:color w:val="3F58A6"/>
                <w:sz w:val="16"/>
                <w:lang w:val="ru-RU"/>
              </w:rPr>
              <w:t>вшим</w:t>
            </w:r>
            <w:r w:rsidR="005B6D9D" w:rsidRPr="005E00F4">
              <w:rPr>
                <w:rFonts w:asciiTheme="minorHAnsi" w:eastAsia="Fira Sans" w:hAnsiTheme="minorHAnsi" w:cstheme="minorHAnsi"/>
                <w:i/>
                <w:color w:val="3F58A6"/>
                <w:sz w:val="16"/>
                <w:lang w:val="ru-RU"/>
              </w:rPr>
              <w:t xml:space="preserve"> на</w:t>
            </w:r>
            <w:r w:rsidRPr="005E00F4">
              <w:rPr>
                <w:rFonts w:asciiTheme="minorHAnsi" w:eastAsia="Fira Sans" w:hAnsiTheme="minorHAnsi" w:cstheme="minorHAnsi"/>
                <w:i/>
                <w:color w:val="3F58A6"/>
                <w:sz w:val="16"/>
                <w:lang w:val="ru-RU"/>
              </w:rPr>
              <w:t>званием</w:t>
            </w:r>
          </w:p>
        </w:tc>
        <w:tc>
          <w:tcPr>
            <w:tcW w:w="2835" w:type="dxa"/>
          </w:tcPr>
          <w:p w14:paraId="5762AE2D" w14:textId="77777777" w:rsidR="00463180" w:rsidRPr="005E00F4" w:rsidRDefault="00463180" w:rsidP="005B6D9D">
            <w:pPr>
              <w:tabs>
                <w:tab w:val="left" w:pos="10206"/>
              </w:tabs>
              <w:autoSpaceDE w:val="0"/>
              <w:autoSpaceDN w:val="0"/>
              <w:spacing w:before="110"/>
              <w:ind w:left="80" w:right="28"/>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IS_STALE_NAME</w:t>
            </w:r>
          </w:p>
        </w:tc>
        <w:tc>
          <w:tcPr>
            <w:tcW w:w="1842" w:type="dxa"/>
          </w:tcPr>
          <w:p w14:paraId="7FC0E317" w14:textId="5BF24FF5" w:rsidR="00463180" w:rsidRPr="005E00F4" w:rsidRDefault="0081678B" w:rsidP="00C46E9D">
            <w:pPr>
              <w:tabs>
                <w:tab w:val="left" w:pos="10206"/>
              </w:tabs>
              <w:autoSpaceDE w:val="0"/>
              <w:autoSpaceDN w:val="0"/>
              <w:spacing w:before="110"/>
              <w:ind w:left="80" w:right="32"/>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Буквенный</w:t>
            </w:r>
            <w:r w:rsidRPr="005E00F4">
              <w:rPr>
                <w:rFonts w:asciiTheme="minorHAnsi" w:eastAsia="Fira Sans" w:hAnsiTheme="minorHAnsi" w:cstheme="minorHAnsi"/>
                <w:color w:val="000000"/>
                <w:sz w:val="16"/>
              </w:rPr>
              <w:t xml:space="preserve"> </w:t>
            </w:r>
            <w:r w:rsidR="00463180" w:rsidRPr="005E00F4">
              <w:rPr>
                <w:rFonts w:asciiTheme="minorHAnsi" w:eastAsia="Fira Sans" w:hAnsiTheme="minorHAnsi" w:cstheme="minorHAnsi"/>
                <w:color w:val="000000"/>
                <w:sz w:val="16"/>
              </w:rPr>
              <w:t>(1)</w:t>
            </w:r>
          </w:p>
        </w:tc>
        <w:tc>
          <w:tcPr>
            <w:tcW w:w="709" w:type="dxa"/>
          </w:tcPr>
          <w:p w14:paraId="25D4D508" w14:textId="77777777" w:rsidR="00463180" w:rsidRPr="005E00F4" w:rsidRDefault="00463180" w:rsidP="00196DE0">
            <w:pPr>
              <w:tabs>
                <w:tab w:val="left" w:pos="10206"/>
              </w:tabs>
              <w:autoSpaceDE w:val="0"/>
              <w:autoSpaceDN w:val="0"/>
              <w:spacing w:before="110"/>
              <w:ind w:left="80" w:right="-274"/>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B61162" w:rsidRPr="005E00F4" w14:paraId="32DD9FDF" w14:textId="77777777" w:rsidTr="00410E68">
        <w:trPr>
          <w:trHeight w:hRule="exact" w:val="452"/>
        </w:trPr>
        <w:tc>
          <w:tcPr>
            <w:cnfStyle w:val="001000000000" w:firstRow="0" w:lastRow="0" w:firstColumn="1" w:lastColumn="0" w:oddVBand="0" w:evenVBand="0" w:oddHBand="0" w:evenHBand="0" w:firstRowFirstColumn="0" w:firstRowLastColumn="0" w:lastRowFirstColumn="0" w:lastRowLastColumn="0"/>
            <w:tcW w:w="3823" w:type="dxa"/>
          </w:tcPr>
          <w:p w14:paraId="3FC50AFB" w14:textId="3A070B68" w:rsidR="00463180" w:rsidRPr="005E00F4" w:rsidRDefault="00941C5B" w:rsidP="00196DE0">
            <w:pPr>
              <w:tabs>
                <w:tab w:val="left" w:pos="10206"/>
              </w:tabs>
              <w:autoSpaceDE w:val="0"/>
              <w:autoSpaceDN w:val="0"/>
              <w:spacing w:before="108"/>
              <w:ind w:left="26" w:right="30"/>
              <w:jc w:val="both"/>
              <w:rPr>
                <w:rFonts w:asciiTheme="minorHAnsi" w:hAnsiTheme="minorHAnsi" w:cstheme="minorHAnsi"/>
                <w:lang w:val="en-US"/>
              </w:rPr>
            </w:pPr>
            <w:r w:rsidRPr="005E00F4">
              <w:rPr>
                <w:rFonts w:asciiTheme="minorHAnsi" w:eastAsia="Fira Sans" w:hAnsiTheme="minorHAnsi" w:cstheme="minorHAnsi"/>
                <w:i/>
                <w:color w:val="3F58A6"/>
                <w:sz w:val="16"/>
                <w:lang w:val="ru-RU"/>
              </w:rPr>
              <w:t>Является</w:t>
            </w:r>
            <w:r w:rsidRPr="005E00F4">
              <w:rPr>
                <w:rFonts w:asciiTheme="minorHAnsi" w:eastAsia="Fira Sans" w:hAnsiTheme="minorHAnsi" w:cstheme="minorHAnsi"/>
                <w:i/>
                <w:color w:val="3F58A6"/>
                <w:sz w:val="16"/>
                <w:lang w:val="ru-RU"/>
              </w:rPr>
              <w:t xml:space="preserve"> п</w:t>
            </w:r>
            <w:r w:rsidR="005B6D9D" w:rsidRPr="005E00F4">
              <w:rPr>
                <w:rFonts w:asciiTheme="minorHAnsi" w:eastAsia="Fira Sans" w:hAnsiTheme="minorHAnsi" w:cstheme="minorHAnsi"/>
                <w:i/>
                <w:color w:val="3F58A6"/>
                <w:sz w:val="16"/>
                <w:lang w:val="ru-RU"/>
              </w:rPr>
              <w:t>очтов</w:t>
            </w:r>
            <w:r w:rsidRPr="005E00F4">
              <w:rPr>
                <w:rFonts w:asciiTheme="minorHAnsi" w:eastAsia="Fira Sans" w:hAnsiTheme="minorHAnsi" w:cstheme="minorHAnsi"/>
                <w:i/>
                <w:color w:val="3F58A6"/>
                <w:sz w:val="16"/>
                <w:lang w:val="ru-RU"/>
              </w:rPr>
              <w:t>ым</w:t>
            </w:r>
            <w:r w:rsidR="005B6D9D" w:rsidRPr="005E00F4">
              <w:rPr>
                <w:rFonts w:asciiTheme="minorHAnsi" w:eastAsia="Fira Sans" w:hAnsiTheme="minorHAnsi" w:cstheme="minorHAnsi"/>
                <w:i/>
                <w:color w:val="3F58A6"/>
                <w:sz w:val="16"/>
                <w:lang w:val="ru-RU"/>
              </w:rPr>
              <w:t xml:space="preserve"> наименование</w:t>
            </w:r>
            <w:r w:rsidRPr="005E00F4">
              <w:rPr>
                <w:rFonts w:asciiTheme="minorHAnsi" w:eastAsia="Fira Sans" w:hAnsiTheme="minorHAnsi" w:cstheme="minorHAnsi"/>
                <w:i/>
                <w:color w:val="3F58A6"/>
                <w:sz w:val="16"/>
                <w:lang w:val="ru-RU"/>
              </w:rPr>
              <w:t>м</w:t>
            </w:r>
            <w:r w:rsidR="00463180" w:rsidRPr="005E00F4">
              <w:rPr>
                <w:rFonts w:asciiTheme="minorHAnsi" w:eastAsia="Fira Sans" w:hAnsiTheme="minorHAnsi" w:cstheme="minorHAnsi"/>
                <w:color w:val="000000"/>
                <w:sz w:val="16"/>
              </w:rPr>
              <w:t xml:space="preserve"> </w:t>
            </w:r>
          </w:p>
        </w:tc>
        <w:tc>
          <w:tcPr>
            <w:tcW w:w="2835" w:type="dxa"/>
          </w:tcPr>
          <w:p w14:paraId="054315BB" w14:textId="77777777" w:rsidR="00463180" w:rsidRPr="005E00F4" w:rsidRDefault="00463180" w:rsidP="005B6D9D">
            <w:pPr>
              <w:tabs>
                <w:tab w:val="left" w:pos="10206"/>
              </w:tabs>
              <w:autoSpaceDE w:val="0"/>
              <w:autoSpaceDN w:val="0"/>
              <w:spacing w:before="108"/>
              <w:ind w:left="80" w:right="28"/>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IS_POSTAL_NAME</w:t>
            </w:r>
          </w:p>
        </w:tc>
        <w:tc>
          <w:tcPr>
            <w:tcW w:w="1842" w:type="dxa"/>
          </w:tcPr>
          <w:p w14:paraId="79A5528A" w14:textId="39012451" w:rsidR="00463180" w:rsidRPr="005E00F4" w:rsidRDefault="0081678B" w:rsidP="00C46E9D">
            <w:pPr>
              <w:tabs>
                <w:tab w:val="left" w:pos="10206"/>
              </w:tabs>
              <w:autoSpaceDE w:val="0"/>
              <w:autoSpaceDN w:val="0"/>
              <w:spacing w:before="108"/>
              <w:ind w:left="80" w:right="32"/>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Буквенный</w:t>
            </w:r>
            <w:r w:rsidRPr="005E00F4">
              <w:rPr>
                <w:rFonts w:asciiTheme="minorHAnsi" w:eastAsia="Fira Sans" w:hAnsiTheme="minorHAnsi" w:cstheme="minorHAnsi"/>
                <w:color w:val="000000"/>
                <w:sz w:val="16"/>
              </w:rPr>
              <w:t xml:space="preserve"> </w:t>
            </w:r>
            <w:r w:rsidR="00463180" w:rsidRPr="005E00F4">
              <w:rPr>
                <w:rFonts w:asciiTheme="minorHAnsi" w:eastAsia="Fira Sans" w:hAnsiTheme="minorHAnsi" w:cstheme="minorHAnsi"/>
                <w:color w:val="000000"/>
                <w:sz w:val="16"/>
              </w:rPr>
              <w:t>(1)</w:t>
            </w:r>
          </w:p>
        </w:tc>
        <w:tc>
          <w:tcPr>
            <w:tcW w:w="709" w:type="dxa"/>
          </w:tcPr>
          <w:p w14:paraId="565C6D65" w14:textId="77777777" w:rsidR="00463180" w:rsidRPr="005E00F4" w:rsidRDefault="00463180" w:rsidP="00196DE0">
            <w:pPr>
              <w:tabs>
                <w:tab w:val="left" w:pos="10206"/>
              </w:tabs>
              <w:autoSpaceDE w:val="0"/>
              <w:autoSpaceDN w:val="0"/>
              <w:spacing w:before="108"/>
              <w:ind w:left="80" w:right="-27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B61162" w:rsidRPr="005E00F4" w14:paraId="4E25BEE4" w14:textId="77777777" w:rsidTr="00410E68">
        <w:trPr>
          <w:cnfStyle w:val="000000100000" w:firstRow="0" w:lastRow="0" w:firstColumn="0" w:lastColumn="0" w:oddVBand="0" w:evenVBand="0" w:oddHBand="1" w:evenHBand="0" w:firstRowFirstColumn="0" w:firstRowLastColumn="0" w:lastRowFirstColumn="0" w:lastRowLastColumn="0"/>
          <w:trHeight w:hRule="exact" w:val="452"/>
        </w:trPr>
        <w:tc>
          <w:tcPr>
            <w:cnfStyle w:val="001000000000" w:firstRow="0" w:lastRow="0" w:firstColumn="1" w:lastColumn="0" w:oddVBand="0" w:evenVBand="0" w:oddHBand="0" w:evenHBand="0" w:firstRowFirstColumn="0" w:firstRowLastColumn="0" w:lastRowFirstColumn="0" w:lastRowLastColumn="0"/>
            <w:tcW w:w="3823" w:type="dxa"/>
          </w:tcPr>
          <w:p w14:paraId="7B4B023A" w14:textId="161522DC" w:rsidR="00463180" w:rsidRPr="005E00F4" w:rsidRDefault="00941C5B" w:rsidP="00196DE0">
            <w:pPr>
              <w:tabs>
                <w:tab w:val="left" w:pos="10206"/>
              </w:tabs>
              <w:autoSpaceDE w:val="0"/>
              <w:autoSpaceDN w:val="0"/>
              <w:spacing w:before="108"/>
              <w:ind w:left="26" w:right="30"/>
              <w:jc w:val="both"/>
              <w:rPr>
                <w:rFonts w:asciiTheme="minorHAnsi" w:hAnsiTheme="minorHAnsi" w:cstheme="minorHAnsi"/>
                <w:lang w:val="ru-RU"/>
              </w:rPr>
            </w:pPr>
            <w:r w:rsidRPr="005E00F4">
              <w:rPr>
                <w:rFonts w:asciiTheme="minorHAnsi" w:eastAsia="Fira Sans" w:hAnsiTheme="minorHAnsi" w:cstheme="minorHAnsi"/>
                <w:i/>
                <w:color w:val="3F58A6"/>
                <w:sz w:val="16"/>
                <w:lang w:val="ru-RU"/>
              </w:rPr>
              <w:t>Является</w:t>
            </w:r>
            <w:r w:rsidRPr="005E00F4">
              <w:rPr>
                <w:rFonts w:asciiTheme="minorHAnsi" w:eastAsia="Fira Sans" w:hAnsiTheme="minorHAnsi" w:cstheme="minorHAnsi"/>
                <w:i/>
                <w:color w:val="3F58A6"/>
                <w:sz w:val="16"/>
                <w:lang w:val="ru-RU"/>
              </w:rPr>
              <w:t xml:space="preserve"> о</w:t>
            </w:r>
            <w:r w:rsidR="005B6D9D" w:rsidRPr="005E00F4">
              <w:rPr>
                <w:rFonts w:asciiTheme="minorHAnsi" w:eastAsia="Fira Sans" w:hAnsiTheme="minorHAnsi" w:cstheme="minorHAnsi"/>
                <w:i/>
                <w:color w:val="3F58A6"/>
                <w:sz w:val="16"/>
                <w:lang w:val="ru-RU"/>
              </w:rPr>
              <w:t xml:space="preserve">бщепринятое </w:t>
            </w:r>
            <w:r w:rsidRPr="005E00F4">
              <w:rPr>
                <w:rFonts w:asciiTheme="minorHAnsi" w:eastAsia="Fira Sans" w:hAnsiTheme="minorHAnsi" w:cstheme="minorHAnsi"/>
                <w:i/>
                <w:color w:val="3F58A6"/>
                <w:sz w:val="16"/>
                <w:lang w:val="ru-RU"/>
              </w:rPr>
              <w:t>наименованием</w:t>
            </w:r>
          </w:p>
        </w:tc>
        <w:tc>
          <w:tcPr>
            <w:tcW w:w="2835" w:type="dxa"/>
          </w:tcPr>
          <w:p w14:paraId="07A17192" w14:textId="77777777" w:rsidR="00463180" w:rsidRPr="005E00F4" w:rsidRDefault="00463180" w:rsidP="005B6D9D">
            <w:pPr>
              <w:tabs>
                <w:tab w:val="left" w:pos="10206"/>
              </w:tabs>
              <w:autoSpaceDE w:val="0"/>
              <w:autoSpaceDN w:val="0"/>
              <w:spacing w:before="108"/>
              <w:ind w:left="80" w:right="28"/>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IS_VANITY_NAME</w:t>
            </w:r>
          </w:p>
        </w:tc>
        <w:tc>
          <w:tcPr>
            <w:tcW w:w="1842" w:type="dxa"/>
          </w:tcPr>
          <w:p w14:paraId="578EA350" w14:textId="72EE0F61" w:rsidR="00463180" w:rsidRPr="005E00F4" w:rsidRDefault="0081678B" w:rsidP="00C46E9D">
            <w:pPr>
              <w:tabs>
                <w:tab w:val="left" w:pos="10206"/>
              </w:tabs>
              <w:autoSpaceDE w:val="0"/>
              <w:autoSpaceDN w:val="0"/>
              <w:spacing w:before="108"/>
              <w:ind w:left="80" w:right="32"/>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Буквенный</w:t>
            </w:r>
            <w:r w:rsidRPr="005E00F4">
              <w:rPr>
                <w:rFonts w:asciiTheme="minorHAnsi" w:eastAsia="Fira Sans" w:hAnsiTheme="minorHAnsi" w:cstheme="minorHAnsi"/>
                <w:color w:val="000000"/>
                <w:sz w:val="16"/>
              </w:rPr>
              <w:t xml:space="preserve"> </w:t>
            </w:r>
            <w:r w:rsidR="00463180" w:rsidRPr="005E00F4">
              <w:rPr>
                <w:rFonts w:asciiTheme="minorHAnsi" w:eastAsia="Fira Sans" w:hAnsiTheme="minorHAnsi" w:cstheme="minorHAnsi"/>
                <w:color w:val="000000"/>
                <w:sz w:val="16"/>
              </w:rPr>
              <w:t>(1)</w:t>
            </w:r>
          </w:p>
        </w:tc>
        <w:tc>
          <w:tcPr>
            <w:tcW w:w="709" w:type="dxa"/>
          </w:tcPr>
          <w:p w14:paraId="161C1386" w14:textId="77777777" w:rsidR="00463180" w:rsidRPr="005E00F4" w:rsidRDefault="00463180" w:rsidP="00196DE0">
            <w:pPr>
              <w:tabs>
                <w:tab w:val="left" w:pos="10206"/>
              </w:tabs>
              <w:autoSpaceDE w:val="0"/>
              <w:autoSpaceDN w:val="0"/>
              <w:spacing w:before="108"/>
              <w:ind w:left="80" w:right="-274"/>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B61162" w:rsidRPr="005E00F4" w14:paraId="4BB8A931" w14:textId="77777777" w:rsidTr="00410E68">
        <w:trPr>
          <w:trHeight w:hRule="exact" w:val="452"/>
        </w:trPr>
        <w:tc>
          <w:tcPr>
            <w:cnfStyle w:val="001000000000" w:firstRow="0" w:lastRow="0" w:firstColumn="1" w:lastColumn="0" w:oddVBand="0" w:evenVBand="0" w:oddHBand="0" w:evenHBand="0" w:firstRowFirstColumn="0" w:firstRowLastColumn="0" w:lastRowFirstColumn="0" w:lastRowLastColumn="0"/>
            <w:tcW w:w="3823" w:type="dxa"/>
          </w:tcPr>
          <w:p w14:paraId="074DB439" w14:textId="18B7C306" w:rsidR="00463180" w:rsidRPr="005E00F4" w:rsidRDefault="005B6D9D" w:rsidP="00196DE0">
            <w:pPr>
              <w:tabs>
                <w:tab w:val="left" w:pos="10206"/>
              </w:tabs>
              <w:autoSpaceDE w:val="0"/>
              <w:autoSpaceDN w:val="0"/>
              <w:spacing w:before="110"/>
              <w:ind w:left="26" w:right="30"/>
              <w:jc w:val="both"/>
              <w:rPr>
                <w:rFonts w:asciiTheme="minorHAnsi" w:hAnsiTheme="minorHAnsi" w:cstheme="minorHAnsi"/>
                <w:lang w:val="en-US"/>
              </w:rPr>
            </w:pPr>
            <w:r w:rsidRPr="005E00F4">
              <w:rPr>
                <w:rFonts w:asciiTheme="minorHAnsi" w:eastAsia="Fira Sans" w:hAnsiTheme="minorHAnsi" w:cstheme="minorHAnsi"/>
                <w:i/>
                <w:color w:val="3F58A6"/>
                <w:sz w:val="16"/>
                <w:lang w:val="ru-RU"/>
              </w:rPr>
              <w:t>Тип адреса</w:t>
            </w:r>
            <w:r w:rsidR="00463180" w:rsidRPr="005E00F4">
              <w:rPr>
                <w:rFonts w:asciiTheme="minorHAnsi" w:eastAsia="Fira Sans" w:hAnsiTheme="minorHAnsi" w:cstheme="minorHAnsi"/>
                <w:color w:val="000000"/>
                <w:sz w:val="16"/>
              </w:rPr>
              <w:t xml:space="preserve"> </w:t>
            </w:r>
          </w:p>
        </w:tc>
        <w:tc>
          <w:tcPr>
            <w:tcW w:w="2835" w:type="dxa"/>
          </w:tcPr>
          <w:p w14:paraId="4B07A029" w14:textId="77777777" w:rsidR="00463180" w:rsidRPr="005E00F4" w:rsidRDefault="00463180" w:rsidP="005B6D9D">
            <w:pPr>
              <w:tabs>
                <w:tab w:val="left" w:pos="10206"/>
              </w:tabs>
              <w:autoSpaceDE w:val="0"/>
              <w:autoSpaceDN w:val="0"/>
              <w:spacing w:before="110"/>
              <w:ind w:left="80" w:right="28"/>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ADDRESS_TYPE</w:t>
            </w:r>
          </w:p>
        </w:tc>
        <w:tc>
          <w:tcPr>
            <w:tcW w:w="1842" w:type="dxa"/>
          </w:tcPr>
          <w:p w14:paraId="7E981A3C" w14:textId="69F13950" w:rsidR="00463180" w:rsidRPr="005E00F4" w:rsidRDefault="0081678B" w:rsidP="00C46E9D">
            <w:pPr>
              <w:tabs>
                <w:tab w:val="left" w:pos="10206"/>
              </w:tabs>
              <w:autoSpaceDE w:val="0"/>
              <w:autoSpaceDN w:val="0"/>
              <w:spacing w:before="110"/>
              <w:ind w:left="80" w:right="32"/>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463180" w:rsidRPr="005E00F4">
              <w:rPr>
                <w:rFonts w:asciiTheme="minorHAnsi" w:eastAsia="Fira Sans" w:hAnsiTheme="minorHAnsi" w:cstheme="minorHAnsi"/>
                <w:color w:val="000000"/>
                <w:sz w:val="16"/>
              </w:rPr>
              <w:t>(1)</w:t>
            </w:r>
          </w:p>
        </w:tc>
        <w:tc>
          <w:tcPr>
            <w:tcW w:w="709" w:type="dxa"/>
          </w:tcPr>
          <w:p w14:paraId="2C336BBB" w14:textId="77777777" w:rsidR="00463180" w:rsidRPr="005E00F4" w:rsidRDefault="00463180" w:rsidP="00196DE0">
            <w:pPr>
              <w:tabs>
                <w:tab w:val="left" w:pos="10206"/>
              </w:tabs>
              <w:autoSpaceDE w:val="0"/>
              <w:autoSpaceDN w:val="0"/>
              <w:spacing w:before="110"/>
              <w:ind w:left="80" w:right="-27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B61162" w:rsidRPr="005E00F4" w14:paraId="2106B555" w14:textId="77777777" w:rsidTr="00410E68">
        <w:trPr>
          <w:cnfStyle w:val="000000100000" w:firstRow="0" w:lastRow="0" w:firstColumn="0" w:lastColumn="0" w:oddVBand="0" w:evenVBand="0" w:oddHBand="1" w:evenHBand="0" w:firstRowFirstColumn="0" w:firstRowLastColumn="0" w:lastRowFirstColumn="0" w:lastRowLastColumn="0"/>
          <w:trHeight w:hRule="exact" w:val="595"/>
        </w:trPr>
        <w:tc>
          <w:tcPr>
            <w:cnfStyle w:val="001000000000" w:firstRow="0" w:lastRow="0" w:firstColumn="1" w:lastColumn="0" w:oddVBand="0" w:evenVBand="0" w:oddHBand="0" w:evenHBand="0" w:firstRowFirstColumn="0" w:firstRowLastColumn="0" w:lastRowFirstColumn="0" w:lastRowLastColumn="0"/>
            <w:tcW w:w="3823" w:type="dxa"/>
          </w:tcPr>
          <w:p w14:paraId="063FA8DA" w14:textId="6609598A" w:rsidR="00463180" w:rsidRPr="005E00F4" w:rsidRDefault="00463180" w:rsidP="00196DE0">
            <w:pPr>
              <w:tabs>
                <w:tab w:val="left" w:pos="10206"/>
              </w:tabs>
              <w:autoSpaceDE w:val="0"/>
              <w:autoSpaceDN w:val="0"/>
              <w:spacing w:before="110"/>
              <w:ind w:left="26" w:right="30"/>
              <w:jc w:val="both"/>
              <w:rPr>
                <w:rFonts w:asciiTheme="minorHAnsi" w:hAnsiTheme="minorHAnsi" w:cstheme="minorHAnsi"/>
                <w:lang w:val="ru-RU"/>
              </w:rPr>
            </w:pPr>
            <w:r w:rsidRPr="005E00F4">
              <w:rPr>
                <w:rFonts w:asciiTheme="minorHAnsi" w:eastAsia="Fira Sans" w:hAnsiTheme="minorHAnsi" w:cstheme="minorHAnsi"/>
                <w:i/>
                <w:color w:val="3F58A6"/>
                <w:sz w:val="16"/>
              </w:rPr>
              <w:t>ID</w:t>
            </w:r>
            <w:r w:rsidR="005B6D9D" w:rsidRPr="005E00F4">
              <w:rPr>
                <w:rFonts w:asciiTheme="minorHAnsi" w:eastAsia="Fira Sans" w:hAnsiTheme="minorHAnsi" w:cstheme="minorHAnsi"/>
                <w:i/>
                <w:color w:val="3F58A6"/>
                <w:sz w:val="16"/>
                <w:lang w:val="ru-RU"/>
              </w:rPr>
              <w:t xml:space="preserve"> наименования дороги</w:t>
            </w:r>
            <w:r w:rsidRPr="005E00F4">
              <w:rPr>
                <w:rFonts w:asciiTheme="minorHAnsi" w:eastAsia="Fira Sans" w:hAnsiTheme="minorHAnsi" w:cstheme="minorHAnsi"/>
                <w:color w:val="000000"/>
                <w:sz w:val="16"/>
              </w:rPr>
              <w:t xml:space="preserve"> </w:t>
            </w:r>
          </w:p>
        </w:tc>
        <w:tc>
          <w:tcPr>
            <w:tcW w:w="2835" w:type="dxa"/>
          </w:tcPr>
          <w:p w14:paraId="533D63D3" w14:textId="77777777" w:rsidR="00463180" w:rsidRPr="005E00F4" w:rsidRDefault="00463180" w:rsidP="005B6D9D">
            <w:pPr>
              <w:tabs>
                <w:tab w:val="left" w:pos="10206"/>
              </w:tabs>
              <w:autoSpaceDE w:val="0"/>
              <w:autoSpaceDN w:val="0"/>
              <w:spacing w:before="110"/>
              <w:ind w:left="80" w:right="28"/>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ROAD_NAME_ID</w:t>
            </w:r>
          </w:p>
        </w:tc>
        <w:tc>
          <w:tcPr>
            <w:tcW w:w="1842" w:type="dxa"/>
          </w:tcPr>
          <w:p w14:paraId="752B6B11" w14:textId="21AC6806" w:rsidR="00463180" w:rsidRPr="005E00F4" w:rsidRDefault="0081678B" w:rsidP="00C46E9D">
            <w:pPr>
              <w:tabs>
                <w:tab w:val="left" w:pos="10206"/>
              </w:tabs>
              <w:autoSpaceDE w:val="0"/>
              <w:autoSpaceDN w:val="0"/>
              <w:spacing w:before="110"/>
              <w:ind w:left="80" w:right="32"/>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463180" w:rsidRPr="005E00F4">
              <w:rPr>
                <w:rFonts w:asciiTheme="minorHAnsi" w:eastAsia="Fira Sans" w:hAnsiTheme="minorHAnsi" w:cstheme="minorHAnsi"/>
                <w:color w:val="000000"/>
                <w:sz w:val="16"/>
              </w:rPr>
              <w:t>(10)</w:t>
            </w:r>
          </w:p>
        </w:tc>
        <w:tc>
          <w:tcPr>
            <w:tcW w:w="709" w:type="dxa"/>
          </w:tcPr>
          <w:p w14:paraId="1DB76E14" w14:textId="77777777" w:rsidR="00463180" w:rsidRPr="005E00F4" w:rsidRDefault="00463180" w:rsidP="00196DE0">
            <w:pPr>
              <w:tabs>
                <w:tab w:val="left" w:pos="10206"/>
              </w:tabs>
              <w:autoSpaceDE w:val="0"/>
              <w:autoSpaceDN w:val="0"/>
              <w:spacing w:before="110"/>
              <w:ind w:left="80" w:right="-274"/>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bl>
    <w:p w14:paraId="5F982C66" w14:textId="77777777" w:rsidR="005922F8" w:rsidRPr="005E00F4" w:rsidRDefault="005922F8">
      <w:pPr>
        <w:rPr>
          <w:rFonts w:asciiTheme="minorHAnsi" w:hAnsiTheme="minorHAnsi" w:cstheme="minorHAnsi"/>
        </w:rPr>
      </w:pPr>
    </w:p>
    <w:tbl>
      <w:tblPr>
        <w:tblStyle w:val="GridTable1Light-Accent1"/>
        <w:tblW w:w="9209" w:type="dxa"/>
        <w:tblLayout w:type="fixed"/>
        <w:tblLook w:val="04A0" w:firstRow="1" w:lastRow="0" w:firstColumn="1" w:lastColumn="0" w:noHBand="0" w:noVBand="1"/>
      </w:tblPr>
      <w:tblGrid>
        <w:gridCol w:w="3597"/>
        <w:gridCol w:w="5612"/>
      </w:tblGrid>
      <w:tr w:rsidR="00463180" w:rsidRPr="005E00F4" w14:paraId="55D19960" w14:textId="77777777" w:rsidTr="00196DE0">
        <w:trPr>
          <w:cnfStyle w:val="100000000000" w:firstRow="1" w:lastRow="0" w:firstColumn="0" w:lastColumn="0" w:oddVBand="0" w:evenVBand="0" w:oddHBand="0" w:evenHBand="0" w:firstRowFirstColumn="0" w:firstRowLastColumn="0" w:lastRowFirstColumn="0" w:lastRowLastColumn="0"/>
          <w:trHeight w:hRule="exact" w:val="652"/>
        </w:trPr>
        <w:tc>
          <w:tcPr>
            <w:cnfStyle w:val="001000000000" w:firstRow="0" w:lastRow="0" w:firstColumn="1" w:lastColumn="0" w:oddVBand="0" w:evenVBand="0" w:oddHBand="0" w:evenHBand="0" w:firstRowFirstColumn="0" w:firstRowLastColumn="0" w:lastRowFirstColumn="0" w:lastRowLastColumn="0"/>
            <w:tcW w:w="3597" w:type="dxa"/>
          </w:tcPr>
          <w:p w14:paraId="19673CF9" w14:textId="04B4D467" w:rsidR="00463180" w:rsidRPr="005E00F4" w:rsidRDefault="005B6D9D" w:rsidP="00DD6939">
            <w:pPr>
              <w:tabs>
                <w:tab w:val="left" w:pos="10206"/>
              </w:tabs>
              <w:autoSpaceDE w:val="0"/>
              <w:autoSpaceDN w:val="0"/>
              <w:spacing w:before="308"/>
              <w:ind w:left="268" w:right="337"/>
              <w:rPr>
                <w:rFonts w:asciiTheme="minorHAnsi" w:hAnsiTheme="minorHAnsi" w:cstheme="minorHAnsi"/>
                <w:lang w:val="ru-RU"/>
              </w:rPr>
            </w:pPr>
            <w:r w:rsidRPr="005E00F4">
              <w:rPr>
                <w:rFonts w:asciiTheme="minorHAnsi" w:eastAsia="Fira Sans" w:hAnsiTheme="minorHAnsi" w:cstheme="minorHAnsi"/>
                <w:color w:val="000000"/>
                <w:sz w:val="16"/>
                <w:lang w:val="ru-RU"/>
              </w:rPr>
              <w:t>Основной ключ</w:t>
            </w:r>
          </w:p>
        </w:tc>
        <w:tc>
          <w:tcPr>
            <w:tcW w:w="5612" w:type="dxa"/>
          </w:tcPr>
          <w:p w14:paraId="289ACDB0" w14:textId="77777777" w:rsidR="00463180" w:rsidRPr="005E00F4" w:rsidRDefault="00463180" w:rsidP="00B61162">
            <w:pPr>
              <w:tabs>
                <w:tab w:val="left" w:pos="10206"/>
              </w:tabs>
              <w:autoSpaceDE w:val="0"/>
              <w:autoSpaceDN w:val="0"/>
              <w:spacing w:before="308"/>
              <w:ind w:left="405" w:right="337"/>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STREET_ADDRESS_ID</w:t>
            </w:r>
          </w:p>
        </w:tc>
      </w:tr>
      <w:tr w:rsidR="00463180" w:rsidRPr="005E00F4" w14:paraId="26E7FCC0" w14:textId="77777777" w:rsidTr="00196DE0">
        <w:trPr>
          <w:trHeight w:hRule="exact" w:val="453"/>
        </w:trPr>
        <w:tc>
          <w:tcPr>
            <w:cnfStyle w:val="001000000000" w:firstRow="0" w:lastRow="0" w:firstColumn="1" w:lastColumn="0" w:oddVBand="0" w:evenVBand="0" w:oddHBand="0" w:evenHBand="0" w:firstRowFirstColumn="0" w:firstRowLastColumn="0" w:lastRowFirstColumn="0" w:lastRowLastColumn="0"/>
            <w:tcW w:w="3597" w:type="dxa"/>
          </w:tcPr>
          <w:p w14:paraId="64F5D9CE" w14:textId="4C1DC52B" w:rsidR="00463180" w:rsidRPr="005E00F4" w:rsidRDefault="005B6D9D" w:rsidP="00DD6939">
            <w:pPr>
              <w:tabs>
                <w:tab w:val="left" w:pos="10206"/>
              </w:tabs>
              <w:autoSpaceDE w:val="0"/>
              <w:autoSpaceDN w:val="0"/>
              <w:spacing w:before="108"/>
              <w:ind w:left="268" w:right="337"/>
              <w:rPr>
                <w:rFonts w:asciiTheme="minorHAnsi" w:hAnsiTheme="minorHAnsi" w:cstheme="minorHAnsi"/>
                <w:lang w:val="ru-RU"/>
              </w:rPr>
            </w:pPr>
            <w:r w:rsidRPr="005E00F4">
              <w:rPr>
                <w:rFonts w:asciiTheme="minorHAnsi" w:eastAsia="Fira Sans" w:hAnsiTheme="minorHAnsi" w:cstheme="minorHAnsi"/>
                <w:color w:val="000000"/>
                <w:sz w:val="16"/>
                <w:lang w:val="ru-RU"/>
              </w:rPr>
              <w:t>Ссылки</w:t>
            </w:r>
          </w:p>
        </w:tc>
        <w:tc>
          <w:tcPr>
            <w:tcW w:w="5612" w:type="dxa"/>
          </w:tcPr>
          <w:p w14:paraId="46B19D2F" w14:textId="332F9A1A" w:rsidR="00463180" w:rsidRPr="005E00F4" w:rsidRDefault="00463180" w:rsidP="00B61162">
            <w:pPr>
              <w:tabs>
                <w:tab w:val="left" w:pos="10206"/>
              </w:tabs>
              <w:autoSpaceDE w:val="0"/>
              <w:autoSpaceDN w:val="0"/>
              <w:spacing w:before="108"/>
              <w:ind w:left="405" w:right="337"/>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LINK_ID </w:t>
            </w:r>
            <w:r w:rsidR="005B6D9D" w:rsidRPr="005E00F4">
              <w:rPr>
                <w:rFonts w:asciiTheme="minorHAnsi" w:eastAsia="Fira Sans" w:hAnsiTheme="minorHAnsi" w:cstheme="minorHAnsi"/>
                <w:color w:val="000000"/>
                <w:sz w:val="16"/>
                <w:lang w:val="ru-RU"/>
              </w:rPr>
              <w:t xml:space="preserve">ссылается на поле </w:t>
            </w:r>
            <w:r w:rsidRPr="005E00F4">
              <w:rPr>
                <w:rFonts w:asciiTheme="minorHAnsi" w:eastAsia="Fira Sans" w:hAnsiTheme="minorHAnsi" w:cstheme="minorHAnsi"/>
                <w:color w:val="000000"/>
                <w:sz w:val="16"/>
              </w:rPr>
              <w:t xml:space="preserve"> LINK_ID </w:t>
            </w:r>
            <w:r w:rsidR="005B6D9D" w:rsidRPr="005E00F4">
              <w:rPr>
                <w:rFonts w:asciiTheme="minorHAnsi" w:eastAsia="Fira Sans" w:hAnsiTheme="minorHAnsi" w:cstheme="minorHAnsi"/>
                <w:color w:val="000000"/>
                <w:sz w:val="16"/>
                <w:lang w:val="ru-RU"/>
              </w:rPr>
              <w:t xml:space="preserve">в слое </w:t>
            </w:r>
            <w:r w:rsidRPr="005E00F4">
              <w:rPr>
                <w:rFonts w:asciiTheme="minorHAnsi" w:eastAsia="Fira Sans" w:hAnsiTheme="minorHAnsi" w:cstheme="minorHAnsi"/>
                <w:color w:val="000000"/>
                <w:sz w:val="16"/>
              </w:rPr>
              <w:t>LIN</w:t>
            </w:r>
            <w:r w:rsidR="005B6D9D" w:rsidRPr="005E00F4">
              <w:rPr>
                <w:rFonts w:asciiTheme="minorHAnsi" w:eastAsia="Fira Sans" w:hAnsiTheme="minorHAnsi" w:cstheme="minorHAnsi"/>
                <w:color w:val="000000"/>
                <w:sz w:val="16"/>
                <w:lang w:val="en-US"/>
              </w:rPr>
              <w:t>K</w:t>
            </w:r>
            <w:r w:rsidRPr="005E00F4">
              <w:rPr>
                <w:rFonts w:asciiTheme="minorHAnsi" w:eastAsia="Fira Sans" w:hAnsiTheme="minorHAnsi" w:cstheme="minorHAnsi"/>
                <w:color w:val="000000"/>
                <w:sz w:val="16"/>
              </w:rPr>
              <w:t>.</w:t>
            </w:r>
          </w:p>
        </w:tc>
      </w:tr>
    </w:tbl>
    <w:p w14:paraId="3666C22C" w14:textId="3FA08B84" w:rsidR="00FA21E6" w:rsidRPr="005E00F4" w:rsidRDefault="00FA21E6">
      <w:pPr>
        <w:rPr>
          <w:rFonts w:asciiTheme="minorHAnsi" w:hAnsiTheme="minorHAnsi" w:cstheme="minorHAnsi"/>
        </w:rPr>
      </w:pPr>
    </w:p>
    <w:p w14:paraId="746D4886" w14:textId="08254FE6" w:rsidR="00463180" w:rsidRPr="005E00F4" w:rsidRDefault="00F35ED7" w:rsidP="000A3616">
      <w:pPr>
        <w:tabs>
          <w:tab w:val="left" w:pos="10206"/>
        </w:tabs>
        <w:autoSpaceDE w:val="0"/>
        <w:autoSpaceDN w:val="0"/>
        <w:spacing w:before="240" w:line="276" w:lineRule="auto"/>
        <w:ind w:left="198" w:right="335"/>
        <w:rPr>
          <w:rFonts w:asciiTheme="minorHAnsi" w:hAnsiTheme="minorHAnsi" w:cstheme="minorHAnsi"/>
          <w:color w:val="002060"/>
          <w:lang w:val="ru-RU"/>
        </w:rPr>
      </w:pPr>
      <w:r w:rsidRPr="005E00F4">
        <w:rPr>
          <w:rFonts w:asciiTheme="minorHAnsi" w:eastAsia="NanumGothic" w:hAnsiTheme="minorHAnsi" w:cstheme="minorHAnsi"/>
          <w:color w:val="002060"/>
          <w:sz w:val="36"/>
          <w:lang w:val="ru-RU"/>
        </w:rPr>
        <w:t>3</w:t>
      </w:r>
      <w:r w:rsidR="00463180" w:rsidRPr="005E00F4">
        <w:rPr>
          <w:rFonts w:asciiTheme="minorHAnsi" w:eastAsia="NanumGothic" w:hAnsiTheme="minorHAnsi" w:cstheme="minorHAnsi"/>
          <w:color w:val="002060"/>
          <w:sz w:val="36"/>
        </w:rPr>
        <w:t xml:space="preserve">.2.3 </w:t>
      </w:r>
      <w:r w:rsidR="00CD6D16" w:rsidRPr="005E00F4">
        <w:rPr>
          <w:rFonts w:asciiTheme="minorHAnsi" w:eastAsia="NanumGothic" w:hAnsiTheme="minorHAnsi" w:cstheme="minorHAnsi"/>
          <w:color w:val="002060"/>
          <w:sz w:val="36"/>
          <w:lang w:val="ru-RU"/>
        </w:rPr>
        <w:t>Административная информация</w:t>
      </w:r>
    </w:p>
    <w:p w14:paraId="3D2AE7F2" w14:textId="77777777" w:rsidR="00CD6D16" w:rsidRPr="005E00F4" w:rsidRDefault="00CD6D16" w:rsidP="00196DE0">
      <w:pPr>
        <w:tabs>
          <w:tab w:val="left" w:pos="10206"/>
        </w:tabs>
        <w:autoSpaceDE w:val="0"/>
        <w:autoSpaceDN w:val="0"/>
        <w:spacing w:before="240" w:after="220" w:line="185" w:lineRule="auto"/>
        <w:ind w:left="567"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xml:space="preserve">Набор таблиц, относящихся к административному кодированию, содержит информацию о: </w:t>
      </w:r>
    </w:p>
    <w:p w14:paraId="516D1296" w14:textId="77777777" w:rsidR="00CD6D16" w:rsidRPr="005E00F4" w:rsidRDefault="00CD6D16" w:rsidP="00196DE0">
      <w:pPr>
        <w:tabs>
          <w:tab w:val="left" w:pos="10206"/>
        </w:tabs>
        <w:autoSpaceDE w:val="0"/>
        <w:autoSpaceDN w:val="0"/>
        <w:spacing w:before="240" w:after="220" w:line="185" w:lineRule="auto"/>
        <w:ind w:left="567"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xml:space="preserve">• Административных уровнях (страна, Порядок1, Порядок2, Порядок8 и уровень застроенной территории) </w:t>
      </w:r>
    </w:p>
    <w:p w14:paraId="1BE92B4C" w14:textId="77777777" w:rsidR="00CD6D16" w:rsidRPr="005E00F4" w:rsidRDefault="00CD6D16" w:rsidP="00196DE0">
      <w:pPr>
        <w:tabs>
          <w:tab w:val="left" w:pos="10206"/>
        </w:tabs>
        <w:autoSpaceDE w:val="0"/>
        <w:autoSpaceDN w:val="0"/>
        <w:spacing w:before="240" w:after="220" w:line="185" w:lineRule="auto"/>
        <w:ind w:left="567"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xml:space="preserve">• Административной иерархии, которая обеспечивает перекрестные ссылки между различными административными уровнями </w:t>
      </w:r>
    </w:p>
    <w:p w14:paraId="3F34F142" w14:textId="606EF63B" w:rsidR="00CD6D16" w:rsidRPr="005E00F4" w:rsidRDefault="00CD6D16" w:rsidP="00196DE0">
      <w:pPr>
        <w:tabs>
          <w:tab w:val="left" w:pos="10206"/>
        </w:tabs>
        <w:autoSpaceDE w:val="0"/>
        <w:autoSpaceDN w:val="0"/>
        <w:spacing w:before="240" w:after="220" w:line="185" w:lineRule="auto"/>
        <w:ind w:left="567"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Почтовый индекс</w:t>
      </w:r>
    </w:p>
    <w:p w14:paraId="31156DFC" w14:textId="5B9E3CAF" w:rsidR="00463180" w:rsidRPr="005E00F4" w:rsidRDefault="00F35ED7" w:rsidP="007D415D">
      <w:pPr>
        <w:tabs>
          <w:tab w:val="left" w:pos="10206"/>
        </w:tabs>
        <w:autoSpaceDE w:val="0"/>
        <w:autoSpaceDN w:val="0"/>
        <w:spacing w:before="240" w:after="220" w:line="185" w:lineRule="auto"/>
        <w:ind w:left="567" w:right="335"/>
        <w:rPr>
          <w:rFonts w:asciiTheme="minorHAnsi" w:hAnsiTheme="minorHAnsi" w:cstheme="minorHAnsi"/>
          <w:color w:val="002060"/>
        </w:rPr>
      </w:pPr>
      <w:r w:rsidRPr="005E00F4">
        <w:rPr>
          <w:rFonts w:asciiTheme="minorHAnsi" w:eastAsia="NanumGothic" w:hAnsiTheme="minorHAnsi" w:cstheme="minorHAnsi"/>
          <w:color w:val="002060"/>
          <w:sz w:val="32"/>
          <w:lang w:val="ru-RU"/>
        </w:rPr>
        <w:t>3</w:t>
      </w:r>
      <w:r w:rsidR="00463180" w:rsidRPr="005E00F4">
        <w:rPr>
          <w:rFonts w:asciiTheme="minorHAnsi" w:eastAsia="NanumGothic" w:hAnsiTheme="minorHAnsi" w:cstheme="minorHAnsi"/>
          <w:color w:val="002060"/>
          <w:sz w:val="32"/>
        </w:rPr>
        <w:t xml:space="preserve">.2.3.1 </w:t>
      </w:r>
      <w:r w:rsidR="00CD6D16" w:rsidRPr="005E00F4">
        <w:rPr>
          <w:rFonts w:asciiTheme="minorHAnsi" w:eastAsia="NanumGothic" w:hAnsiTheme="minorHAnsi" w:cstheme="minorHAnsi"/>
          <w:color w:val="002060"/>
          <w:sz w:val="32"/>
        </w:rPr>
        <w:t xml:space="preserve">Административные районы </w:t>
      </w:r>
      <w:r w:rsidR="00463180" w:rsidRPr="005E00F4">
        <w:rPr>
          <w:rFonts w:asciiTheme="minorHAnsi" w:eastAsia="NanumGothic" w:hAnsiTheme="minorHAnsi" w:cstheme="minorHAnsi"/>
          <w:color w:val="002060"/>
          <w:sz w:val="32"/>
        </w:rPr>
        <w:t>(Admin)</w:t>
      </w:r>
    </w:p>
    <w:tbl>
      <w:tblPr>
        <w:tblStyle w:val="GridTable4-Accent5"/>
        <w:tblW w:w="9243" w:type="dxa"/>
        <w:tblLayout w:type="fixed"/>
        <w:tblLook w:val="04A0" w:firstRow="1" w:lastRow="0" w:firstColumn="1" w:lastColumn="0" w:noHBand="0" w:noVBand="1"/>
      </w:tblPr>
      <w:tblGrid>
        <w:gridCol w:w="3521"/>
        <w:gridCol w:w="3104"/>
        <w:gridCol w:w="1692"/>
        <w:gridCol w:w="926"/>
      </w:tblGrid>
      <w:tr w:rsidR="0056323B" w:rsidRPr="005E00F4" w14:paraId="4975D1D5" w14:textId="77777777" w:rsidTr="00FA21E6">
        <w:trPr>
          <w:cnfStyle w:val="100000000000" w:firstRow="1" w:lastRow="0" w:firstColumn="0" w:lastColumn="0" w:oddVBand="0" w:evenVBand="0" w:oddHBand="0" w:evenHBand="0" w:firstRowFirstColumn="0" w:firstRowLastColumn="0" w:lastRowFirstColumn="0" w:lastRowLastColumn="0"/>
          <w:trHeight w:hRule="exact" w:val="394"/>
        </w:trPr>
        <w:tc>
          <w:tcPr>
            <w:cnfStyle w:val="001000000000" w:firstRow="0" w:lastRow="0" w:firstColumn="1" w:lastColumn="0" w:oddVBand="0" w:evenVBand="0" w:oddHBand="0" w:evenHBand="0" w:firstRowFirstColumn="0" w:firstRowLastColumn="0" w:lastRowFirstColumn="0" w:lastRowLastColumn="0"/>
            <w:tcW w:w="3521" w:type="dxa"/>
          </w:tcPr>
          <w:p w14:paraId="1E2931AC" w14:textId="29348C07" w:rsidR="0056323B" w:rsidRPr="005E00F4" w:rsidRDefault="0056323B" w:rsidP="0056323B">
            <w:pPr>
              <w:tabs>
                <w:tab w:val="left" w:pos="10206"/>
              </w:tabs>
              <w:autoSpaceDE w:val="0"/>
              <w:autoSpaceDN w:val="0"/>
              <w:spacing w:before="60"/>
              <w:ind w:left="80" w:right="29"/>
              <w:rPr>
                <w:rFonts w:asciiTheme="minorHAnsi" w:hAnsiTheme="minorHAnsi" w:cstheme="minorHAnsi"/>
                <w:color w:val="auto"/>
              </w:rPr>
            </w:pPr>
            <w:r w:rsidRPr="005E00F4">
              <w:rPr>
                <w:rFonts w:asciiTheme="minorHAnsi" w:eastAsia="Fira Sans" w:hAnsiTheme="minorHAnsi" w:cstheme="minorHAnsi"/>
                <w:color w:val="auto"/>
                <w:sz w:val="16"/>
                <w:lang w:val="ru-RU"/>
              </w:rPr>
              <w:t>Атрибут</w:t>
            </w:r>
          </w:p>
        </w:tc>
        <w:tc>
          <w:tcPr>
            <w:tcW w:w="3104" w:type="dxa"/>
          </w:tcPr>
          <w:p w14:paraId="2D6344CA" w14:textId="149A2CF0" w:rsidR="0056323B" w:rsidRPr="005E00F4" w:rsidRDefault="0056323B" w:rsidP="0056323B">
            <w:pPr>
              <w:tabs>
                <w:tab w:val="left" w:pos="10206"/>
              </w:tabs>
              <w:autoSpaceDE w:val="0"/>
              <w:autoSpaceDN w:val="0"/>
              <w:spacing w:before="60"/>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Название колонки</w:t>
            </w:r>
          </w:p>
        </w:tc>
        <w:tc>
          <w:tcPr>
            <w:tcW w:w="1692" w:type="dxa"/>
          </w:tcPr>
          <w:p w14:paraId="5452C0CA" w14:textId="09F749A8" w:rsidR="0056323B" w:rsidRPr="005E00F4" w:rsidRDefault="0056323B" w:rsidP="0056323B">
            <w:pPr>
              <w:tabs>
                <w:tab w:val="left" w:pos="10206"/>
              </w:tabs>
              <w:autoSpaceDE w:val="0"/>
              <w:autoSpaceDN w:val="0"/>
              <w:spacing w:before="60"/>
              <w:ind w:left="8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Тип</w:t>
            </w:r>
          </w:p>
        </w:tc>
        <w:tc>
          <w:tcPr>
            <w:tcW w:w="926" w:type="dxa"/>
          </w:tcPr>
          <w:p w14:paraId="05BAE332" w14:textId="718385A8" w:rsidR="0056323B" w:rsidRPr="005E00F4" w:rsidRDefault="0056323B" w:rsidP="00196DE0">
            <w:pPr>
              <w:tabs>
                <w:tab w:val="left" w:pos="10206"/>
              </w:tabs>
              <w:autoSpaceDE w:val="0"/>
              <w:autoSpaceDN w:val="0"/>
              <w:spacing w:before="60"/>
              <w:ind w:left="80" w:right="-179"/>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rPr>
              <w:t>Null</w:t>
            </w:r>
          </w:p>
        </w:tc>
      </w:tr>
      <w:tr w:rsidR="005922F8" w:rsidRPr="005E00F4" w14:paraId="52C25872" w14:textId="77777777" w:rsidTr="00FA21E6">
        <w:trPr>
          <w:cnfStyle w:val="000000100000" w:firstRow="0" w:lastRow="0" w:firstColumn="0" w:lastColumn="0" w:oddVBand="0" w:evenVBand="0" w:oddHBand="1" w:evenHBand="0" w:firstRowFirstColumn="0" w:firstRowLastColumn="0" w:lastRowFirstColumn="0" w:lastRowLastColumn="0"/>
          <w:trHeight w:hRule="exact" w:val="388"/>
        </w:trPr>
        <w:tc>
          <w:tcPr>
            <w:cnfStyle w:val="001000000000" w:firstRow="0" w:lastRow="0" w:firstColumn="1" w:lastColumn="0" w:oddVBand="0" w:evenVBand="0" w:oddHBand="0" w:evenHBand="0" w:firstRowFirstColumn="0" w:firstRowLastColumn="0" w:lastRowFirstColumn="0" w:lastRowLastColumn="0"/>
            <w:tcW w:w="3521" w:type="dxa"/>
          </w:tcPr>
          <w:p w14:paraId="47FFBA9C" w14:textId="2C8E887A" w:rsidR="005922F8" w:rsidRPr="005E00F4" w:rsidRDefault="005922F8" w:rsidP="00B61162">
            <w:pPr>
              <w:tabs>
                <w:tab w:val="left" w:pos="10206"/>
              </w:tabs>
              <w:autoSpaceDE w:val="0"/>
              <w:autoSpaceDN w:val="0"/>
              <w:spacing w:before="82"/>
              <w:ind w:left="80" w:right="29"/>
              <w:rPr>
                <w:rFonts w:asciiTheme="minorHAnsi" w:hAnsiTheme="minorHAnsi" w:cstheme="minorHAnsi"/>
                <w:lang w:val="en-US"/>
              </w:rPr>
            </w:pPr>
            <w:r w:rsidRPr="005E00F4">
              <w:rPr>
                <w:rFonts w:asciiTheme="minorHAnsi" w:eastAsia="Fira Sans" w:hAnsiTheme="minorHAnsi" w:cstheme="minorHAnsi"/>
                <w:i/>
                <w:color w:val="3F58A6"/>
                <w:sz w:val="16"/>
              </w:rPr>
              <w:t>ID</w:t>
            </w:r>
            <w:r w:rsidR="005B6D9D" w:rsidRPr="005E00F4">
              <w:rPr>
                <w:rFonts w:asciiTheme="minorHAnsi" w:eastAsia="Fira Sans" w:hAnsiTheme="minorHAnsi" w:cstheme="minorHAnsi"/>
                <w:i/>
                <w:color w:val="3F58A6"/>
                <w:sz w:val="16"/>
              </w:rPr>
              <w:t xml:space="preserve"> </w:t>
            </w:r>
            <w:r w:rsidR="005B6D9D" w:rsidRPr="005E00F4">
              <w:rPr>
                <w:rFonts w:asciiTheme="minorHAnsi" w:eastAsia="Fira Sans" w:hAnsiTheme="minorHAnsi" w:cstheme="minorHAnsi"/>
                <w:i/>
                <w:color w:val="3F58A6"/>
                <w:sz w:val="16"/>
                <w:lang w:val="ru-RU"/>
              </w:rPr>
              <w:t>административного места</w:t>
            </w:r>
            <w:r w:rsidRPr="005E00F4">
              <w:rPr>
                <w:rFonts w:asciiTheme="minorHAnsi" w:eastAsia="Fira Sans" w:hAnsiTheme="minorHAnsi" w:cstheme="minorHAnsi"/>
                <w:color w:val="000000"/>
                <w:sz w:val="16"/>
              </w:rPr>
              <w:t xml:space="preserve"> </w:t>
            </w:r>
          </w:p>
        </w:tc>
        <w:tc>
          <w:tcPr>
            <w:tcW w:w="3104" w:type="dxa"/>
          </w:tcPr>
          <w:p w14:paraId="38A6D188" w14:textId="77777777" w:rsidR="005922F8" w:rsidRPr="005E00F4" w:rsidRDefault="005922F8"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ADMIN_PLACE_ID</w:t>
            </w:r>
          </w:p>
        </w:tc>
        <w:tc>
          <w:tcPr>
            <w:tcW w:w="1692" w:type="dxa"/>
          </w:tcPr>
          <w:p w14:paraId="72C12698" w14:textId="7B673C19" w:rsidR="005922F8" w:rsidRPr="005E00F4" w:rsidRDefault="00E04F35" w:rsidP="00B61162">
            <w:pPr>
              <w:tabs>
                <w:tab w:val="left" w:pos="10206"/>
              </w:tabs>
              <w:autoSpaceDE w:val="0"/>
              <w:autoSpaceDN w:val="0"/>
              <w:spacing w:before="82"/>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5922F8" w:rsidRPr="005E00F4">
              <w:rPr>
                <w:rFonts w:asciiTheme="minorHAnsi" w:eastAsia="Fira Sans" w:hAnsiTheme="minorHAnsi" w:cstheme="minorHAnsi"/>
                <w:color w:val="000000"/>
                <w:sz w:val="16"/>
              </w:rPr>
              <w:t>(10)</w:t>
            </w:r>
          </w:p>
        </w:tc>
        <w:tc>
          <w:tcPr>
            <w:tcW w:w="926" w:type="dxa"/>
          </w:tcPr>
          <w:p w14:paraId="76F28D67" w14:textId="77777777" w:rsidR="005922F8" w:rsidRPr="005E00F4" w:rsidRDefault="005922F8" w:rsidP="00196DE0">
            <w:pPr>
              <w:tabs>
                <w:tab w:val="left" w:pos="10206"/>
              </w:tabs>
              <w:autoSpaceDE w:val="0"/>
              <w:autoSpaceDN w:val="0"/>
              <w:spacing w:before="82"/>
              <w:ind w:left="80" w:right="-17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5922F8" w:rsidRPr="005E00F4" w14:paraId="40ED096E" w14:textId="77777777" w:rsidTr="00FA21E6">
        <w:trPr>
          <w:trHeight w:hRule="exact" w:val="396"/>
        </w:trPr>
        <w:tc>
          <w:tcPr>
            <w:cnfStyle w:val="001000000000" w:firstRow="0" w:lastRow="0" w:firstColumn="1" w:lastColumn="0" w:oddVBand="0" w:evenVBand="0" w:oddHBand="0" w:evenHBand="0" w:firstRowFirstColumn="0" w:firstRowLastColumn="0" w:lastRowFirstColumn="0" w:lastRowLastColumn="0"/>
            <w:tcW w:w="3521" w:type="dxa"/>
          </w:tcPr>
          <w:p w14:paraId="04C7E0E3" w14:textId="44C65EFF" w:rsidR="005922F8" w:rsidRPr="005E00F4" w:rsidRDefault="005B6D9D" w:rsidP="00B61162">
            <w:pPr>
              <w:tabs>
                <w:tab w:val="left" w:pos="10206"/>
              </w:tabs>
              <w:autoSpaceDE w:val="0"/>
              <w:autoSpaceDN w:val="0"/>
              <w:spacing w:before="80"/>
              <w:ind w:left="80" w:right="29"/>
              <w:rPr>
                <w:rFonts w:asciiTheme="minorHAnsi" w:hAnsiTheme="minorHAnsi" w:cstheme="minorHAnsi"/>
                <w:lang w:val="en-US"/>
              </w:rPr>
            </w:pPr>
            <w:r w:rsidRPr="005E00F4">
              <w:rPr>
                <w:rFonts w:asciiTheme="minorHAnsi" w:eastAsia="Fira Sans" w:hAnsiTheme="minorHAnsi" w:cstheme="minorHAnsi"/>
                <w:i/>
                <w:color w:val="3F58A6"/>
                <w:sz w:val="16"/>
                <w:lang w:val="ru-RU"/>
              </w:rPr>
              <w:t>Тип админа</w:t>
            </w:r>
            <w:r w:rsidR="005922F8" w:rsidRPr="005E00F4">
              <w:rPr>
                <w:rFonts w:asciiTheme="minorHAnsi" w:eastAsia="Fira Sans" w:hAnsiTheme="minorHAnsi" w:cstheme="minorHAnsi"/>
                <w:color w:val="000000"/>
                <w:sz w:val="16"/>
              </w:rPr>
              <w:t xml:space="preserve"> </w:t>
            </w:r>
          </w:p>
        </w:tc>
        <w:tc>
          <w:tcPr>
            <w:tcW w:w="3104" w:type="dxa"/>
          </w:tcPr>
          <w:p w14:paraId="030B2548" w14:textId="77777777" w:rsidR="005922F8" w:rsidRPr="005E00F4" w:rsidRDefault="005922F8"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ADMIN_TYPE</w:t>
            </w:r>
          </w:p>
        </w:tc>
        <w:tc>
          <w:tcPr>
            <w:tcW w:w="1692" w:type="dxa"/>
          </w:tcPr>
          <w:p w14:paraId="5DA1F333" w14:textId="39B06548" w:rsidR="005922F8" w:rsidRPr="005E00F4" w:rsidRDefault="00E04F35" w:rsidP="00B61162">
            <w:pPr>
              <w:tabs>
                <w:tab w:val="left" w:pos="10206"/>
              </w:tabs>
              <w:autoSpaceDE w:val="0"/>
              <w:autoSpaceDN w:val="0"/>
              <w:spacing w:before="80"/>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5922F8" w:rsidRPr="005E00F4">
              <w:rPr>
                <w:rFonts w:asciiTheme="minorHAnsi" w:eastAsia="Fira Sans" w:hAnsiTheme="minorHAnsi" w:cstheme="minorHAnsi"/>
                <w:color w:val="000000"/>
                <w:sz w:val="16"/>
              </w:rPr>
              <w:t>(4)</w:t>
            </w:r>
          </w:p>
        </w:tc>
        <w:tc>
          <w:tcPr>
            <w:tcW w:w="926" w:type="dxa"/>
          </w:tcPr>
          <w:p w14:paraId="28FBE6A3" w14:textId="77777777" w:rsidR="005922F8" w:rsidRPr="005E00F4" w:rsidRDefault="005922F8" w:rsidP="00196DE0">
            <w:pPr>
              <w:tabs>
                <w:tab w:val="left" w:pos="10206"/>
              </w:tabs>
              <w:autoSpaceDE w:val="0"/>
              <w:autoSpaceDN w:val="0"/>
              <w:spacing w:before="80"/>
              <w:ind w:left="80" w:right="-17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5922F8" w:rsidRPr="005E00F4" w14:paraId="6939EE62" w14:textId="77777777" w:rsidTr="00FA21E6">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3521" w:type="dxa"/>
          </w:tcPr>
          <w:p w14:paraId="608F9CE5" w14:textId="34D03B26" w:rsidR="005922F8" w:rsidRPr="005E00F4" w:rsidRDefault="005B6D9D" w:rsidP="00B61162">
            <w:pPr>
              <w:tabs>
                <w:tab w:val="left" w:pos="10206"/>
              </w:tabs>
              <w:autoSpaceDE w:val="0"/>
              <w:autoSpaceDN w:val="0"/>
              <w:spacing w:before="82"/>
              <w:ind w:left="80" w:right="29"/>
              <w:rPr>
                <w:rFonts w:asciiTheme="minorHAnsi" w:hAnsiTheme="minorHAnsi" w:cstheme="minorHAnsi"/>
                <w:lang w:val="ru-RU"/>
              </w:rPr>
            </w:pPr>
            <w:r w:rsidRPr="005E00F4">
              <w:rPr>
                <w:rFonts w:asciiTheme="minorHAnsi" w:eastAsia="Fira Sans" w:hAnsiTheme="minorHAnsi" w:cstheme="minorHAnsi"/>
                <w:i/>
                <w:color w:val="3F58A6"/>
                <w:sz w:val="16"/>
                <w:lang w:val="ru-RU"/>
              </w:rPr>
              <w:t>Государственный код</w:t>
            </w:r>
            <w:r w:rsidR="005922F8" w:rsidRPr="005E00F4">
              <w:rPr>
                <w:rFonts w:asciiTheme="minorHAnsi" w:eastAsia="Fira Sans" w:hAnsiTheme="minorHAnsi" w:cstheme="minorHAnsi"/>
                <w:color w:val="000000"/>
                <w:sz w:val="16"/>
              </w:rPr>
              <w:t xml:space="preserve"> </w:t>
            </w:r>
          </w:p>
        </w:tc>
        <w:tc>
          <w:tcPr>
            <w:tcW w:w="3104" w:type="dxa"/>
          </w:tcPr>
          <w:p w14:paraId="0082F887" w14:textId="77777777" w:rsidR="005922F8" w:rsidRPr="005E00F4" w:rsidRDefault="005922F8"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GOVERNMENT_CODE</w:t>
            </w:r>
          </w:p>
        </w:tc>
        <w:tc>
          <w:tcPr>
            <w:tcW w:w="1692" w:type="dxa"/>
          </w:tcPr>
          <w:p w14:paraId="3B8505C5" w14:textId="2A357BDD" w:rsidR="005922F8" w:rsidRPr="005E00F4" w:rsidRDefault="00E04F35" w:rsidP="00B61162">
            <w:pPr>
              <w:tabs>
                <w:tab w:val="left" w:pos="10206"/>
              </w:tabs>
              <w:autoSpaceDE w:val="0"/>
              <w:autoSpaceDN w:val="0"/>
              <w:spacing w:before="82"/>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5922F8" w:rsidRPr="005E00F4">
              <w:rPr>
                <w:rFonts w:asciiTheme="minorHAnsi" w:eastAsia="Fira Sans" w:hAnsiTheme="minorHAnsi" w:cstheme="minorHAnsi"/>
                <w:color w:val="000000"/>
                <w:sz w:val="16"/>
              </w:rPr>
              <w:t>(10)</w:t>
            </w:r>
          </w:p>
        </w:tc>
        <w:tc>
          <w:tcPr>
            <w:tcW w:w="926" w:type="dxa"/>
          </w:tcPr>
          <w:p w14:paraId="793B2F48" w14:textId="77777777" w:rsidR="005922F8" w:rsidRPr="005E00F4" w:rsidRDefault="005922F8" w:rsidP="00196DE0">
            <w:pPr>
              <w:tabs>
                <w:tab w:val="left" w:pos="10206"/>
              </w:tabs>
              <w:autoSpaceDE w:val="0"/>
              <w:autoSpaceDN w:val="0"/>
              <w:spacing w:before="82"/>
              <w:ind w:left="80" w:right="-17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5922F8" w:rsidRPr="005E00F4" w14:paraId="71145292" w14:textId="77777777" w:rsidTr="00FA21E6">
        <w:trPr>
          <w:trHeight w:hRule="exact" w:val="396"/>
        </w:trPr>
        <w:tc>
          <w:tcPr>
            <w:cnfStyle w:val="001000000000" w:firstRow="0" w:lastRow="0" w:firstColumn="1" w:lastColumn="0" w:oddVBand="0" w:evenVBand="0" w:oddHBand="0" w:evenHBand="0" w:firstRowFirstColumn="0" w:firstRowLastColumn="0" w:lastRowFirstColumn="0" w:lastRowLastColumn="0"/>
            <w:tcW w:w="3521" w:type="dxa"/>
          </w:tcPr>
          <w:p w14:paraId="2D578B90" w14:textId="20B59753" w:rsidR="005922F8" w:rsidRPr="005E00F4" w:rsidRDefault="005922F8" w:rsidP="00B61162">
            <w:pPr>
              <w:tabs>
                <w:tab w:val="left" w:pos="10206"/>
              </w:tabs>
              <w:autoSpaceDE w:val="0"/>
              <w:autoSpaceDN w:val="0"/>
              <w:spacing w:before="80"/>
              <w:ind w:left="80" w:right="29"/>
              <w:rPr>
                <w:rFonts w:asciiTheme="minorHAnsi" w:hAnsiTheme="minorHAnsi" w:cstheme="minorHAnsi"/>
                <w:lang w:val="en-US"/>
              </w:rPr>
            </w:pPr>
            <w:r w:rsidRPr="005E00F4">
              <w:rPr>
                <w:rFonts w:asciiTheme="minorHAnsi" w:eastAsia="Fira Sans" w:hAnsiTheme="minorHAnsi" w:cstheme="minorHAnsi"/>
                <w:i/>
                <w:color w:val="3F58A6"/>
                <w:sz w:val="16"/>
              </w:rPr>
              <w:t>ID</w:t>
            </w:r>
            <w:r w:rsidR="005B6D9D" w:rsidRPr="005E00F4">
              <w:rPr>
                <w:rFonts w:asciiTheme="minorHAnsi" w:eastAsia="Fira Sans" w:hAnsiTheme="minorHAnsi" w:cstheme="minorHAnsi"/>
                <w:i/>
                <w:color w:val="3F58A6"/>
                <w:sz w:val="16"/>
                <w:lang w:val="ru-RU"/>
              </w:rPr>
              <w:t xml:space="preserve"> Страны</w:t>
            </w:r>
            <w:r w:rsidRPr="005E00F4">
              <w:rPr>
                <w:rFonts w:asciiTheme="minorHAnsi" w:eastAsia="Fira Sans" w:hAnsiTheme="minorHAnsi" w:cstheme="minorHAnsi"/>
                <w:color w:val="000000"/>
                <w:sz w:val="16"/>
              </w:rPr>
              <w:t xml:space="preserve"> </w:t>
            </w:r>
          </w:p>
        </w:tc>
        <w:tc>
          <w:tcPr>
            <w:tcW w:w="3104" w:type="dxa"/>
          </w:tcPr>
          <w:p w14:paraId="1291CEF5" w14:textId="77777777" w:rsidR="005922F8" w:rsidRPr="005E00F4" w:rsidRDefault="005922F8"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COUNTRY_ID</w:t>
            </w:r>
          </w:p>
        </w:tc>
        <w:tc>
          <w:tcPr>
            <w:tcW w:w="1692" w:type="dxa"/>
          </w:tcPr>
          <w:p w14:paraId="7EBD56F4" w14:textId="1CD386D8" w:rsidR="005922F8" w:rsidRPr="005E00F4" w:rsidRDefault="00E04F35" w:rsidP="00B61162">
            <w:pPr>
              <w:tabs>
                <w:tab w:val="left" w:pos="10206"/>
              </w:tabs>
              <w:autoSpaceDE w:val="0"/>
              <w:autoSpaceDN w:val="0"/>
              <w:spacing w:before="80"/>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5922F8" w:rsidRPr="005E00F4">
              <w:rPr>
                <w:rFonts w:asciiTheme="minorHAnsi" w:eastAsia="Fira Sans" w:hAnsiTheme="minorHAnsi" w:cstheme="minorHAnsi"/>
                <w:color w:val="000000"/>
                <w:sz w:val="16"/>
              </w:rPr>
              <w:t>(10)</w:t>
            </w:r>
          </w:p>
        </w:tc>
        <w:tc>
          <w:tcPr>
            <w:tcW w:w="926" w:type="dxa"/>
          </w:tcPr>
          <w:p w14:paraId="40BDD98F" w14:textId="77777777" w:rsidR="005922F8" w:rsidRPr="005E00F4" w:rsidRDefault="005922F8" w:rsidP="00196DE0">
            <w:pPr>
              <w:tabs>
                <w:tab w:val="left" w:pos="10206"/>
              </w:tabs>
              <w:autoSpaceDE w:val="0"/>
              <w:autoSpaceDN w:val="0"/>
              <w:spacing w:before="80"/>
              <w:ind w:left="80" w:right="-17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5922F8" w:rsidRPr="005E00F4" w14:paraId="553B284C" w14:textId="77777777" w:rsidTr="00FA21E6">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3521" w:type="dxa"/>
          </w:tcPr>
          <w:p w14:paraId="1BCBDAA2" w14:textId="77AC2557" w:rsidR="005922F8" w:rsidRPr="005E00F4" w:rsidRDefault="005B6D9D" w:rsidP="00B61162">
            <w:pPr>
              <w:tabs>
                <w:tab w:val="left" w:pos="10206"/>
              </w:tabs>
              <w:autoSpaceDE w:val="0"/>
              <w:autoSpaceDN w:val="0"/>
              <w:spacing w:before="82"/>
              <w:ind w:left="80" w:right="29"/>
              <w:rPr>
                <w:rFonts w:asciiTheme="minorHAnsi" w:hAnsiTheme="minorHAnsi" w:cstheme="minorHAnsi"/>
                <w:lang w:val="en-US"/>
              </w:rPr>
            </w:pPr>
            <w:r w:rsidRPr="005E00F4">
              <w:rPr>
                <w:rFonts w:asciiTheme="minorHAnsi" w:eastAsia="Fira Sans" w:hAnsiTheme="minorHAnsi" w:cstheme="minorHAnsi"/>
                <w:i/>
                <w:color w:val="3F58A6"/>
                <w:sz w:val="16"/>
                <w:lang w:val="ru-RU"/>
              </w:rPr>
              <w:t>Название страны</w:t>
            </w:r>
            <w:r w:rsidR="005922F8" w:rsidRPr="005E00F4">
              <w:rPr>
                <w:rFonts w:asciiTheme="minorHAnsi" w:eastAsia="Fira Sans" w:hAnsiTheme="minorHAnsi" w:cstheme="minorHAnsi"/>
                <w:color w:val="000000"/>
                <w:sz w:val="16"/>
              </w:rPr>
              <w:t xml:space="preserve"> </w:t>
            </w:r>
          </w:p>
        </w:tc>
        <w:tc>
          <w:tcPr>
            <w:tcW w:w="3104" w:type="dxa"/>
          </w:tcPr>
          <w:p w14:paraId="768F3A69" w14:textId="77777777" w:rsidR="005922F8" w:rsidRPr="005E00F4" w:rsidRDefault="005922F8"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COUNTRY_NAME</w:t>
            </w:r>
          </w:p>
        </w:tc>
        <w:tc>
          <w:tcPr>
            <w:tcW w:w="1692" w:type="dxa"/>
          </w:tcPr>
          <w:p w14:paraId="6FC0CBDF" w14:textId="3CAFCFF0" w:rsidR="005922F8" w:rsidRPr="005E00F4" w:rsidRDefault="00B8267B" w:rsidP="00B61162">
            <w:pPr>
              <w:tabs>
                <w:tab w:val="left" w:pos="10206"/>
              </w:tabs>
              <w:autoSpaceDE w:val="0"/>
              <w:autoSpaceDN w:val="0"/>
              <w:spacing w:before="82"/>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Символьный</w:t>
            </w:r>
            <w:r w:rsidRPr="005E00F4">
              <w:rPr>
                <w:rFonts w:asciiTheme="minorHAnsi" w:eastAsia="Fira Sans" w:hAnsiTheme="minorHAnsi" w:cstheme="minorHAnsi"/>
                <w:color w:val="000000"/>
                <w:sz w:val="16"/>
              </w:rPr>
              <w:t xml:space="preserve"> </w:t>
            </w:r>
            <w:r w:rsidR="005922F8" w:rsidRPr="005E00F4">
              <w:rPr>
                <w:rFonts w:asciiTheme="minorHAnsi" w:eastAsia="Fira Sans" w:hAnsiTheme="minorHAnsi" w:cstheme="minorHAnsi"/>
                <w:color w:val="000000"/>
                <w:sz w:val="16"/>
              </w:rPr>
              <w:t>(100)</w:t>
            </w:r>
          </w:p>
        </w:tc>
        <w:tc>
          <w:tcPr>
            <w:tcW w:w="926" w:type="dxa"/>
          </w:tcPr>
          <w:p w14:paraId="525A226C" w14:textId="77777777" w:rsidR="005922F8" w:rsidRPr="005E00F4" w:rsidRDefault="005922F8" w:rsidP="00196DE0">
            <w:pPr>
              <w:tabs>
                <w:tab w:val="left" w:pos="10206"/>
              </w:tabs>
              <w:autoSpaceDE w:val="0"/>
              <w:autoSpaceDN w:val="0"/>
              <w:spacing w:before="82"/>
              <w:ind w:left="80" w:right="-17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5922F8" w:rsidRPr="005E00F4" w14:paraId="761574DA" w14:textId="77777777" w:rsidTr="00FA21E6">
        <w:trPr>
          <w:trHeight w:hRule="exact" w:val="396"/>
        </w:trPr>
        <w:tc>
          <w:tcPr>
            <w:cnfStyle w:val="001000000000" w:firstRow="0" w:lastRow="0" w:firstColumn="1" w:lastColumn="0" w:oddVBand="0" w:evenVBand="0" w:oddHBand="0" w:evenHBand="0" w:firstRowFirstColumn="0" w:firstRowLastColumn="0" w:lastRowFirstColumn="0" w:lastRowLastColumn="0"/>
            <w:tcW w:w="3521" w:type="dxa"/>
          </w:tcPr>
          <w:p w14:paraId="5985DB7A" w14:textId="7F476F8B" w:rsidR="005922F8" w:rsidRPr="005E00F4" w:rsidRDefault="005922F8" w:rsidP="00B61162">
            <w:pPr>
              <w:tabs>
                <w:tab w:val="left" w:pos="10206"/>
              </w:tabs>
              <w:autoSpaceDE w:val="0"/>
              <w:autoSpaceDN w:val="0"/>
              <w:spacing w:before="82"/>
              <w:ind w:left="80" w:right="29"/>
              <w:rPr>
                <w:rFonts w:asciiTheme="minorHAnsi" w:hAnsiTheme="minorHAnsi" w:cstheme="minorHAnsi"/>
                <w:lang w:val="en-US"/>
              </w:rPr>
            </w:pPr>
            <w:r w:rsidRPr="005E00F4">
              <w:rPr>
                <w:rFonts w:asciiTheme="minorHAnsi" w:eastAsia="Fira Sans" w:hAnsiTheme="minorHAnsi" w:cstheme="minorHAnsi"/>
                <w:i/>
                <w:color w:val="3F58A6"/>
                <w:sz w:val="16"/>
              </w:rPr>
              <w:t>ID</w:t>
            </w:r>
            <w:r w:rsidR="005B6D9D" w:rsidRPr="005E00F4">
              <w:rPr>
                <w:rFonts w:asciiTheme="minorHAnsi" w:eastAsia="Fira Sans" w:hAnsiTheme="minorHAnsi" w:cstheme="minorHAnsi"/>
                <w:i/>
                <w:color w:val="3F58A6"/>
                <w:sz w:val="16"/>
                <w:lang w:val="ru-RU"/>
              </w:rPr>
              <w:t xml:space="preserve"> Порядка1</w:t>
            </w:r>
            <w:r w:rsidRPr="005E00F4">
              <w:rPr>
                <w:rFonts w:asciiTheme="minorHAnsi" w:eastAsia="Fira Sans" w:hAnsiTheme="minorHAnsi" w:cstheme="minorHAnsi"/>
                <w:color w:val="000000"/>
                <w:sz w:val="16"/>
              </w:rPr>
              <w:t xml:space="preserve"> </w:t>
            </w:r>
          </w:p>
        </w:tc>
        <w:tc>
          <w:tcPr>
            <w:tcW w:w="3104" w:type="dxa"/>
          </w:tcPr>
          <w:p w14:paraId="7F41B86D" w14:textId="77777777" w:rsidR="005922F8" w:rsidRPr="005E00F4" w:rsidRDefault="005922F8"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ORDER1_ID</w:t>
            </w:r>
          </w:p>
        </w:tc>
        <w:tc>
          <w:tcPr>
            <w:tcW w:w="1692" w:type="dxa"/>
          </w:tcPr>
          <w:p w14:paraId="174D1706" w14:textId="20DC604D" w:rsidR="005922F8" w:rsidRPr="005E00F4" w:rsidRDefault="00E04F35" w:rsidP="00B61162">
            <w:pPr>
              <w:tabs>
                <w:tab w:val="left" w:pos="10206"/>
              </w:tabs>
              <w:autoSpaceDE w:val="0"/>
              <w:autoSpaceDN w:val="0"/>
              <w:spacing w:before="82"/>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5922F8" w:rsidRPr="005E00F4">
              <w:rPr>
                <w:rFonts w:asciiTheme="minorHAnsi" w:eastAsia="Fira Sans" w:hAnsiTheme="minorHAnsi" w:cstheme="minorHAnsi"/>
                <w:color w:val="000000"/>
                <w:sz w:val="16"/>
              </w:rPr>
              <w:t>(10)</w:t>
            </w:r>
          </w:p>
        </w:tc>
        <w:tc>
          <w:tcPr>
            <w:tcW w:w="926" w:type="dxa"/>
          </w:tcPr>
          <w:p w14:paraId="03790A8A" w14:textId="77777777" w:rsidR="005922F8" w:rsidRPr="005E00F4" w:rsidRDefault="005922F8" w:rsidP="00196DE0">
            <w:pPr>
              <w:tabs>
                <w:tab w:val="left" w:pos="10206"/>
              </w:tabs>
              <w:autoSpaceDE w:val="0"/>
              <w:autoSpaceDN w:val="0"/>
              <w:spacing w:before="82"/>
              <w:ind w:left="80" w:right="-17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37081A" w:rsidRPr="005E00F4" w14:paraId="26F27725" w14:textId="77777777" w:rsidTr="00FA21E6">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3521" w:type="dxa"/>
          </w:tcPr>
          <w:p w14:paraId="4112DCCC" w14:textId="0087CC8B" w:rsidR="0037081A" w:rsidRPr="005E00F4" w:rsidRDefault="005B6D9D" w:rsidP="00B61162">
            <w:pPr>
              <w:tabs>
                <w:tab w:val="left" w:pos="10206"/>
              </w:tabs>
              <w:autoSpaceDE w:val="0"/>
              <w:autoSpaceDN w:val="0"/>
              <w:spacing w:before="80"/>
              <w:ind w:left="268" w:right="29"/>
              <w:rPr>
                <w:rFonts w:asciiTheme="minorHAnsi" w:hAnsiTheme="minorHAnsi" w:cstheme="minorHAnsi"/>
                <w:lang w:val="en-US"/>
              </w:rPr>
            </w:pPr>
            <w:r w:rsidRPr="005E00F4">
              <w:rPr>
                <w:rFonts w:asciiTheme="minorHAnsi" w:eastAsia="Fira Sans" w:hAnsiTheme="minorHAnsi" w:cstheme="minorHAnsi"/>
                <w:i/>
                <w:color w:val="3F58A6"/>
                <w:sz w:val="16"/>
                <w:lang w:val="ru-RU"/>
              </w:rPr>
              <w:t>Наименование Порядка1</w:t>
            </w:r>
          </w:p>
        </w:tc>
        <w:tc>
          <w:tcPr>
            <w:tcW w:w="3104" w:type="dxa"/>
          </w:tcPr>
          <w:p w14:paraId="0BAD6823" w14:textId="77777777" w:rsidR="0037081A" w:rsidRPr="005E00F4" w:rsidRDefault="0037081A" w:rsidP="00DD6939">
            <w:pPr>
              <w:tabs>
                <w:tab w:val="left" w:pos="10206"/>
              </w:tabs>
              <w:autoSpaceDE w:val="0"/>
              <w:autoSpaceDN w:val="0"/>
              <w:spacing w:before="8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ORDER1_NAME</w:t>
            </w:r>
          </w:p>
        </w:tc>
        <w:tc>
          <w:tcPr>
            <w:tcW w:w="1692" w:type="dxa"/>
          </w:tcPr>
          <w:p w14:paraId="1680BB05" w14:textId="23E8678A" w:rsidR="0037081A" w:rsidRPr="005E00F4" w:rsidRDefault="00B8267B" w:rsidP="00B61162">
            <w:pPr>
              <w:tabs>
                <w:tab w:val="left" w:pos="10206"/>
              </w:tabs>
              <w:autoSpaceDE w:val="0"/>
              <w:autoSpaceDN w:val="0"/>
              <w:spacing w:before="80"/>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Символьный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(100)</w:t>
            </w:r>
          </w:p>
        </w:tc>
        <w:tc>
          <w:tcPr>
            <w:tcW w:w="926" w:type="dxa"/>
          </w:tcPr>
          <w:p w14:paraId="63935A0C" w14:textId="77777777" w:rsidR="0037081A" w:rsidRPr="005E00F4" w:rsidRDefault="0037081A" w:rsidP="00196DE0">
            <w:pPr>
              <w:tabs>
                <w:tab w:val="left" w:pos="10206"/>
              </w:tabs>
              <w:autoSpaceDE w:val="0"/>
              <w:autoSpaceDN w:val="0"/>
              <w:spacing w:before="80"/>
              <w:ind w:left="80" w:right="-17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37081A" w:rsidRPr="005E00F4" w14:paraId="17210095" w14:textId="77777777" w:rsidTr="00FA21E6">
        <w:trPr>
          <w:trHeight w:hRule="exact" w:val="396"/>
        </w:trPr>
        <w:tc>
          <w:tcPr>
            <w:cnfStyle w:val="001000000000" w:firstRow="0" w:lastRow="0" w:firstColumn="1" w:lastColumn="0" w:oddVBand="0" w:evenVBand="0" w:oddHBand="0" w:evenHBand="0" w:firstRowFirstColumn="0" w:firstRowLastColumn="0" w:lastRowFirstColumn="0" w:lastRowLastColumn="0"/>
            <w:tcW w:w="3521" w:type="dxa"/>
          </w:tcPr>
          <w:p w14:paraId="3ED198CA" w14:textId="64E96407" w:rsidR="0037081A" w:rsidRPr="005E00F4" w:rsidRDefault="005B6D9D" w:rsidP="00B61162">
            <w:pPr>
              <w:tabs>
                <w:tab w:val="left" w:pos="10206"/>
              </w:tabs>
              <w:autoSpaceDE w:val="0"/>
              <w:autoSpaceDN w:val="0"/>
              <w:spacing w:before="82"/>
              <w:ind w:left="268" w:right="29"/>
              <w:rPr>
                <w:rFonts w:asciiTheme="minorHAnsi" w:hAnsiTheme="minorHAnsi" w:cstheme="minorHAnsi"/>
                <w:lang w:val="en-US"/>
              </w:rPr>
            </w:pPr>
            <w:r w:rsidRPr="005E00F4">
              <w:rPr>
                <w:rFonts w:asciiTheme="minorHAnsi" w:eastAsia="Fira Sans" w:hAnsiTheme="minorHAnsi" w:cstheme="minorHAnsi"/>
                <w:i/>
                <w:color w:val="3F58A6"/>
                <w:sz w:val="16"/>
              </w:rPr>
              <w:t>ID</w:t>
            </w:r>
            <w:r w:rsidRPr="005E00F4">
              <w:rPr>
                <w:rFonts w:asciiTheme="minorHAnsi" w:eastAsia="Fira Sans" w:hAnsiTheme="minorHAnsi" w:cstheme="minorHAnsi"/>
                <w:i/>
                <w:color w:val="3F58A6"/>
                <w:sz w:val="16"/>
                <w:lang w:val="ru-RU"/>
              </w:rPr>
              <w:t xml:space="preserve"> Порядка2</w:t>
            </w:r>
          </w:p>
        </w:tc>
        <w:tc>
          <w:tcPr>
            <w:tcW w:w="3104" w:type="dxa"/>
          </w:tcPr>
          <w:p w14:paraId="09DF48C4" w14:textId="77777777" w:rsidR="0037081A" w:rsidRPr="005E00F4" w:rsidRDefault="0037081A"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ORDER2_ID</w:t>
            </w:r>
          </w:p>
        </w:tc>
        <w:tc>
          <w:tcPr>
            <w:tcW w:w="1692" w:type="dxa"/>
          </w:tcPr>
          <w:p w14:paraId="55F73056" w14:textId="23EEF4EB" w:rsidR="0037081A" w:rsidRPr="005E00F4" w:rsidRDefault="00E04F35" w:rsidP="00B61162">
            <w:pPr>
              <w:tabs>
                <w:tab w:val="left" w:pos="10206"/>
              </w:tabs>
              <w:autoSpaceDE w:val="0"/>
              <w:autoSpaceDN w:val="0"/>
              <w:spacing w:before="82"/>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(10)</w:t>
            </w:r>
          </w:p>
        </w:tc>
        <w:tc>
          <w:tcPr>
            <w:tcW w:w="926" w:type="dxa"/>
          </w:tcPr>
          <w:p w14:paraId="070648BC" w14:textId="77777777" w:rsidR="0037081A" w:rsidRPr="005E00F4" w:rsidRDefault="0037081A" w:rsidP="00196DE0">
            <w:pPr>
              <w:tabs>
                <w:tab w:val="left" w:pos="10206"/>
              </w:tabs>
              <w:autoSpaceDE w:val="0"/>
              <w:autoSpaceDN w:val="0"/>
              <w:spacing w:before="82"/>
              <w:ind w:left="80" w:right="-17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37081A" w:rsidRPr="005E00F4" w14:paraId="1971C68E" w14:textId="77777777" w:rsidTr="00FA21E6">
        <w:trPr>
          <w:cnfStyle w:val="000000100000" w:firstRow="0" w:lastRow="0" w:firstColumn="0" w:lastColumn="0" w:oddVBand="0" w:evenVBand="0" w:oddHBand="1" w:evenHBand="0" w:firstRowFirstColumn="0" w:firstRowLastColumn="0" w:lastRowFirstColumn="0" w:lastRowLastColumn="0"/>
          <w:trHeight w:hRule="exact" w:val="398"/>
        </w:trPr>
        <w:tc>
          <w:tcPr>
            <w:cnfStyle w:val="001000000000" w:firstRow="0" w:lastRow="0" w:firstColumn="1" w:lastColumn="0" w:oddVBand="0" w:evenVBand="0" w:oddHBand="0" w:evenHBand="0" w:firstRowFirstColumn="0" w:firstRowLastColumn="0" w:lastRowFirstColumn="0" w:lastRowLastColumn="0"/>
            <w:tcW w:w="3521" w:type="dxa"/>
          </w:tcPr>
          <w:p w14:paraId="6E739BC0" w14:textId="742D4497" w:rsidR="0037081A" w:rsidRPr="005E00F4" w:rsidRDefault="005B6D9D" w:rsidP="00B61162">
            <w:pPr>
              <w:tabs>
                <w:tab w:val="left" w:pos="10206"/>
              </w:tabs>
              <w:autoSpaceDE w:val="0"/>
              <w:autoSpaceDN w:val="0"/>
              <w:spacing w:before="82"/>
              <w:ind w:left="268" w:right="29"/>
              <w:rPr>
                <w:rFonts w:asciiTheme="minorHAnsi" w:hAnsiTheme="minorHAnsi" w:cstheme="minorHAnsi"/>
                <w:lang w:val="en-US"/>
              </w:rPr>
            </w:pPr>
            <w:r w:rsidRPr="005E00F4">
              <w:rPr>
                <w:rFonts w:asciiTheme="minorHAnsi" w:eastAsia="Fira Sans" w:hAnsiTheme="minorHAnsi" w:cstheme="minorHAnsi"/>
                <w:i/>
                <w:color w:val="3F58A6"/>
                <w:sz w:val="16"/>
                <w:lang w:val="ru-RU"/>
              </w:rPr>
              <w:t>Наименование Порядка2</w:t>
            </w:r>
          </w:p>
        </w:tc>
        <w:tc>
          <w:tcPr>
            <w:tcW w:w="3104" w:type="dxa"/>
          </w:tcPr>
          <w:p w14:paraId="642B121A" w14:textId="77777777" w:rsidR="0037081A" w:rsidRPr="005E00F4" w:rsidRDefault="0037081A"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ORDER2_NAME</w:t>
            </w:r>
          </w:p>
        </w:tc>
        <w:tc>
          <w:tcPr>
            <w:tcW w:w="1692" w:type="dxa"/>
          </w:tcPr>
          <w:p w14:paraId="63626B4D" w14:textId="1AB5E77C" w:rsidR="0037081A" w:rsidRPr="005E00F4" w:rsidRDefault="00B8267B" w:rsidP="00B61162">
            <w:pPr>
              <w:tabs>
                <w:tab w:val="left" w:pos="10206"/>
              </w:tabs>
              <w:autoSpaceDE w:val="0"/>
              <w:autoSpaceDN w:val="0"/>
              <w:spacing w:before="82"/>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Символьный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(100)</w:t>
            </w:r>
          </w:p>
        </w:tc>
        <w:tc>
          <w:tcPr>
            <w:tcW w:w="926" w:type="dxa"/>
          </w:tcPr>
          <w:p w14:paraId="51BB4C7A" w14:textId="77777777" w:rsidR="0037081A" w:rsidRPr="005E00F4" w:rsidRDefault="0037081A" w:rsidP="00196DE0">
            <w:pPr>
              <w:tabs>
                <w:tab w:val="left" w:pos="10206"/>
              </w:tabs>
              <w:autoSpaceDE w:val="0"/>
              <w:autoSpaceDN w:val="0"/>
              <w:spacing w:before="82"/>
              <w:ind w:left="80" w:right="-17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37081A" w:rsidRPr="005E00F4" w14:paraId="48EA627C" w14:textId="77777777" w:rsidTr="00FA21E6">
        <w:trPr>
          <w:trHeight w:hRule="exact" w:val="396"/>
        </w:trPr>
        <w:tc>
          <w:tcPr>
            <w:cnfStyle w:val="001000000000" w:firstRow="0" w:lastRow="0" w:firstColumn="1" w:lastColumn="0" w:oddVBand="0" w:evenVBand="0" w:oddHBand="0" w:evenHBand="0" w:firstRowFirstColumn="0" w:firstRowLastColumn="0" w:lastRowFirstColumn="0" w:lastRowLastColumn="0"/>
            <w:tcW w:w="3521" w:type="dxa"/>
          </w:tcPr>
          <w:p w14:paraId="3CDAEE15" w14:textId="200C48B2" w:rsidR="0037081A" w:rsidRPr="005E00F4" w:rsidRDefault="005B6D9D" w:rsidP="00B61162">
            <w:pPr>
              <w:tabs>
                <w:tab w:val="left" w:pos="10206"/>
              </w:tabs>
              <w:autoSpaceDE w:val="0"/>
              <w:autoSpaceDN w:val="0"/>
              <w:spacing w:before="80"/>
              <w:ind w:left="268" w:right="29"/>
              <w:rPr>
                <w:rFonts w:asciiTheme="minorHAnsi" w:hAnsiTheme="minorHAnsi" w:cstheme="minorHAnsi"/>
                <w:lang w:val="en-US"/>
              </w:rPr>
            </w:pPr>
            <w:r w:rsidRPr="005E00F4">
              <w:rPr>
                <w:rFonts w:asciiTheme="minorHAnsi" w:eastAsia="Fira Sans" w:hAnsiTheme="minorHAnsi" w:cstheme="minorHAnsi"/>
                <w:i/>
                <w:color w:val="3F58A6"/>
                <w:sz w:val="16"/>
              </w:rPr>
              <w:t>ID</w:t>
            </w:r>
            <w:r w:rsidRPr="005E00F4">
              <w:rPr>
                <w:rFonts w:asciiTheme="minorHAnsi" w:eastAsia="Fira Sans" w:hAnsiTheme="minorHAnsi" w:cstheme="minorHAnsi"/>
                <w:i/>
                <w:color w:val="3F58A6"/>
                <w:sz w:val="16"/>
                <w:lang w:val="ru-RU"/>
              </w:rPr>
              <w:t xml:space="preserve"> Порядка8</w:t>
            </w:r>
          </w:p>
        </w:tc>
        <w:tc>
          <w:tcPr>
            <w:tcW w:w="3104" w:type="dxa"/>
          </w:tcPr>
          <w:p w14:paraId="35EC73D2" w14:textId="77777777" w:rsidR="0037081A" w:rsidRPr="005E00F4" w:rsidRDefault="0037081A"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ORDER8_ID</w:t>
            </w:r>
          </w:p>
        </w:tc>
        <w:tc>
          <w:tcPr>
            <w:tcW w:w="1692" w:type="dxa"/>
          </w:tcPr>
          <w:p w14:paraId="4B24111C" w14:textId="54387DF7" w:rsidR="0037081A" w:rsidRPr="005E00F4" w:rsidRDefault="00E04F35" w:rsidP="00B61162">
            <w:pPr>
              <w:tabs>
                <w:tab w:val="left" w:pos="10206"/>
              </w:tabs>
              <w:autoSpaceDE w:val="0"/>
              <w:autoSpaceDN w:val="0"/>
              <w:spacing w:before="80"/>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(10)</w:t>
            </w:r>
          </w:p>
        </w:tc>
        <w:tc>
          <w:tcPr>
            <w:tcW w:w="926" w:type="dxa"/>
          </w:tcPr>
          <w:p w14:paraId="41B14680" w14:textId="77777777" w:rsidR="0037081A" w:rsidRPr="005E00F4" w:rsidRDefault="0037081A" w:rsidP="00196DE0">
            <w:pPr>
              <w:tabs>
                <w:tab w:val="left" w:pos="10206"/>
              </w:tabs>
              <w:autoSpaceDE w:val="0"/>
              <w:autoSpaceDN w:val="0"/>
              <w:spacing w:before="80"/>
              <w:ind w:left="80" w:right="-17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37081A" w:rsidRPr="005E00F4" w14:paraId="33A346E5" w14:textId="77777777" w:rsidTr="00FA21E6">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3521" w:type="dxa"/>
          </w:tcPr>
          <w:p w14:paraId="31975DD0" w14:textId="0F9CB5C1" w:rsidR="0037081A" w:rsidRPr="005E00F4" w:rsidRDefault="005B6D9D" w:rsidP="00B61162">
            <w:pPr>
              <w:tabs>
                <w:tab w:val="left" w:pos="10206"/>
              </w:tabs>
              <w:autoSpaceDE w:val="0"/>
              <w:autoSpaceDN w:val="0"/>
              <w:spacing w:before="82"/>
              <w:ind w:left="268" w:right="29"/>
              <w:rPr>
                <w:rFonts w:asciiTheme="minorHAnsi" w:hAnsiTheme="minorHAnsi" w:cstheme="minorHAnsi"/>
                <w:lang w:val="en-US"/>
              </w:rPr>
            </w:pPr>
            <w:r w:rsidRPr="005E00F4">
              <w:rPr>
                <w:rFonts w:asciiTheme="minorHAnsi" w:eastAsia="Fira Sans" w:hAnsiTheme="minorHAnsi" w:cstheme="minorHAnsi"/>
                <w:i/>
                <w:color w:val="3F58A6"/>
                <w:sz w:val="16"/>
                <w:lang w:val="ru-RU"/>
              </w:rPr>
              <w:t>Наименование Порядка8</w:t>
            </w:r>
          </w:p>
        </w:tc>
        <w:tc>
          <w:tcPr>
            <w:tcW w:w="3104" w:type="dxa"/>
          </w:tcPr>
          <w:p w14:paraId="16F6BAEC" w14:textId="77777777" w:rsidR="0037081A" w:rsidRPr="005E00F4" w:rsidRDefault="0037081A"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ORDER8_NAME</w:t>
            </w:r>
          </w:p>
        </w:tc>
        <w:tc>
          <w:tcPr>
            <w:tcW w:w="1692" w:type="dxa"/>
          </w:tcPr>
          <w:p w14:paraId="126DB8B8" w14:textId="6FF1C685" w:rsidR="0037081A" w:rsidRPr="005E00F4" w:rsidRDefault="00B8267B" w:rsidP="00B61162">
            <w:pPr>
              <w:tabs>
                <w:tab w:val="left" w:pos="10206"/>
              </w:tabs>
              <w:autoSpaceDE w:val="0"/>
              <w:autoSpaceDN w:val="0"/>
              <w:spacing w:before="82"/>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Символьный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(100)</w:t>
            </w:r>
          </w:p>
        </w:tc>
        <w:tc>
          <w:tcPr>
            <w:tcW w:w="926" w:type="dxa"/>
          </w:tcPr>
          <w:p w14:paraId="16541B2D" w14:textId="77777777" w:rsidR="0037081A" w:rsidRPr="005E00F4" w:rsidRDefault="0037081A" w:rsidP="00196DE0">
            <w:pPr>
              <w:tabs>
                <w:tab w:val="left" w:pos="10206"/>
              </w:tabs>
              <w:autoSpaceDE w:val="0"/>
              <w:autoSpaceDN w:val="0"/>
              <w:spacing w:before="82"/>
              <w:ind w:left="80" w:right="-17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37081A" w:rsidRPr="005E00F4" w14:paraId="19DF17C5" w14:textId="77777777" w:rsidTr="00FA21E6">
        <w:trPr>
          <w:trHeight w:hRule="exact" w:val="398"/>
        </w:trPr>
        <w:tc>
          <w:tcPr>
            <w:cnfStyle w:val="001000000000" w:firstRow="0" w:lastRow="0" w:firstColumn="1" w:lastColumn="0" w:oddVBand="0" w:evenVBand="0" w:oddHBand="0" w:evenHBand="0" w:firstRowFirstColumn="0" w:firstRowLastColumn="0" w:lastRowFirstColumn="0" w:lastRowLastColumn="0"/>
            <w:tcW w:w="3521" w:type="dxa"/>
          </w:tcPr>
          <w:p w14:paraId="19E385DA" w14:textId="658B8C07" w:rsidR="0037081A" w:rsidRPr="005E00F4" w:rsidRDefault="0037081A" w:rsidP="00B61162">
            <w:pPr>
              <w:tabs>
                <w:tab w:val="left" w:pos="10206"/>
              </w:tabs>
              <w:autoSpaceDE w:val="0"/>
              <w:autoSpaceDN w:val="0"/>
              <w:spacing w:before="82"/>
              <w:ind w:left="268" w:right="29"/>
              <w:rPr>
                <w:rFonts w:asciiTheme="minorHAnsi" w:hAnsiTheme="minorHAnsi" w:cstheme="minorHAnsi"/>
                <w:lang w:val="en-US"/>
              </w:rPr>
            </w:pPr>
            <w:r w:rsidRPr="005E00F4">
              <w:rPr>
                <w:rFonts w:asciiTheme="minorHAnsi" w:eastAsia="Fira Sans" w:hAnsiTheme="minorHAnsi" w:cstheme="minorHAnsi"/>
                <w:i/>
                <w:color w:val="3F58A6"/>
                <w:sz w:val="16"/>
              </w:rPr>
              <w:t>ID</w:t>
            </w:r>
            <w:r w:rsidR="005B6D9D" w:rsidRPr="005E00F4">
              <w:rPr>
                <w:rFonts w:asciiTheme="minorHAnsi" w:eastAsia="Fira Sans" w:hAnsiTheme="minorHAnsi" w:cstheme="minorHAnsi"/>
                <w:i/>
                <w:color w:val="3F58A6"/>
                <w:sz w:val="16"/>
                <w:lang w:val="ru-RU"/>
              </w:rPr>
              <w:t xml:space="preserve"> застройки</w:t>
            </w:r>
            <w:r w:rsidRPr="005E00F4">
              <w:rPr>
                <w:rFonts w:asciiTheme="minorHAnsi" w:eastAsia="Fira Sans" w:hAnsiTheme="minorHAnsi" w:cstheme="minorHAnsi"/>
                <w:color w:val="000000"/>
                <w:sz w:val="16"/>
              </w:rPr>
              <w:t xml:space="preserve"> </w:t>
            </w:r>
          </w:p>
        </w:tc>
        <w:tc>
          <w:tcPr>
            <w:tcW w:w="3104" w:type="dxa"/>
          </w:tcPr>
          <w:p w14:paraId="4892BAAF" w14:textId="77777777" w:rsidR="0037081A" w:rsidRPr="005E00F4" w:rsidRDefault="0037081A"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BUILTUP_ID</w:t>
            </w:r>
          </w:p>
        </w:tc>
        <w:tc>
          <w:tcPr>
            <w:tcW w:w="1692" w:type="dxa"/>
          </w:tcPr>
          <w:p w14:paraId="4010B825" w14:textId="34E9F4FC" w:rsidR="0037081A" w:rsidRPr="005E00F4" w:rsidRDefault="00E04F35" w:rsidP="00B61162">
            <w:pPr>
              <w:tabs>
                <w:tab w:val="left" w:pos="10206"/>
              </w:tabs>
              <w:autoSpaceDE w:val="0"/>
              <w:autoSpaceDN w:val="0"/>
              <w:spacing w:before="82"/>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(10)</w:t>
            </w:r>
          </w:p>
        </w:tc>
        <w:tc>
          <w:tcPr>
            <w:tcW w:w="926" w:type="dxa"/>
          </w:tcPr>
          <w:p w14:paraId="5C7544D9" w14:textId="77777777" w:rsidR="0037081A" w:rsidRPr="005E00F4" w:rsidRDefault="0037081A" w:rsidP="00196DE0">
            <w:pPr>
              <w:tabs>
                <w:tab w:val="left" w:pos="10206"/>
              </w:tabs>
              <w:autoSpaceDE w:val="0"/>
              <w:autoSpaceDN w:val="0"/>
              <w:spacing w:before="82"/>
              <w:ind w:left="80" w:right="-17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37081A" w:rsidRPr="005E00F4" w14:paraId="74051EB4" w14:textId="77777777" w:rsidTr="00FA21E6">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3521" w:type="dxa"/>
          </w:tcPr>
          <w:p w14:paraId="66A9856A" w14:textId="31B2CFA5" w:rsidR="0037081A" w:rsidRPr="005E00F4" w:rsidRDefault="005B6D9D" w:rsidP="00B61162">
            <w:pPr>
              <w:tabs>
                <w:tab w:val="left" w:pos="10206"/>
              </w:tabs>
              <w:autoSpaceDE w:val="0"/>
              <w:autoSpaceDN w:val="0"/>
              <w:spacing w:before="80"/>
              <w:ind w:left="268" w:right="29"/>
              <w:rPr>
                <w:rFonts w:asciiTheme="minorHAnsi" w:hAnsiTheme="minorHAnsi" w:cstheme="minorHAnsi"/>
                <w:lang w:val="en-US"/>
              </w:rPr>
            </w:pPr>
            <w:r w:rsidRPr="005E00F4">
              <w:rPr>
                <w:rFonts w:asciiTheme="minorHAnsi" w:eastAsia="Fira Sans" w:hAnsiTheme="minorHAnsi" w:cstheme="minorHAnsi"/>
                <w:i/>
                <w:color w:val="3F58A6"/>
                <w:sz w:val="16"/>
                <w:lang w:val="ru-RU"/>
              </w:rPr>
              <w:t>Наименование застройки</w:t>
            </w:r>
            <w:r w:rsidR="0037081A" w:rsidRPr="005E00F4">
              <w:rPr>
                <w:rFonts w:asciiTheme="minorHAnsi" w:eastAsia="Fira Sans" w:hAnsiTheme="minorHAnsi" w:cstheme="minorHAnsi"/>
                <w:color w:val="000000"/>
                <w:sz w:val="16"/>
              </w:rPr>
              <w:t xml:space="preserve"> </w:t>
            </w:r>
          </w:p>
        </w:tc>
        <w:tc>
          <w:tcPr>
            <w:tcW w:w="3104" w:type="dxa"/>
          </w:tcPr>
          <w:p w14:paraId="1070222E" w14:textId="77777777" w:rsidR="0037081A" w:rsidRPr="005E00F4" w:rsidRDefault="0037081A" w:rsidP="00DD6939">
            <w:pPr>
              <w:tabs>
                <w:tab w:val="left" w:pos="10206"/>
              </w:tabs>
              <w:autoSpaceDE w:val="0"/>
              <w:autoSpaceDN w:val="0"/>
              <w:spacing w:before="8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BUILTUP_NAME</w:t>
            </w:r>
          </w:p>
        </w:tc>
        <w:tc>
          <w:tcPr>
            <w:tcW w:w="1692" w:type="dxa"/>
          </w:tcPr>
          <w:p w14:paraId="38DBFD0D" w14:textId="7E0CF301" w:rsidR="0037081A" w:rsidRPr="005E00F4" w:rsidRDefault="00B8267B" w:rsidP="00B61162">
            <w:pPr>
              <w:tabs>
                <w:tab w:val="left" w:pos="10206"/>
              </w:tabs>
              <w:autoSpaceDE w:val="0"/>
              <w:autoSpaceDN w:val="0"/>
              <w:spacing w:before="80"/>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Символьный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(100)</w:t>
            </w:r>
          </w:p>
        </w:tc>
        <w:tc>
          <w:tcPr>
            <w:tcW w:w="926" w:type="dxa"/>
          </w:tcPr>
          <w:p w14:paraId="6A87BA5B" w14:textId="77777777" w:rsidR="0037081A" w:rsidRPr="005E00F4" w:rsidRDefault="0037081A" w:rsidP="00196DE0">
            <w:pPr>
              <w:tabs>
                <w:tab w:val="left" w:pos="10206"/>
              </w:tabs>
              <w:autoSpaceDE w:val="0"/>
              <w:autoSpaceDN w:val="0"/>
              <w:spacing w:before="80"/>
              <w:ind w:left="80" w:right="-17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bl>
    <w:p w14:paraId="6BEC1C1E" w14:textId="77777777" w:rsidR="005922F8" w:rsidRPr="005E00F4" w:rsidRDefault="005922F8">
      <w:pPr>
        <w:rPr>
          <w:rFonts w:asciiTheme="minorHAnsi" w:hAnsiTheme="minorHAnsi" w:cstheme="minorHAnsi"/>
        </w:rPr>
      </w:pPr>
    </w:p>
    <w:tbl>
      <w:tblPr>
        <w:tblStyle w:val="GridTable1Light-Accent1"/>
        <w:tblW w:w="9351" w:type="dxa"/>
        <w:tblLayout w:type="fixed"/>
        <w:tblLook w:val="04A0" w:firstRow="1" w:lastRow="0" w:firstColumn="1" w:lastColumn="0" w:noHBand="0" w:noVBand="1"/>
      </w:tblPr>
      <w:tblGrid>
        <w:gridCol w:w="3539"/>
        <w:gridCol w:w="5812"/>
      </w:tblGrid>
      <w:tr w:rsidR="00B61162" w:rsidRPr="005E00F4" w14:paraId="260BEF39" w14:textId="77777777" w:rsidTr="00196DE0">
        <w:trPr>
          <w:cnfStyle w:val="100000000000" w:firstRow="1" w:lastRow="0" w:firstColumn="0" w:lastColumn="0" w:oddVBand="0" w:evenVBand="0" w:oddHBand="0" w:evenHBand="0" w:firstRowFirstColumn="0" w:firstRowLastColumn="0" w:lastRowFirstColumn="0" w:lastRowLastColumn="0"/>
          <w:trHeight w:hRule="exact" w:val="596"/>
        </w:trPr>
        <w:tc>
          <w:tcPr>
            <w:cnfStyle w:val="001000000000" w:firstRow="0" w:lastRow="0" w:firstColumn="1" w:lastColumn="0" w:oddVBand="0" w:evenVBand="0" w:oddHBand="0" w:evenHBand="0" w:firstRowFirstColumn="0" w:firstRowLastColumn="0" w:lastRowFirstColumn="0" w:lastRowLastColumn="0"/>
            <w:tcW w:w="3539" w:type="dxa"/>
          </w:tcPr>
          <w:p w14:paraId="0377E3F1" w14:textId="555E4E1D" w:rsidR="00B61162" w:rsidRPr="005E00F4" w:rsidRDefault="005B6D9D" w:rsidP="00DD6939">
            <w:pPr>
              <w:tabs>
                <w:tab w:val="left" w:pos="10206"/>
              </w:tabs>
              <w:autoSpaceDE w:val="0"/>
              <w:autoSpaceDN w:val="0"/>
              <w:spacing w:before="282"/>
              <w:ind w:left="268" w:right="337"/>
              <w:rPr>
                <w:rFonts w:asciiTheme="minorHAnsi" w:hAnsiTheme="minorHAnsi" w:cstheme="minorHAnsi"/>
              </w:rPr>
            </w:pPr>
            <w:r w:rsidRPr="005E00F4">
              <w:rPr>
                <w:rFonts w:asciiTheme="minorHAnsi" w:eastAsia="Fira Sans" w:hAnsiTheme="minorHAnsi" w:cstheme="minorHAnsi"/>
                <w:color w:val="000000"/>
                <w:sz w:val="16"/>
                <w:lang w:val="ru-RU"/>
              </w:rPr>
              <w:t>Основной ключ</w:t>
            </w:r>
          </w:p>
        </w:tc>
        <w:tc>
          <w:tcPr>
            <w:tcW w:w="5812" w:type="dxa"/>
          </w:tcPr>
          <w:p w14:paraId="29705477" w14:textId="77777777" w:rsidR="00B61162" w:rsidRPr="005E00F4" w:rsidRDefault="00B61162" w:rsidP="00196DE0">
            <w:pPr>
              <w:tabs>
                <w:tab w:val="left" w:pos="10206"/>
              </w:tabs>
              <w:autoSpaceDE w:val="0"/>
              <w:autoSpaceDN w:val="0"/>
              <w:spacing w:before="282"/>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ADMIN_PLACE_ID</w:t>
            </w:r>
          </w:p>
        </w:tc>
      </w:tr>
      <w:tr w:rsidR="00B61162" w:rsidRPr="005E00F4" w14:paraId="41675A92" w14:textId="77777777" w:rsidTr="005554CD">
        <w:trPr>
          <w:trHeight w:hRule="exact" w:val="1044"/>
        </w:trPr>
        <w:tc>
          <w:tcPr>
            <w:cnfStyle w:val="001000000000" w:firstRow="0" w:lastRow="0" w:firstColumn="1" w:lastColumn="0" w:oddVBand="0" w:evenVBand="0" w:oddHBand="0" w:evenHBand="0" w:firstRowFirstColumn="0" w:firstRowLastColumn="0" w:lastRowFirstColumn="0" w:lastRowLastColumn="0"/>
            <w:tcW w:w="3539" w:type="dxa"/>
          </w:tcPr>
          <w:p w14:paraId="32E51D66" w14:textId="10EB3A96" w:rsidR="00B61162" w:rsidRPr="005E00F4" w:rsidRDefault="005B6D9D" w:rsidP="00DD6939">
            <w:pPr>
              <w:tabs>
                <w:tab w:val="left" w:pos="10206"/>
              </w:tabs>
              <w:autoSpaceDE w:val="0"/>
              <w:autoSpaceDN w:val="0"/>
              <w:spacing w:before="82"/>
              <w:ind w:left="268" w:right="337"/>
              <w:rPr>
                <w:rFonts w:asciiTheme="minorHAnsi" w:hAnsiTheme="minorHAnsi" w:cstheme="minorHAnsi"/>
              </w:rPr>
            </w:pPr>
            <w:r w:rsidRPr="005E00F4">
              <w:rPr>
                <w:rFonts w:asciiTheme="minorHAnsi" w:eastAsia="Fira Sans" w:hAnsiTheme="minorHAnsi" w:cstheme="minorHAnsi"/>
                <w:color w:val="000000"/>
                <w:sz w:val="16"/>
                <w:lang w:val="ru-RU"/>
              </w:rPr>
              <w:t>Ссылки</w:t>
            </w:r>
          </w:p>
        </w:tc>
        <w:tc>
          <w:tcPr>
            <w:tcW w:w="5812" w:type="dxa"/>
          </w:tcPr>
          <w:p w14:paraId="6225A0B5" w14:textId="647B092B" w:rsidR="00B61162" w:rsidRPr="005E00F4" w:rsidRDefault="005B6D9D" w:rsidP="00196DE0">
            <w:pPr>
              <w:tabs>
                <w:tab w:val="left" w:pos="10206"/>
              </w:tabs>
              <w:autoSpaceDE w:val="0"/>
              <w:autoSpaceDN w:val="0"/>
              <w:spacing w:before="82"/>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Нет ссылок на другие таблицы</w:t>
            </w:r>
            <w:r w:rsidR="00B61162" w:rsidRPr="005E00F4">
              <w:rPr>
                <w:rFonts w:asciiTheme="minorHAnsi" w:eastAsia="Fira Sans" w:hAnsiTheme="minorHAnsi" w:cstheme="minorHAnsi"/>
                <w:color w:val="000000"/>
                <w:sz w:val="16"/>
              </w:rPr>
              <w:t>.</w:t>
            </w:r>
          </w:p>
          <w:p w14:paraId="1AA594AB" w14:textId="21A05D06" w:rsidR="00B61162" w:rsidRPr="005E00F4" w:rsidRDefault="00B61162" w:rsidP="00196DE0">
            <w:pPr>
              <w:tabs>
                <w:tab w:val="left" w:pos="10206"/>
              </w:tabs>
              <w:autoSpaceDE w:val="0"/>
              <w:autoSpaceDN w:val="0"/>
              <w:spacing w:before="82"/>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ru-RU"/>
              </w:rPr>
            </w:pPr>
            <w:r w:rsidRPr="005E00F4">
              <w:rPr>
                <w:rFonts w:asciiTheme="minorHAnsi" w:eastAsia="Fira Sans" w:hAnsiTheme="minorHAnsi" w:cstheme="minorHAnsi"/>
                <w:color w:val="000000"/>
                <w:sz w:val="16"/>
              </w:rPr>
              <w:t xml:space="preserve">COUNTRY_ID, ORDER1_ID, ORDER2_ID, ORDER8_ID </w:t>
            </w:r>
            <w:r w:rsidR="005B6D9D" w:rsidRPr="005E00F4">
              <w:rPr>
                <w:rFonts w:asciiTheme="minorHAnsi" w:eastAsia="Fira Sans" w:hAnsiTheme="minorHAnsi" w:cstheme="minorHAnsi"/>
                <w:color w:val="000000"/>
                <w:sz w:val="16"/>
              </w:rPr>
              <w:t xml:space="preserve">ссылаются на другие ряды в таблице </w:t>
            </w:r>
            <w:r w:rsidRPr="005E00F4">
              <w:rPr>
                <w:rFonts w:asciiTheme="minorHAnsi" w:eastAsia="Fira Sans" w:hAnsiTheme="minorHAnsi" w:cstheme="minorHAnsi"/>
                <w:color w:val="000000"/>
                <w:sz w:val="16"/>
              </w:rPr>
              <w:t>Admin</w:t>
            </w:r>
            <w:r w:rsidR="005B6D9D" w:rsidRPr="005E00F4">
              <w:rPr>
                <w:rFonts w:asciiTheme="minorHAnsi" w:eastAsia="Fira Sans" w:hAnsiTheme="minorHAnsi" w:cstheme="minorHAnsi"/>
                <w:color w:val="000000"/>
                <w:sz w:val="16"/>
              </w:rPr>
              <w:t xml:space="preserve"> для админ районов более высокого </w:t>
            </w:r>
            <w:r w:rsidR="005B6D9D" w:rsidRPr="005E00F4">
              <w:rPr>
                <w:rFonts w:asciiTheme="minorHAnsi" w:eastAsia="Fira Sans" w:hAnsiTheme="minorHAnsi" w:cstheme="minorHAnsi"/>
                <w:color w:val="000000"/>
                <w:sz w:val="16"/>
                <w:lang w:val="ru-RU"/>
              </w:rPr>
              <w:t>уровня.</w:t>
            </w:r>
          </w:p>
        </w:tc>
      </w:tr>
    </w:tbl>
    <w:p w14:paraId="4AD1F55E" w14:textId="77777777" w:rsidR="00F35ED7" w:rsidRPr="005E00F4" w:rsidRDefault="00F35ED7" w:rsidP="00196DE0">
      <w:pPr>
        <w:tabs>
          <w:tab w:val="left" w:pos="10206"/>
        </w:tabs>
        <w:autoSpaceDE w:val="0"/>
        <w:autoSpaceDN w:val="0"/>
        <w:spacing w:before="120" w:line="276" w:lineRule="auto"/>
        <w:ind w:left="567" w:right="1045"/>
        <w:jc w:val="both"/>
        <w:rPr>
          <w:rFonts w:asciiTheme="minorHAnsi" w:eastAsia="Fira Sans" w:hAnsiTheme="minorHAnsi" w:cstheme="minorHAnsi"/>
          <w:color w:val="000000"/>
          <w:sz w:val="20"/>
          <w:lang w:val="ru-RU"/>
        </w:rPr>
      </w:pPr>
    </w:p>
    <w:p w14:paraId="38768C15" w14:textId="608AE076" w:rsidR="000A3616" w:rsidRPr="005E00F4" w:rsidRDefault="000A3616" w:rsidP="00196DE0">
      <w:pPr>
        <w:tabs>
          <w:tab w:val="left" w:pos="10206"/>
        </w:tabs>
        <w:autoSpaceDE w:val="0"/>
        <w:autoSpaceDN w:val="0"/>
        <w:spacing w:before="120" w:line="276" w:lineRule="auto"/>
        <w:ind w:left="567" w:right="1045"/>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В полях имен в таблице администр</w:t>
      </w:r>
      <w:r w:rsidRPr="005E00F4">
        <w:rPr>
          <w:rFonts w:asciiTheme="minorHAnsi" w:eastAsia="Fira Sans" w:hAnsiTheme="minorHAnsi" w:cstheme="minorHAnsi"/>
          <w:color w:val="000000"/>
          <w:sz w:val="20"/>
          <w:lang w:val="ru-RU"/>
        </w:rPr>
        <w:t>ативных районов</w:t>
      </w:r>
      <w:r w:rsidRPr="005E00F4">
        <w:rPr>
          <w:rFonts w:asciiTheme="minorHAnsi" w:eastAsia="Fira Sans" w:hAnsiTheme="minorHAnsi" w:cstheme="minorHAnsi"/>
          <w:color w:val="000000"/>
          <w:sz w:val="20"/>
        </w:rPr>
        <w:t xml:space="preserve"> публикуются предпочтительные названия для каждого административного уровня. </w:t>
      </w:r>
    </w:p>
    <w:p w14:paraId="36E8E01D" w14:textId="1A1837F2" w:rsidR="000A3616" w:rsidRPr="005E00F4" w:rsidRDefault="000A3616" w:rsidP="00196DE0">
      <w:pPr>
        <w:tabs>
          <w:tab w:val="left" w:pos="10206"/>
        </w:tabs>
        <w:autoSpaceDE w:val="0"/>
        <w:autoSpaceDN w:val="0"/>
        <w:spacing w:before="120" w:line="276" w:lineRule="auto"/>
        <w:ind w:left="567" w:right="1045"/>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В таблице администр</w:t>
      </w:r>
      <w:r w:rsidRPr="005E00F4">
        <w:rPr>
          <w:rFonts w:asciiTheme="minorHAnsi" w:eastAsia="Fira Sans" w:hAnsiTheme="minorHAnsi" w:cstheme="minorHAnsi"/>
          <w:color w:val="000000"/>
          <w:sz w:val="20"/>
          <w:lang w:val="ru-RU"/>
        </w:rPr>
        <w:t>ативных районов</w:t>
      </w:r>
      <w:r w:rsidRPr="005E00F4">
        <w:rPr>
          <w:rFonts w:asciiTheme="minorHAnsi" w:eastAsia="Fira Sans" w:hAnsiTheme="minorHAnsi" w:cstheme="minorHAnsi"/>
          <w:color w:val="000000"/>
          <w:sz w:val="20"/>
        </w:rPr>
        <w:t xml:space="preserve"> публикуются записи административной иерархии для каждого административного уровня, определенного на карте.</w:t>
      </w:r>
    </w:p>
    <w:p w14:paraId="1EEA9440" w14:textId="77777777" w:rsidR="000A3616" w:rsidRPr="005E00F4" w:rsidRDefault="000A3616" w:rsidP="00196DE0">
      <w:pPr>
        <w:tabs>
          <w:tab w:val="left" w:pos="10206"/>
        </w:tabs>
        <w:autoSpaceDE w:val="0"/>
        <w:autoSpaceDN w:val="0"/>
        <w:spacing w:before="120" w:line="276" w:lineRule="auto"/>
        <w:ind w:left="567" w:right="1045"/>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Объекты карты фактически ссылаются только на записи с полной иерархией. Объекты карты не содержат прямых ссылок на иерархии более высокого уровня, но включены для упрощения определения административной структуры всех уровней.</w:t>
      </w:r>
    </w:p>
    <w:p w14:paraId="28461B51" w14:textId="77777777" w:rsidR="000A3616" w:rsidRPr="005E00F4" w:rsidRDefault="000A3616" w:rsidP="00196DE0">
      <w:pPr>
        <w:tabs>
          <w:tab w:val="left" w:pos="10206"/>
        </w:tabs>
        <w:autoSpaceDE w:val="0"/>
        <w:autoSpaceDN w:val="0"/>
        <w:spacing w:before="120" w:line="276" w:lineRule="auto"/>
        <w:ind w:left="567" w:right="1045"/>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Например, для города Покров в таблице "Администрирование" опубликована следующая иерархия:</w:t>
      </w:r>
    </w:p>
    <w:p w14:paraId="2492B184" w14:textId="77777777" w:rsidR="000A3616" w:rsidRPr="005E00F4" w:rsidRDefault="000A3616" w:rsidP="00196DE0">
      <w:pPr>
        <w:tabs>
          <w:tab w:val="left" w:pos="10206"/>
        </w:tabs>
        <w:autoSpaceDE w:val="0"/>
        <w:autoSpaceDN w:val="0"/>
        <w:spacing w:before="120" w:line="276" w:lineRule="auto"/>
        <w:ind w:left="567" w:right="1045"/>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Россия, Приволжский федеральный округ, Нижегородская область, Княгининский район , Покров</w:t>
      </w:r>
    </w:p>
    <w:p w14:paraId="2AB0EC8C" w14:textId="77777777" w:rsidR="000A3616" w:rsidRPr="005E00F4" w:rsidRDefault="000A3616" w:rsidP="00196DE0">
      <w:pPr>
        <w:tabs>
          <w:tab w:val="left" w:pos="10206"/>
        </w:tabs>
        <w:autoSpaceDE w:val="0"/>
        <w:autoSpaceDN w:val="0"/>
        <w:spacing w:before="120" w:line="276" w:lineRule="auto"/>
        <w:ind w:left="567" w:right="1045"/>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Ссылки в пределах города Покров относятся к административной иерархии самого низкого уровня.</w:t>
      </w:r>
    </w:p>
    <w:p w14:paraId="606F774C" w14:textId="77777777" w:rsidR="000A3616" w:rsidRPr="005E00F4" w:rsidRDefault="000A3616" w:rsidP="00196DE0">
      <w:pPr>
        <w:tabs>
          <w:tab w:val="left" w:pos="10206"/>
        </w:tabs>
        <w:autoSpaceDE w:val="0"/>
        <w:autoSpaceDN w:val="0"/>
        <w:spacing w:before="120" w:line="276" w:lineRule="auto"/>
        <w:ind w:left="567" w:right="1045"/>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Кроме того, в административной таблице также опубликованы следующие иерархии:</w:t>
      </w:r>
    </w:p>
    <w:p w14:paraId="2F40808B" w14:textId="77777777" w:rsidR="000A3616" w:rsidRPr="005E00F4" w:rsidRDefault="000A3616" w:rsidP="00196DE0">
      <w:pPr>
        <w:tabs>
          <w:tab w:val="left" w:pos="10206"/>
        </w:tabs>
        <w:autoSpaceDE w:val="0"/>
        <w:autoSpaceDN w:val="0"/>
        <w:spacing w:before="120" w:line="276" w:lineRule="auto"/>
        <w:ind w:left="567" w:right="1045"/>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Россия, Приволжский федеральный округ, Нижегородская область, Княгининский район, &lt;пусто&gt;</w:t>
      </w:r>
    </w:p>
    <w:p w14:paraId="5890177B" w14:textId="77777777" w:rsidR="000A3616" w:rsidRPr="005E00F4" w:rsidRDefault="000A3616" w:rsidP="00196DE0">
      <w:pPr>
        <w:tabs>
          <w:tab w:val="left" w:pos="10206"/>
        </w:tabs>
        <w:autoSpaceDE w:val="0"/>
        <w:autoSpaceDN w:val="0"/>
        <w:spacing w:before="120" w:line="276" w:lineRule="auto"/>
        <w:ind w:left="567" w:right="1045"/>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Россия, Приволжский федеральный округ, Нижегородская область &lt;пусто&gt;, &lt;пусто&gt;</w:t>
      </w:r>
    </w:p>
    <w:p w14:paraId="2AE1B25C" w14:textId="77777777" w:rsidR="000A3616" w:rsidRPr="005E00F4" w:rsidRDefault="000A3616" w:rsidP="00196DE0">
      <w:pPr>
        <w:tabs>
          <w:tab w:val="left" w:pos="10206"/>
        </w:tabs>
        <w:autoSpaceDE w:val="0"/>
        <w:autoSpaceDN w:val="0"/>
        <w:spacing w:before="120" w:line="276" w:lineRule="auto"/>
        <w:ind w:left="567" w:right="1045"/>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Россия, Приволжский федеральный округ &lt;пусто&gt;, &lt;пусто&gt;, &lt;пусто&gt;</w:t>
      </w:r>
    </w:p>
    <w:p w14:paraId="2A49F42E" w14:textId="77777777" w:rsidR="000A3616" w:rsidRPr="005E00F4" w:rsidRDefault="000A3616" w:rsidP="00196DE0">
      <w:pPr>
        <w:tabs>
          <w:tab w:val="left" w:pos="10206"/>
        </w:tabs>
        <w:autoSpaceDE w:val="0"/>
        <w:autoSpaceDN w:val="0"/>
        <w:spacing w:before="120" w:line="276" w:lineRule="auto"/>
        <w:ind w:left="567" w:right="1045"/>
        <w:jc w:val="both"/>
        <w:rPr>
          <w:rFonts w:asciiTheme="minorHAnsi" w:eastAsia="Fira Sans" w:hAnsiTheme="minorHAnsi" w:cstheme="minorHAnsi"/>
          <w:color w:val="000000"/>
          <w:sz w:val="20"/>
          <w:lang w:val="ru-RU"/>
        </w:rPr>
      </w:pPr>
      <w:r w:rsidRPr="005E00F4">
        <w:rPr>
          <w:rFonts w:asciiTheme="minorHAnsi" w:eastAsia="Fira Sans" w:hAnsiTheme="minorHAnsi" w:cstheme="minorHAnsi"/>
          <w:color w:val="000000"/>
          <w:sz w:val="20"/>
        </w:rPr>
        <w:t>Россия, &lt;пусто&gt;, &lt;пусто&gt;, &lt;пусто&gt;, &lt;пусто&gt;</w:t>
      </w:r>
    </w:p>
    <w:p w14:paraId="2E371EEC" w14:textId="01F8CB83" w:rsidR="0037081A" w:rsidRPr="005E00F4" w:rsidRDefault="00F35ED7" w:rsidP="000A3616">
      <w:pPr>
        <w:tabs>
          <w:tab w:val="left" w:pos="10206"/>
        </w:tabs>
        <w:autoSpaceDE w:val="0"/>
        <w:autoSpaceDN w:val="0"/>
        <w:spacing w:before="562" w:line="185" w:lineRule="auto"/>
        <w:ind w:left="567" w:right="337"/>
        <w:rPr>
          <w:rFonts w:asciiTheme="minorHAnsi" w:hAnsiTheme="minorHAnsi" w:cstheme="minorHAnsi"/>
          <w:color w:val="002060"/>
          <w:lang w:val="ru-RU"/>
        </w:rPr>
      </w:pPr>
      <w:r w:rsidRPr="005E00F4">
        <w:rPr>
          <w:rFonts w:asciiTheme="minorHAnsi" w:eastAsia="NanumGothic" w:hAnsiTheme="minorHAnsi" w:cstheme="minorHAnsi"/>
          <w:color w:val="002060"/>
          <w:sz w:val="32"/>
          <w:lang w:val="ru-RU"/>
        </w:rPr>
        <w:t>3</w:t>
      </w:r>
      <w:r w:rsidR="0037081A" w:rsidRPr="005E00F4">
        <w:rPr>
          <w:rFonts w:asciiTheme="minorHAnsi" w:eastAsia="NanumGothic" w:hAnsiTheme="minorHAnsi" w:cstheme="minorHAnsi"/>
          <w:color w:val="002060"/>
          <w:sz w:val="32"/>
        </w:rPr>
        <w:t xml:space="preserve">.2.3.5 </w:t>
      </w:r>
      <w:r w:rsidR="00483169" w:rsidRPr="005E00F4">
        <w:rPr>
          <w:rFonts w:asciiTheme="minorHAnsi" w:eastAsia="NanumGothic" w:hAnsiTheme="minorHAnsi" w:cstheme="minorHAnsi"/>
          <w:color w:val="002060"/>
          <w:sz w:val="32"/>
          <w:lang w:val="ru-RU"/>
        </w:rPr>
        <w:t>Наименование административных районов</w:t>
      </w:r>
    </w:p>
    <w:p w14:paraId="66508942" w14:textId="77777777" w:rsidR="00C673E5" w:rsidRPr="005E00F4" w:rsidRDefault="00C673E5" w:rsidP="00196DE0">
      <w:pPr>
        <w:tabs>
          <w:tab w:val="left" w:pos="482"/>
          <w:tab w:val="left" w:pos="10206"/>
        </w:tabs>
        <w:autoSpaceDE w:val="0"/>
        <w:autoSpaceDN w:val="0"/>
        <w:spacing w:before="150" w:line="300" w:lineRule="auto"/>
        <w:ind w:left="198" w:right="1045"/>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Предпочтительные названия административных районов приведены в административной таблице (Admin). Однако многие административные уровни имеют альтернативные названия на разных языках, также известные как экзонимы, для моделирования всех названий административных районов включены две таблицы.</w:t>
      </w:r>
    </w:p>
    <w:p w14:paraId="3AAE8E48" w14:textId="77777777" w:rsidR="00C673E5" w:rsidRPr="005E00F4" w:rsidRDefault="00C673E5" w:rsidP="00196DE0">
      <w:pPr>
        <w:tabs>
          <w:tab w:val="left" w:pos="482"/>
          <w:tab w:val="left" w:pos="10206"/>
        </w:tabs>
        <w:autoSpaceDE w:val="0"/>
        <w:autoSpaceDN w:val="0"/>
        <w:spacing w:before="150" w:line="300" w:lineRule="auto"/>
        <w:ind w:left="198" w:right="1045"/>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В этих таблицах указаны как предпочтительные, так и нежелательные альтернативные имена:</w:t>
      </w:r>
    </w:p>
    <w:p w14:paraId="4852BD35" w14:textId="2E375F8B" w:rsidR="0037081A" w:rsidRPr="005E00F4" w:rsidRDefault="00C673E5" w:rsidP="00196DE0">
      <w:pPr>
        <w:tabs>
          <w:tab w:val="left" w:pos="482"/>
          <w:tab w:val="left" w:pos="10206"/>
        </w:tabs>
        <w:autoSpaceDE w:val="0"/>
        <w:autoSpaceDN w:val="0"/>
        <w:spacing w:before="150" w:line="300" w:lineRule="auto"/>
        <w:ind w:left="198" w:right="1045"/>
        <w:jc w:val="both"/>
        <w:rPr>
          <w:rFonts w:asciiTheme="minorHAnsi" w:hAnsiTheme="minorHAnsi" w:cstheme="minorHAnsi"/>
          <w:lang w:val="ru-RU"/>
        </w:rPr>
      </w:pPr>
      <w:r w:rsidRPr="005E00F4">
        <w:rPr>
          <w:rFonts w:asciiTheme="minorHAnsi" w:eastAsia="Fira Sans" w:hAnsiTheme="minorHAnsi" w:cstheme="minorHAnsi"/>
          <w:color w:val="000000"/>
          <w:sz w:val="20"/>
        </w:rPr>
        <w:t>• Имена админ</w:t>
      </w:r>
      <w:r w:rsidR="000E6081" w:rsidRPr="005E00F4">
        <w:rPr>
          <w:rFonts w:asciiTheme="minorHAnsi" w:eastAsia="Fira Sans" w:hAnsiTheme="minorHAnsi" w:cstheme="minorHAnsi"/>
          <w:color w:val="000000"/>
          <w:sz w:val="20"/>
          <w:lang w:val="ru-RU"/>
        </w:rPr>
        <w:t xml:space="preserve"> районов</w:t>
      </w:r>
    </w:p>
    <w:p w14:paraId="5631D069" w14:textId="73A80A92" w:rsidR="0037081A" w:rsidRPr="005E00F4" w:rsidRDefault="00F35ED7" w:rsidP="00DD6939">
      <w:pPr>
        <w:tabs>
          <w:tab w:val="left" w:pos="10206"/>
        </w:tabs>
        <w:autoSpaceDE w:val="0"/>
        <w:autoSpaceDN w:val="0"/>
        <w:spacing w:before="322" w:line="185" w:lineRule="auto"/>
        <w:ind w:left="198" w:right="337"/>
        <w:rPr>
          <w:rFonts w:asciiTheme="minorHAnsi" w:hAnsiTheme="minorHAnsi" w:cstheme="minorHAnsi"/>
          <w:color w:val="002060"/>
        </w:rPr>
      </w:pPr>
      <w:r w:rsidRPr="005E00F4">
        <w:rPr>
          <w:rFonts w:asciiTheme="minorHAnsi" w:eastAsia="NanumGothic" w:hAnsiTheme="minorHAnsi" w:cstheme="minorHAnsi"/>
          <w:color w:val="002060"/>
          <w:sz w:val="36"/>
          <w:lang w:val="ru-RU"/>
        </w:rPr>
        <w:t>3</w:t>
      </w:r>
      <w:r w:rsidR="0037081A" w:rsidRPr="005E00F4">
        <w:rPr>
          <w:rFonts w:asciiTheme="minorHAnsi" w:eastAsia="NanumGothic" w:hAnsiTheme="minorHAnsi" w:cstheme="minorHAnsi"/>
          <w:color w:val="002060"/>
          <w:sz w:val="36"/>
        </w:rPr>
        <w:t xml:space="preserve">.2.4 </w:t>
      </w:r>
      <w:r w:rsidR="007D570D" w:rsidRPr="005E00F4">
        <w:rPr>
          <w:rFonts w:asciiTheme="minorHAnsi" w:eastAsia="NanumGothic" w:hAnsiTheme="minorHAnsi" w:cstheme="minorHAnsi"/>
          <w:color w:val="002060"/>
          <w:sz w:val="36"/>
          <w:lang w:val="ru-RU"/>
        </w:rPr>
        <w:t>Административные наименования</w:t>
      </w:r>
      <w:r w:rsidR="0037081A" w:rsidRPr="005E00F4">
        <w:rPr>
          <w:rFonts w:asciiTheme="minorHAnsi" w:eastAsia="NanumGothic" w:hAnsiTheme="minorHAnsi" w:cstheme="minorHAnsi"/>
          <w:color w:val="002060"/>
          <w:sz w:val="36"/>
        </w:rPr>
        <w:t xml:space="preserve"> (AdminNames)</w:t>
      </w:r>
    </w:p>
    <w:p w14:paraId="50152ED3" w14:textId="6D6FDAF4" w:rsidR="0037081A" w:rsidRPr="005E00F4" w:rsidRDefault="00C673E5" w:rsidP="00196DE0">
      <w:pPr>
        <w:tabs>
          <w:tab w:val="left" w:pos="10206"/>
        </w:tabs>
        <w:autoSpaceDE w:val="0"/>
        <w:autoSpaceDN w:val="0"/>
        <w:spacing w:before="210" w:after="194" w:line="269" w:lineRule="auto"/>
        <w:ind w:left="198" w:right="1187"/>
        <w:jc w:val="both"/>
        <w:rPr>
          <w:rFonts w:asciiTheme="minorHAnsi" w:hAnsiTheme="minorHAnsi" w:cstheme="minorHAnsi"/>
        </w:rPr>
      </w:pPr>
      <w:r w:rsidRPr="005E00F4">
        <w:rPr>
          <w:rFonts w:asciiTheme="minorHAnsi" w:eastAsia="Fira Sans" w:hAnsiTheme="minorHAnsi" w:cstheme="minorHAnsi"/>
          <w:color w:val="000000"/>
          <w:sz w:val="20"/>
        </w:rPr>
        <w:t>В таблице AdminNames хранятся все названия административных областей всех уровней. Одна административная область может иметь несколько названий. Тип имени указывает на тип названия административной области</w:t>
      </w:r>
    </w:p>
    <w:tbl>
      <w:tblPr>
        <w:tblStyle w:val="GridTable4-Accent5"/>
        <w:tblW w:w="9209" w:type="dxa"/>
        <w:tblLayout w:type="fixed"/>
        <w:tblLook w:val="04A0" w:firstRow="1" w:lastRow="0" w:firstColumn="1" w:lastColumn="0" w:noHBand="0" w:noVBand="1"/>
      </w:tblPr>
      <w:tblGrid>
        <w:gridCol w:w="3397"/>
        <w:gridCol w:w="2552"/>
        <w:gridCol w:w="2126"/>
        <w:gridCol w:w="1134"/>
      </w:tblGrid>
      <w:tr w:rsidR="0056323B" w:rsidRPr="005E00F4" w14:paraId="3545C601" w14:textId="77777777" w:rsidTr="00196DE0">
        <w:trPr>
          <w:cnfStyle w:val="100000000000" w:firstRow="1" w:lastRow="0" w:firstColumn="0" w:lastColumn="0" w:oddVBand="0" w:evenVBand="0" w:oddHBand="0" w:evenHBand="0" w:firstRowFirstColumn="0" w:firstRowLastColumn="0" w:lastRowFirstColumn="0" w:lastRowLastColumn="0"/>
          <w:trHeight w:hRule="exact" w:val="394"/>
        </w:trPr>
        <w:tc>
          <w:tcPr>
            <w:cnfStyle w:val="001000000000" w:firstRow="0" w:lastRow="0" w:firstColumn="1" w:lastColumn="0" w:oddVBand="0" w:evenVBand="0" w:oddHBand="0" w:evenHBand="0" w:firstRowFirstColumn="0" w:firstRowLastColumn="0" w:lastRowFirstColumn="0" w:lastRowLastColumn="0"/>
            <w:tcW w:w="3397" w:type="dxa"/>
          </w:tcPr>
          <w:p w14:paraId="57B236F5" w14:textId="1469192B" w:rsidR="0056323B" w:rsidRPr="005E00F4" w:rsidRDefault="0056323B" w:rsidP="0056323B">
            <w:pPr>
              <w:tabs>
                <w:tab w:val="left" w:pos="10206"/>
              </w:tabs>
              <w:autoSpaceDE w:val="0"/>
              <w:autoSpaceDN w:val="0"/>
              <w:spacing w:before="60"/>
              <w:ind w:left="80" w:right="38"/>
              <w:rPr>
                <w:rFonts w:asciiTheme="minorHAnsi" w:hAnsiTheme="minorHAnsi" w:cstheme="minorHAnsi"/>
                <w:color w:val="auto"/>
              </w:rPr>
            </w:pPr>
            <w:r w:rsidRPr="005E00F4">
              <w:rPr>
                <w:rFonts w:asciiTheme="minorHAnsi" w:eastAsia="Fira Sans" w:hAnsiTheme="minorHAnsi" w:cstheme="minorHAnsi"/>
                <w:color w:val="auto"/>
                <w:sz w:val="16"/>
                <w:lang w:val="ru-RU"/>
              </w:rPr>
              <w:t>Атрибут</w:t>
            </w:r>
          </w:p>
        </w:tc>
        <w:tc>
          <w:tcPr>
            <w:tcW w:w="2552" w:type="dxa"/>
          </w:tcPr>
          <w:p w14:paraId="6AF33AD4" w14:textId="10372355" w:rsidR="0056323B" w:rsidRPr="005E00F4" w:rsidRDefault="0056323B" w:rsidP="0056323B">
            <w:pPr>
              <w:tabs>
                <w:tab w:val="left" w:pos="10206"/>
              </w:tabs>
              <w:autoSpaceDE w:val="0"/>
              <w:autoSpaceDN w:val="0"/>
              <w:spacing w:before="60"/>
              <w:ind w:left="80" w:right="176"/>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Название колонки</w:t>
            </w:r>
          </w:p>
        </w:tc>
        <w:tc>
          <w:tcPr>
            <w:tcW w:w="2126" w:type="dxa"/>
          </w:tcPr>
          <w:p w14:paraId="1024D174" w14:textId="4670075C" w:rsidR="0056323B" w:rsidRPr="005E00F4" w:rsidRDefault="0056323B" w:rsidP="00196DE0">
            <w:pPr>
              <w:tabs>
                <w:tab w:val="left" w:pos="10206"/>
              </w:tabs>
              <w:autoSpaceDE w:val="0"/>
              <w:autoSpaceDN w:val="0"/>
              <w:spacing w:before="60"/>
              <w:ind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Тип</w:t>
            </w:r>
          </w:p>
        </w:tc>
        <w:tc>
          <w:tcPr>
            <w:tcW w:w="1134" w:type="dxa"/>
          </w:tcPr>
          <w:p w14:paraId="6F83FB1F" w14:textId="25F69C6B" w:rsidR="0056323B" w:rsidRPr="005E00F4" w:rsidRDefault="0056323B" w:rsidP="0056323B">
            <w:pPr>
              <w:tabs>
                <w:tab w:val="left" w:pos="10206"/>
              </w:tabs>
              <w:autoSpaceDE w:val="0"/>
              <w:autoSpaceDN w:val="0"/>
              <w:spacing w:before="60"/>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rPr>
              <w:t>Null</w:t>
            </w:r>
          </w:p>
        </w:tc>
      </w:tr>
      <w:tr w:rsidR="000E6081" w:rsidRPr="005E00F4" w14:paraId="0F1728D8" w14:textId="77777777" w:rsidTr="00196DE0">
        <w:trPr>
          <w:cnfStyle w:val="000000100000" w:firstRow="0" w:lastRow="0" w:firstColumn="0" w:lastColumn="0" w:oddVBand="0" w:evenVBand="0" w:oddHBand="1" w:evenHBand="0" w:firstRowFirstColumn="0" w:firstRowLastColumn="0" w:lastRowFirstColumn="0" w:lastRowLastColumn="0"/>
          <w:trHeight w:hRule="exact" w:val="444"/>
        </w:trPr>
        <w:tc>
          <w:tcPr>
            <w:cnfStyle w:val="001000000000" w:firstRow="0" w:lastRow="0" w:firstColumn="1" w:lastColumn="0" w:oddVBand="0" w:evenVBand="0" w:oddHBand="0" w:evenHBand="0" w:firstRowFirstColumn="0" w:firstRowLastColumn="0" w:lastRowFirstColumn="0" w:lastRowLastColumn="0"/>
            <w:tcW w:w="3397" w:type="dxa"/>
          </w:tcPr>
          <w:p w14:paraId="50C9E403" w14:textId="7E61C7F2" w:rsidR="000E6081" w:rsidRPr="005E00F4" w:rsidRDefault="000E6081" w:rsidP="000E6081">
            <w:pPr>
              <w:tabs>
                <w:tab w:val="left" w:pos="10206"/>
              </w:tabs>
              <w:autoSpaceDE w:val="0"/>
              <w:autoSpaceDN w:val="0"/>
              <w:spacing w:before="110"/>
              <w:ind w:left="80" w:right="337"/>
              <w:rPr>
                <w:rFonts w:asciiTheme="minorHAnsi" w:hAnsiTheme="minorHAnsi" w:cstheme="minorHAnsi"/>
                <w:lang w:val="en-US"/>
              </w:rPr>
            </w:pPr>
            <w:r w:rsidRPr="005E00F4">
              <w:rPr>
                <w:rFonts w:asciiTheme="minorHAnsi" w:eastAsia="Fira Sans" w:hAnsiTheme="minorHAnsi" w:cstheme="minorHAnsi"/>
                <w:i/>
                <w:color w:val="3F58A6"/>
                <w:sz w:val="16"/>
              </w:rPr>
              <w:t xml:space="preserve">ID </w:t>
            </w:r>
            <w:r w:rsidRPr="005E00F4">
              <w:rPr>
                <w:rFonts w:asciiTheme="minorHAnsi" w:eastAsia="Fira Sans" w:hAnsiTheme="minorHAnsi" w:cstheme="minorHAnsi"/>
                <w:i/>
                <w:color w:val="3F58A6"/>
                <w:sz w:val="16"/>
                <w:lang w:val="ru-RU"/>
              </w:rPr>
              <w:t>административного места</w:t>
            </w:r>
            <w:r w:rsidRPr="005E00F4">
              <w:rPr>
                <w:rFonts w:asciiTheme="minorHAnsi" w:eastAsia="Fira Sans" w:hAnsiTheme="minorHAnsi" w:cstheme="minorHAnsi"/>
                <w:color w:val="000000"/>
                <w:sz w:val="16"/>
              </w:rPr>
              <w:t xml:space="preserve"> </w:t>
            </w:r>
          </w:p>
        </w:tc>
        <w:tc>
          <w:tcPr>
            <w:tcW w:w="2552" w:type="dxa"/>
          </w:tcPr>
          <w:p w14:paraId="6C3D2426" w14:textId="77777777" w:rsidR="000E6081" w:rsidRPr="005E00F4" w:rsidRDefault="000E6081" w:rsidP="000E6081">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ADMIN_PLACE_ID</w:t>
            </w:r>
          </w:p>
        </w:tc>
        <w:tc>
          <w:tcPr>
            <w:tcW w:w="2126" w:type="dxa"/>
          </w:tcPr>
          <w:p w14:paraId="00A0B693" w14:textId="151DC2CA" w:rsidR="000E6081" w:rsidRPr="005E00F4" w:rsidRDefault="000E6081" w:rsidP="00196DE0">
            <w:pPr>
              <w:tabs>
                <w:tab w:val="left" w:pos="10206"/>
              </w:tabs>
              <w:autoSpaceDE w:val="0"/>
              <w:autoSpaceDN w:val="0"/>
              <w:spacing w:before="110"/>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(10)</w:t>
            </w:r>
          </w:p>
        </w:tc>
        <w:tc>
          <w:tcPr>
            <w:tcW w:w="1134" w:type="dxa"/>
          </w:tcPr>
          <w:p w14:paraId="3088E71E" w14:textId="77777777" w:rsidR="000E6081" w:rsidRPr="005E00F4" w:rsidRDefault="000E6081" w:rsidP="000E6081">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0E6081" w:rsidRPr="005E00F4" w14:paraId="65281696" w14:textId="77777777" w:rsidTr="00196DE0">
        <w:trPr>
          <w:trHeight w:hRule="exact" w:val="452"/>
        </w:trPr>
        <w:tc>
          <w:tcPr>
            <w:cnfStyle w:val="001000000000" w:firstRow="0" w:lastRow="0" w:firstColumn="1" w:lastColumn="0" w:oddVBand="0" w:evenVBand="0" w:oddHBand="0" w:evenHBand="0" w:firstRowFirstColumn="0" w:firstRowLastColumn="0" w:lastRowFirstColumn="0" w:lastRowLastColumn="0"/>
            <w:tcW w:w="3397" w:type="dxa"/>
          </w:tcPr>
          <w:p w14:paraId="06869544" w14:textId="21D5F8C2" w:rsidR="000E6081" w:rsidRPr="005E00F4" w:rsidRDefault="000E6081" w:rsidP="000E6081">
            <w:pPr>
              <w:tabs>
                <w:tab w:val="left" w:pos="10206"/>
              </w:tabs>
              <w:autoSpaceDE w:val="0"/>
              <w:autoSpaceDN w:val="0"/>
              <w:spacing w:before="108"/>
              <w:ind w:left="80" w:right="337"/>
              <w:rPr>
                <w:rFonts w:asciiTheme="minorHAnsi" w:hAnsiTheme="minorHAnsi" w:cstheme="minorHAnsi"/>
                <w:lang w:val="en-US"/>
              </w:rPr>
            </w:pPr>
            <w:r w:rsidRPr="005E00F4">
              <w:rPr>
                <w:rFonts w:asciiTheme="minorHAnsi" w:eastAsia="Fira Sans" w:hAnsiTheme="minorHAnsi" w:cstheme="minorHAnsi"/>
                <w:i/>
                <w:color w:val="3F58A6"/>
                <w:sz w:val="16"/>
              </w:rPr>
              <w:t>ID</w:t>
            </w:r>
            <w:r w:rsidR="00362BA1" w:rsidRPr="005E00F4">
              <w:rPr>
                <w:rFonts w:asciiTheme="minorHAnsi" w:eastAsia="Fira Sans" w:hAnsiTheme="minorHAnsi" w:cstheme="minorHAnsi"/>
                <w:i/>
                <w:color w:val="3F58A6"/>
                <w:sz w:val="16"/>
                <w:lang w:val="ru-RU"/>
              </w:rPr>
              <w:t xml:space="preserve"> Наименования</w:t>
            </w:r>
            <w:r w:rsidRPr="005E00F4">
              <w:rPr>
                <w:rFonts w:asciiTheme="minorHAnsi" w:eastAsia="Fira Sans" w:hAnsiTheme="minorHAnsi" w:cstheme="minorHAnsi"/>
                <w:color w:val="000000"/>
                <w:sz w:val="16"/>
              </w:rPr>
              <w:t xml:space="preserve"> </w:t>
            </w:r>
          </w:p>
        </w:tc>
        <w:tc>
          <w:tcPr>
            <w:tcW w:w="2552" w:type="dxa"/>
          </w:tcPr>
          <w:p w14:paraId="741902AA" w14:textId="77777777" w:rsidR="000E6081" w:rsidRPr="005E00F4" w:rsidRDefault="000E6081" w:rsidP="000E6081">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NAME_ID</w:t>
            </w:r>
          </w:p>
        </w:tc>
        <w:tc>
          <w:tcPr>
            <w:tcW w:w="2126" w:type="dxa"/>
          </w:tcPr>
          <w:p w14:paraId="7E883BB6" w14:textId="7D108380" w:rsidR="000E6081" w:rsidRPr="005E00F4" w:rsidRDefault="000E6081" w:rsidP="00196DE0">
            <w:pPr>
              <w:tabs>
                <w:tab w:val="left" w:pos="10206"/>
              </w:tabs>
              <w:autoSpaceDE w:val="0"/>
              <w:autoSpaceDN w:val="0"/>
              <w:spacing w:before="108"/>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(10)</w:t>
            </w:r>
          </w:p>
        </w:tc>
        <w:tc>
          <w:tcPr>
            <w:tcW w:w="1134" w:type="dxa"/>
          </w:tcPr>
          <w:p w14:paraId="4B67B8C4" w14:textId="77777777" w:rsidR="000E6081" w:rsidRPr="005E00F4" w:rsidRDefault="000E6081" w:rsidP="000E6081">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0E6081" w:rsidRPr="005E00F4" w14:paraId="3E012744" w14:textId="77777777" w:rsidTr="00196DE0">
        <w:trPr>
          <w:cnfStyle w:val="000000100000" w:firstRow="0" w:lastRow="0" w:firstColumn="0" w:lastColumn="0" w:oddVBand="0" w:evenVBand="0" w:oddHBand="1" w:evenHBand="0" w:firstRowFirstColumn="0" w:firstRowLastColumn="0" w:lastRowFirstColumn="0" w:lastRowLastColumn="0"/>
          <w:trHeight w:hRule="exact" w:val="452"/>
        </w:trPr>
        <w:tc>
          <w:tcPr>
            <w:cnfStyle w:val="001000000000" w:firstRow="0" w:lastRow="0" w:firstColumn="1" w:lastColumn="0" w:oddVBand="0" w:evenVBand="0" w:oddHBand="0" w:evenHBand="0" w:firstRowFirstColumn="0" w:firstRowLastColumn="0" w:lastRowFirstColumn="0" w:lastRowLastColumn="0"/>
            <w:tcW w:w="3397" w:type="dxa"/>
          </w:tcPr>
          <w:p w14:paraId="4DF75B19" w14:textId="50084904" w:rsidR="000E6081" w:rsidRPr="005E00F4" w:rsidRDefault="00362BA1" w:rsidP="000E6081">
            <w:pPr>
              <w:tabs>
                <w:tab w:val="left" w:pos="10206"/>
              </w:tabs>
              <w:autoSpaceDE w:val="0"/>
              <w:autoSpaceDN w:val="0"/>
              <w:spacing w:before="110"/>
              <w:ind w:left="80" w:right="337"/>
              <w:rPr>
                <w:rFonts w:asciiTheme="minorHAnsi" w:hAnsiTheme="minorHAnsi" w:cstheme="minorHAnsi"/>
                <w:lang w:val="en-US"/>
              </w:rPr>
            </w:pPr>
            <w:r w:rsidRPr="005E00F4">
              <w:rPr>
                <w:rFonts w:asciiTheme="minorHAnsi" w:eastAsia="Fira Sans" w:hAnsiTheme="minorHAnsi" w:cstheme="minorHAnsi"/>
                <w:i/>
                <w:color w:val="3F58A6"/>
                <w:sz w:val="16"/>
                <w:lang w:val="ru-RU"/>
              </w:rPr>
              <w:t>Тип наименования</w:t>
            </w:r>
            <w:r w:rsidR="000E6081" w:rsidRPr="005E00F4">
              <w:rPr>
                <w:rFonts w:asciiTheme="minorHAnsi" w:eastAsia="Fira Sans" w:hAnsiTheme="minorHAnsi" w:cstheme="minorHAnsi"/>
                <w:color w:val="000000"/>
                <w:sz w:val="16"/>
              </w:rPr>
              <w:t xml:space="preserve"> </w:t>
            </w:r>
          </w:p>
        </w:tc>
        <w:tc>
          <w:tcPr>
            <w:tcW w:w="2552" w:type="dxa"/>
          </w:tcPr>
          <w:p w14:paraId="256EA96C" w14:textId="77777777" w:rsidR="000E6081" w:rsidRPr="005E00F4" w:rsidRDefault="000E6081" w:rsidP="000E6081">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NAME_TYPE</w:t>
            </w:r>
          </w:p>
        </w:tc>
        <w:tc>
          <w:tcPr>
            <w:tcW w:w="2126" w:type="dxa"/>
          </w:tcPr>
          <w:p w14:paraId="216657D2" w14:textId="29DA959D" w:rsidR="000E6081" w:rsidRPr="005E00F4" w:rsidRDefault="000E6081" w:rsidP="00196DE0">
            <w:pPr>
              <w:tabs>
                <w:tab w:val="left" w:pos="10206"/>
              </w:tabs>
              <w:autoSpaceDE w:val="0"/>
              <w:autoSpaceDN w:val="0"/>
              <w:spacing w:before="110"/>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Символьный</w:t>
            </w:r>
            <w:r w:rsidRPr="005E00F4">
              <w:rPr>
                <w:rFonts w:asciiTheme="minorHAnsi" w:eastAsia="Fira Sans" w:hAnsiTheme="minorHAnsi" w:cstheme="minorHAnsi"/>
                <w:color w:val="000000"/>
                <w:sz w:val="16"/>
              </w:rPr>
              <w:t xml:space="preserve"> (1)</w:t>
            </w:r>
          </w:p>
        </w:tc>
        <w:tc>
          <w:tcPr>
            <w:tcW w:w="1134" w:type="dxa"/>
          </w:tcPr>
          <w:p w14:paraId="6E43E6FB" w14:textId="77777777" w:rsidR="000E6081" w:rsidRPr="005E00F4" w:rsidRDefault="000E6081" w:rsidP="000E6081">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196DE0" w:rsidRPr="005E00F4" w14:paraId="7E21B041" w14:textId="77777777" w:rsidTr="00196DE0">
        <w:trPr>
          <w:trHeight w:hRule="exact" w:val="454"/>
        </w:trPr>
        <w:tc>
          <w:tcPr>
            <w:cnfStyle w:val="001000000000" w:firstRow="0" w:lastRow="0" w:firstColumn="1" w:lastColumn="0" w:oddVBand="0" w:evenVBand="0" w:oddHBand="0" w:evenHBand="0" w:firstRowFirstColumn="0" w:firstRowLastColumn="0" w:lastRowFirstColumn="0" w:lastRowLastColumn="0"/>
            <w:tcW w:w="3397" w:type="dxa"/>
          </w:tcPr>
          <w:p w14:paraId="1870D650" w14:textId="4D7C2D7C" w:rsidR="000E6081" w:rsidRPr="005E00F4" w:rsidRDefault="007D5395" w:rsidP="000E6081">
            <w:pPr>
              <w:tabs>
                <w:tab w:val="left" w:pos="10206"/>
              </w:tabs>
              <w:autoSpaceDE w:val="0"/>
              <w:autoSpaceDN w:val="0"/>
              <w:spacing w:before="110"/>
              <w:ind w:left="80" w:right="337"/>
              <w:rPr>
                <w:rFonts w:asciiTheme="minorHAnsi" w:hAnsiTheme="minorHAnsi" w:cstheme="minorHAnsi"/>
                <w:lang w:val="en-US"/>
              </w:rPr>
            </w:pPr>
            <w:r w:rsidRPr="005E00F4">
              <w:rPr>
                <w:rFonts w:asciiTheme="minorHAnsi" w:eastAsia="Fira Sans" w:hAnsiTheme="minorHAnsi" w:cstheme="minorHAnsi"/>
                <w:i/>
                <w:color w:val="3F58A6"/>
                <w:sz w:val="16"/>
                <w:lang w:val="ru-RU"/>
              </w:rPr>
              <w:t>Наименование</w:t>
            </w:r>
            <w:r w:rsidR="000E6081" w:rsidRPr="005E00F4">
              <w:rPr>
                <w:rFonts w:asciiTheme="minorHAnsi" w:eastAsia="Fira Sans" w:hAnsiTheme="minorHAnsi" w:cstheme="minorHAnsi"/>
                <w:color w:val="000000"/>
                <w:sz w:val="16"/>
              </w:rPr>
              <w:t xml:space="preserve"> </w:t>
            </w:r>
          </w:p>
        </w:tc>
        <w:tc>
          <w:tcPr>
            <w:tcW w:w="2552" w:type="dxa"/>
          </w:tcPr>
          <w:p w14:paraId="3BDA72F6" w14:textId="77777777" w:rsidR="000E6081" w:rsidRPr="005E00F4" w:rsidRDefault="000E6081" w:rsidP="000E6081">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NAME</w:t>
            </w:r>
          </w:p>
        </w:tc>
        <w:tc>
          <w:tcPr>
            <w:tcW w:w="2126" w:type="dxa"/>
          </w:tcPr>
          <w:p w14:paraId="46790E2D" w14:textId="31AB8E72" w:rsidR="000E6081" w:rsidRPr="005E00F4" w:rsidRDefault="000E6081" w:rsidP="00196DE0">
            <w:pPr>
              <w:tabs>
                <w:tab w:val="left" w:pos="10206"/>
              </w:tabs>
              <w:autoSpaceDE w:val="0"/>
              <w:autoSpaceDN w:val="0"/>
              <w:spacing w:before="110"/>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Символьный</w:t>
            </w:r>
            <w:r w:rsidRPr="005E00F4">
              <w:rPr>
                <w:rFonts w:asciiTheme="minorHAnsi" w:eastAsia="Fira Sans" w:hAnsiTheme="minorHAnsi" w:cstheme="minorHAnsi"/>
                <w:color w:val="000000"/>
                <w:sz w:val="16"/>
              </w:rPr>
              <w:t xml:space="preserve"> (100)</w:t>
            </w:r>
          </w:p>
        </w:tc>
        <w:tc>
          <w:tcPr>
            <w:tcW w:w="1134" w:type="dxa"/>
          </w:tcPr>
          <w:p w14:paraId="2D21A0C7" w14:textId="77777777" w:rsidR="000E6081" w:rsidRPr="005E00F4" w:rsidRDefault="000E6081" w:rsidP="000E6081">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0E6081" w:rsidRPr="005E00F4" w14:paraId="15F0B996" w14:textId="77777777" w:rsidTr="00196DE0">
        <w:trPr>
          <w:cnfStyle w:val="000000100000" w:firstRow="0" w:lastRow="0" w:firstColumn="0" w:lastColumn="0" w:oddVBand="0" w:evenVBand="0" w:oddHBand="1" w:evenHBand="0" w:firstRowFirstColumn="0" w:firstRowLastColumn="0" w:lastRowFirstColumn="0" w:lastRowLastColumn="0"/>
          <w:trHeight w:hRule="exact" w:val="452"/>
        </w:trPr>
        <w:tc>
          <w:tcPr>
            <w:cnfStyle w:val="001000000000" w:firstRow="0" w:lastRow="0" w:firstColumn="1" w:lastColumn="0" w:oddVBand="0" w:evenVBand="0" w:oddHBand="0" w:evenHBand="0" w:firstRowFirstColumn="0" w:firstRowLastColumn="0" w:lastRowFirstColumn="0" w:lastRowLastColumn="0"/>
            <w:tcW w:w="3397" w:type="dxa"/>
          </w:tcPr>
          <w:p w14:paraId="6D73B621" w14:textId="73BC12B9" w:rsidR="000E6081" w:rsidRPr="005E00F4" w:rsidRDefault="00362BA1" w:rsidP="000E6081">
            <w:pPr>
              <w:tabs>
                <w:tab w:val="left" w:pos="10206"/>
              </w:tabs>
              <w:autoSpaceDE w:val="0"/>
              <w:autoSpaceDN w:val="0"/>
              <w:spacing w:before="108"/>
              <w:ind w:left="80" w:right="337"/>
              <w:rPr>
                <w:rFonts w:asciiTheme="minorHAnsi" w:hAnsiTheme="minorHAnsi" w:cstheme="minorHAnsi"/>
                <w:lang w:val="en-US"/>
              </w:rPr>
            </w:pPr>
            <w:r w:rsidRPr="005E00F4">
              <w:rPr>
                <w:rFonts w:asciiTheme="minorHAnsi" w:eastAsia="Fira Sans" w:hAnsiTheme="minorHAnsi" w:cstheme="minorHAnsi"/>
                <w:i/>
                <w:color w:val="3F58A6"/>
                <w:sz w:val="16"/>
                <w:lang w:val="ru-RU"/>
              </w:rPr>
              <w:t>Приоритетное</w:t>
            </w:r>
            <w:r w:rsidR="000E6081" w:rsidRPr="005E00F4">
              <w:rPr>
                <w:rFonts w:asciiTheme="minorHAnsi" w:eastAsia="Fira Sans" w:hAnsiTheme="minorHAnsi" w:cstheme="minorHAnsi"/>
                <w:color w:val="000000"/>
                <w:sz w:val="16"/>
              </w:rPr>
              <w:t xml:space="preserve"> </w:t>
            </w:r>
          </w:p>
        </w:tc>
        <w:tc>
          <w:tcPr>
            <w:tcW w:w="2552" w:type="dxa"/>
          </w:tcPr>
          <w:p w14:paraId="0B1F0E65" w14:textId="77777777" w:rsidR="000E6081" w:rsidRPr="005E00F4" w:rsidRDefault="000E6081" w:rsidP="000E6081">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PREFERRED</w:t>
            </w:r>
          </w:p>
        </w:tc>
        <w:tc>
          <w:tcPr>
            <w:tcW w:w="2126" w:type="dxa"/>
          </w:tcPr>
          <w:p w14:paraId="4177FCA7" w14:textId="0A3D9E57" w:rsidR="000E6081" w:rsidRPr="005E00F4" w:rsidRDefault="000E6081" w:rsidP="00196DE0">
            <w:pPr>
              <w:tabs>
                <w:tab w:val="left" w:pos="10206"/>
              </w:tabs>
              <w:autoSpaceDE w:val="0"/>
              <w:autoSpaceDN w:val="0"/>
              <w:spacing w:before="108"/>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Символьный</w:t>
            </w:r>
            <w:r w:rsidRPr="005E00F4">
              <w:rPr>
                <w:rFonts w:asciiTheme="minorHAnsi" w:eastAsia="Fira Sans" w:hAnsiTheme="minorHAnsi" w:cstheme="minorHAnsi"/>
                <w:color w:val="000000"/>
                <w:sz w:val="16"/>
              </w:rPr>
              <w:t xml:space="preserve"> (1)</w:t>
            </w:r>
          </w:p>
        </w:tc>
        <w:tc>
          <w:tcPr>
            <w:tcW w:w="1134" w:type="dxa"/>
          </w:tcPr>
          <w:p w14:paraId="332462D8" w14:textId="77777777" w:rsidR="000E6081" w:rsidRPr="005E00F4" w:rsidRDefault="000E6081" w:rsidP="000E6081">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bl>
    <w:p w14:paraId="76254D31" w14:textId="77777777" w:rsidR="005922F8" w:rsidRPr="005E00F4" w:rsidRDefault="005922F8">
      <w:pPr>
        <w:rPr>
          <w:rFonts w:asciiTheme="minorHAnsi" w:hAnsiTheme="minorHAnsi" w:cstheme="minorHAnsi"/>
        </w:rPr>
      </w:pPr>
    </w:p>
    <w:tbl>
      <w:tblPr>
        <w:tblStyle w:val="GridTable1Light-Accent1"/>
        <w:tblW w:w="9209" w:type="dxa"/>
        <w:tblLayout w:type="fixed"/>
        <w:tblLook w:val="04A0" w:firstRow="1" w:lastRow="0" w:firstColumn="1" w:lastColumn="0" w:noHBand="0" w:noVBand="1"/>
      </w:tblPr>
      <w:tblGrid>
        <w:gridCol w:w="2547"/>
        <w:gridCol w:w="6662"/>
      </w:tblGrid>
      <w:tr w:rsidR="00196DE0" w:rsidRPr="005E00F4" w14:paraId="3C982A6D" w14:textId="77777777" w:rsidTr="00196DE0">
        <w:trPr>
          <w:cnfStyle w:val="100000000000" w:firstRow="1" w:lastRow="0" w:firstColumn="0" w:lastColumn="0" w:oddVBand="0" w:evenVBand="0" w:oddHBand="0" w:evenHBand="0" w:firstRowFirstColumn="0" w:firstRowLastColumn="0" w:lastRowFirstColumn="0" w:lastRowLastColumn="0"/>
          <w:trHeight w:hRule="exact" w:val="652"/>
        </w:trPr>
        <w:tc>
          <w:tcPr>
            <w:cnfStyle w:val="001000000000" w:firstRow="0" w:lastRow="0" w:firstColumn="1" w:lastColumn="0" w:oddVBand="0" w:evenVBand="0" w:oddHBand="0" w:evenHBand="0" w:firstRowFirstColumn="0" w:firstRowLastColumn="0" w:lastRowFirstColumn="0" w:lastRowLastColumn="0"/>
            <w:tcW w:w="2547" w:type="dxa"/>
          </w:tcPr>
          <w:p w14:paraId="1526168A" w14:textId="0CABF06B" w:rsidR="00362BA1" w:rsidRPr="005E00F4" w:rsidRDefault="00362BA1" w:rsidP="00362BA1">
            <w:pPr>
              <w:tabs>
                <w:tab w:val="left" w:pos="10206"/>
              </w:tabs>
              <w:autoSpaceDE w:val="0"/>
              <w:autoSpaceDN w:val="0"/>
              <w:spacing w:before="310"/>
              <w:ind w:left="80"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Основной ключ</w:t>
            </w:r>
          </w:p>
        </w:tc>
        <w:tc>
          <w:tcPr>
            <w:tcW w:w="6662" w:type="dxa"/>
          </w:tcPr>
          <w:p w14:paraId="32ECAC3B" w14:textId="77777777" w:rsidR="00362BA1" w:rsidRPr="005E00F4" w:rsidRDefault="00362BA1" w:rsidP="00362BA1">
            <w:pPr>
              <w:tabs>
                <w:tab w:val="left" w:pos="10206"/>
              </w:tabs>
              <w:autoSpaceDE w:val="0"/>
              <w:autoSpaceDN w:val="0"/>
              <w:spacing w:before="310"/>
              <w:ind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ZONE_ID</w:t>
            </w:r>
          </w:p>
        </w:tc>
      </w:tr>
      <w:tr w:rsidR="00196DE0" w:rsidRPr="005E00F4" w14:paraId="32A876D3" w14:textId="77777777" w:rsidTr="00196DE0">
        <w:trPr>
          <w:trHeight w:hRule="exact" w:val="615"/>
        </w:trPr>
        <w:tc>
          <w:tcPr>
            <w:cnfStyle w:val="001000000000" w:firstRow="0" w:lastRow="0" w:firstColumn="1" w:lastColumn="0" w:oddVBand="0" w:evenVBand="0" w:oddHBand="0" w:evenHBand="0" w:firstRowFirstColumn="0" w:firstRowLastColumn="0" w:lastRowFirstColumn="0" w:lastRowLastColumn="0"/>
            <w:tcW w:w="2547" w:type="dxa"/>
          </w:tcPr>
          <w:p w14:paraId="0D9ED78C" w14:textId="3B330320" w:rsidR="00362BA1" w:rsidRPr="005E00F4" w:rsidRDefault="00362BA1" w:rsidP="00362BA1">
            <w:pPr>
              <w:tabs>
                <w:tab w:val="left" w:pos="10206"/>
              </w:tabs>
              <w:autoSpaceDE w:val="0"/>
              <w:autoSpaceDN w:val="0"/>
              <w:spacing w:before="110"/>
              <w:ind w:left="80"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Ссылки</w:t>
            </w:r>
          </w:p>
        </w:tc>
        <w:tc>
          <w:tcPr>
            <w:tcW w:w="6662" w:type="dxa"/>
          </w:tcPr>
          <w:p w14:paraId="11C726ED" w14:textId="18E6EF31" w:rsidR="00362BA1" w:rsidRPr="005E00F4" w:rsidRDefault="00362BA1" w:rsidP="00362BA1">
            <w:pPr>
              <w:tabs>
                <w:tab w:val="left" w:pos="10206"/>
              </w:tabs>
              <w:autoSpaceDE w:val="0"/>
              <w:autoSpaceDN w:val="0"/>
              <w:spacing w:before="24"/>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ADMIN_PLACE_ID </w:t>
            </w:r>
            <w:r w:rsidR="00F25AFE" w:rsidRPr="005E00F4">
              <w:rPr>
                <w:rFonts w:asciiTheme="minorHAnsi" w:eastAsia="Fira Sans" w:hAnsiTheme="minorHAnsi" w:cstheme="minorHAnsi"/>
                <w:color w:val="000000"/>
                <w:sz w:val="16"/>
                <w:lang w:val="ru-RU"/>
              </w:rPr>
              <w:t xml:space="preserve">ссылается на поле </w:t>
            </w:r>
            <w:r w:rsidR="00F25AFE" w:rsidRPr="005E00F4">
              <w:rPr>
                <w:rFonts w:asciiTheme="minorHAnsi" w:eastAsia="Fira Sans" w:hAnsiTheme="minorHAnsi" w:cstheme="minorHAnsi"/>
                <w:color w:val="000000"/>
                <w:sz w:val="16"/>
              </w:rPr>
              <w:t xml:space="preserve"> </w:t>
            </w:r>
            <w:r w:rsidRPr="005E00F4">
              <w:rPr>
                <w:rFonts w:asciiTheme="minorHAnsi" w:eastAsia="Fira Sans" w:hAnsiTheme="minorHAnsi" w:cstheme="minorHAnsi"/>
                <w:color w:val="000000"/>
                <w:sz w:val="16"/>
              </w:rPr>
              <w:t>ADMIN_PLACE_ID</w:t>
            </w:r>
            <w:r w:rsidR="00F21CD8" w:rsidRPr="005E00F4">
              <w:rPr>
                <w:rFonts w:asciiTheme="minorHAnsi" w:eastAsia="Fira Sans" w:hAnsiTheme="minorHAnsi" w:cstheme="minorHAnsi"/>
                <w:color w:val="000000"/>
                <w:sz w:val="16"/>
              </w:rPr>
              <w:t xml:space="preserve"> </w:t>
            </w:r>
            <w:r w:rsidR="00F21CD8" w:rsidRPr="005E00F4">
              <w:rPr>
                <w:rFonts w:asciiTheme="minorHAnsi" w:eastAsia="Fira Sans" w:hAnsiTheme="minorHAnsi" w:cstheme="minorHAnsi"/>
                <w:color w:val="000000"/>
                <w:sz w:val="16"/>
                <w:lang w:val="ru-RU"/>
              </w:rPr>
              <w:t>в Административном слое</w:t>
            </w:r>
            <w:r w:rsidRPr="005E00F4">
              <w:rPr>
                <w:rFonts w:asciiTheme="minorHAnsi" w:eastAsia="Fira Sans" w:hAnsiTheme="minorHAnsi" w:cstheme="minorHAnsi"/>
                <w:color w:val="000000"/>
                <w:sz w:val="16"/>
                <w:lang w:val="ru-RU"/>
              </w:rPr>
              <w:t xml:space="preserve"> </w:t>
            </w:r>
            <w:r w:rsidR="00F21CD8" w:rsidRPr="005E00F4">
              <w:rPr>
                <w:rFonts w:asciiTheme="minorHAnsi" w:eastAsia="Fira Sans" w:hAnsiTheme="minorHAnsi" w:cstheme="minorHAnsi"/>
                <w:color w:val="000000"/>
                <w:sz w:val="16"/>
                <w:lang w:val="ru-RU"/>
              </w:rPr>
              <w:t>(</w:t>
            </w:r>
            <w:r w:rsidRPr="005E00F4">
              <w:rPr>
                <w:rFonts w:asciiTheme="minorHAnsi" w:eastAsia="Fira Sans" w:hAnsiTheme="minorHAnsi" w:cstheme="minorHAnsi"/>
                <w:color w:val="000000"/>
                <w:sz w:val="16"/>
              </w:rPr>
              <w:t>Admin layer</w:t>
            </w:r>
            <w:r w:rsidR="00F21CD8" w:rsidRPr="005E00F4">
              <w:rPr>
                <w:rFonts w:asciiTheme="minorHAnsi" w:eastAsia="Fira Sans" w:hAnsiTheme="minorHAnsi" w:cstheme="minorHAnsi"/>
                <w:color w:val="000000"/>
                <w:sz w:val="16"/>
                <w:lang w:val="ru-RU"/>
              </w:rPr>
              <w:t>)</w:t>
            </w:r>
            <w:r w:rsidRPr="005E00F4">
              <w:rPr>
                <w:rFonts w:asciiTheme="minorHAnsi" w:eastAsia="Fira Sans" w:hAnsiTheme="minorHAnsi" w:cstheme="minorHAnsi"/>
                <w:color w:val="000000"/>
                <w:sz w:val="16"/>
              </w:rPr>
              <w:t>.</w:t>
            </w:r>
          </w:p>
          <w:p w14:paraId="03E2E644" w14:textId="202D17C9" w:rsidR="00362BA1" w:rsidRPr="005E00F4" w:rsidRDefault="00362BA1" w:rsidP="00362BA1">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bl>
    <w:p w14:paraId="5D6C95F1" w14:textId="772FC649" w:rsidR="00FA21E6" w:rsidRPr="005E00F4" w:rsidRDefault="00FA21E6">
      <w:pPr>
        <w:rPr>
          <w:rFonts w:asciiTheme="minorHAnsi" w:eastAsia="NanumGothic" w:hAnsiTheme="minorHAnsi" w:cstheme="minorHAnsi"/>
          <w:color w:val="002060"/>
          <w:sz w:val="32"/>
          <w:lang w:val="ru-RU"/>
        </w:rPr>
      </w:pPr>
    </w:p>
    <w:p w14:paraId="130722CD" w14:textId="77777777" w:rsidR="00196DE0" w:rsidRPr="005E00F4" w:rsidRDefault="00196DE0" w:rsidP="00DD6939">
      <w:pPr>
        <w:tabs>
          <w:tab w:val="left" w:pos="10206"/>
        </w:tabs>
        <w:autoSpaceDE w:val="0"/>
        <w:autoSpaceDN w:val="0"/>
        <w:spacing w:before="462" w:line="185" w:lineRule="auto"/>
        <w:ind w:left="198" w:right="337"/>
        <w:rPr>
          <w:rFonts w:asciiTheme="minorHAnsi" w:eastAsia="NanumGothic" w:hAnsiTheme="minorHAnsi" w:cstheme="minorHAnsi"/>
          <w:color w:val="002060"/>
          <w:sz w:val="36"/>
          <w:lang w:val="ru-RU"/>
        </w:rPr>
      </w:pPr>
    </w:p>
    <w:p w14:paraId="39C2CCC2" w14:textId="2A1216F3" w:rsidR="0037081A" w:rsidRPr="005E00F4" w:rsidRDefault="00F35ED7" w:rsidP="00DD6939">
      <w:pPr>
        <w:tabs>
          <w:tab w:val="left" w:pos="10206"/>
        </w:tabs>
        <w:autoSpaceDE w:val="0"/>
        <w:autoSpaceDN w:val="0"/>
        <w:spacing w:before="462" w:line="185" w:lineRule="auto"/>
        <w:ind w:left="198" w:right="337"/>
        <w:rPr>
          <w:rFonts w:asciiTheme="minorHAnsi" w:hAnsiTheme="minorHAnsi" w:cstheme="minorHAnsi"/>
          <w:color w:val="002060"/>
          <w:lang w:val="ru-RU"/>
        </w:rPr>
      </w:pPr>
      <w:r w:rsidRPr="005E00F4">
        <w:rPr>
          <w:rFonts w:asciiTheme="minorHAnsi" w:eastAsia="NanumGothic" w:hAnsiTheme="minorHAnsi" w:cstheme="minorHAnsi"/>
          <w:color w:val="002060"/>
          <w:sz w:val="36"/>
          <w:lang w:val="ru-RU"/>
        </w:rPr>
        <w:t>3</w:t>
      </w:r>
      <w:r w:rsidR="0037081A" w:rsidRPr="005E00F4">
        <w:rPr>
          <w:rFonts w:asciiTheme="minorHAnsi" w:eastAsia="NanumGothic" w:hAnsiTheme="minorHAnsi" w:cstheme="minorHAnsi"/>
          <w:color w:val="002060"/>
          <w:sz w:val="36"/>
        </w:rPr>
        <w:t xml:space="preserve">.2.5 </w:t>
      </w:r>
      <w:r w:rsidR="00C673E5" w:rsidRPr="005E00F4">
        <w:rPr>
          <w:rFonts w:asciiTheme="minorHAnsi" w:eastAsia="NanumGothic" w:hAnsiTheme="minorHAnsi" w:cstheme="minorHAnsi"/>
          <w:color w:val="002060"/>
          <w:sz w:val="36"/>
          <w:lang w:val="ru-RU"/>
        </w:rPr>
        <w:t>Точечные адреса</w:t>
      </w:r>
    </w:p>
    <w:p w14:paraId="041BDAE9" w14:textId="04F83E4E" w:rsidR="0037081A" w:rsidRPr="005E00F4" w:rsidRDefault="00F35ED7" w:rsidP="005922F8">
      <w:pPr>
        <w:tabs>
          <w:tab w:val="left" w:pos="10206"/>
        </w:tabs>
        <w:autoSpaceDE w:val="0"/>
        <w:autoSpaceDN w:val="0"/>
        <w:spacing w:before="574" w:line="185" w:lineRule="auto"/>
        <w:ind w:left="567" w:right="478"/>
        <w:rPr>
          <w:rFonts w:asciiTheme="minorHAnsi" w:hAnsiTheme="minorHAnsi" w:cstheme="minorHAnsi"/>
          <w:color w:val="002060"/>
        </w:rPr>
      </w:pPr>
      <w:r w:rsidRPr="005E00F4">
        <w:rPr>
          <w:rFonts w:asciiTheme="minorHAnsi" w:eastAsia="NanumGothic" w:hAnsiTheme="minorHAnsi" w:cstheme="minorHAnsi"/>
          <w:color w:val="002060"/>
          <w:sz w:val="32"/>
          <w:lang w:val="ru-RU"/>
        </w:rPr>
        <w:t>3</w:t>
      </w:r>
      <w:r w:rsidR="0037081A" w:rsidRPr="005E00F4">
        <w:rPr>
          <w:rFonts w:asciiTheme="minorHAnsi" w:eastAsia="NanumGothic" w:hAnsiTheme="minorHAnsi" w:cstheme="minorHAnsi"/>
          <w:color w:val="002060"/>
          <w:sz w:val="32"/>
        </w:rPr>
        <w:t xml:space="preserve">.2.5.1 </w:t>
      </w:r>
      <w:r w:rsidR="00C673E5" w:rsidRPr="005E00F4">
        <w:rPr>
          <w:rFonts w:asciiTheme="minorHAnsi" w:eastAsia="NanumGothic" w:hAnsiTheme="minorHAnsi" w:cstheme="minorHAnsi"/>
          <w:color w:val="002060"/>
          <w:sz w:val="32"/>
          <w:lang w:val="ru-RU"/>
        </w:rPr>
        <w:t>Точечный адрес</w:t>
      </w:r>
      <w:r w:rsidR="0037081A" w:rsidRPr="005E00F4">
        <w:rPr>
          <w:rFonts w:asciiTheme="minorHAnsi" w:eastAsia="NanumGothic" w:hAnsiTheme="minorHAnsi" w:cstheme="minorHAnsi"/>
          <w:color w:val="002060"/>
          <w:sz w:val="32"/>
        </w:rPr>
        <w:t xml:space="preserve"> (PointAddress)</w:t>
      </w:r>
    </w:p>
    <w:p w14:paraId="2F24C7FC" w14:textId="6A4DD70D" w:rsidR="00C673E5" w:rsidRPr="005E00F4" w:rsidRDefault="00C673E5" w:rsidP="00C31D2B">
      <w:pPr>
        <w:tabs>
          <w:tab w:val="left" w:pos="10206"/>
        </w:tabs>
        <w:autoSpaceDE w:val="0"/>
        <w:autoSpaceDN w:val="0"/>
        <w:spacing w:before="180" w:after="152"/>
        <w:ind w:left="567" w:right="1045"/>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xml:space="preserve">Точечный адрес - это данные, представляющие местоположение отдельных адресов на карте. </w:t>
      </w:r>
      <w:r w:rsidRPr="005E00F4">
        <w:rPr>
          <w:rFonts w:asciiTheme="minorHAnsi" w:eastAsia="Fira Sans" w:hAnsiTheme="minorHAnsi" w:cstheme="minorHAnsi"/>
          <w:color w:val="000000"/>
          <w:sz w:val="20"/>
          <w:lang w:val="ru-RU"/>
        </w:rPr>
        <w:t>Слой</w:t>
      </w:r>
      <w:r w:rsidRPr="005E00F4">
        <w:rPr>
          <w:rFonts w:asciiTheme="minorHAnsi" w:eastAsia="Fira Sans" w:hAnsiTheme="minorHAnsi" w:cstheme="minorHAnsi"/>
          <w:color w:val="000000"/>
          <w:sz w:val="20"/>
        </w:rPr>
        <w:t xml:space="preserve"> уличных адресов предоставляет диапазоны адресов, что позволяет приблизить адрес на основе линейной интерполяции вдоль </w:t>
      </w:r>
      <w:r w:rsidRPr="005E00F4">
        <w:rPr>
          <w:rFonts w:asciiTheme="minorHAnsi" w:eastAsia="Fira Sans" w:hAnsiTheme="minorHAnsi" w:cstheme="minorHAnsi"/>
          <w:color w:val="000000"/>
          <w:sz w:val="20"/>
          <w:lang w:val="ru-RU"/>
        </w:rPr>
        <w:t>ребра графа</w:t>
      </w:r>
      <w:r w:rsidRPr="005E00F4">
        <w:rPr>
          <w:rFonts w:asciiTheme="minorHAnsi" w:eastAsia="Fira Sans" w:hAnsiTheme="minorHAnsi" w:cstheme="minorHAnsi"/>
          <w:color w:val="000000"/>
          <w:sz w:val="20"/>
        </w:rPr>
        <w:t xml:space="preserve">. </w:t>
      </w:r>
      <w:r w:rsidRPr="005E00F4">
        <w:rPr>
          <w:rFonts w:asciiTheme="minorHAnsi" w:eastAsia="Fira Sans" w:hAnsiTheme="minorHAnsi" w:cstheme="minorHAnsi"/>
          <w:color w:val="000000"/>
          <w:sz w:val="20"/>
          <w:lang w:val="ru-RU"/>
        </w:rPr>
        <w:t>Слой</w:t>
      </w:r>
      <w:r w:rsidRPr="005E00F4">
        <w:rPr>
          <w:rFonts w:asciiTheme="minorHAnsi" w:eastAsia="Fira Sans" w:hAnsiTheme="minorHAnsi" w:cstheme="minorHAnsi"/>
          <w:color w:val="000000"/>
          <w:sz w:val="20"/>
        </w:rPr>
        <w:t xml:space="preserve"> точечных адресов включает точное расположение адресов на карте. Эти местоположения точечных адресов представляют собой истинное, точное местоположение конкретного адреса.</w:t>
      </w:r>
    </w:p>
    <w:p w14:paraId="7AD8FB7E" w14:textId="3DC0D758" w:rsidR="0037081A" w:rsidRPr="005E00F4" w:rsidRDefault="00C673E5" w:rsidP="00C673E5">
      <w:pPr>
        <w:tabs>
          <w:tab w:val="left" w:pos="10206"/>
        </w:tabs>
        <w:autoSpaceDE w:val="0"/>
        <w:autoSpaceDN w:val="0"/>
        <w:spacing w:before="180" w:after="152"/>
        <w:ind w:left="567" w:right="478"/>
        <w:rPr>
          <w:rFonts w:asciiTheme="minorHAnsi" w:hAnsiTheme="minorHAnsi" w:cstheme="minorHAnsi"/>
        </w:rPr>
      </w:pPr>
      <w:r w:rsidRPr="005E00F4">
        <w:rPr>
          <w:rFonts w:asciiTheme="minorHAnsi" w:eastAsia="Fira Sans" w:hAnsiTheme="minorHAnsi" w:cstheme="minorHAnsi"/>
          <w:color w:val="000000"/>
          <w:sz w:val="20"/>
          <w:lang w:val="ru-RU"/>
        </w:rPr>
        <w:t>Д</w:t>
      </w:r>
      <w:r w:rsidRPr="005E00F4">
        <w:rPr>
          <w:rFonts w:asciiTheme="minorHAnsi" w:eastAsia="Fira Sans" w:hAnsiTheme="minorHAnsi" w:cstheme="minorHAnsi"/>
          <w:color w:val="000000"/>
          <w:sz w:val="20"/>
        </w:rPr>
        <w:t xml:space="preserve">анные </w:t>
      </w:r>
      <w:r w:rsidR="00196DE0" w:rsidRPr="005E00F4">
        <w:rPr>
          <w:rFonts w:asciiTheme="minorHAnsi" w:eastAsia="Fira Sans" w:hAnsiTheme="minorHAnsi" w:cstheme="minorHAnsi"/>
          <w:color w:val="000000"/>
          <w:sz w:val="20"/>
          <w:lang w:val="ru-RU"/>
        </w:rPr>
        <w:t>точечных</w:t>
      </w:r>
      <w:r w:rsidRPr="005E00F4">
        <w:rPr>
          <w:rFonts w:asciiTheme="minorHAnsi" w:eastAsia="Fira Sans" w:hAnsiTheme="minorHAnsi" w:cstheme="minorHAnsi"/>
          <w:color w:val="000000"/>
          <w:sz w:val="20"/>
        </w:rPr>
        <w:t xml:space="preserve"> </w:t>
      </w:r>
      <w:r w:rsidR="00196DE0" w:rsidRPr="005E00F4">
        <w:rPr>
          <w:rFonts w:asciiTheme="minorHAnsi" w:eastAsia="Fira Sans" w:hAnsiTheme="minorHAnsi" w:cstheme="minorHAnsi"/>
          <w:color w:val="000000"/>
          <w:sz w:val="20"/>
          <w:lang w:val="ru-RU"/>
        </w:rPr>
        <w:t>адресов</w:t>
      </w:r>
      <w:r w:rsidRPr="005E00F4">
        <w:rPr>
          <w:rFonts w:asciiTheme="minorHAnsi" w:eastAsia="Fira Sans" w:hAnsiTheme="minorHAnsi" w:cstheme="minorHAnsi"/>
          <w:color w:val="000000"/>
          <w:sz w:val="20"/>
        </w:rPr>
        <w:t xml:space="preserve"> </w:t>
      </w:r>
      <w:r w:rsidR="00196DE0" w:rsidRPr="005E00F4">
        <w:rPr>
          <w:rFonts w:asciiTheme="minorHAnsi" w:eastAsia="Fira Sans" w:hAnsiTheme="minorHAnsi" w:cstheme="minorHAnsi"/>
          <w:color w:val="000000"/>
          <w:sz w:val="20"/>
          <w:lang w:val="ru-RU"/>
        </w:rPr>
        <w:t>публикуются</w:t>
      </w:r>
      <w:r w:rsidRPr="005E00F4">
        <w:rPr>
          <w:rFonts w:asciiTheme="minorHAnsi" w:eastAsia="Fira Sans" w:hAnsiTheme="minorHAnsi" w:cstheme="minorHAnsi"/>
          <w:color w:val="000000"/>
          <w:sz w:val="20"/>
          <w:lang w:val="ru-RU"/>
        </w:rPr>
        <w:t xml:space="preserve"> в таблице </w:t>
      </w:r>
      <w:r w:rsidRPr="005E00F4">
        <w:rPr>
          <w:rFonts w:asciiTheme="minorHAnsi" w:eastAsia="Fira Sans" w:hAnsiTheme="minorHAnsi" w:cstheme="minorHAnsi"/>
          <w:color w:val="000000"/>
          <w:sz w:val="20"/>
        </w:rPr>
        <w:t>Point Addresslayer.</w:t>
      </w:r>
    </w:p>
    <w:tbl>
      <w:tblPr>
        <w:tblStyle w:val="GridTable4-Accent5"/>
        <w:tblW w:w="9351" w:type="dxa"/>
        <w:tblLayout w:type="fixed"/>
        <w:tblLook w:val="04A0" w:firstRow="1" w:lastRow="0" w:firstColumn="1" w:lastColumn="0" w:noHBand="0" w:noVBand="1"/>
      </w:tblPr>
      <w:tblGrid>
        <w:gridCol w:w="3539"/>
        <w:gridCol w:w="2552"/>
        <w:gridCol w:w="2089"/>
        <w:gridCol w:w="1171"/>
      </w:tblGrid>
      <w:tr w:rsidR="0056323B" w:rsidRPr="005E00F4" w14:paraId="4F983D03" w14:textId="77777777" w:rsidTr="001F4C4A">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539" w:type="dxa"/>
          </w:tcPr>
          <w:p w14:paraId="71351398" w14:textId="29971978" w:rsidR="0056323B" w:rsidRPr="005E00F4" w:rsidRDefault="0056323B" w:rsidP="0056323B">
            <w:pPr>
              <w:tabs>
                <w:tab w:val="left" w:pos="10206"/>
              </w:tabs>
              <w:autoSpaceDE w:val="0"/>
              <w:autoSpaceDN w:val="0"/>
              <w:spacing w:before="102"/>
              <w:ind w:left="80" w:right="337"/>
              <w:rPr>
                <w:rFonts w:asciiTheme="minorHAnsi" w:hAnsiTheme="minorHAnsi" w:cstheme="minorHAnsi"/>
                <w:color w:val="auto"/>
              </w:rPr>
            </w:pPr>
            <w:r w:rsidRPr="005E00F4">
              <w:rPr>
                <w:rFonts w:asciiTheme="minorHAnsi" w:eastAsia="Fira Sans" w:hAnsiTheme="minorHAnsi" w:cstheme="minorHAnsi"/>
                <w:color w:val="auto"/>
                <w:sz w:val="16"/>
                <w:lang w:val="ru-RU"/>
              </w:rPr>
              <w:t>Атрибут</w:t>
            </w:r>
          </w:p>
        </w:tc>
        <w:tc>
          <w:tcPr>
            <w:tcW w:w="2552" w:type="dxa"/>
          </w:tcPr>
          <w:p w14:paraId="1C3DB41E" w14:textId="61F5B94D" w:rsidR="0056323B" w:rsidRPr="005E00F4" w:rsidRDefault="0056323B" w:rsidP="0056323B">
            <w:pPr>
              <w:tabs>
                <w:tab w:val="left" w:pos="10206"/>
              </w:tabs>
              <w:autoSpaceDE w:val="0"/>
              <w:autoSpaceDN w:val="0"/>
              <w:spacing w:before="10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Название колонки</w:t>
            </w:r>
          </w:p>
        </w:tc>
        <w:tc>
          <w:tcPr>
            <w:tcW w:w="2089" w:type="dxa"/>
          </w:tcPr>
          <w:p w14:paraId="0633AD28" w14:textId="6E0C0069" w:rsidR="0056323B" w:rsidRPr="005E00F4" w:rsidRDefault="0056323B" w:rsidP="0056323B">
            <w:pPr>
              <w:tabs>
                <w:tab w:val="left" w:pos="10206"/>
              </w:tabs>
              <w:autoSpaceDE w:val="0"/>
              <w:autoSpaceDN w:val="0"/>
              <w:spacing w:before="102"/>
              <w:ind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Тип</w:t>
            </w:r>
          </w:p>
        </w:tc>
        <w:tc>
          <w:tcPr>
            <w:tcW w:w="1171" w:type="dxa"/>
          </w:tcPr>
          <w:p w14:paraId="07868B3C" w14:textId="7A1B2874" w:rsidR="0056323B" w:rsidRPr="005E00F4" w:rsidRDefault="0056323B" w:rsidP="0056323B">
            <w:pPr>
              <w:tabs>
                <w:tab w:val="left" w:pos="10206"/>
              </w:tabs>
              <w:autoSpaceDE w:val="0"/>
              <w:autoSpaceDN w:val="0"/>
              <w:spacing w:before="10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rPr>
              <w:t>Null</w:t>
            </w:r>
          </w:p>
        </w:tc>
      </w:tr>
      <w:tr w:rsidR="0037081A" w:rsidRPr="005E00F4" w14:paraId="7A307BE7" w14:textId="77777777" w:rsidTr="001F4C4A">
        <w:trPr>
          <w:cnfStyle w:val="000000100000" w:firstRow="0" w:lastRow="0" w:firstColumn="0" w:lastColumn="0" w:oddVBand="0" w:evenVBand="0" w:oddHBand="1" w:evenHBand="0" w:firstRowFirstColumn="0" w:firstRowLastColumn="0" w:lastRowFirstColumn="0" w:lastRowLastColumn="0"/>
          <w:trHeight w:hRule="exact" w:val="444"/>
        </w:trPr>
        <w:tc>
          <w:tcPr>
            <w:cnfStyle w:val="001000000000" w:firstRow="0" w:lastRow="0" w:firstColumn="1" w:lastColumn="0" w:oddVBand="0" w:evenVBand="0" w:oddHBand="0" w:evenHBand="0" w:firstRowFirstColumn="0" w:firstRowLastColumn="0" w:lastRowFirstColumn="0" w:lastRowLastColumn="0"/>
            <w:tcW w:w="3539" w:type="dxa"/>
          </w:tcPr>
          <w:p w14:paraId="1E69691E" w14:textId="3B62F44C" w:rsidR="0037081A" w:rsidRPr="005E00F4" w:rsidRDefault="0037081A" w:rsidP="00DD6939">
            <w:pPr>
              <w:tabs>
                <w:tab w:val="left" w:pos="10206"/>
              </w:tabs>
              <w:autoSpaceDE w:val="0"/>
              <w:autoSpaceDN w:val="0"/>
              <w:spacing w:before="110"/>
              <w:ind w:left="80" w:right="337"/>
              <w:rPr>
                <w:rFonts w:asciiTheme="minorHAnsi" w:hAnsiTheme="minorHAnsi" w:cstheme="minorHAnsi"/>
                <w:lang w:val="en-US"/>
              </w:rPr>
            </w:pPr>
            <w:r w:rsidRPr="005E00F4">
              <w:rPr>
                <w:rFonts w:asciiTheme="minorHAnsi" w:eastAsia="Fira Sans" w:hAnsiTheme="minorHAnsi" w:cstheme="minorHAnsi"/>
                <w:i/>
                <w:color w:val="3F58A6"/>
                <w:sz w:val="16"/>
              </w:rPr>
              <w:t>ID</w:t>
            </w:r>
            <w:r w:rsidR="00214BE8" w:rsidRPr="005E00F4">
              <w:rPr>
                <w:rFonts w:asciiTheme="minorHAnsi" w:eastAsia="Fira Sans" w:hAnsiTheme="minorHAnsi" w:cstheme="minorHAnsi"/>
                <w:i/>
                <w:color w:val="3F58A6"/>
                <w:sz w:val="16"/>
              </w:rPr>
              <w:t xml:space="preserve"> </w:t>
            </w:r>
            <w:r w:rsidR="00214BE8" w:rsidRPr="005E00F4">
              <w:rPr>
                <w:rFonts w:asciiTheme="minorHAnsi" w:eastAsia="Fira Sans" w:hAnsiTheme="minorHAnsi" w:cstheme="minorHAnsi"/>
                <w:i/>
                <w:color w:val="3F58A6"/>
                <w:sz w:val="16"/>
                <w:lang w:val="ru-RU"/>
              </w:rPr>
              <w:t>Точечного адреса</w:t>
            </w:r>
            <w:r w:rsidRPr="005E00F4">
              <w:rPr>
                <w:rFonts w:asciiTheme="minorHAnsi" w:eastAsia="Fira Sans" w:hAnsiTheme="minorHAnsi" w:cstheme="minorHAnsi"/>
                <w:color w:val="000000"/>
                <w:sz w:val="16"/>
              </w:rPr>
              <w:t xml:space="preserve"> </w:t>
            </w:r>
          </w:p>
        </w:tc>
        <w:tc>
          <w:tcPr>
            <w:tcW w:w="2552" w:type="dxa"/>
          </w:tcPr>
          <w:p w14:paraId="4CF2733F" w14:textId="77777777" w:rsidR="0037081A" w:rsidRPr="005E00F4" w:rsidRDefault="0037081A" w:rsidP="007579D7">
            <w:pPr>
              <w:tabs>
                <w:tab w:val="left" w:pos="10206"/>
              </w:tabs>
              <w:autoSpaceDE w:val="0"/>
              <w:autoSpaceDN w:val="0"/>
              <w:spacing w:before="110"/>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POINT_ADDRESS_ID</w:t>
            </w:r>
          </w:p>
        </w:tc>
        <w:tc>
          <w:tcPr>
            <w:tcW w:w="2089" w:type="dxa"/>
          </w:tcPr>
          <w:p w14:paraId="0C3C1F71" w14:textId="1780718E" w:rsidR="0037081A" w:rsidRPr="005E00F4" w:rsidRDefault="00E04F35" w:rsidP="001F4C4A">
            <w:pPr>
              <w:tabs>
                <w:tab w:val="left" w:pos="10206"/>
              </w:tabs>
              <w:autoSpaceDE w:val="0"/>
              <w:autoSpaceDN w:val="0"/>
              <w:spacing w:before="110"/>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(10)</w:t>
            </w:r>
          </w:p>
        </w:tc>
        <w:tc>
          <w:tcPr>
            <w:tcW w:w="1171" w:type="dxa"/>
          </w:tcPr>
          <w:p w14:paraId="798EE693" w14:textId="77777777" w:rsidR="0037081A" w:rsidRPr="005E00F4" w:rsidRDefault="0037081A" w:rsidP="00DD6939">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37081A" w:rsidRPr="005E00F4" w14:paraId="36D6F4CC" w14:textId="77777777" w:rsidTr="001F4C4A">
        <w:trPr>
          <w:trHeight w:hRule="exact" w:val="452"/>
        </w:trPr>
        <w:tc>
          <w:tcPr>
            <w:cnfStyle w:val="001000000000" w:firstRow="0" w:lastRow="0" w:firstColumn="1" w:lastColumn="0" w:oddVBand="0" w:evenVBand="0" w:oddHBand="0" w:evenHBand="0" w:firstRowFirstColumn="0" w:firstRowLastColumn="0" w:lastRowFirstColumn="0" w:lastRowLastColumn="0"/>
            <w:tcW w:w="3539" w:type="dxa"/>
          </w:tcPr>
          <w:p w14:paraId="310E3957" w14:textId="124C8E62" w:rsidR="0037081A" w:rsidRPr="005E00F4" w:rsidRDefault="0037081A" w:rsidP="00DD6939">
            <w:pPr>
              <w:tabs>
                <w:tab w:val="left" w:pos="10206"/>
              </w:tabs>
              <w:autoSpaceDE w:val="0"/>
              <w:autoSpaceDN w:val="0"/>
              <w:spacing w:before="108"/>
              <w:ind w:left="80" w:right="337"/>
              <w:rPr>
                <w:rFonts w:asciiTheme="minorHAnsi" w:hAnsiTheme="minorHAnsi" w:cstheme="minorHAnsi"/>
                <w:lang w:val="en-US"/>
              </w:rPr>
            </w:pPr>
            <w:r w:rsidRPr="005E00F4">
              <w:rPr>
                <w:rFonts w:asciiTheme="minorHAnsi" w:eastAsia="Fira Sans" w:hAnsiTheme="minorHAnsi" w:cstheme="minorHAnsi"/>
                <w:i/>
                <w:color w:val="3F58A6"/>
                <w:sz w:val="16"/>
              </w:rPr>
              <w:t>ID</w:t>
            </w:r>
            <w:r w:rsidR="00214BE8" w:rsidRPr="005E00F4">
              <w:rPr>
                <w:rFonts w:asciiTheme="minorHAnsi" w:eastAsia="Fira Sans" w:hAnsiTheme="minorHAnsi" w:cstheme="minorHAnsi"/>
                <w:i/>
                <w:color w:val="3F58A6"/>
                <w:sz w:val="16"/>
                <w:lang w:val="ru-RU"/>
              </w:rPr>
              <w:t xml:space="preserve"> ребра</w:t>
            </w:r>
            <w:r w:rsidRPr="005E00F4">
              <w:rPr>
                <w:rFonts w:asciiTheme="minorHAnsi" w:eastAsia="Fira Sans" w:hAnsiTheme="minorHAnsi" w:cstheme="minorHAnsi"/>
                <w:color w:val="000000"/>
                <w:sz w:val="16"/>
              </w:rPr>
              <w:t xml:space="preserve"> </w:t>
            </w:r>
          </w:p>
        </w:tc>
        <w:tc>
          <w:tcPr>
            <w:tcW w:w="2552" w:type="dxa"/>
          </w:tcPr>
          <w:p w14:paraId="09BA9227" w14:textId="77777777" w:rsidR="0037081A" w:rsidRPr="005E00F4" w:rsidRDefault="0037081A" w:rsidP="007579D7">
            <w:pPr>
              <w:tabs>
                <w:tab w:val="left" w:pos="10206"/>
              </w:tabs>
              <w:autoSpaceDE w:val="0"/>
              <w:autoSpaceDN w:val="0"/>
              <w:spacing w:before="108"/>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LINK_ID</w:t>
            </w:r>
          </w:p>
        </w:tc>
        <w:tc>
          <w:tcPr>
            <w:tcW w:w="2089" w:type="dxa"/>
          </w:tcPr>
          <w:p w14:paraId="5585A9F3" w14:textId="0FFB9447" w:rsidR="0037081A" w:rsidRPr="005E00F4" w:rsidRDefault="00E04F35" w:rsidP="001F4C4A">
            <w:pPr>
              <w:tabs>
                <w:tab w:val="left" w:pos="10206"/>
              </w:tabs>
              <w:autoSpaceDE w:val="0"/>
              <w:autoSpaceDN w:val="0"/>
              <w:spacing w:before="108"/>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(10)</w:t>
            </w:r>
          </w:p>
        </w:tc>
        <w:tc>
          <w:tcPr>
            <w:tcW w:w="1171" w:type="dxa"/>
          </w:tcPr>
          <w:p w14:paraId="03D5A992" w14:textId="77777777" w:rsidR="0037081A" w:rsidRPr="005E00F4" w:rsidRDefault="0037081A" w:rsidP="00DD6939">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37081A" w:rsidRPr="005E00F4" w14:paraId="28B840E3" w14:textId="77777777" w:rsidTr="001F4C4A">
        <w:trPr>
          <w:cnfStyle w:val="000000100000" w:firstRow="0" w:lastRow="0" w:firstColumn="0" w:lastColumn="0" w:oddVBand="0" w:evenVBand="0" w:oddHBand="1" w:evenHBand="0" w:firstRowFirstColumn="0" w:firstRowLastColumn="0" w:lastRowFirstColumn="0" w:lastRowLastColumn="0"/>
          <w:trHeight w:hRule="exact" w:val="452"/>
        </w:trPr>
        <w:tc>
          <w:tcPr>
            <w:cnfStyle w:val="001000000000" w:firstRow="0" w:lastRow="0" w:firstColumn="1" w:lastColumn="0" w:oddVBand="0" w:evenVBand="0" w:oddHBand="0" w:evenHBand="0" w:firstRowFirstColumn="0" w:firstRowLastColumn="0" w:lastRowFirstColumn="0" w:lastRowLastColumn="0"/>
            <w:tcW w:w="3539" w:type="dxa"/>
          </w:tcPr>
          <w:p w14:paraId="6F79F6C5" w14:textId="063E68F5" w:rsidR="0037081A" w:rsidRPr="005E00F4" w:rsidRDefault="0037081A" w:rsidP="00DD6939">
            <w:pPr>
              <w:tabs>
                <w:tab w:val="left" w:pos="10206"/>
              </w:tabs>
              <w:autoSpaceDE w:val="0"/>
              <w:autoSpaceDN w:val="0"/>
              <w:spacing w:before="110"/>
              <w:ind w:left="80" w:right="337"/>
              <w:rPr>
                <w:rFonts w:asciiTheme="minorHAnsi" w:hAnsiTheme="minorHAnsi" w:cstheme="minorHAnsi"/>
                <w:lang w:val="en-US"/>
              </w:rPr>
            </w:pPr>
            <w:r w:rsidRPr="005E00F4">
              <w:rPr>
                <w:rFonts w:asciiTheme="minorHAnsi" w:eastAsia="Fira Sans" w:hAnsiTheme="minorHAnsi" w:cstheme="minorHAnsi"/>
                <w:i/>
                <w:color w:val="3F58A6"/>
                <w:sz w:val="16"/>
              </w:rPr>
              <w:t>ID</w:t>
            </w:r>
            <w:r w:rsidR="00214BE8" w:rsidRPr="005E00F4">
              <w:rPr>
                <w:rFonts w:asciiTheme="minorHAnsi" w:eastAsia="Fira Sans" w:hAnsiTheme="minorHAnsi" w:cstheme="minorHAnsi"/>
                <w:i/>
                <w:color w:val="3F58A6"/>
                <w:sz w:val="16"/>
                <w:lang w:val="ru-RU"/>
              </w:rPr>
              <w:t xml:space="preserve"> Уличного адреса</w:t>
            </w:r>
            <w:r w:rsidRPr="005E00F4">
              <w:rPr>
                <w:rFonts w:asciiTheme="minorHAnsi" w:eastAsia="Fira Sans" w:hAnsiTheme="minorHAnsi" w:cstheme="minorHAnsi"/>
                <w:color w:val="000000"/>
                <w:sz w:val="16"/>
              </w:rPr>
              <w:t xml:space="preserve"> </w:t>
            </w:r>
          </w:p>
        </w:tc>
        <w:tc>
          <w:tcPr>
            <w:tcW w:w="2552" w:type="dxa"/>
          </w:tcPr>
          <w:p w14:paraId="34FCDA67" w14:textId="77777777" w:rsidR="0037081A" w:rsidRPr="005E00F4" w:rsidRDefault="0037081A" w:rsidP="007579D7">
            <w:pPr>
              <w:tabs>
                <w:tab w:val="left" w:pos="10206"/>
              </w:tabs>
              <w:autoSpaceDE w:val="0"/>
              <w:autoSpaceDN w:val="0"/>
              <w:spacing w:before="110"/>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STREET_ADDRESS_ID</w:t>
            </w:r>
          </w:p>
        </w:tc>
        <w:tc>
          <w:tcPr>
            <w:tcW w:w="2089" w:type="dxa"/>
          </w:tcPr>
          <w:p w14:paraId="63537E8D" w14:textId="1B44A828" w:rsidR="0037081A" w:rsidRPr="005E00F4" w:rsidRDefault="00E04F35" w:rsidP="001F4C4A">
            <w:pPr>
              <w:tabs>
                <w:tab w:val="left" w:pos="10206"/>
              </w:tabs>
              <w:autoSpaceDE w:val="0"/>
              <w:autoSpaceDN w:val="0"/>
              <w:spacing w:before="110"/>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(10)</w:t>
            </w:r>
          </w:p>
        </w:tc>
        <w:tc>
          <w:tcPr>
            <w:tcW w:w="1171" w:type="dxa"/>
          </w:tcPr>
          <w:p w14:paraId="152ADEF6" w14:textId="77777777" w:rsidR="0037081A" w:rsidRPr="005E00F4" w:rsidRDefault="0037081A" w:rsidP="00DD6939">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37081A" w:rsidRPr="005E00F4" w14:paraId="5C84606F" w14:textId="77777777" w:rsidTr="001F4C4A">
        <w:trPr>
          <w:trHeight w:hRule="exact" w:val="452"/>
        </w:trPr>
        <w:tc>
          <w:tcPr>
            <w:cnfStyle w:val="001000000000" w:firstRow="0" w:lastRow="0" w:firstColumn="1" w:lastColumn="0" w:oddVBand="0" w:evenVBand="0" w:oddHBand="0" w:evenHBand="0" w:firstRowFirstColumn="0" w:firstRowLastColumn="0" w:lastRowFirstColumn="0" w:lastRowLastColumn="0"/>
            <w:tcW w:w="3539" w:type="dxa"/>
          </w:tcPr>
          <w:p w14:paraId="3F9DFCD0" w14:textId="0639D310" w:rsidR="0037081A" w:rsidRPr="005E00F4" w:rsidRDefault="00214BE8" w:rsidP="00DD6939">
            <w:pPr>
              <w:tabs>
                <w:tab w:val="left" w:pos="10206"/>
              </w:tabs>
              <w:autoSpaceDE w:val="0"/>
              <w:autoSpaceDN w:val="0"/>
              <w:spacing w:before="110"/>
              <w:ind w:left="80" w:right="337"/>
              <w:rPr>
                <w:rFonts w:asciiTheme="minorHAnsi" w:hAnsiTheme="minorHAnsi" w:cstheme="minorHAnsi"/>
                <w:lang w:val="ru-RU"/>
              </w:rPr>
            </w:pPr>
            <w:r w:rsidRPr="005E00F4">
              <w:rPr>
                <w:rFonts w:asciiTheme="minorHAnsi" w:eastAsia="Fira Sans" w:hAnsiTheme="minorHAnsi" w:cstheme="minorHAnsi"/>
                <w:i/>
                <w:color w:val="3F58A6"/>
                <w:sz w:val="16"/>
                <w:lang w:val="ru-RU"/>
              </w:rPr>
              <w:t>Адрес</w:t>
            </w:r>
          </w:p>
        </w:tc>
        <w:tc>
          <w:tcPr>
            <w:tcW w:w="2552" w:type="dxa"/>
          </w:tcPr>
          <w:p w14:paraId="2AF881D1" w14:textId="77777777" w:rsidR="0037081A" w:rsidRPr="005E00F4" w:rsidRDefault="0037081A" w:rsidP="007579D7">
            <w:pPr>
              <w:tabs>
                <w:tab w:val="left" w:pos="10206"/>
              </w:tabs>
              <w:autoSpaceDE w:val="0"/>
              <w:autoSpaceDN w:val="0"/>
              <w:spacing w:before="110"/>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ADDRESS</w:t>
            </w:r>
          </w:p>
        </w:tc>
        <w:tc>
          <w:tcPr>
            <w:tcW w:w="2089" w:type="dxa"/>
          </w:tcPr>
          <w:p w14:paraId="1A9908FE" w14:textId="72FCD415" w:rsidR="0037081A" w:rsidRPr="005E00F4" w:rsidRDefault="00A651C3" w:rsidP="001F4C4A">
            <w:pPr>
              <w:tabs>
                <w:tab w:val="left" w:pos="10206"/>
              </w:tabs>
              <w:autoSpaceDE w:val="0"/>
              <w:autoSpaceDN w:val="0"/>
              <w:spacing w:before="110"/>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Символьный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(150)</w:t>
            </w:r>
          </w:p>
        </w:tc>
        <w:tc>
          <w:tcPr>
            <w:tcW w:w="1171" w:type="dxa"/>
          </w:tcPr>
          <w:p w14:paraId="7BFAB87C" w14:textId="77777777" w:rsidR="0037081A" w:rsidRPr="005E00F4" w:rsidRDefault="0037081A" w:rsidP="00DD6939">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37081A" w:rsidRPr="005E00F4" w14:paraId="69616840" w14:textId="77777777" w:rsidTr="001F4C4A">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3539" w:type="dxa"/>
          </w:tcPr>
          <w:p w14:paraId="5D747809" w14:textId="302F7954" w:rsidR="0037081A" w:rsidRPr="005E00F4" w:rsidRDefault="00214BE8" w:rsidP="00DD6939">
            <w:pPr>
              <w:tabs>
                <w:tab w:val="left" w:pos="10206"/>
              </w:tabs>
              <w:autoSpaceDE w:val="0"/>
              <w:autoSpaceDN w:val="0"/>
              <w:spacing w:before="110"/>
              <w:ind w:left="80" w:right="337"/>
              <w:rPr>
                <w:rFonts w:asciiTheme="minorHAnsi" w:hAnsiTheme="minorHAnsi" w:cstheme="minorHAnsi"/>
                <w:lang w:val="en-US"/>
              </w:rPr>
            </w:pPr>
            <w:r w:rsidRPr="005E00F4">
              <w:rPr>
                <w:rFonts w:asciiTheme="minorHAnsi" w:eastAsia="Fira Sans" w:hAnsiTheme="minorHAnsi" w:cstheme="minorHAnsi"/>
                <w:i/>
                <w:color w:val="3F58A6"/>
                <w:sz w:val="16"/>
                <w:lang w:val="ru-RU"/>
              </w:rPr>
              <w:t>Тип адреса</w:t>
            </w:r>
            <w:r w:rsidR="0037081A" w:rsidRPr="005E00F4">
              <w:rPr>
                <w:rFonts w:asciiTheme="minorHAnsi" w:eastAsia="Fira Sans" w:hAnsiTheme="minorHAnsi" w:cstheme="minorHAnsi"/>
                <w:color w:val="000000"/>
                <w:sz w:val="16"/>
              </w:rPr>
              <w:t xml:space="preserve"> </w:t>
            </w:r>
          </w:p>
        </w:tc>
        <w:tc>
          <w:tcPr>
            <w:tcW w:w="2552" w:type="dxa"/>
          </w:tcPr>
          <w:p w14:paraId="582DD8D2" w14:textId="77777777" w:rsidR="0037081A" w:rsidRPr="005E00F4" w:rsidRDefault="0037081A" w:rsidP="007579D7">
            <w:pPr>
              <w:tabs>
                <w:tab w:val="left" w:pos="10206"/>
              </w:tabs>
              <w:autoSpaceDE w:val="0"/>
              <w:autoSpaceDN w:val="0"/>
              <w:spacing w:before="110"/>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ADDRESS_TYPE</w:t>
            </w:r>
          </w:p>
        </w:tc>
        <w:tc>
          <w:tcPr>
            <w:tcW w:w="2089" w:type="dxa"/>
          </w:tcPr>
          <w:p w14:paraId="71E3CB2D" w14:textId="5344123C" w:rsidR="0037081A" w:rsidRPr="005E00F4" w:rsidRDefault="00A651C3" w:rsidP="001F4C4A">
            <w:pPr>
              <w:tabs>
                <w:tab w:val="left" w:pos="10206"/>
              </w:tabs>
              <w:autoSpaceDE w:val="0"/>
              <w:autoSpaceDN w:val="0"/>
              <w:spacing w:before="110"/>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Символьный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(1)</w:t>
            </w:r>
          </w:p>
        </w:tc>
        <w:tc>
          <w:tcPr>
            <w:tcW w:w="1171" w:type="dxa"/>
          </w:tcPr>
          <w:p w14:paraId="4AF663D9" w14:textId="77777777" w:rsidR="0037081A" w:rsidRPr="005E00F4" w:rsidRDefault="0037081A" w:rsidP="00DD6939">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37081A" w:rsidRPr="005E00F4" w14:paraId="490C3C1C" w14:textId="77777777" w:rsidTr="001F4C4A">
        <w:trPr>
          <w:trHeight w:hRule="exact" w:val="452"/>
        </w:trPr>
        <w:tc>
          <w:tcPr>
            <w:cnfStyle w:val="001000000000" w:firstRow="0" w:lastRow="0" w:firstColumn="1" w:lastColumn="0" w:oddVBand="0" w:evenVBand="0" w:oddHBand="0" w:evenHBand="0" w:firstRowFirstColumn="0" w:firstRowLastColumn="0" w:lastRowFirstColumn="0" w:lastRowLastColumn="0"/>
            <w:tcW w:w="3539" w:type="dxa"/>
          </w:tcPr>
          <w:p w14:paraId="5A664C59" w14:textId="02147468" w:rsidR="0037081A" w:rsidRPr="005E00F4" w:rsidRDefault="00214BE8" w:rsidP="00DD6939">
            <w:pPr>
              <w:tabs>
                <w:tab w:val="left" w:pos="10206"/>
              </w:tabs>
              <w:autoSpaceDE w:val="0"/>
              <w:autoSpaceDN w:val="0"/>
              <w:spacing w:before="110"/>
              <w:ind w:left="80" w:right="337"/>
              <w:rPr>
                <w:rFonts w:asciiTheme="minorHAnsi" w:hAnsiTheme="minorHAnsi" w:cstheme="minorHAnsi"/>
                <w:lang w:val="en-US"/>
              </w:rPr>
            </w:pPr>
            <w:r w:rsidRPr="005E00F4">
              <w:rPr>
                <w:rFonts w:asciiTheme="minorHAnsi" w:eastAsia="Fira Sans" w:hAnsiTheme="minorHAnsi" w:cstheme="minorHAnsi"/>
                <w:i/>
                <w:color w:val="3F58A6"/>
                <w:sz w:val="16"/>
                <w:lang w:val="ru-RU"/>
              </w:rPr>
              <w:t>Наименование здания</w:t>
            </w:r>
            <w:r w:rsidR="0037081A" w:rsidRPr="005E00F4">
              <w:rPr>
                <w:rFonts w:asciiTheme="minorHAnsi" w:eastAsia="Fira Sans" w:hAnsiTheme="minorHAnsi" w:cstheme="minorHAnsi"/>
                <w:color w:val="000000"/>
                <w:sz w:val="16"/>
              </w:rPr>
              <w:t xml:space="preserve"> </w:t>
            </w:r>
          </w:p>
        </w:tc>
        <w:tc>
          <w:tcPr>
            <w:tcW w:w="2552" w:type="dxa"/>
          </w:tcPr>
          <w:p w14:paraId="218BCD86" w14:textId="77777777" w:rsidR="0037081A" w:rsidRPr="005E00F4" w:rsidRDefault="0037081A" w:rsidP="007579D7">
            <w:pPr>
              <w:tabs>
                <w:tab w:val="left" w:pos="10206"/>
              </w:tabs>
              <w:autoSpaceDE w:val="0"/>
              <w:autoSpaceDN w:val="0"/>
              <w:spacing w:before="110"/>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BUILDING_NAME</w:t>
            </w:r>
          </w:p>
        </w:tc>
        <w:tc>
          <w:tcPr>
            <w:tcW w:w="2089" w:type="dxa"/>
          </w:tcPr>
          <w:p w14:paraId="0B584355" w14:textId="0D335E65" w:rsidR="0037081A" w:rsidRPr="005E00F4" w:rsidRDefault="00A651C3" w:rsidP="001F4C4A">
            <w:pPr>
              <w:tabs>
                <w:tab w:val="left" w:pos="10206"/>
              </w:tabs>
              <w:autoSpaceDE w:val="0"/>
              <w:autoSpaceDN w:val="0"/>
              <w:spacing w:before="110"/>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Символьный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(150)</w:t>
            </w:r>
          </w:p>
        </w:tc>
        <w:tc>
          <w:tcPr>
            <w:tcW w:w="1171" w:type="dxa"/>
          </w:tcPr>
          <w:p w14:paraId="541BC974" w14:textId="77777777" w:rsidR="0037081A" w:rsidRPr="005E00F4" w:rsidRDefault="0037081A" w:rsidP="00DD6939">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37081A" w:rsidRPr="005E00F4" w14:paraId="010F7476" w14:textId="77777777" w:rsidTr="001F4C4A">
        <w:trPr>
          <w:cnfStyle w:val="000000100000" w:firstRow="0" w:lastRow="0" w:firstColumn="0" w:lastColumn="0" w:oddVBand="0" w:evenVBand="0" w:oddHBand="1" w:evenHBand="0" w:firstRowFirstColumn="0" w:firstRowLastColumn="0" w:lastRowFirstColumn="0" w:lastRowLastColumn="0"/>
          <w:trHeight w:hRule="exact" w:val="452"/>
        </w:trPr>
        <w:tc>
          <w:tcPr>
            <w:cnfStyle w:val="001000000000" w:firstRow="0" w:lastRow="0" w:firstColumn="1" w:lastColumn="0" w:oddVBand="0" w:evenVBand="0" w:oddHBand="0" w:evenHBand="0" w:firstRowFirstColumn="0" w:firstRowLastColumn="0" w:lastRowFirstColumn="0" w:lastRowLastColumn="0"/>
            <w:tcW w:w="3539" w:type="dxa"/>
          </w:tcPr>
          <w:p w14:paraId="756AD742" w14:textId="6D46F943" w:rsidR="0037081A" w:rsidRPr="005E00F4" w:rsidRDefault="00214BE8" w:rsidP="00DD6939">
            <w:pPr>
              <w:tabs>
                <w:tab w:val="left" w:pos="10206"/>
              </w:tabs>
              <w:autoSpaceDE w:val="0"/>
              <w:autoSpaceDN w:val="0"/>
              <w:spacing w:before="110"/>
              <w:ind w:left="80" w:right="337"/>
              <w:rPr>
                <w:rFonts w:asciiTheme="minorHAnsi" w:hAnsiTheme="minorHAnsi" w:cstheme="minorHAnsi"/>
                <w:lang w:val="en-US"/>
              </w:rPr>
            </w:pPr>
            <w:r w:rsidRPr="005E00F4">
              <w:rPr>
                <w:rFonts w:asciiTheme="minorHAnsi" w:eastAsia="Fira Sans" w:hAnsiTheme="minorHAnsi" w:cstheme="minorHAnsi"/>
                <w:i/>
                <w:color w:val="3F58A6"/>
                <w:sz w:val="16"/>
                <w:lang w:val="ru-RU"/>
              </w:rPr>
              <w:t>Сторона</w:t>
            </w:r>
            <w:r w:rsidR="0037081A" w:rsidRPr="005E00F4">
              <w:rPr>
                <w:rFonts w:asciiTheme="minorHAnsi" w:eastAsia="Fira Sans" w:hAnsiTheme="minorHAnsi" w:cstheme="minorHAnsi"/>
                <w:color w:val="000000"/>
                <w:sz w:val="16"/>
              </w:rPr>
              <w:t xml:space="preserve"> </w:t>
            </w:r>
          </w:p>
        </w:tc>
        <w:tc>
          <w:tcPr>
            <w:tcW w:w="2552" w:type="dxa"/>
          </w:tcPr>
          <w:p w14:paraId="1ED0FE0F" w14:textId="77777777" w:rsidR="0037081A" w:rsidRPr="005E00F4" w:rsidRDefault="0037081A" w:rsidP="007579D7">
            <w:pPr>
              <w:tabs>
                <w:tab w:val="left" w:pos="10206"/>
              </w:tabs>
              <w:autoSpaceDE w:val="0"/>
              <w:autoSpaceDN w:val="0"/>
              <w:spacing w:before="110"/>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SIDE</w:t>
            </w:r>
          </w:p>
        </w:tc>
        <w:tc>
          <w:tcPr>
            <w:tcW w:w="2089" w:type="dxa"/>
          </w:tcPr>
          <w:p w14:paraId="52AF3B52" w14:textId="6F71DB1D" w:rsidR="0037081A" w:rsidRPr="005E00F4" w:rsidRDefault="00A651C3" w:rsidP="001F4C4A">
            <w:pPr>
              <w:tabs>
                <w:tab w:val="left" w:pos="10206"/>
              </w:tabs>
              <w:autoSpaceDE w:val="0"/>
              <w:autoSpaceDN w:val="0"/>
              <w:spacing w:before="110"/>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Символьный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(1)</w:t>
            </w:r>
          </w:p>
        </w:tc>
        <w:tc>
          <w:tcPr>
            <w:tcW w:w="1171" w:type="dxa"/>
          </w:tcPr>
          <w:p w14:paraId="2783A9A2" w14:textId="77777777" w:rsidR="0037081A" w:rsidRPr="005E00F4" w:rsidRDefault="0037081A" w:rsidP="00DD6939">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37081A" w:rsidRPr="005E00F4" w14:paraId="6A6BE2A8" w14:textId="77777777" w:rsidTr="001F4C4A">
        <w:trPr>
          <w:trHeight w:hRule="exact" w:val="454"/>
        </w:trPr>
        <w:tc>
          <w:tcPr>
            <w:cnfStyle w:val="001000000000" w:firstRow="0" w:lastRow="0" w:firstColumn="1" w:lastColumn="0" w:oddVBand="0" w:evenVBand="0" w:oddHBand="0" w:evenHBand="0" w:firstRowFirstColumn="0" w:firstRowLastColumn="0" w:lastRowFirstColumn="0" w:lastRowLastColumn="0"/>
            <w:tcW w:w="3539" w:type="dxa"/>
          </w:tcPr>
          <w:p w14:paraId="48F386B8" w14:textId="6A3598A2" w:rsidR="0037081A" w:rsidRPr="005E00F4" w:rsidRDefault="0037081A" w:rsidP="00DD6939">
            <w:pPr>
              <w:tabs>
                <w:tab w:val="left" w:pos="10206"/>
              </w:tabs>
              <w:autoSpaceDE w:val="0"/>
              <w:autoSpaceDN w:val="0"/>
              <w:spacing w:before="110"/>
              <w:ind w:left="80" w:right="337"/>
              <w:rPr>
                <w:rFonts w:asciiTheme="minorHAnsi" w:hAnsiTheme="minorHAnsi" w:cstheme="minorHAnsi"/>
                <w:lang w:val="en-US"/>
              </w:rPr>
            </w:pPr>
            <w:r w:rsidRPr="005E00F4">
              <w:rPr>
                <w:rFonts w:asciiTheme="minorHAnsi" w:eastAsia="Fira Sans" w:hAnsiTheme="minorHAnsi" w:cstheme="minorHAnsi"/>
                <w:i/>
                <w:color w:val="3F58A6"/>
                <w:sz w:val="16"/>
              </w:rPr>
              <w:t>ID</w:t>
            </w:r>
            <w:r w:rsidR="00214BE8" w:rsidRPr="005E00F4">
              <w:rPr>
                <w:rFonts w:asciiTheme="minorHAnsi" w:eastAsia="Fira Sans" w:hAnsiTheme="minorHAnsi" w:cstheme="minorHAnsi"/>
                <w:i/>
                <w:color w:val="3F58A6"/>
                <w:sz w:val="16"/>
                <w:lang w:val="ru-RU"/>
              </w:rPr>
              <w:t xml:space="preserve"> ребра прибытия</w:t>
            </w:r>
            <w:r w:rsidRPr="005E00F4">
              <w:rPr>
                <w:rFonts w:asciiTheme="minorHAnsi" w:eastAsia="Fira Sans" w:hAnsiTheme="minorHAnsi" w:cstheme="minorHAnsi"/>
                <w:color w:val="000000"/>
                <w:sz w:val="16"/>
              </w:rPr>
              <w:t xml:space="preserve"> </w:t>
            </w:r>
          </w:p>
        </w:tc>
        <w:tc>
          <w:tcPr>
            <w:tcW w:w="2552" w:type="dxa"/>
          </w:tcPr>
          <w:p w14:paraId="41840EFF" w14:textId="77777777" w:rsidR="0037081A" w:rsidRPr="005E00F4" w:rsidRDefault="0037081A" w:rsidP="007579D7">
            <w:pPr>
              <w:tabs>
                <w:tab w:val="left" w:pos="10206"/>
              </w:tabs>
              <w:autoSpaceDE w:val="0"/>
              <w:autoSpaceDN w:val="0"/>
              <w:spacing w:before="110"/>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ARRIVAL_LINK_ID</w:t>
            </w:r>
          </w:p>
        </w:tc>
        <w:tc>
          <w:tcPr>
            <w:tcW w:w="2089" w:type="dxa"/>
          </w:tcPr>
          <w:p w14:paraId="02401CE4" w14:textId="5A0A2ADE" w:rsidR="0037081A" w:rsidRPr="005E00F4" w:rsidRDefault="00E04F35" w:rsidP="001F4C4A">
            <w:pPr>
              <w:tabs>
                <w:tab w:val="left" w:pos="10206"/>
              </w:tabs>
              <w:autoSpaceDE w:val="0"/>
              <w:autoSpaceDN w:val="0"/>
              <w:spacing w:before="110"/>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(10)</w:t>
            </w:r>
          </w:p>
        </w:tc>
        <w:tc>
          <w:tcPr>
            <w:tcW w:w="1171" w:type="dxa"/>
          </w:tcPr>
          <w:p w14:paraId="70A0F88B" w14:textId="77777777" w:rsidR="0037081A" w:rsidRPr="005E00F4" w:rsidRDefault="0037081A" w:rsidP="00DD6939">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37081A" w:rsidRPr="005E00F4" w14:paraId="0721AB6A" w14:textId="77777777" w:rsidTr="001F4C4A">
        <w:trPr>
          <w:cnfStyle w:val="000000100000" w:firstRow="0" w:lastRow="0" w:firstColumn="0" w:lastColumn="0" w:oddVBand="0" w:evenVBand="0" w:oddHBand="1" w:evenHBand="0" w:firstRowFirstColumn="0" w:firstRowLastColumn="0" w:lastRowFirstColumn="0" w:lastRowLastColumn="0"/>
          <w:trHeight w:hRule="exact" w:val="452"/>
        </w:trPr>
        <w:tc>
          <w:tcPr>
            <w:cnfStyle w:val="001000000000" w:firstRow="0" w:lastRow="0" w:firstColumn="1" w:lastColumn="0" w:oddVBand="0" w:evenVBand="0" w:oddHBand="0" w:evenHBand="0" w:firstRowFirstColumn="0" w:firstRowLastColumn="0" w:lastRowFirstColumn="0" w:lastRowLastColumn="0"/>
            <w:tcW w:w="3539" w:type="dxa"/>
          </w:tcPr>
          <w:p w14:paraId="47E34908" w14:textId="45EB9649" w:rsidR="0037081A" w:rsidRPr="005E00F4" w:rsidRDefault="00214BE8" w:rsidP="00DD6939">
            <w:pPr>
              <w:tabs>
                <w:tab w:val="left" w:pos="10206"/>
              </w:tabs>
              <w:autoSpaceDE w:val="0"/>
              <w:autoSpaceDN w:val="0"/>
              <w:spacing w:before="108"/>
              <w:ind w:left="80" w:right="337"/>
              <w:rPr>
                <w:rFonts w:asciiTheme="minorHAnsi" w:hAnsiTheme="minorHAnsi" w:cstheme="minorHAnsi"/>
                <w:lang w:val="en-US"/>
              </w:rPr>
            </w:pPr>
            <w:r w:rsidRPr="005E00F4">
              <w:rPr>
                <w:rFonts w:asciiTheme="minorHAnsi" w:eastAsia="Fira Sans" w:hAnsiTheme="minorHAnsi" w:cstheme="minorHAnsi"/>
                <w:i/>
                <w:color w:val="3F58A6"/>
                <w:sz w:val="16"/>
                <w:lang w:val="ru-RU"/>
              </w:rPr>
              <w:t>Сторона прибытия</w:t>
            </w:r>
            <w:r w:rsidR="0037081A" w:rsidRPr="005E00F4">
              <w:rPr>
                <w:rFonts w:asciiTheme="minorHAnsi" w:eastAsia="Fira Sans" w:hAnsiTheme="minorHAnsi" w:cstheme="minorHAnsi"/>
                <w:color w:val="000000"/>
                <w:sz w:val="16"/>
              </w:rPr>
              <w:t xml:space="preserve"> </w:t>
            </w:r>
          </w:p>
        </w:tc>
        <w:tc>
          <w:tcPr>
            <w:tcW w:w="2552" w:type="dxa"/>
          </w:tcPr>
          <w:p w14:paraId="7575975D" w14:textId="77777777" w:rsidR="0037081A" w:rsidRPr="005E00F4" w:rsidRDefault="0037081A" w:rsidP="007579D7">
            <w:pPr>
              <w:tabs>
                <w:tab w:val="left" w:pos="10206"/>
              </w:tabs>
              <w:autoSpaceDE w:val="0"/>
              <w:autoSpaceDN w:val="0"/>
              <w:spacing w:before="108"/>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ARRIVAL_SIDE</w:t>
            </w:r>
          </w:p>
        </w:tc>
        <w:tc>
          <w:tcPr>
            <w:tcW w:w="2089" w:type="dxa"/>
          </w:tcPr>
          <w:p w14:paraId="3B3CB45C" w14:textId="0FD317AB" w:rsidR="0037081A" w:rsidRPr="005E00F4" w:rsidRDefault="00A651C3" w:rsidP="001F4C4A">
            <w:pPr>
              <w:tabs>
                <w:tab w:val="left" w:pos="10206"/>
              </w:tabs>
              <w:autoSpaceDE w:val="0"/>
              <w:autoSpaceDN w:val="0"/>
              <w:spacing w:before="108"/>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Символьный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(1)</w:t>
            </w:r>
          </w:p>
        </w:tc>
        <w:tc>
          <w:tcPr>
            <w:tcW w:w="1171" w:type="dxa"/>
          </w:tcPr>
          <w:p w14:paraId="22E004B7" w14:textId="77777777" w:rsidR="0037081A" w:rsidRPr="005E00F4" w:rsidRDefault="0037081A" w:rsidP="00DD6939">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37081A" w:rsidRPr="005E00F4" w14:paraId="6AA7A889" w14:textId="77777777" w:rsidTr="001F4C4A">
        <w:trPr>
          <w:trHeight w:hRule="exact" w:val="452"/>
        </w:trPr>
        <w:tc>
          <w:tcPr>
            <w:cnfStyle w:val="001000000000" w:firstRow="0" w:lastRow="0" w:firstColumn="1" w:lastColumn="0" w:oddVBand="0" w:evenVBand="0" w:oddHBand="0" w:evenHBand="0" w:firstRowFirstColumn="0" w:firstRowLastColumn="0" w:lastRowFirstColumn="0" w:lastRowLastColumn="0"/>
            <w:tcW w:w="3539" w:type="dxa"/>
          </w:tcPr>
          <w:p w14:paraId="31B9A733" w14:textId="52D381C7" w:rsidR="0037081A" w:rsidRPr="005E00F4" w:rsidRDefault="00214BE8" w:rsidP="00DD6939">
            <w:pPr>
              <w:tabs>
                <w:tab w:val="left" w:pos="10206"/>
              </w:tabs>
              <w:autoSpaceDE w:val="0"/>
              <w:autoSpaceDN w:val="0"/>
              <w:spacing w:before="108"/>
              <w:ind w:left="80" w:right="337"/>
              <w:rPr>
                <w:rFonts w:asciiTheme="minorHAnsi" w:hAnsiTheme="minorHAnsi" w:cstheme="minorHAnsi"/>
                <w:lang w:val="en-US"/>
              </w:rPr>
            </w:pPr>
            <w:r w:rsidRPr="005E00F4">
              <w:rPr>
                <w:rFonts w:asciiTheme="minorHAnsi" w:eastAsia="Fira Sans" w:hAnsiTheme="minorHAnsi" w:cstheme="minorHAnsi"/>
                <w:i/>
                <w:color w:val="3F58A6"/>
                <w:sz w:val="16"/>
                <w:lang w:val="ru-RU"/>
              </w:rPr>
              <w:t>Отображение широта</w:t>
            </w:r>
            <w:r w:rsidR="0037081A" w:rsidRPr="005E00F4">
              <w:rPr>
                <w:rFonts w:asciiTheme="minorHAnsi" w:eastAsia="Fira Sans" w:hAnsiTheme="minorHAnsi" w:cstheme="minorHAnsi"/>
                <w:color w:val="000000"/>
                <w:sz w:val="16"/>
              </w:rPr>
              <w:t xml:space="preserve"> </w:t>
            </w:r>
          </w:p>
        </w:tc>
        <w:tc>
          <w:tcPr>
            <w:tcW w:w="2552" w:type="dxa"/>
          </w:tcPr>
          <w:p w14:paraId="3A501104" w14:textId="77777777" w:rsidR="0037081A" w:rsidRPr="005E00F4" w:rsidRDefault="0037081A" w:rsidP="007579D7">
            <w:pPr>
              <w:tabs>
                <w:tab w:val="left" w:pos="10206"/>
              </w:tabs>
              <w:autoSpaceDE w:val="0"/>
              <w:autoSpaceDN w:val="0"/>
              <w:spacing w:before="108"/>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DISPLAY_LAT</w:t>
            </w:r>
          </w:p>
        </w:tc>
        <w:tc>
          <w:tcPr>
            <w:tcW w:w="2089" w:type="dxa"/>
          </w:tcPr>
          <w:p w14:paraId="2CA996DA" w14:textId="4E53F516" w:rsidR="0037081A" w:rsidRPr="005E00F4" w:rsidRDefault="00E04F35" w:rsidP="001F4C4A">
            <w:pPr>
              <w:tabs>
                <w:tab w:val="left" w:pos="10206"/>
              </w:tabs>
              <w:autoSpaceDE w:val="0"/>
              <w:autoSpaceDN w:val="0"/>
              <w:spacing w:before="108"/>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(10)</w:t>
            </w:r>
          </w:p>
        </w:tc>
        <w:tc>
          <w:tcPr>
            <w:tcW w:w="1171" w:type="dxa"/>
          </w:tcPr>
          <w:p w14:paraId="010CFF38" w14:textId="77777777" w:rsidR="0037081A" w:rsidRPr="005E00F4" w:rsidRDefault="0037081A" w:rsidP="00DD6939">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37081A" w:rsidRPr="005E00F4" w14:paraId="0BB64B46" w14:textId="77777777" w:rsidTr="001F4C4A">
        <w:trPr>
          <w:cnfStyle w:val="000000100000" w:firstRow="0" w:lastRow="0" w:firstColumn="0" w:lastColumn="0" w:oddVBand="0" w:evenVBand="0" w:oddHBand="1" w:evenHBand="0" w:firstRowFirstColumn="0" w:firstRowLastColumn="0" w:lastRowFirstColumn="0" w:lastRowLastColumn="0"/>
          <w:trHeight w:hRule="exact" w:val="452"/>
        </w:trPr>
        <w:tc>
          <w:tcPr>
            <w:cnfStyle w:val="001000000000" w:firstRow="0" w:lastRow="0" w:firstColumn="1" w:lastColumn="0" w:oddVBand="0" w:evenVBand="0" w:oddHBand="0" w:evenHBand="0" w:firstRowFirstColumn="0" w:firstRowLastColumn="0" w:lastRowFirstColumn="0" w:lastRowLastColumn="0"/>
            <w:tcW w:w="3539" w:type="dxa"/>
          </w:tcPr>
          <w:p w14:paraId="3CF97B85" w14:textId="286F010A" w:rsidR="0037081A" w:rsidRPr="005E00F4" w:rsidRDefault="00214BE8" w:rsidP="00DD6939">
            <w:pPr>
              <w:tabs>
                <w:tab w:val="left" w:pos="10206"/>
              </w:tabs>
              <w:autoSpaceDE w:val="0"/>
              <w:autoSpaceDN w:val="0"/>
              <w:spacing w:before="110"/>
              <w:ind w:left="80" w:right="337"/>
              <w:rPr>
                <w:rFonts w:asciiTheme="minorHAnsi" w:hAnsiTheme="minorHAnsi" w:cstheme="minorHAnsi"/>
                <w:lang w:val="ru-RU"/>
              </w:rPr>
            </w:pPr>
            <w:r w:rsidRPr="005E00F4">
              <w:rPr>
                <w:rFonts w:asciiTheme="minorHAnsi" w:eastAsia="Fira Sans" w:hAnsiTheme="minorHAnsi" w:cstheme="minorHAnsi"/>
                <w:i/>
                <w:color w:val="3F58A6"/>
                <w:sz w:val="16"/>
                <w:lang w:val="ru-RU"/>
              </w:rPr>
              <w:t>Отображение</w:t>
            </w:r>
            <w:r w:rsidRPr="005E00F4">
              <w:rPr>
                <w:rFonts w:asciiTheme="minorHAnsi" w:eastAsia="Fira Sans" w:hAnsiTheme="minorHAnsi" w:cstheme="minorHAnsi"/>
                <w:i/>
                <w:color w:val="3F58A6"/>
                <w:sz w:val="16"/>
              </w:rPr>
              <w:t xml:space="preserve"> </w:t>
            </w:r>
            <w:r w:rsidRPr="005E00F4">
              <w:rPr>
                <w:rFonts w:asciiTheme="minorHAnsi" w:eastAsia="Fira Sans" w:hAnsiTheme="minorHAnsi" w:cstheme="minorHAnsi"/>
                <w:i/>
                <w:color w:val="3F58A6"/>
                <w:sz w:val="16"/>
                <w:lang w:val="ru-RU"/>
              </w:rPr>
              <w:t>Долгота</w:t>
            </w:r>
          </w:p>
        </w:tc>
        <w:tc>
          <w:tcPr>
            <w:tcW w:w="2552" w:type="dxa"/>
          </w:tcPr>
          <w:p w14:paraId="4A0463E6" w14:textId="77777777" w:rsidR="0037081A" w:rsidRPr="005E00F4" w:rsidRDefault="0037081A" w:rsidP="007579D7">
            <w:pPr>
              <w:tabs>
                <w:tab w:val="left" w:pos="10206"/>
              </w:tabs>
              <w:autoSpaceDE w:val="0"/>
              <w:autoSpaceDN w:val="0"/>
              <w:spacing w:before="110"/>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DISPLAY_LON</w:t>
            </w:r>
          </w:p>
        </w:tc>
        <w:tc>
          <w:tcPr>
            <w:tcW w:w="2089" w:type="dxa"/>
          </w:tcPr>
          <w:p w14:paraId="25794C71" w14:textId="02783760" w:rsidR="0037081A" w:rsidRPr="005E00F4" w:rsidRDefault="00E04F35" w:rsidP="001F4C4A">
            <w:pPr>
              <w:tabs>
                <w:tab w:val="left" w:pos="10206"/>
              </w:tabs>
              <w:autoSpaceDE w:val="0"/>
              <w:autoSpaceDN w:val="0"/>
              <w:spacing w:before="110"/>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(10)</w:t>
            </w:r>
          </w:p>
        </w:tc>
        <w:tc>
          <w:tcPr>
            <w:tcW w:w="1171" w:type="dxa"/>
          </w:tcPr>
          <w:p w14:paraId="39765561" w14:textId="77777777" w:rsidR="0037081A" w:rsidRPr="005E00F4" w:rsidRDefault="0037081A" w:rsidP="00DD6939">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37081A" w:rsidRPr="005E00F4" w14:paraId="7D4F2C6D" w14:textId="77777777" w:rsidTr="001F4C4A">
        <w:trPr>
          <w:trHeight w:hRule="exact" w:val="454"/>
        </w:trPr>
        <w:tc>
          <w:tcPr>
            <w:cnfStyle w:val="001000000000" w:firstRow="0" w:lastRow="0" w:firstColumn="1" w:lastColumn="0" w:oddVBand="0" w:evenVBand="0" w:oddHBand="0" w:evenHBand="0" w:firstRowFirstColumn="0" w:firstRowLastColumn="0" w:lastRowFirstColumn="0" w:lastRowLastColumn="0"/>
            <w:tcW w:w="3539" w:type="dxa"/>
          </w:tcPr>
          <w:p w14:paraId="6B727885" w14:textId="4F67B3C1" w:rsidR="0037081A" w:rsidRPr="005E00F4" w:rsidRDefault="00214BE8" w:rsidP="00DD6939">
            <w:pPr>
              <w:tabs>
                <w:tab w:val="left" w:pos="10206"/>
              </w:tabs>
              <w:autoSpaceDE w:val="0"/>
              <w:autoSpaceDN w:val="0"/>
              <w:spacing w:before="110"/>
              <w:ind w:left="80" w:right="337"/>
              <w:rPr>
                <w:rFonts w:asciiTheme="minorHAnsi" w:hAnsiTheme="minorHAnsi" w:cstheme="minorHAnsi"/>
                <w:lang w:val="ru-RU"/>
              </w:rPr>
            </w:pPr>
            <w:r w:rsidRPr="005E00F4">
              <w:rPr>
                <w:rFonts w:asciiTheme="minorHAnsi" w:eastAsia="Fira Sans" w:hAnsiTheme="minorHAnsi" w:cstheme="minorHAnsi"/>
                <w:i/>
                <w:color w:val="3F58A6"/>
                <w:sz w:val="16"/>
                <w:lang w:val="ru-RU"/>
              </w:rPr>
              <w:t>Улучшенный</w:t>
            </w:r>
          </w:p>
        </w:tc>
        <w:tc>
          <w:tcPr>
            <w:tcW w:w="2552" w:type="dxa"/>
          </w:tcPr>
          <w:p w14:paraId="21867A15" w14:textId="77777777" w:rsidR="0037081A" w:rsidRPr="005E00F4" w:rsidRDefault="0037081A" w:rsidP="007579D7">
            <w:pPr>
              <w:tabs>
                <w:tab w:val="left" w:pos="10206"/>
              </w:tabs>
              <w:autoSpaceDE w:val="0"/>
              <w:autoSpaceDN w:val="0"/>
              <w:spacing w:before="110"/>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ENHANCED</w:t>
            </w:r>
          </w:p>
        </w:tc>
        <w:tc>
          <w:tcPr>
            <w:tcW w:w="2089" w:type="dxa"/>
          </w:tcPr>
          <w:p w14:paraId="3F064388" w14:textId="13F382FC" w:rsidR="0037081A" w:rsidRPr="005E00F4" w:rsidRDefault="00A651C3" w:rsidP="001F4C4A">
            <w:pPr>
              <w:tabs>
                <w:tab w:val="left" w:pos="10206"/>
              </w:tabs>
              <w:autoSpaceDE w:val="0"/>
              <w:autoSpaceDN w:val="0"/>
              <w:spacing w:before="110"/>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Символьный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(1)</w:t>
            </w:r>
          </w:p>
        </w:tc>
        <w:tc>
          <w:tcPr>
            <w:tcW w:w="1171" w:type="dxa"/>
          </w:tcPr>
          <w:p w14:paraId="6E599251" w14:textId="77777777" w:rsidR="0037081A" w:rsidRPr="005E00F4" w:rsidRDefault="0037081A" w:rsidP="00DD6939">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37081A" w:rsidRPr="005E00F4" w14:paraId="13E58F84" w14:textId="77777777" w:rsidTr="001F4C4A">
        <w:trPr>
          <w:cnfStyle w:val="000000100000" w:firstRow="0" w:lastRow="0" w:firstColumn="0" w:lastColumn="0" w:oddVBand="0" w:evenVBand="0" w:oddHBand="1" w:evenHBand="0" w:firstRowFirstColumn="0" w:firstRowLastColumn="0" w:lastRowFirstColumn="0" w:lastRowLastColumn="0"/>
          <w:trHeight w:hRule="exact" w:val="452"/>
        </w:trPr>
        <w:tc>
          <w:tcPr>
            <w:cnfStyle w:val="001000000000" w:firstRow="0" w:lastRow="0" w:firstColumn="1" w:lastColumn="0" w:oddVBand="0" w:evenVBand="0" w:oddHBand="0" w:evenHBand="0" w:firstRowFirstColumn="0" w:firstRowLastColumn="0" w:lastRowFirstColumn="0" w:lastRowLastColumn="0"/>
            <w:tcW w:w="3539" w:type="dxa"/>
          </w:tcPr>
          <w:p w14:paraId="388E38B4" w14:textId="347D16B1" w:rsidR="0037081A" w:rsidRPr="005E00F4" w:rsidRDefault="00214BE8" w:rsidP="00DD6939">
            <w:pPr>
              <w:tabs>
                <w:tab w:val="left" w:pos="10206"/>
              </w:tabs>
              <w:autoSpaceDE w:val="0"/>
              <w:autoSpaceDN w:val="0"/>
              <w:spacing w:before="108"/>
              <w:ind w:left="80" w:right="337"/>
              <w:rPr>
                <w:rFonts w:asciiTheme="minorHAnsi" w:hAnsiTheme="minorHAnsi" w:cstheme="minorHAnsi"/>
                <w:lang w:val="en-US"/>
              </w:rPr>
            </w:pPr>
            <w:r w:rsidRPr="005E00F4">
              <w:rPr>
                <w:rFonts w:asciiTheme="minorHAnsi" w:eastAsia="Fira Sans" w:hAnsiTheme="minorHAnsi" w:cstheme="minorHAnsi"/>
                <w:i/>
                <w:color w:val="3F58A6"/>
                <w:sz w:val="16"/>
                <w:lang w:val="ru-RU"/>
              </w:rPr>
              <w:t>Шейп</w:t>
            </w:r>
            <w:r w:rsidR="0037081A" w:rsidRPr="005E00F4">
              <w:rPr>
                <w:rFonts w:asciiTheme="minorHAnsi" w:eastAsia="Fira Sans" w:hAnsiTheme="minorHAnsi" w:cstheme="minorHAnsi"/>
                <w:color w:val="000000"/>
                <w:sz w:val="16"/>
              </w:rPr>
              <w:t xml:space="preserve"> </w:t>
            </w:r>
          </w:p>
        </w:tc>
        <w:tc>
          <w:tcPr>
            <w:tcW w:w="2552" w:type="dxa"/>
          </w:tcPr>
          <w:p w14:paraId="43222F20" w14:textId="77777777" w:rsidR="0037081A" w:rsidRPr="005E00F4" w:rsidRDefault="0037081A" w:rsidP="007579D7">
            <w:pPr>
              <w:tabs>
                <w:tab w:val="left" w:pos="10206"/>
              </w:tabs>
              <w:autoSpaceDE w:val="0"/>
              <w:autoSpaceDN w:val="0"/>
              <w:spacing w:before="108"/>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SHAPE</w:t>
            </w:r>
          </w:p>
        </w:tc>
        <w:tc>
          <w:tcPr>
            <w:tcW w:w="3260" w:type="dxa"/>
            <w:gridSpan w:val="2"/>
          </w:tcPr>
          <w:p w14:paraId="1176C162" w14:textId="77777777" w:rsidR="0037081A" w:rsidRPr="005E00F4" w:rsidRDefault="0037081A" w:rsidP="00B00217">
            <w:pPr>
              <w:tabs>
                <w:tab w:val="left" w:pos="10206"/>
              </w:tabs>
              <w:autoSpaceDE w:val="0"/>
              <w:autoSpaceDN w:val="0"/>
              <w:spacing w:before="108"/>
              <w:ind w:right="738"/>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bl>
    <w:p w14:paraId="7AB591CB" w14:textId="77777777" w:rsidR="005922F8" w:rsidRPr="005E00F4" w:rsidRDefault="005922F8">
      <w:pPr>
        <w:rPr>
          <w:rFonts w:asciiTheme="minorHAnsi" w:hAnsiTheme="minorHAnsi" w:cstheme="minorHAnsi"/>
        </w:rPr>
      </w:pPr>
    </w:p>
    <w:tbl>
      <w:tblPr>
        <w:tblStyle w:val="GridTable1Light-Accent1"/>
        <w:tblW w:w="9351" w:type="dxa"/>
        <w:tblLayout w:type="fixed"/>
        <w:tblLook w:val="04A0" w:firstRow="1" w:lastRow="0" w:firstColumn="1" w:lastColumn="0" w:noHBand="0" w:noVBand="1"/>
      </w:tblPr>
      <w:tblGrid>
        <w:gridCol w:w="2830"/>
        <w:gridCol w:w="6521"/>
      </w:tblGrid>
      <w:tr w:rsidR="00214BE8" w:rsidRPr="005E00F4" w14:paraId="77273909" w14:textId="77777777" w:rsidTr="00540E2C">
        <w:trPr>
          <w:cnfStyle w:val="100000000000" w:firstRow="1" w:lastRow="0" w:firstColumn="0" w:lastColumn="0" w:oddVBand="0" w:evenVBand="0" w:oddHBand="0" w:evenHBand="0" w:firstRowFirstColumn="0" w:firstRowLastColumn="0" w:lastRowFirstColumn="0" w:lastRowLastColumn="0"/>
          <w:trHeight w:hRule="exact" w:val="652"/>
        </w:trPr>
        <w:tc>
          <w:tcPr>
            <w:cnfStyle w:val="001000000000" w:firstRow="0" w:lastRow="0" w:firstColumn="1" w:lastColumn="0" w:oddVBand="0" w:evenVBand="0" w:oddHBand="0" w:evenHBand="0" w:firstRowFirstColumn="0" w:firstRowLastColumn="0" w:lastRowFirstColumn="0" w:lastRowLastColumn="0"/>
            <w:tcW w:w="2830" w:type="dxa"/>
          </w:tcPr>
          <w:p w14:paraId="5DEC251E" w14:textId="428D0313" w:rsidR="00214BE8" w:rsidRPr="005E00F4" w:rsidRDefault="00214BE8" w:rsidP="00214BE8">
            <w:pPr>
              <w:tabs>
                <w:tab w:val="left" w:pos="10206"/>
              </w:tabs>
              <w:autoSpaceDE w:val="0"/>
              <w:autoSpaceDN w:val="0"/>
              <w:spacing w:before="310"/>
              <w:ind w:left="80"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Основной ключ</w:t>
            </w:r>
          </w:p>
        </w:tc>
        <w:tc>
          <w:tcPr>
            <w:tcW w:w="6521" w:type="dxa"/>
          </w:tcPr>
          <w:p w14:paraId="2D9CE5C3" w14:textId="77777777" w:rsidR="00214BE8" w:rsidRPr="005E00F4" w:rsidRDefault="00214BE8" w:rsidP="00214BE8">
            <w:pPr>
              <w:tabs>
                <w:tab w:val="left" w:pos="10206"/>
              </w:tabs>
              <w:autoSpaceDE w:val="0"/>
              <w:autoSpaceDN w:val="0"/>
              <w:spacing w:before="310"/>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POINT_ADDRESS_ID</w:t>
            </w:r>
          </w:p>
        </w:tc>
      </w:tr>
      <w:tr w:rsidR="00214BE8" w:rsidRPr="005E00F4" w14:paraId="23261B5B" w14:textId="77777777" w:rsidTr="00540E2C">
        <w:trPr>
          <w:trHeight w:hRule="exact" w:val="1164"/>
        </w:trPr>
        <w:tc>
          <w:tcPr>
            <w:cnfStyle w:val="001000000000" w:firstRow="0" w:lastRow="0" w:firstColumn="1" w:lastColumn="0" w:oddVBand="0" w:evenVBand="0" w:oddHBand="0" w:evenHBand="0" w:firstRowFirstColumn="0" w:firstRowLastColumn="0" w:lastRowFirstColumn="0" w:lastRowLastColumn="0"/>
            <w:tcW w:w="2830" w:type="dxa"/>
          </w:tcPr>
          <w:p w14:paraId="3805FDE1" w14:textId="36BBB85C" w:rsidR="00214BE8" w:rsidRPr="005E00F4" w:rsidRDefault="00214BE8" w:rsidP="00214BE8">
            <w:pPr>
              <w:tabs>
                <w:tab w:val="left" w:pos="10206"/>
              </w:tabs>
              <w:autoSpaceDE w:val="0"/>
              <w:autoSpaceDN w:val="0"/>
              <w:spacing w:before="110"/>
              <w:ind w:left="80"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Ссылки</w:t>
            </w:r>
          </w:p>
        </w:tc>
        <w:tc>
          <w:tcPr>
            <w:tcW w:w="6521" w:type="dxa"/>
          </w:tcPr>
          <w:p w14:paraId="6ACF44E3" w14:textId="4A926D71" w:rsidR="00214BE8" w:rsidRPr="005E00F4" w:rsidRDefault="00214BE8" w:rsidP="00214BE8">
            <w:pPr>
              <w:tabs>
                <w:tab w:val="left" w:pos="10206"/>
              </w:tabs>
              <w:autoSpaceDE w:val="0"/>
              <w:autoSpaceDN w:val="0"/>
              <w:spacing w:before="110"/>
              <w:ind w:right="337"/>
              <w:jc w:val="both"/>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 xml:space="preserve">LINK_ID </w:t>
            </w:r>
            <w:r w:rsidR="00F21CD8" w:rsidRPr="005E00F4">
              <w:rPr>
                <w:rFonts w:asciiTheme="minorHAnsi" w:eastAsia="Fira Sans" w:hAnsiTheme="minorHAnsi" w:cstheme="minorHAnsi"/>
                <w:color w:val="000000"/>
                <w:sz w:val="16"/>
                <w:lang w:val="ru-RU"/>
              </w:rPr>
              <w:t>ссылается на поле</w:t>
            </w:r>
            <w:r w:rsidRPr="005E00F4">
              <w:rPr>
                <w:rFonts w:asciiTheme="minorHAnsi" w:eastAsia="Fira Sans" w:hAnsiTheme="minorHAnsi" w:cstheme="minorHAnsi"/>
                <w:color w:val="000000"/>
                <w:sz w:val="16"/>
              </w:rPr>
              <w:t xml:space="preserve"> LINK_ID </w:t>
            </w:r>
            <w:r w:rsidR="00F21CD8" w:rsidRPr="005E00F4">
              <w:rPr>
                <w:rFonts w:asciiTheme="minorHAnsi" w:eastAsia="Fira Sans" w:hAnsiTheme="minorHAnsi" w:cstheme="minorHAnsi"/>
                <w:color w:val="000000"/>
                <w:sz w:val="16"/>
                <w:lang w:val="ru-RU"/>
              </w:rPr>
              <w:t>в слое Ребра</w:t>
            </w:r>
            <w:r w:rsidRPr="005E00F4">
              <w:rPr>
                <w:rFonts w:asciiTheme="minorHAnsi" w:eastAsia="Fira Sans" w:hAnsiTheme="minorHAnsi" w:cstheme="minorHAnsi"/>
                <w:color w:val="000000"/>
                <w:sz w:val="16"/>
              </w:rPr>
              <w:t xml:space="preserve"> </w:t>
            </w:r>
            <w:r w:rsidR="00F21CD8" w:rsidRPr="005E00F4">
              <w:rPr>
                <w:rFonts w:asciiTheme="minorHAnsi" w:eastAsia="Fira Sans" w:hAnsiTheme="minorHAnsi" w:cstheme="minorHAnsi"/>
                <w:color w:val="000000"/>
                <w:sz w:val="16"/>
                <w:lang w:val="ru-RU"/>
              </w:rPr>
              <w:t>(</w:t>
            </w:r>
            <w:r w:rsidRPr="005E00F4">
              <w:rPr>
                <w:rFonts w:asciiTheme="minorHAnsi" w:eastAsia="Fira Sans" w:hAnsiTheme="minorHAnsi" w:cstheme="minorHAnsi"/>
                <w:color w:val="000000"/>
                <w:sz w:val="16"/>
              </w:rPr>
              <w:t>Link layer</w:t>
            </w:r>
            <w:r w:rsidR="00F21CD8" w:rsidRPr="005E00F4">
              <w:rPr>
                <w:rFonts w:asciiTheme="minorHAnsi" w:eastAsia="Fira Sans" w:hAnsiTheme="minorHAnsi" w:cstheme="minorHAnsi"/>
                <w:color w:val="000000"/>
                <w:sz w:val="16"/>
                <w:lang w:val="ru-RU"/>
              </w:rPr>
              <w:t>)</w:t>
            </w:r>
            <w:r w:rsidRPr="005E00F4">
              <w:rPr>
                <w:rFonts w:asciiTheme="minorHAnsi" w:eastAsia="Fira Sans" w:hAnsiTheme="minorHAnsi" w:cstheme="minorHAnsi"/>
                <w:color w:val="000000"/>
                <w:sz w:val="16"/>
              </w:rPr>
              <w:t>.</w:t>
            </w:r>
          </w:p>
          <w:p w14:paraId="5FC1BDD3" w14:textId="401CB838" w:rsidR="00214BE8" w:rsidRPr="005E00F4" w:rsidRDefault="00214BE8" w:rsidP="00214BE8">
            <w:pPr>
              <w:tabs>
                <w:tab w:val="left" w:pos="10206"/>
              </w:tabs>
              <w:autoSpaceDE w:val="0"/>
              <w:autoSpaceDN w:val="0"/>
              <w:spacing w:before="84"/>
              <w:ind w:right="337"/>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ru-RU"/>
              </w:rPr>
            </w:pPr>
            <w:r w:rsidRPr="005E00F4">
              <w:rPr>
                <w:rFonts w:asciiTheme="minorHAnsi" w:eastAsia="Fira Sans" w:hAnsiTheme="minorHAnsi" w:cstheme="minorHAnsi"/>
                <w:color w:val="000000"/>
                <w:sz w:val="16"/>
              </w:rPr>
              <w:t xml:space="preserve">ARRIVAL_LINK_ID </w:t>
            </w:r>
            <w:r w:rsidR="00F21CD8" w:rsidRPr="005E00F4">
              <w:rPr>
                <w:rFonts w:asciiTheme="minorHAnsi" w:eastAsia="Fira Sans" w:hAnsiTheme="minorHAnsi" w:cstheme="minorHAnsi"/>
                <w:color w:val="000000"/>
                <w:sz w:val="16"/>
                <w:lang w:val="ru-RU"/>
              </w:rPr>
              <w:t>ссылается</w:t>
            </w:r>
            <w:r w:rsidR="00F21CD8" w:rsidRPr="005E00F4">
              <w:rPr>
                <w:rFonts w:asciiTheme="minorHAnsi" w:eastAsia="Fira Sans" w:hAnsiTheme="minorHAnsi" w:cstheme="minorHAnsi"/>
                <w:color w:val="000000"/>
                <w:sz w:val="16"/>
                <w:lang w:val="en-US"/>
              </w:rPr>
              <w:t xml:space="preserve"> </w:t>
            </w:r>
            <w:r w:rsidR="00F21CD8" w:rsidRPr="005E00F4">
              <w:rPr>
                <w:rFonts w:asciiTheme="minorHAnsi" w:eastAsia="Fira Sans" w:hAnsiTheme="minorHAnsi" w:cstheme="minorHAnsi"/>
                <w:color w:val="000000"/>
                <w:sz w:val="16"/>
                <w:lang w:val="ru-RU"/>
              </w:rPr>
              <w:t>на</w:t>
            </w:r>
            <w:r w:rsidR="00F21CD8" w:rsidRPr="005E00F4">
              <w:rPr>
                <w:rFonts w:asciiTheme="minorHAnsi" w:eastAsia="Fira Sans" w:hAnsiTheme="minorHAnsi" w:cstheme="minorHAnsi"/>
                <w:color w:val="000000"/>
                <w:sz w:val="16"/>
                <w:lang w:val="en-US"/>
              </w:rPr>
              <w:t xml:space="preserve"> </w:t>
            </w:r>
            <w:r w:rsidR="00F21CD8" w:rsidRPr="005E00F4">
              <w:rPr>
                <w:rFonts w:asciiTheme="minorHAnsi" w:eastAsia="Fira Sans" w:hAnsiTheme="minorHAnsi" w:cstheme="minorHAnsi"/>
                <w:color w:val="000000"/>
                <w:sz w:val="16"/>
                <w:lang w:val="ru-RU"/>
              </w:rPr>
              <w:t>поле</w:t>
            </w:r>
            <w:r w:rsidR="00F21CD8" w:rsidRPr="005E00F4">
              <w:rPr>
                <w:rFonts w:asciiTheme="minorHAnsi" w:eastAsia="Fira Sans" w:hAnsiTheme="minorHAnsi" w:cstheme="minorHAnsi"/>
                <w:color w:val="000000"/>
                <w:sz w:val="16"/>
              </w:rPr>
              <w:t xml:space="preserve"> </w:t>
            </w:r>
            <w:r w:rsidRPr="005E00F4">
              <w:rPr>
                <w:rFonts w:asciiTheme="minorHAnsi" w:eastAsia="Fira Sans" w:hAnsiTheme="minorHAnsi" w:cstheme="minorHAnsi"/>
                <w:color w:val="000000"/>
                <w:sz w:val="16"/>
              </w:rPr>
              <w:t>LINK_</w:t>
            </w:r>
            <w:r w:rsidR="00F21CD8" w:rsidRPr="005E00F4">
              <w:rPr>
                <w:rFonts w:asciiTheme="minorHAnsi" w:eastAsia="Fira Sans" w:hAnsiTheme="minorHAnsi" w:cstheme="minorHAnsi"/>
                <w:color w:val="000000"/>
                <w:sz w:val="16"/>
              </w:rPr>
              <w:t xml:space="preserve"> </w:t>
            </w:r>
            <w:r w:rsidR="00F21CD8" w:rsidRPr="005E00F4">
              <w:rPr>
                <w:rFonts w:asciiTheme="minorHAnsi" w:eastAsia="Fira Sans" w:hAnsiTheme="minorHAnsi" w:cstheme="minorHAnsi"/>
                <w:color w:val="000000"/>
                <w:sz w:val="16"/>
              </w:rPr>
              <w:t xml:space="preserve">ID </w:t>
            </w:r>
            <w:r w:rsidR="00F21CD8" w:rsidRPr="005E00F4">
              <w:rPr>
                <w:rFonts w:asciiTheme="minorHAnsi" w:eastAsia="Fira Sans" w:hAnsiTheme="minorHAnsi" w:cstheme="minorHAnsi"/>
                <w:color w:val="000000"/>
                <w:sz w:val="16"/>
                <w:lang w:val="ru-RU"/>
              </w:rPr>
              <w:t>в</w:t>
            </w:r>
            <w:r w:rsidR="00F21CD8" w:rsidRPr="005E00F4">
              <w:rPr>
                <w:rFonts w:asciiTheme="minorHAnsi" w:eastAsia="Fira Sans" w:hAnsiTheme="minorHAnsi" w:cstheme="minorHAnsi"/>
                <w:color w:val="000000"/>
                <w:sz w:val="16"/>
                <w:lang w:val="en-US"/>
              </w:rPr>
              <w:t xml:space="preserve"> </w:t>
            </w:r>
            <w:r w:rsidR="00F21CD8" w:rsidRPr="005E00F4">
              <w:rPr>
                <w:rFonts w:asciiTheme="minorHAnsi" w:eastAsia="Fira Sans" w:hAnsiTheme="minorHAnsi" w:cstheme="minorHAnsi"/>
                <w:color w:val="000000"/>
                <w:sz w:val="16"/>
                <w:lang w:val="ru-RU"/>
              </w:rPr>
              <w:t>слое</w:t>
            </w:r>
            <w:r w:rsidR="00F21CD8" w:rsidRPr="005E00F4">
              <w:rPr>
                <w:rFonts w:asciiTheme="minorHAnsi" w:eastAsia="Fira Sans" w:hAnsiTheme="minorHAnsi" w:cstheme="minorHAnsi"/>
                <w:color w:val="000000"/>
                <w:sz w:val="16"/>
                <w:lang w:val="en-US"/>
              </w:rPr>
              <w:t xml:space="preserve"> </w:t>
            </w:r>
            <w:r w:rsidR="00F21CD8" w:rsidRPr="005E00F4">
              <w:rPr>
                <w:rFonts w:asciiTheme="minorHAnsi" w:eastAsia="Fira Sans" w:hAnsiTheme="minorHAnsi" w:cstheme="minorHAnsi"/>
                <w:color w:val="000000"/>
                <w:sz w:val="16"/>
                <w:lang w:val="ru-RU"/>
              </w:rPr>
              <w:t>Ребра</w:t>
            </w:r>
            <w:r w:rsidR="00F21CD8" w:rsidRPr="005E00F4">
              <w:rPr>
                <w:rFonts w:asciiTheme="minorHAnsi" w:eastAsia="Fira Sans" w:hAnsiTheme="minorHAnsi" w:cstheme="minorHAnsi"/>
                <w:color w:val="000000"/>
                <w:sz w:val="16"/>
              </w:rPr>
              <w:t xml:space="preserve"> </w:t>
            </w:r>
            <w:r w:rsidR="00F21CD8" w:rsidRPr="005E00F4">
              <w:rPr>
                <w:rFonts w:asciiTheme="minorHAnsi" w:eastAsia="Fira Sans" w:hAnsiTheme="minorHAnsi" w:cstheme="minorHAnsi"/>
                <w:color w:val="000000"/>
                <w:sz w:val="16"/>
                <w:lang w:val="en-US"/>
              </w:rPr>
              <w:t>(</w:t>
            </w:r>
            <w:r w:rsidR="00F21CD8" w:rsidRPr="005E00F4">
              <w:rPr>
                <w:rFonts w:asciiTheme="minorHAnsi" w:eastAsia="Fira Sans" w:hAnsiTheme="minorHAnsi" w:cstheme="minorHAnsi"/>
                <w:color w:val="000000"/>
                <w:sz w:val="16"/>
              </w:rPr>
              <w:t>Link layer</w:t>
            </w:r>
            <w:r w:rsidR="00F21CD8" w:rsidRPr="005E00F4">
              <w:rPr>
                <w:rFonts w:asciiTheme="minorHAnsi" w:eastAsia="Fira Sans" w:hAnsiTheme="minorHAnsi" w:cstheme="minorHAnsi"/>
                <w:color w:val="000000"/>
                <w:sz w:val="16"/>
                <w:lang w:val="en-US"/>
              </w:rPr>
              <w:t>)</w:t>
            </w:r>
            <w:r w:rsidR="00F21CD8" w:rsidRPr="005E00F4">
              <w:rPr>
                <w:rFonts w:asciiTheme="minorHAnsi" w:eastAsia="Fira Sans" w:hAnsiTheme="minorHAnsi" w:cstheme="minorHAnsi"/>
                <w:color w:val="000000"/>
                <w:sz w:val="16"/>
              </w:rPr>
              <w:t>.</w:t>
            </w:r>
          </w:p>
          <w:p w14:paraId="72E70134" w14:textId="1F8E12AC" w:rsidR="00214BE8" w:rsidRPr="005E00F4" w:rsidRDefault="00214BE8" w:rsidP="00214BE8">
            <w:pPr>
              <w:tabs>
                <w:tab w:val="left" w:pos="10206"/>
              </w:tabs>
              <w:autoSpaceDE w:val="0"/>
              <w:autoSpaceDN w:val="0"/>
              <w:spacing w:before="110"/>
              <w:ind w:right="337"/>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STREET_ADDRESS_ID </w:t>
            </w:r>
            <w:r w:rsidR="00F21CD8" w:rsidRPr="005E00F4">
              <w:rPr>
                <w:rFonts w:asciiTheme="minorHAnsi" w:eastAsia="Fira Sans" w:hAnsiTheme="minorHAnsi" w:cstheme="minorHAnsi"/>
                <w:color w:val="000000"/>
                <w:sz w:val="16"/>
                <w:lang w:val="ru-RU"/>
              </w:rPr>
              <w:t>ссылается</w:t>
            </w:r>
            <w:r w:rsidR="00F21CD8" w:rsidRPr="005E00F4">
              <w:rPr>
                <w:rFonts w:asciiTheme="minorHAnsi" w:eastAsia="Fira Sans" w:hAnsiTheme="minorHAnsi" w:cstheme="minorHAnsi"/>
                <w:color w:val="000000"/>
                <w:sz w:val="16"/>
                <w:lang w:val="en-US"/>
              </w:rPr>
              <w:t xml:space="preserve"> </w:t>
            </w:r>
            <w:r w:rsidR="00F21CD8" w:rsidRPr="005E00F4">
              <w:rPr>
                <w:rFonts w:asciiTheme="minorHAnsi" w:eastAsia="Fira Sans" w:hAnsiTheme="minorHAnsi" w:cstheme="minorHAnsi"/>
                <w:color w:val="000000"/>
                <w:sz w:val="16"/>
                <w:lang w:val="ru-RU"/>
              </w:rPr>
              <w:t>на</w:t>
            </w:r>
            <w:r w:rsidR="00F21CD8" w:rsidRPr="005E00F4">
              <w:rPr>
                <w:rFonts w:asciiTheme="minorHAnsi" w:eastAsia="Fira Sans" w:hAnsiTheme="minorHAnsi" w:cstheme="minorHAnsi"/>
                <w:color w:val="000000"/>
                <w:sz w:val="16"/>
                <w:lang w:val="en-US"/>
              </w:rPr>
              <w:t xml:space="preserve"> </w:t>
            </w:r>
            <w:r w:rsidR="00F21CD8" w:rsidRPr="005E00F4">
              <w:rPr>
                <w:rFonts w:asciiTheme="minorHAnsi" w:eastAsia="Fira Sans" w:hAnsiTheme="minorHAnsi" w:cstheme="minorHAnsi"/>
                <w:color w:val="000000"/>
                <w:sz w:val="16"/>
                <w:lang w:val="ru-RU"/>
              </w:rPr>
              <w:t>поле</w:t>
            </w:r>
            <w:r w:rsidR="00F21CD8" w:rsidRPr="005E00F4">
              <w:rPr>
                <w:rFonts w:asciiTheme="minorHAnsi" w:eastAsia="Fira Sans" w:hAnsiTheme="minorHAnsi" w:cstheme="minorHAnsi"/>
                <w:color w:val="000000"/>
                <w:sz w:val="16"/>
              </w:rPr>
              <w:t xml:space="preserve"> </w:t>
            </w:r>
            <w:r w:rsidRPr="005E00F4">
              <w:rPr>
                <w:rFonts w:asciiTheme="minorHAnsi" w:eastAsia="Fira Sans" w:hAnsiTheme="minorHAnsi" w:cstheme="minorHAnsi"/>
                <w:color w:val="000000"/>
                <w:sz w:val="16"/>
              </w:rPr>
              <w:t xml:space="preserve">STREET_ADDRESS_ID </w:t>
            </w:r>
            <w:r w:rsidR="00F21CD8" w:rsidRPr="005E00F4">
              <w:rPr>
                <w:rFonts w:asciiTheme="minorHAnsi" w:eastAsia="Fira Sans" w:hAnsiTheme="minorHAnsi" w:cstheme="minorHAnsi"/>
                <w:color w:val="000000"/>
                <w:sz w:val="16"/>
                <w:lang w:val="ru-RU"/>
              </w:rPr>
              <w:t>в</w:t>
            </w:r>
            <w:r w:rsidR="00F21CD8" w:rsidRPr="005E00F4">
              <w:rPr>
                <w:rFonts w:asciiTheme="minorHAnsi" w:eastAsia="Fira Sans" w:hAnsiTheme="minorHAnsi" w:cstheme="minorHAnsi"/>
                <w:color w:val="000000"/>
                <w:sz w:val="16"/>
                <w:lang w:val="en-US"/>
              </w:rPr>
              <w:t xml:space="preserve"> </w:t>
            </w:r>
            <w:r w:rsidR="00F21CD8" w:rsidRPr="005E00F4">
              <w:rPr>
                <w:rFonts w:asciiTheme="minorHAnsi" w:eastAsia="Fira Sans" w:hAnsiTheme="minorHAnsi" w:cstheme="minorHAnsi"/>
                <w:color w:val="000000"/>
                <w:sz w:val="16"/>
                <w:lang w:val="ru-RU"/>
              </w:rPr>
              <w:t>слое</w:t>
            </w:r>
            <w:r w:rsidR="00F21CD8" w:rsidRPr="005E00F4">
              <w:rPr>
                <w:rFonts w:asciiTheme="minorHAnsi" w:eastAsia="Fira Sans" w:hAnsiTheme="minorHAnsi" w:cstheme="minorHAnsi"/>
                <w:color w:val="000000"/>
                <w:sz w:val="16"/>
                <w:lang w:val="en-US"/>
              </w:rPr>
              <w:t xml:space="preserve"> </w:t>
            </w:r>
            <w:r w:rsidRPr="005E00F4">
              <w:rPr>
                <w:rFonts w:asciiTheme="minorHAnsi" w:eastAsia="Fira Sans" w:hAnsiTheme="minorHAnsi" w:cstheme="minorHAnsi"/>
                <w:color w:val="000000"/>
                <w:sz w:val="16"/>
              </w:rPr>
              <w:t>Street Address lay</w:t>
            </w:r>
            <w:r w:rsidRPr="005E00F4">
              <w:rPr>
                <w:rFonts w:asciiTheme="minorHAnsi" w:eastAsia="Fira Sans" w:hAnsiTheme="minorHAnsi" w:cstheme="minorHAnsi"/>
                <w:color w:val="000000"/>
                <w:sz w:val="16"/>
                <w:lang w:val="en-US"/>
              </w:rPr>
              <w:t>er</w:t>
            </w:r>
          </w:p>
        </w:tc>
      </w:tr>
    </w:tbl>
    <w:p w14:paraId="6563D17D" w14:textId="77777777" w:rsidR="00362BA1" w:rsidRPr="005E00F4" w:rsidRDefault="00362BA1" w:rsidP="00DD6939">
      <w:pPr>
        <w:tabs>
          <w:tab w:val="left" w:pos="10206"/>
        </w:tabs>
        <w:autoSpaceDE w:val="0"/>
        <w:autoSpaceDN w:val="0"/>
        <w:spacing w:before="770" w:line="185" w:lineRule="auto"/>
        <w:ind w:left="198" w:right="337"/>
        <w:rPr>
          <w:rFonts w:asciiTheme="minorHAnsi" w:eastAsia="NanumGothic" w:hAnsiTheme="minorHAnsi" w:cstheme="minorHAnsi"/>
          <w:color w:val="002060"/>
          <w:sz w:val="40"/>
          <w:lang w:val="en-US"/>
        </w:rPr>
      </w:pPr>
    </w:p>
    <w:p w14:paraId="66DFE34B" w14:textId="77777777" w:rsidR="00362BA1" w:rsidRPr="005E00F4" w:rsidRDefault="00362BA1" w:rsidP="00DD6939">
      <w:pPr>
        <w:tabs>
          <w:tab w:val="left" w:pos="10206"/>
        </w:tabs>
        <w:autoSpaceDE w:val="0"/>
        <w:autoSpaceDN w:val="0"/>
        <w:spacing w:before="770" w:line="185" w:lineRule="auto"/>
        <w:ind w:left="198" w:right="337"/>
        <w:rPr>
          <w:rFonts w:asciiTheme="minorHAnsi" w:eastAsia="NanumGothic" w:hAnsiTheme="minorHAnsi" w:cstheme="minorHAnsi"/>
          <w:color w:val="002060"/>
          <w:sz w:val="40"/>
          <w:lang w:val="en-US"/>
        </w:rPr>
      </w:pPr>
    </w:p>
    <w:p w14:paraId="7463EA9C" w14:textId="77777777" w:rsidR="00362BA1" w:rsidRPr="005E00F4" w:rsidRDefault="00362BA1" w:rsidP="00DD6939">
      <w:pPr>
        <w:tabs>
          <w:tab w:val="left" w:pos="10206"/>
        </w:tabs>
        <w:autoSpaceDE w:val="0"/>
        <w:autoSpaceDN w:val="0"/>
        <w:spacing w:before="770" w:line="185" w:lineRule="auto"/>
        <w:ind w:left="198" w:right="337"/>
        <w:rPr>
          <w:rFonts w:asciiTheme="minorHAnsi" w:eastAsia="NanumGothic" w:hAnsiTheme="minorHAnsi" w:cstheme="minorHAnsi"/>
          <w:color w:val="002060"/>
          <w:sz w:val="40"/>
          <w:lang w:val="en-US"/>
        </w:rPr>
      </w:pPr>
    </w:p>
    <w:p w14:paraId="2FBCBACC" w14:textId="3F25C871" w:rsidR="0037081A" w:rsidRPr="005E00F4" w:rsidRDefault="00F35ED7" w:rsidP="00DD6939">
      <w:pPr>
        <w:tabs>
          <w:tab w:val="left" w:pos="10206"/>
        </w:tabs>
        <w:autoSpaceDE w:val="0"/>
        <w:autoSpaceDN w:val="0"/>
        <w:spacing w:before="770" w:line="185" w:lineRule="auto"/>
        <w:ind w:left="198" w:right="337"/>
        <w:rPr>
          <w:rFonts w:asciiTheme="minorHAnsi" w:hAnsiTheme="minorHAnsi" w:cstheme="minorHAnsi"/>
          <w:color w:val="002060"/>
        </w:rPr>
      </w:pPr>
      <w:r w:rsidRPr="005E00F4">
        <w:rPr>
          <w:rFonts w:asciiTheme="minorHAnsi" w:eastAsia="NanumGothic" w:hAnsiTheme="minorHAnsi" w:cstheme="minorHAnsi"/>
          <w:color w:val="002060"/>
          <w:sz w:val="40"/>
          <w:lang w:val="ru-RU"/>
        </w:rPr>
        <w:t>3</w:t>
      </w:r>
      <w:r w:rsidR="0037081A" w:rsidRPr="005E00F4">
        <w:rPr>
          <w:rFonts w:asciiTheme="minorHAnsi" w:eastAsia="NanumGothic" w:hAnsiTheme="minorHAnsi" w:cstheme="minorHAnsi"/>
          <w:color w:val="002060"/>
          <w:sz w:val="40"/>
        </w:rPr>
        <w:t xml:space="preserve">.3 </w:t>
      </w:r>
      <w:r w:rsidR="00C673E5" w:rsidRPr="005E00F4">
        <w:rPr>
          <w:rFonts w:asciiTheme="minorHAnsi" w:eastAsia="NanumGothic" w:hAnsiTheme="minorHAnsi" w:cstheme="minorHAnsi"/>
          <w:color w:val="002060"/>
          <w:sz w:val="40"/>
          <w:lang w:val="ru-RU"/>
        </w:rPr>
        <w:t>Таблицы Точки интереса</w:t>
      </w:r>
      <w:r w:rsidR="0037081A" w:rsidRPr="005E00F4">
        <w:rPr>
          <w:rFonts w:asciiTheme="minorHAnsi" w:eastAsia="NanumGothic" w:hAnsiTheme="minorHAnsi" w:cstheme="minorHAnsi"/>
          <w:color w:val="002060"/>
          <w:sz w:val="40"/>
        </w:rPr>
        <w:t xml:space="preserve"> (POI) </w:t>
      </w:r>
    </w:p>
    <w:p w14:paraId="7656F63A" w14:textId="345E7F55" w:rsidR="0037081A" w:rsidRPr="005E00F4" w:rsidRDefault="0056589A" w:rsidP="00DD6939">
      <w:pPr>
        <w:tabs>
          <w:tab w:val="left" w:pos="10206"/>
        </w:tabs>
        <w:autoSpaceDE w:val="0"/>
        <w:autoSpaceDN w:val="0"/>
        <w:spacing w:before="294"/>
        <w:ind w:left="198" w:right="337"/>
        <w:rPr>
          <w:rFonts w:asciiTheme="minorHAnsi" w:hAnsiTheme="minorHAnsi" w:cstheme="minorHAnsi"/>
        </w:rPr>
      </w:pPr>
      <w:r w:rsidRPr="005E00F4">
        <w:rPr>
          <w:rFonts w:asciiTheme="minorHAnsi" w:eastAsia="Fira Sans" w:hAnsiTheme="minorHAnsi" w:cstheme="minorHAnsi"/>
          <w:iCs/>
          <w:sz w:val="20"/>
          <w:lang w:val="ru-RU"/>
        </w:rPr>
        <w:t>Таблица ниже</w:t>
      </w:r>
      <w:r w:rsidR="00B66C0C" w:rsidRPr="005E00F4">
        <w:rPr>
          <w:rFonts w:asciiTheme="minorHAnsi" w:eastAsia="Fira Sans" w:hAnsiTheme="minorHAnsi" w:cstheme="minorHAnsi"/>
          <w:iCs/>
          <w:sz w:val="20"/>
          <w:lang w:val="ru-RU"/>
        </w:rPr>
        <w:t xml:space="preserve"> </w:t>
      </w:r>
      <w:r w:rsidR="00F21CD8" w:rsidRPr="005E00F4">
        <w:rPr>
          <w:rFonts w:asciiTheme="minorHAnsi" w:eastAsia="Fira Sans" w:hAnsiTheme="minorHAnsi" w:cstheme="minorHAnsi"/>
          <w:iCs/>
          <w:sz w:val="20"/>
        </w:rPr>
        <w:t>описывает различные</w:t>
      </w:r>
      <w:r w:rsidR="00F21CD8" w:rsidRPr="005E00F4">
        <w:rPr>
          <w:rFonts w:asciiTheme="minorHAnsi" w:eastAsia="Fira Sans" w:hAnsiTheme="minorHAnsi" w:cstheme="minorHAnsi"/>
          <w:sz w:val="20"/>
        </w:rPr>
        <w:t xml:space="preserve"> </w:t>
      </w:r>
      <w:r w:rsidR="00F21CD8" w:rsidRPr="005E00F4">
        <w:rPr>
          <w:rFonts w:asciiTheme="minorHAnsi" w:eastAsia="Fira Sans" w:hAnsiTheme="minorHAnsi" w:cstheme="minorHAnsi"/>
          <w:color w:val="000000"/>
          <w:sz w:val="20"/>
        </w:rPr>
        <w:t>таблицы точек интереса (POI) в схеме</w:t>
      </w:r>
      <w:r w:rsidR="0037081A" w:rsidRPr="005E00F4">
        <w:rPr>
          <w:rFonts w:asciiTheme="minorHAnsi" w:eastAsia="Fira Sans" w:hAnsiTheme="minorHAnsi" w:cstheme="minorHAnsi"/>
          <w:color w:val="000000"/>
          <w:sz w:val="20"/>
        </w:rPr>
        <w:t>.</w:t>
      </w:r>
    </w:p>
    <w:p w14:paraId="4AAAA277" w14:textId="7CB035DB" w:rsidR="0037081A" w:rsidRPr="005E00F4" w:rsidRDefault="0056589A" w:rsidP="008B176D">
      <w:pPr>
        <w:tabs>
          <w:tab w:val="left" w:pos="10206"/>
        </w:tabs>
        <w:autoSpaceDE w:val="0"/>
        <w:autoSpaceDN w:val="0"/>
        <w:spacing w:before="388" w:after="182" w:line="185" w:lineRule="auto"/>
        <w:ind w:left="-426" w:right="337"/>
        <w:rPr>
          <w:rFonts w:asciiTheme="minorHAnsi" w:eastAsia="NanumGothic" w:hAnsiTheme="minorHAnsi" w:cstheme="minorHAnsi"/>
          <w:color w:val="44546A" w:themeColor="text2"/>
          <w:sz w:val="36"/>
        </w:rPr>
      </w:pPr>
      <w:r w:rsidRPr="005E00F4">
        <w:rPr>
          <w:rFonts w:asciiTheme="minorHAnsi" w:eastAsia="NanumGothic" w:hAnsiTheme="minorHAnsi" w:cstheme="minorHAnsi"/>
          <w:color w:val="44546A" w:themeColor="text2"/>
          <w:sz w:val="36"/>
        </w:rPr>
        <w:drawing>
          <wp:inline distT="0" distB="0" distL="0" distR="0" wp14:anchorId="0F0F172F" wp14:editId="085B4716">
            <wp:extent cx="6382133" cy="7344888"/>
            <wp:effectExtent l="0" t="0" r="0" b="0"/>
            <wp:docPr id="883622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622620" name=""/>
                    <pic:cNvPicPr/>
                  </pic:nvPicPr>
                  <pic:blipFill>
                    <a:blip r:embed="rId11"/>
                    <a:stretch>
                      <a:fillRect/>
                    </a:stretch>
                  </pic:blipFill>
                  <pic:spPr>
                    <a:xfrm>
                      <a:off x="0" y="0"/>
                      <a:ext cx="6398551" cy="7363783"/>
                    </a:xfrm>
                    <a:prstGeom prst="rect">
                      <a:avLst/>
                    </a:prstGeom>
                  </pic:spPr>
                </pic:pic>
              </a:graphicData>
            </a:graphic>
          </wp:inline>
        </w:drawing>
      </w:r>
    </w:p>
    <w:p w14:paraId="795DD93E" w14:textId="77777777" w:rsidR="0037081A" w:rsidRDefault="0037081A" w:rsidP="00DD6939">
      <w:pPr>
        <w:tabs>
          <w:tab w:val="left" w:pos="10206"/>
        </w:tabs>
        <w:autoSpaceDE w:val="0"/>
        <w:autoSpaceDN w:val="0"/>
        <w:spacing w:before="388" w:after="182" w:line="185" w:lineRule="auto"/>
        <w:ind w:left="198" w:right="337"/>
        <w:rPr>
          <w:rFonts w:asciiTheme="minorHAnsi" w:eastAsia="NanumGothic" w:hAnsiTheme="minorHAnsi" w:cstheme="minorHAnsi"/>
          <w:color w:val="44546A" w:themeColor="text2"/>
          <w:sz w:val="36"/>
          <w:lang w:val="ru-RU"/>
        </w:rPr>
      </w:pPr>
    </w:p>
    <w:p w14:paraId="3A15BAF4" w14:textId="77777777" w:rsidR="00352C6D" w:rsidRDefault="00352C6D" w:rsidP="00DD6939">
      <w:pPr>
        <w:tabs>
          <w:tab w:val="left" w:pos="10206"/>
        </w:tabs>
        <w:autoSpaceDE w:val="0"/>
        <w:autoSpaceDN w:val="0"/>
        <w:spacing w:before="388" w:after="182" w:line="185" w:lineRule="auto"/>
        <w:ind w:left="198" w:right="337"/>
        <w:rPr>
          <w:rFonts w:asciiTheme="minorHAnsi" w:eastAsia="NanumGothic" w:hAnsiTheme="minorHAnsi" w:cstheme="minorHAnsi"/>
          <w:color w:val="44546A" w:themeColor="text2"/>
          <w:sz w:val="36"/>
          <w:lang w:val="ru-RU"/>
        </w:rPr>
      </w:pPr>
    </w:p>
    <w:p w14:paraId="3A52CD56" w14:textId="77777777" w:rsidR="00352C6D" w:rsidRPr="00352C6D" w:rsidRDefault="00352C6D" w:rsidP="00DD6939">
      <w:pPr>
        <w:tabs>
          <w:tab w:val="left" w:pos="10206"/>
        </w:tabs>
        <w:autoSpaceDE w:val="0"/>
        <w:autoSpaceDN w:val="0"/>
        <w:spacing w:before="388" w:after="182" w:line="185" w:lineRule="auto"/>
        <w:ind w:left="198" w:right="337"/>
        <w:rPr>
          <w:rFonts w:asciiTheme="minorHAnsi" w:eastAsia="NanumGothic" w:hAnsiTheme="minorHAnsi" w:cstheme="minorHAnsi"/>
          <w:color w:val="44546A" w:themeColor="text2"/>
          <w:sz w:val="36"/>
          <w:lang w:val="ru-RU"/>
        </w:rPr>
      </w:pPr>
    </w:p>
    <w:p w14:paraId="7BDDA454" w14:textId="214E3FB3" w:rsidR="0037081A" w:rsidRPr="005E00F4" w:rsidRDefault="00D43C22" w:rsidP="005922F8">
      <w:pPr>
        <w:tabs>
          <w:tab w:val="left" w:pos="10206"/>
        </w:tabs>
        <w:autoSpaceDE w:val="0"/>
        <w:autoSpaceDN w:val="0"/>
        <w:spacing w:before="388" w:after="182" w:line="185" w:lineRule="auto"/>
        <w:ind w:left="426" w:right="337"/>
        <w:rPr>
          <w:rFonts w:asciiTheme="minorHAnsi" w:hAnsiTheme="minorHAnsi" w:cstheme="minorHAnsi"/>
          <w:color w:val="002060"/>
        </w:rPr>
      </w:pPr>
      <w:r w:rsidRPr="005E00F4">
        <w:rPr>
          <w:rFonts w:asciiTheme="minorHAnsi" w:eastAsia="NanumGothic" w:hAnsiTheme="minorHAnsi" w:cstheme="minorHAnsi"/>
          <w:color w:val="002060"/>
          <w:sz w:val="36"/>
          <w:lang w:val="ru-RU"/>
        </w:rPr>
        <w:t>3</w:t>
      </w:r>
      <w:r w:rsidR="0037081A" w:rsidRPr="005E00F4">
        <w:rPr>
          <w:rFonts w:asciiTheme="minorHAnsi" w:eastAsia="NanumGothic" w:hAnsiTheme="minorHAnsi" w:cstheme="minorHAnsi"/>
          <w:color w:val="002060"/>
          <w:sz w:val="36"/>
        </w:rPr>
        <w:t xml:space="preserve">.3.1 </w:t>
      </w:r>
      <w:r w:rsidR="00C673E5" w:rsidRPr="005E00F4">
        <w:rPr>
          <w:rFonts w:asciiTheme="minorHAnsi" w:eastAsia="NanumGothic" w:hAnsiTheme="minorHAnsi" w:cstheme="minorHAnsi"/>
          <w:color w:val="002060"/>
          <w:sz w:val="36"/>
          <w:lang w:val="ru-RU"/>
        </w:rPr>
        <w:t>Точки интереса</w:t>
      </w:r>
      <w:r w:rsidR="0037081A" w:rsidRPr="005E00F4">
        <w:rPr>
          <w:rFonts w:asciiTheme="minorHAnsi" w:eastAsia="NanumGothic" w:hAnsiTheme="minorHAnsi" w:cstheme="minorHAnsi"/>
          <w:color w:val="002060"/>
          <w:sz w:val="36"/>
        </w:rPr>
        <w:t xml:space="preserve"> (POI)</w:t>
      </w:r>
    </w:p>
    <w:tbl>
      <w:tblPr>
        <w:tblStyle w:val="GridTable4-Accent5"/>
        <w:tblW w:w="8642" w:type="dxa"/>
        <w:tblLayout w:type="fixed"/>
        <w:tblLook w:val="04A0" w:firstRow="1" w:lastRow="0" w:firstColumn="1" w:lastColumn="0" w:noHBand="0" w:noVBand="1"/>
      </w:tblPr>
      <w:tblGrid>
        <w:gridCol w:w="2972"/>
        <w:gridCol w:w="2693"/>
        <w:gridCol w:w="1843"/>
        <w:gridCol w:w="1134"/>
      </w:tblGrid>
      <w:tr w:rsidR="008B176D" w:rsidRPr="005E00F4" w14:paraId="63D92590" w14:textId="77777777" w:rsidTr="00C71A95">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2972" w:type="dxa"/>
          </w:tcPr>
          <w:p w14:paraId="00F63570" w14:textId="09C194FB" w:rsidR="0056323B" w:rsidRPr="005E00F4" w:rsidRDefault="0056323B" w:rsidP="0056323B">
            <w:pPr>
              <w:tabs>
                <w:tab w:val="left" w:pos="10206"/>
              </w:tabs>
              <w:autoSpaceDE w:val="0"/>
              <w:autoSpaceDN w:val="0"/>
              <w:spacing w:before="102"/>
              <w:ind w:left="80" w:right="124"/>
              <w:rPr>
                <w:rFonts w:asciiTheme="minorHAnsi" w:hAnsiTheme="minorHAnsi" w:cstheme="minorHAnsi"/>
                <w:color w:val="000000" w:themeColor="text1"/>
              </w:rPr>
            </w:pPr>
            <w:r w:rsidRPr="005E00F4">
              <w:rPr>
                <w:rFonts w:asciiTheme="minorHAnsi" w:eastAsia="Fira Sans" w:hAnsiTheme="minorHAnsi" w:cstheme="minorHAnsi"/>
                <w:color w:val="auto"/>
                <w:sz w:val="16"/>
                <w:lang w:val="ru-RU"/>
              </w:rPr>
              <w:t>Атрибут</w:t>
            </w:r>
          </w:p>
        </w:tc>
        <w:tc>
          <w:tcPr>
            <w:tcW w:w="2693" w:type="dxa"/>
          </w:tcPr>
          <w:p w14:paraId="006CB42D" w14:textId="713883F7" w:rsidR="0056323B" w:rsidRPr="005E00F4" w:rsidRDefault="0056323B" w:rsidP="0056323B">
            <w:pPr>
              <w:tabs>
                <w:tab w:val="left" w:pos="10206"/>
              </w:tabs>
              <w:autoSpaceDE w:val="0"/>
              <w:autoSpaceDN w:val="0"/>
              <w:spacing w:before="102"/>
              <w:ind w:left="8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5E00F4">
              <w:rPr>
                <w:rFonts w:asciiTheme="minorHAnsi" w:eastAsia="Fira Sans" w:hAnsiTheme="minorHAnsi" w:cstheme="minorHAnsi"/>
                <w:color w:val="auto"/>
                <w:sz w:val="16"/>
                <w:lang w:val="ru-RU"/>
              </w:rPr>
              <w:t>Название колонки</w:t>
            </w:r>
          </w:p>
        </w:tc>
        <w:tc>
          <w:tcPr>
            <w:tcW w:w="1843" w:type="dxa"/>
          </w:tcPr>
          <w:p w14:paraId="6548D573" w14:textId="400C80CD" w:rsidR="0056323B" w:rsidRPr="005E00F4" w:rsidRDefault="0056323B" w:rsidP="008B176D">
            <w:pPr>
              <w:tabs>
                <w:tab w:val="left" w:pos="10206"/>
              </w:tabs>
              <w:autoSpaceDE w:val="0"/>
              <w:autoSpaceDN w:val="0"/>
              <w:spacing w:before="102"/>
              <w:ind w:left="80" w:right="3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5E00F4">
              <w:rPr>
                <w:rFonts w:asciiTheme="minorHAnsi" w:eastAsia="Fira Sans" w:hAnsiTheme="minorHAnsi" w:cstheme="minorHAnsi"/>
                <w:color w:val="auto"/>
                <w:sz w:val="16"/>
                <w:lang w:val="ru-RU"/>
              </w:rPr>
              <w:t>Тип</w:t>
            </w:r>
          </w:p>
        </w:tc>
        <w:tc>
          <w:tcPr>
            <w:tcW w:w="1134" w:type="dxa"/>
          </w:tcPr>
          <w:p w14:paraId="36317D79" w14:textId="75623ECF" w:rsidR="0056323B" w:rsidRPr="005E00F4" w:rsidRDefault="0056323B" w:rsidP="0056323B">
            <w:pPr>
              <w:tabs>
                <w:tab w:val="left" w:pos="10206"/>
              </w:tabs>
              <w:autoSpaceDE w:val="0"/>
              <w:autoSpaceDN w:val="0"/>
              <w:spacing w:before="10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5E00F4">
              <w:rPr>
                <w:rFonts w:asciiTheme="minorHAnsi" w:eastAsia="Fira Sans" w:hAnsiTheme="minorHAnsi" w:cstheme="minorHAnsi"/>
                <w:color w:val="auto"/>
                <w:sz w:val="16"/>
              </w:rPr>
              <w:t>Null</w:t>
            </w:r>
          </w:p>
        </w:tc>
      </w:tr>
      <w:tr w:rsidR="00410F23" w:rsidRPr="005E00F4" w14:paraId="35194770" w14:textId="77777777" w:rsidTr="00C71A95">
        <w:trPr>
          <w:cnfStyle w:val="000000100000" w:firstRow="0" w:lastRow="0" w:firstColumn="0" w:lastColumn="0" w:oddVBand="0" w:evenVBand="0" w:oddHBand="1" w:evenHBand="0" w:firstRowFirstColumn="0" w:firstRowLastColumn="0" w:lastRowFirstColumn="0" w:lastRowLastColumn="0"/>
          <w:trHeight w:hRule="exact" w:val="386"/>
        </w:trPr>
        <w:tc>
          <w:tcPr>
            <w:cnfStyle w:val="001000000000" w:firstRow="0" w:lastRow="0" w:firstColumn="1" w:lastColumn="0" w:oddVBand="0" w:evenVBand="0" w:oddHBand="0" w:evenHBand="0" w:firstRowFirstColumn="0" w:firstRowLastColumn="0" w:lastRowFirstColumn="0" w:lastRowLastColumn="0"/>
            <w:tcW w:w="2972" w:type="dxa"/>
          </w:tcPr>
          <w:p w14:paraId="1C82DFC1" w14:textId="3D3DC734" w:rsidR="00410F23" w:rsidRPr="005E00F4" w:rsidRDefault="00410F23" w:rsidP="001F4C4A">
            <w:pPr>
              <w:tabs>
                <w:tab w:val="left" w:pos="10206"/>
              </w:tabs>
              <w:autoSpaceDE w:val="0"/>
              <w:autoSpaceDN w:val="0"/>
              <w:spacing w:before="82"/>
              <w:ind w:left="80" w:right="124"/>
              <w:rPr>
                <w:rFonts w:asciiTheme="minorHAnsi" w:hAnsiTheme="minorHAnsi" w:cstheme="minorHAnsi"/>
                <w:lang w:val="en-US"/>
              </w:rPr>
            </w:pPr>
            <w:r w:rsidRPr="005E00F4">
              <w:rPr>
                <w:rFonts w:asciiTheme="minorHAnsi" w:eastAsia="Fira Sans" w:hAnsiTheme="minorHAnsi" w:cstheme="minorHAnsi"/>
                <w:i/>
                <w:color w:val="3F58A6"/>
                <w:sz w:val="16"/>
              </w:rPr>
              <w:t>ID</w:t>
            </w:r>
            <w:r w:rsidR="00E154F3" w:rsidRPr="005E00F4">
              <w:rPr>
                <w:rFonts w:asciiTheme="minorHAnsi" w:eastAsia="Fira Sans" w:hAnsiTheme="minorHAnsi" w:cstheme="minorHAnsi"/>
                <w:i/>
                <w:color w:val="3F58A6"/>
                <w:sz w:val="16"/>
                <w:lang w:val="ru-RU"/>
              </w:rPr>
              <w:t xml:space="preserve"> ПОИ</w:t>
            </w:r>
            <w:r w:rsidRPr="005E00F4">
              <w:rPr>
                <w:rFonts w:asciiTheme="minorHAnsi" w:eastAsia="Fira Sans" w:hAnsiTheme="minorHAnsi" w:cstheme="minorHAnsi"/>
                <w:color w:val="000000"/>
                <w:sz w:val="16"/>
              </w:rPr>
              <w:t xml:space="preserve"> </w:t>
            </w:r>
          </w:p>
        </w:tc>
        <w:tc>
          <w:tcPr>
            <w:tcW w:w="2693" w:type="dxa"/>
          </w:tcPr>
          <w:p w14:paraId="63CEABCE" w14:textId="77777777" w:rsidR="00410F23" w:rsidRPr="005E00F4" w:rsidRDefault="00410F23" w:rsidP="001F4C4A">
            <w:pPr>
              <w:tabs>
                <w:tab w:val="left" w:pos="10206"/>
              </w:tabs>
              <w:autoSpaceDE w:val="0"/>
              <w:autoSpaceDN w:val="0"/>
              <w:spacing w:before="82"/>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POI_ID</w:t>
            </w:r>
          </w:p>
        </w:tc>
        <w:tc>
          <w:tcPr>
            <w:tcW w:w="1843" w:type="dxa"/>
          </w:tcPr>
          <w:p w14:paraId="0AA1DCA0" w14:textId="7E6AC5D2" w:rsidR="00410F23" w:rsidRPr="005E00F4" w:rsidRDefault="00E04F35" w:rsidP="008B176D">
            <w:pPr>
              <w:tabs>
                <w:tab w:val="left" w:pos="10206"/>
              </w:tabs>
              <w:autoSpaceDE w:val="0"/>
              <w:autoSpaceDN w:val="0"/>
              <w:spacing w:before="82"/>
              <w:ind w:left="80" w:right="3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410F23" w:rsidRPr="005E00F4">
              <w:rPr>
                <w:rFonts w:asciiTheme="minorHAnsi" w:eastAsia="Fira Sans" w:hAnsiTheme="minorHAnsi" w:cstheme="minorHAnsi"/>
                <w:color w:val="000000"/>
                <w:sz w:val="16"/>
              </w:rPr>
              <w:t>(10)</w:t>
            </w:r>
          </w:p>
        </w:tc>
        <w:tc>
          <w:tcPr>
            <w:tcW w:w="1134" w:type="dxa"/>
          </w:tcPr>
          <w:p w14:paraId="7E9990FB" w14:textId="77777777" w:rsidR="00410F23" w:rsidRPr="005E00F4" w:rsidRDefault="00410F23"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410F23" w:rsidRPr="005E00F4" w14:paraId="3C21D3AE" w14:textId="77777777" w:rsidTr="00C71A95">
        <w:trPr>
          <w:trHeight w:hRule="exact" w:val="398"/>
        </w:trPr>
        <w:tc>
          <w:tcPr>
            <w:cnfStyle w:val="001000000000" w:firstRow="0" w:lastRow="0" w:firstColumn="1" w:lastColumn="0" w:oddVBand="0" w:evenVBand="0" w:oddHBand="0" w:evenHBand="0" w:firstRowFirstColumn="0" w:firstRowLastColumn="0" w:lastRowFirstColumn="0" w:lastRowLastColumn="0"/>
            <w:tcW w:w="2972" w:type="dxa"/>
          </w:tcPr>
          <w:p w14:paraId="25D6642A" w14:textId="51B4F5C8" w:rsidR="00410F23" w:rsidRPr="005E00F4" w:rsidRDefault="00410F23" w:rsidP="001F4C4A">
            <w:pPr>
              <w:tabs>
                <w:tab w:val="left" w:pos="10206"/>
              </w:tabs>
              <w:autoSpaceDE w:val="0"/>
              <w:autoSpaceDN w:val="0"/>
              <w:spacing w:before="82"/>
              <w:ind w:left="80" w:right="124"/>
              <w:rPr>
                <w:rFonts w:asciiTheme="minorHAnsi" w:hAnsiTheme="minorHAnsi" w:cstheme="minorHAnsi"/>
                <w:lang w:val="en-US"/>
              </w:rPr>
            </w:pPr>
            <w:r w:rsidRPr="005E00F4">
              <w:rPr>
                <w:rFonts w:asciiTheme="minorHAnsi" w:eastAsia="Fira Sans" w:hAnsiTheme="minorHAnsi" w:cstheme="minorHAnsi"/>
                <w:i/>
                <w:color w:val="3F58A6"/>
                <w:sz w:val="16"/>
              </w:rPr>
              <w:t>ID</w:t>
            </w:r>
            <w:r w:rsidR="00E154F3" w:rsidRPr="005E00F4">
              <w:rPr>
                <w:rFonts w:asciiTheme="minorHAnsi" w:eastAsia="Fira Sans" w:hAnsiTheme="minorHAnsi" w:cstheme="minorHAnsi"/>
                <w:i/>
                <w:color w:val="3F58A6"/>
                <w:sz w:val="16"/>
                <w:lang w:val="ru-RU"/>
              </w:rPr>
              <w:t xml:space="preserve"> Категории</w:t>
            </w:r>
            <w:r w:rsidRPr="005E00F4">
              <w:rPr>
                <w:rFonts w:asciiTheme="minorHAnsi" w:eastAsia="Fira Sans" w:hAnsiTheme="minorHAnsi" w:cstheme="minorHAnsi"/>
                <w:color w:val="000000"/>
                <w:sz w:val="16"/>
              </w:rPr>
              <w:t xml:space="preserve"> </w:t>
            </w:r>
          </w:p>
        </w:tc>
        <w:tc>
          <w:tcPr>
            <w:tcW w:w="2693" w:type="dxa"/>
          </w:tcPr>
          <w:p w14:paraId="2CCD55E2" w14:textId="77777777" w:rsidR="00410F23" w:rsidRPr="005E00F4" w:rsidRDefault="00410F23" w:rsidP="001F4C4A">
            <w:pPr>
              <w:tabs>
                <w:tab w:val="left" w:pos="10206"/>
              </w:tabs>
              <w:autoSpaceDE w:val="0"/>
              <w:autoSpaceDN w:val="0"/>
              <w:spacing w:before="82"/>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CAT_ID</w:t>
            </w:r>
          </w:p>
        </w:tc>
        <w:tc>
          <w:tcPr>
            <w:tcW w:w="1843" w:type="dxa"/>
          </w:tcPr>
          <w:p w14:paraId="5C648289" w14:textId="7CF1BC19" w:rsidR="00410F23" w:rsidRPr="005E00F4" w:rsidRDefault="008B2F39" w:rsidP="008B176D">
            <w:pPr>
              <w:tabs>
                <w:tab w:val="left" w:pos="10206"/>
              </w:tabs>
              <w:autoSpaceDE w:val="0"/>
              <w:autoSpaceDN w:val="0"/>
              <w:spacing w:before="82"/>
              <w:ind w:left="80" w:right="3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Символьный</w:t>
            </w:r>
            <w:r w:rsidRPr="005E00F4">
              <w:rPr>
                <w:rFonts w:asciiTheme="minorHAnsi" w:eastAsia="Fira Sans" w:hAnsiTheme="minorHAnsi" w:cstheme="minorHAnsi"/>
                <w:color w:val="000000"/>
                <w:sz w:val="16"/>
              </w:rPr>
              <w:t xml:space="preserve"> </w:t>
            </w:r>
            <w:r w:rsidR="00410F23" w:rsidRPr="005E00F4">
              <w:rPr>
                <w:rFonts w:asciiTheme="minorHAnsi" w:eastAsia="Fira Sans" w:hAnsiTheme="minorHAnsi" w:cstheme="minorHAnsi"/>
                <w:color w:val="000000"/>
                <w:sz w:val="16"/>
              </w:rPr>
              <w:t>(4)</w:t>
            </w:r>
          </w:p>
        </w:tc>
        <w:tc>
          <w:tcPr>
            <w:tcW w:w="1134" w:type="dxa"/>
          </w:tcPr>
          <w:p w14:paraId="16F0ADE5" w14:textId="77777777" w:rsidR="00410F23" w:rsidRPr="005E00F4" w:rsidRDefault="00410F23"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37081A" w:rsidRPr="005E00F4" w14:paraId="0B391A66" w14:textId="77777777" w:rsidTr="00C71A95">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2972" w:type="dxa"/>
          </w:tcPr>
          <w:p w14:paraId="33046CA3" w14:textId="1851BFD5" w:rsidR="0037081A" w:rsidRPr="005E00F4" w:rsidRDefault="00E154F3" w:rsidP="0037601F">
            <w:pPr>
              <w:tabs>
                <w:tab w:val="left" w:pos="10206"/>
              </w:tabs>
              <w:autoSpaceDE w:val="0"/>
              <w:autoSpaceDN w:val="0"/>
              <w:spacing w:before="82"/>
              <w:ind w:left="268" w:hanging="240"/>
              <w:rPr>
                <w:rFonts w:asciiTheme="minorHAnsi" w:hAnsiTheme="minorHAnsi" w:cstheme="minorHAnsi"/>
                <w:lang w:val="ru-RU"/>
              </w:rPr>
            </w:pPr>
            <w:r w:rsidRPr="005E00F4">
              <w:rPr>
                <w:rFonts w:asciiTheme="minorHAnsi" w:eastAsia="Fira Sans" w:hAnsiTheme="minorHAnsi" w:cstheme="minorHAnsi"/>
                <w:i/>
                <w:color w:val="3F58A6"/>
                <w:sz w:val="16"/>
                <w:lang w:val="ru-RU"/>
              </w:rPr>
              <w:t>Наименование ПОИ</w:t>
            </w:r>
          </w:p>
        </w:tc>
        <w:tc>
          <w:tcPr>
            <w:tcW w:w="2693" w:type="dxa"/>
          </w:tcPr>
          <w:p w14:paraId="4BC86B3A" w14:textId="77777777" w:rsidR="0037081A" w:rsidRPr="005E00F4" w:rsidRDefault="0037081A" w:rsidP="001F4C4A">
            <w:pPr>
              <w:tabs>
                <w:tab w:val="left" w:pos="10206"/>
              </w:tabs>
              <w:autoSpaceDE w:val="0"/>
              <w:autoSpaceDN w:val="0"/>
              <w:spacing w:before="82"/>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POI_NAME</w:t>
            </w:r>
          </w:p>
        </w:tc>
        <w:tc>
          <w:tcPr>
            <w:tcW w:w="1843" w:type="dxa"/>
          </w:tcPr>
          <w:p w14:paraId="62C66AE2" w14:textId="4B03FB7E" w:rsidR="0037081A" w:rsidRPr="005E00F4" w:rsidRDefault="008B2F39" w:rsidP="008B176D">
            <w:pPr>
              <w:tabs>
                <w:tab w:val="left" w:pos="10206"/>
              </w:tabs>
              <w:autoSpaceDE w:val="0"/>
              <w:autoSpaceDN w:val="0"/>
              <w:spacing w:before="82"/>
              <w:ind w:left="80" w:right="3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Символьный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(200)</w:t>
            </w:r>
          </w:p>
        </w:tc>
        <w:tc>
          <w:tcPr>
            <w:tcW w:w="1134" w:type="dxa"/>
          </w:tcPr>
          <w:p w14:paraId="70FF3FA2" w14:textId="77777777" w:rsidR="0037081A" w:rsidRPr="005E00F4" w:rsidRDefault="0037081A"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37081A" w:rsidRPr="005E00F4" w14:paraId="51761B21" w14:textId="77777777" w:rsidTr="00C71A95">
        <w:trPr>
          <w:trHeight w:hRule="exact" w:val="396"/>
        </w:trPr>
        <w:tc>
          <w:tcPr>
            <w:cnfStyle w:val="001000000000" w:firstRow="0" w:lastRow="0" w:firstColumn="1" w:lastColumn="0" w:oddVBand="0" w:evenVBand="0" w:oddHBand="0" w:evenHBand="0" w:firstRowFirstColumn="0" w:firstRowLastColumn="0" w:lastRowFirstColumn="0" w:lastRowLastColumn="0"/>
            <w:tcW w:w="2972" w:type="dxa"/>
          </w:tcPr>
          <w:p w14:paraId="28B667F0" w14:textId="469F54B3" w:rsidR="0037081A" w:rsidRPr="005E00F4" w:rsidRDefault="00E154F3" w:rsidP="0037601F">
            <w:pPr>
              <w:tabs>
                <w:tab w:val="left" w:pos="10206"/>
              </w:tabs>
              <w:autoSpaceDE w:val="0"/>
              <w:autoSpaceDN w:val="0"/>
              <w:spacing w:before="82"/>
              <w:ind w:left="268" w:hanging="240"/>
              <w:rPr>
                <w:rFonts w:asciiTheme="minorHAnsi" w:hAnsiTheme="minorHAnsi" w:cstheme="minorHAnsi"/>
                <w:lang w:val="en-US"/>
              </w:rPr>
            </w:pPr>
            <w:r w:rsidRPr="005E00F4">
              <w:rPr>
                <w:rFonts w:asciiTheme="minorHAnsi" w:eastAsia="Fira Sans" w:hAnsiTheme="minorHAnsi" w:cstheme="minorHAnsi"/>
                <w:i/>
                <w:color w:val="3F58A6"/>
                <w:sz w:val="16"/>
                <w:lang w:val="ru-RU"/>
              </w:rPr>
              <w:t>Номер долма</w:t>
            </w:r>
            <w:r w:rsidR="0037081A" w:rsidRPr="005E00F4">
              <w:rPr>
                <w:rFonts w:asciiTheme="minorHAnsi" w:eastAsia="Fira Sans" w:hAnsiTheme="minorHAnsi" w:cstheme="minorHAnsi"/>
                <w:color w:val="000000"/>
                <w:sz w:val="16"/>
              </w:rPr>
              <w:t xml:space="preserve"> </w:t>
            </w:r>
          </w:p>
        </w:tc>
        <w:tc>
          <w:tcPr>
            <w:tcW w:w="2693" w:type="dxa"/>
          </w:tcPr>
          <w:p w14:paraId="78BE3475" w14:textId="77777777" w:rsidR="0037081A" w:rsidRPr="005E00F4" w:rsidRDefault="0037081A" w:rsidP="001F4C4A">
            <w:pPr>
              <w:tabs>
                <w:tab w:val="left" w:pos="10206"/>
              </w:tabs>
              <w:autoSpaceDE w:val="0"/>
              <w:autoSpaceDN w:val="0"/>
              <w:spacing w:before="82"/>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HOUSE_NUMBER</w:t>
            </w:r>
          </w:p>
        </w:tc>
        <w:tc>
          <w:tcPr>
            <w:tcW w:w="1843" w:type="dxa"/>
          </w:tcPr>
          <w:p w14:paraId="33EF5747" w14:textId="3BE3A314" w:rsidR="0037081A" w:rsidRPr="005E00F4" w:rsidRDefault="008B2F39" w:rsidP="008B176D">
            <w:pPr>
              <w:tabs>
                <w:tab w:val="left" w:pos="10206"/>
              </w:tabs>
              <w:autoSpaceDE w:val="0"/>
              <w:autoSpaceDN w:val="0"/>
              <w:spacing w:before="82"/>
              <w:ind w:left="80" w:right="3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Символьный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(10)</w:t>
            </w:r>
          </w:p>
        </w:tc>
        <w:tc>
          <w:tcPr>
            <w:tcW w:w="1134" w:type="dxa"/>
          </w:tcPr>
          <w:p w14:paraId="7FF4127C" w14:textId="77777777" w:rsidR="0037081A" w:rsidRPr="005E00F4" w:rsidRDefault="0037081A"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37081A" w:rsidRPr="005E00F4" w14:paraId="76318366" w14:textId="77777777" w:rsidTr="00C71A95">
        <w:trPr>
          <w:cnfStyle w:val="000000100000" w:firstRow="0" w:lastRow="0" w:firstColumn="0" w:lastColumn="0" w:oddVBand="0" w:evenVBand="0" w:oddHBand="1" w:evenHBand="0" w:firstRowFirstColumn="0" w:firstRowLastColumn="0" w:lastRowFirstColumn="0" w:lastRowLastColumn="0"/>
          <w:trHeight w:hRule="exact" w:val="398"/>
        </w:trPr>
        <w:tc>
          <w:tcPr>
            <w:cnfStyle w:val="001000000000" w:firstRow="0" w:lastRow="0" w:firstColumn="1" w:lastColumn="0" w:oddVBand="0" w:evenVBand="0" w:oddHBand="0" w:evenHBand="0" w:firstRowFirstColumn="0" w:firstRowLastColumn="0" w:lastRowFirstColumn="0" w:lastRowLastColumn="0"/>
            <w:tcW w:w="2972" w:type="dxa"/>
          </w:tcPr>
          <w:p w14:paraId="3AFB9309" w14:textId="5B5F62D2" w:rsidR="0037081A" w:rsidRPr="005E00F4" w:rsidRDefault="00E154F3" w:rsidP="0037601F">
            <w:pPr>
              <w:tabs>
                <w:tab w:val="left" w:pos="10206"/>
              </w:tabs>
              <w:autoSpaceDE w:val="0"/>
              <w:autoSpaceDN w:val="0"/>
              <w:spacing w:before="82"/>
              <w:ind w:left="268" w:hanging="240"/>
              <w:rPr>
                <w:rFonts w:asciiTheme="minorHAnsi" w:hAnsiTheme="minorHAnsi" w:cstheme="minorHAnsi"/>
                <w:lang w:val="en-US"/>
              </w:rPr>
            </w:pPr>
            <w:r w:rsidRPr="005E00F4">
              <w:rPr>
                <w:rFonts w:asciiTheme="minorHAnsi" w:eastAsia="Fira Sans" w:hAnsiTheme="minorHAnsi" w:cstheme="minorHAnsi"/>
                <w:i/>
                <w:color w:val="3F58A6"/>
                <w:sz w:val="16"/>
                <w:lang w:val="ru-RU"/>
              </w:rPr>
              <w:t>Полный номер дома</w:t>
            </w:r>
            <w:r w:rsidR="0037081A" w:rsidRPr="005E00F4">
              <w:rPr>
                <w:rFonts w:asciiTheme="minorHAnsi" w:eastAsia="Fira Sans" w:hAnsiTheme="minorHAnsi" w:cstheme="minorHAnsi"/>
                <w:color w:val="000000"/>
                <w:sz w:val="16"/>
              </w:rPr>
              <w:t xml:space="preserve"> </w:t>
            </w:r>
          </w:p>
        </w:tc>
        <w:tc>
          <w:tcPr>
            <w:tcW w:w="2693" w:type="dxa"/>
          </w:tcPr>
          <w:p w14:paraId="60449623" w14:textId="77777777" w:rsidR="0037081A" w:rsidRPr="005E00F4" w:rsidRDefault="0037081A" w:rsidP="001F4C4A">
            <w:pPr>
              <w:tabs>
                <w:tab w:val="left" w:pos="10206"/>
              </w:tabs>
              <w:autoSpaceDE w:val="0"/>
              <w:autoSpaceDN w:val="0"/>
              <w:spacing w:before="82"/>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FULL_HOUSE_NUMBER</w:t>
            </w:r>
          </w:p>
        </w:tc>
        <w:tc>
          <w:tcPr>
            <w:tcW w:w="1843" w:type="dxa"/>
          </w:tcPr>
          <w:p w14:paraId="42409CB3" w14:textId="540F5325" w:rsidR="0037081A" w:rsidRPr="005E00F4" w:rsidRDefault="008B2F39" w:rsidP="008B176D">
            <w:pPr>
              <w:tabs>
                <w:tab w:val="left" w:pos="10206"/>
              </w:tabs>
              <w:autoSpaceDE w:val="0"/>
              <w:autoSpaceDN w:val="0"/>
              <w:spacing w:before="82"/>
              <w:ind w:left="80" w:right="3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Символьный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(35)</w:t>
            </w:r>
          </w:p>
        </w:tc>
        <w:tc>
          <w:tcPr>
            <w:tcW w:w="1134" w:type="dxa"/>
          </w:tcPr>
          <w:p w14:paraId="43C84CA7" w14:textId="77777777" w:rsidR="0037081A" w:rsidRPr="005E00F4" w:rsidRDefault="0037081A"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37081A" w:rsidRPr="005E00F4" w14:paraId="4E505D27" w14:textId="77777777" w:rsidTr="00C71A95">
        <w:trPr>
          <w:trHeight w:hRule="exact" w:val="396"/>
        </w:trPr>
        <w:tc>
          <w:tcPr>
            <w:cnfStyle w:val="001000000000" w:firstRow="0" w:lastRow="0" w:firstColumn="1" w:lastColumn="0" w:oddVBand="0" w:evenVBand="0" w:oddHBand="0" w:evenHBand="0" w:firstRowFirstColumn="0" w:firstRowLastColumn="0" w:lastRowFirstColumn="0" w:lastRowLastColumn="0"/>
            <w:tcW w:w="2972" w:type="dxa"/>
          </w:tcPr>
          <w:p w14:paraId="648ACD00" w14:textId="1588ADD3" w:rsidR="0037081A" w:rsidRPr="005E00F4" w:rsidRDefault="00E154F3" w:rsidP="0037601F">
            <w:pPr>
              <w:tabs>
                <w:tab w:val="left" w:pos="10206"/>
              </w:tabs>
              <w:autoSpaceDE w:val="0"/>
              <w:autoSpaceDN w:val="0"/>
              <w:spacing w:before="80"/>
              <w:ind w:left="268" w:hanging="240"/>
              <w:rPr>
                <w:rFonts w:asciiTheme="minorHAnsi" w:hAnsiTheme="minorHAnsi" w:cstheme="minorHAnsi"/>
                <w:lang w:val="en-US"/>
              </w:rPr>
            </w:pPr>
            <w:r w:rsidRPr="005E00F4">
              <w:rPr>
                <w:rFonts w:asciiTheme="minorHAnsi" w:eastAsia="Fira Sans" w:hAnsiTheme="minorHAnsi" w:cstheme="minorHAnsi"/>
                <w:i/>
                <w:color w:val="3F58A6"/>
                <w:sz w:val="16"/>
                <w:lang w:val="ru-RU"/>
              </w:rPr>
              <w:t>Фактический адрес</w:t>
            </w:r>
            <w:r w:rsidR="0037081A" w:rsidRPr="005E00F4">
              <w:rPr>
                <w:rFonts w:asciiTheme="minorHAnsi" w:eastAsia="Fira Sans" w:hAnsiTheme="minorHAnsi" w:cstheme="minorHAnsi"/>
                <w:color w:val="000000"/>
                <w:sz w:val="16"/>
              </w:rPr>
              <w:t xml:space="preserve"> </w:t>
            </w:r>
          </w:p>
        </w:tc>
        <w:tc>
          <w:tcPr>
            <w:tcW w:w="2693" w:type="dxa"/>
          </w:tcPr>
          <w:p w14:paraId="3BE75709" w14:textId="77777777" w:rsidR="0037081A" w:rsidRPr="005E00F4" w:rsidRDefault="0037081A" w:rsidP="001F4C4A">
            <w:pPr>
              <w:tabs>
                <w:tab w:val="left" w:pos="10206"/>
              </w:tabs>
              <w:autoSpaceDE w:val="0"/>
              <w:autoSpaceDN w:val="0"/>
              <w:spacing w:before="80"/>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ACTUAL_ADDRESS</w:t>
            </w:r>
          </w:p>
        </w:tc>
        <w:tc>
          <w:tcPr>
            <w:tcW w:w="1843" w:type="dxa"/>
          </w:tcPr>
          <w:p w14:paraId="3502CC89" w14:textId="40511AAF" w:rsidR="0037081A" w:rsidRPr="005E00F4" w:rsidRDefault="008B2F39" w:rsidP="008B176D">
            <w:pPr>
              <w:tabs>
                <w:tab w:val="left" w:pos="10206"/>
              </w:tabs>
              <w:autoSpaceDE w:val="0"/>
              <w:autoSpaceDN w:val="0"/>
              <w:spacing w:before="80"/>
              <w:ind w:left="80" w:right="3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Символьный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(200)</w:t>
            </w:r>
          </w:p>
        </w:tc>
        <w:tc>
          <w:tcPr>
            <w:tcW w:w="1134" w:type="dxa"/>
          </w:tcPr>
          <w:p w14:paraId="476D7C8F" w14:textId="77777777" w:rsidR="0037081A" w:rsidRPr="005E00F4" w:rsidRDefault="0037081A"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37081A" w:rsidRPr="005E00F4" w14:paraId="4F0C3DF8" w14:textId="77777777" w:rsidTr="00C71A95">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2972" w:type="dxa"/>
          </w:tcPr>
          <w:p w14:paraId="7C128DE3" w14:textId="4C4EC603" w:rsidR="0037081A" w:rsidRPr="005E00F4" w:rsidRDefault="00E154F3" w:rsidP="0037601F">
            <w:pPr>
              <w:tabs>
                <w:tab w:val="left" w:pos="10206"/>
              </w:tabs>
              <w:autoSpaceDE w:val="0"/>
              <w:autoSpaceDN w:val="0"/>
              <w:spacing w:before="82"/>
              <w:ind w:left="268" w:hanging="240"/>
              <w:rPr>
                <w:rFonts w:asciiTheme="minorHAnsi" w:hAnsiTheme="minorHAnsi" w:cstheme="minorHAnsi"/>
                <w:lang w:val="en-US"/>
              </w:rPr>
            </w:pPr>
            <w:r w:rsidRPr="005E00F4">
              <w:rPr>
                <w:rFonts w:asciiTheme="minorHAnsi" w:eastAsia="Fira Sans" w:hAnsiTheme="minorHAnsi" w:cstheme="minorHAnsi"/>
                <w:i/>
                <w:color w:val="3F58A6"/>
                <w:sz w:val="16"/>
                <w:lang w:val="ru-RU"/>
              </w:rPr>
              <w:t>Фактический город</w:t>
            </w:r>
            <w:r w:rsidR="0037081A" w:rsidRPr="005E00F4">
              <w:rPr>
                <w:rFonts w:asciiTheme="minorHAnsi" w:eastAsia="Fira Sans" w:hAnsiTheme="minorHAnsi" w:cstheme="minorHAnsi"/>
                <w:color w:val="000000"/>
                <w:sz w:val="16"/>
              </w:rPr>
              <w:t xml:space="preserve"> </w:t>
            </w:r>
          </w:p>
        </w:tc>
        <w:tc>
          <w:tcPr>
            <w:tcW w:w="2693" w:type="dxa"/>
          </w:tcPr>
          <w:p w14:paraId="6EDA2CCE" w14:textId="77777777" w:rsidR="0037081A" w:rsidRPr="005E00F4" w:rsidRDefault="0037081A" w:rsidP="001F4C4A">
            <w:pPr>
              <w:tabs>
                <w:tab w:val="left" w:pos="10206"/>
              </w:tabs>
              <w:autoSpaceDE w:val="0"/>
              <w:autoSpaceDN w:val="0"/>
              <w:spacing w:before="82"/>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ACTUAL_CITY</w:t>
            </w:r>
          </w:p>
        </w:tc>
        <w:tc>
          <w:tcPr>
            <w:tcW w:w="1843" w:type="dxa"/>
          </w:tcPr>
          <w:p w14:paraId="42F5D80B" w14:textId="538FDF58" w:rsidR="0037081A" w:rsidRPr="005E00F4" w:rsidRDefault="008B2F39" w:rsidP="008B176D">
            <w:pPr>
              <w:tabs>
                <w:tab w:val="left" w:pos="10206"/>
              </w:tabs>
              <w:autoSpaceDE w:val="0"/>
              <w:autoSpaceDN w:val="0"/>
              <w:spacing w:before="82"/>
              <w:ind w:left="80" w:right="3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Символьный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(35)</w:t>
            </w:r>
          </w:p>
        </w:tc>
        <w:tc>
          <w:tcPr>
            <w:tcW w:w="1134" w:type="dxa"/>
          </w:tcPr>
          <w:p w14:paraId="6C6DE58D" w14:textId="77777777" w:rsidR="0037081A" w:rsidRPr="005E00F4" w:rsidRDefault="0037081A"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37081A" w:rsidRPr="005E00F4" w14:paraId="2396A532" w14:textId="77777777" w:rsidTr="00C71A95">
        <w:trPr>
          <w:trHeight w:hRule="exact" w:val="396"/>
        </w:trPr>
        <w:tc>
          <w:tcPr>
            <w:cnfStyle w:val="001000000000" w:firstRow="0" w:lastRow="0" w:firstColumn="1" w:lastColumn="0" w:oddVBand="0" w:evenVBand="0" w:oddHBand="0" w:evenHBand="0" w:firstRowFirstColumn="0" w:firstRowLastColumn="0" w:lastRowFirstColumn="0" w:lastRowLastColumn="0"/>
            <w:tcW w:w="2972" w:type="dxa"/>
          </w:tcPr>
          <w:p w14:paraId="23B234BA" w14:textId="13BE04FA" w:rsidR="0037081A" w:rsidRPr="005E00F4" w:rsidRDefault="00E154F3" w:rsidP="0037601F">
            <w:pPr>
              <w:tabs>
                <w:tab w:val="left" w:pos="10206"/>
              </w:tabs>
              <w:autoSpaceDE w:val="0"/>
              <w:autoSpaceDN w:val="0"/>
              <w:spacing w:before="82"/>
              <w:ind w:left="268" w:hanging="240"/>
              <w:rPr>
                <w:rFonts w:asciiTheme="minorHAnsi" w:hAnsiTheme="minorHAnsi" w:cstheme="minorHAnsi"/>
                <w:lang w:val="en-US"/>
              </w:rPr>
            </w:pPr>
            <w:r w:rsidRPr="005E00F4">
              <w:rPr>
                <w:rFonts w:asciiTheme="minorHAnsi" w:eastAsia="Fira Sans" w:hAnsiTheme="minorHAnsi" w:cstheme="minorHAnsi"/>
                <w:i/>
                <w:color w:val="3F58A6"/>
                <w:sz w:val="16"/>
                <w:lang w:val="ru-RU"/>
              </w:rPr>
              <w:t>Фактический</w:t>
            </w:r>
            <w:r w:rsidRPr="005E00F4">
              <w:rPr>
                <w:rFonts w:asciiTheme="minorHAnsi" w:eastAsia="Fira Sans" w:hAnsiTheme="minorHAnsi" w:cstheme="minorHAnsi"/>
                <w:i/>
                <w:color w:val="3F58A6"/>
                <w:sz w:val="16"/>
                <w:lang w:val="ru-RU"/>
              </w:rPr>
              <w:t xml:space="preserve"> почтовы</w:t>
            </w:r>
            <w:r w:rsidR="0037601F" w:rsidRPr="005E00F4">
              <w:rPr>
                <w:rFonts w:asciiTheme="minorHAnsi" w:eastAsia="Fira Sans" w:hAnsiTheme="minorHAnsi" w:cstheme="minorHAnsi"/>
                <w:i/>
                <w:color w:val="3F58A6"/>
                <w:sz w:val="16"/>
                <w:lang w:val="ru-RU"/>
              </w:rPr>
              <w:t xml:space="preserve">й индекс </w:t>
            </w:r>
          </w:p>
        </w:tc>
        <w:tc>
          <w:tcPr>
            <w:tcW w:w="2693" w:type="dxa"/>
          </w:tcPr>
          <w:p w14:paraId="069D910D" w14:textId="77777777" w:rsidR="0037081A" w:rsidRPr="005E00F4" w:rsidRDefault="0037081A" w:rsidP="001F4C4A">
            <w:pPr>
              <w:tabs>
                <w:tab w:val="left" w:pos="10206"/>
              </w:tabs>
              <w:autoSpaceDE w:val="0"/>
              <w:autoSpaceDN w:val="0"/>
              <w:spacing w:before="82"/>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ACTUAL_POSTCODE</w:t>
            </w:r>
          </w:p>
        </w:tc>
        <w:tc>
          <w:tcPr>
            <w:tcW w:w="1843" w:type="dxa"/>
          </w:tcPr>
          <w:p w14:paraId="65D24C27" w14:textId="76076DC3" w:rsidR="0037081A" w:rsidRPr="005E00F4" w:rsidRDefault="008B2F39" w:rsidP="008B176D">
            <w:pPr>
              <w:tabs>
                <w:tab w:val="left" w:pos="10206"/>
              </w:tabs>
              <w:autoSpaceDE w:val="0"/>
              <w:autoSpaceDN w:val="0"/>
              <w:spacing w:before="82"/>
              <w:ind w:left="80" w:right="3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Символьный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(15)</w:t>
            </w:r>
          </w:p>
        </w:tc>
        <w:tc>
          <w:tcPr>
            <w:tcW w:w="1134" w:type="dxa"/>
          </w:tcPr>
          <w:p w14:paraId="4FC0695B" w14:textId="77777777" w:rsidR="0037081A" w:rsidRPr="005E00F4" w:rsidRDefault="0037081A"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37081A" w:rsidRPr="005E00F4" w14:paraId="509C3ED2" w14:textId="77777777" w:rsidTr="00C71A95">
        <w:trPr>
          <w:cnfStyle w:val="000000100000" w:firstRow="0" w:lastRow="0" w:firstColumn="0" w:lastColumn="0" w:oddVBand="0" w:evenVBand="0" w:oddHBand="1" w:evenHBand="0" w:firstRowFirstColumn="0" w:firstRowLastColumn="0" w:lastRowFirstColumn="0" w:lastRowLastColumn="0"/>
          <w:trHeight w:hRule="exact" w:val="398"/>
        </w:trPr>
        <w:tc>
          <w:tcPr>
            <w:cnfStyle w:val="001000000000" w:firstRow="0" w:lastRow="0" w:firstColumn="1" w:lastColumn="0" w:oddVBand="0" w:evenVBand="0" w:oddHBand="0" w:evenHBand="0" w:firstRowFirstColumn="0" w:firstRowLastColumn="0" w:lastRowFirstColumn="0" w:lastRowLastColumn="0"/>
            <w:tcW w:w="2972" w:type="dxa"/>
          </w:tcPr>
          <w:p w14:paraId="654C4089" w14:textId="2FAAF059" w:rsidR="0037081A" w:rsidRPr="005E00F4" w:rsidRDefault="0037601F" w:rsidP="0037601F">
            <w:pPr>
              <w:tabs>
                <w:tab w:val="left" w:pos="10206"/>
              </w:tabs>
              <w:autoSpaceDE w:val="0"/>
              <w:autoSpaceDN w:val="0"/>
              <w:spacing w:before="82"/>
              <w:ind w:left="268" w:hanging="240"/>
              <w:rPr>
                <w:rFonts w:asciiTheme="minorHAnsi" w:hAnsiTheme="minorHAnsi" w:cstheme="minorHAnsi"/>
              </w:rPr>
            </w:pPr>
            <w:r w:rsidRPr="005E00F4">
              <w:rPr>
                <w:rFonts w:asciiTheme="minorHAnsi" w:eastAsia="Fira Sans" w:hAnsiTheme="minorHAnsi" w:cstheme="minorHAnsi"/>
                <w:i/>
                <w:color w:val="3F58A6"/>
                <w:sz w:val="16"/>
                <w:lang w:val="ru-RU"/>
              </w:rPr>
              <w:t>Фактическ</w:t>
            </w:r>
            <w:r w:rsidRPr="005E00F4">
              <w:rPr>
                <w:rFonts w:asciiTheme="minorHAnsi" w:eastAsia="Fira Sans" w:hAnsiTheme="minorHAnsi" w:cstheme="minorHAnsi"/>
                <w:i/>
                <w:color w:val="3F58A6"/>
                <w:sz w:val="16"/>
                <w:lang w:val="ru-RU"/>
              </w:rPr>
              <w:t>ое название улицы</w:t>
            </w:r>
            <w:r w:rsidRPr="005E00F4">
              <w:rPr>
                <w:rFonts w:asciiTheme="minorHAnsi" w:eastAsia="Fira Sans" w:hAnsiTheme="minorHAnsi" w:cstheme="minorHAnsi"/>
                <w:i/>
                <w:color w:val="3F58A6"/>
                <w:sz w:val="16"/>
                <w:lang w:val="ru-RU"/>
              </w:rPr>
              <w:t xml:space="preserve"> </w:t>
            </w:r>
          </w:p>
        </w:tc>
        <w:tc>
          <w:tcPr>
            <w:tcW w:w="2693" w:type="dxa"/>
          </w:tcPr>
          <w:p w14:paraId="3954ABA6" w14:textId="77777777" w:rsidR="0037081A" w:rsidRPr="005E00F4" w:rsidRDefault="0037081A" w:rsidP="001F4C4A">
            <w:pPr>
              <w:tabs>
                <w:tab w:val="left" w:pos="10206"/>
              </w:tabs>
              <w:autoSpaceDE w:val="0"/>
              <w:autoSpaceDN w:val="0"/>
              <w:spacing w:before="82"/>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ACTUAL_STREET_NAME</w:t>
            </w:r>
          </w:p>
        </w:tc>
        <w:tc>
          <w:tcPr>
            <w:tcW w:w="1843" w:type="dxa"/>
          </w:tcPr>
          <w:p w14:paraId="0049DE05" w14:textId="3435C0E1" w:rsidR="0037081A" w:rsidRPr="005E00F4" w:rsidRDefault="008B2F39" w:rsidP="008B176D">
            <w:pPr>
              <w:tabs>
                <w:tab w:val="left" w:pos="10206"/>
              </w:tabs>
              <w:autoSpaceDE w:val="0"/>
              <w:autoSpaceDN w:val="0"/>
              <w:spacing w:before="82"/>
              <w:ind w:left="80" w:right="3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Символьный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(75)</w:t>
            </w:r>
          </w:p>
        </w:tc>
        <w:tc>
          <w:tcPr>
            <w:tcW w:w="1134" w:type="dxa"/>
          </w:tcPr>
          <w:p w14:paraId="2CD709B5" w14:textId="77777777" w:rsidR="0037081A" w:rsidRPr="005E00F4" w:rsidRDefault="0037081A"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37081A" w:rsidRPr="005E00F4" w14:paraId="3120B73D" w14:textId="77777777" w:rsidTr="00C71A95">
        <w:trPr>
          <w:trHeight w:hRule="exact" w:val="396"/>
        </w:trPr>
        <w:tc>
          <w:tcPr>
            <w:cnfStyle w:val="001000000000" w:firstRow="0" w:lastRow="0" w:firstColumn="1" w:lastColumn="0" w:oddVBand="0" w:evenVBand="0" w:oddHBand="0" w:evenHBand="0" w:firstRowFirstColumn="0" w:firstRowLastColumn="0" w:lastRowFirstColumn="0" w:lastRowLastColumn="0"/>
            <w:tcW w:w="2972" w:type="dxa"/>
          </w:tcPr>
          <w:p w14:paraId="1522CCE4" w14:textId="27963BBE" w:rsidR="0037081A" w:rsidRPr="005E00F4" w:rsidRDefault="0037601F" w:rsidP="0037601F">
            <w:pPr>
              <w:tabs>
                <w:tab w:val="left" w:pos="10206"/>
              </w:tabs>
              <w:autoSpaceDE w:val="0"/>
              <w:autoSpaceDN w:val="0"/>
              <w:spacing w:before="80"/>
              <w:ind w:left="268" w:hanging="240"/>
              <w:rPr>
                <w:rFonts w:asciiTheme="minorHAnsi" w:hAnsiTheme="minorHAnsi" w:cstheme="minorHAnsi"/>
                <w:lang w:val="ru-RU"/>
              </w:rPr>
            </w:pPr>
            <w:r w:rsidRPr="005E00F4">
              <w:rPr>
                <w:rFonts w:asciiTheme="minorHAnsi" w:eastAsia="Fira Sans" w:hAnsiTheme="minorHAnsi" w:cstheme="minorHAnsi"/>
                <w:i/>
                <w:color w:val="3F58A6"/>
                <w:sz w:val="16"/>
                <w:lang w:val="ru-RU"/>
              </w:rPr>
              <w:t xml:space="preserve">Фактический </w:t>
            </w:r>
            <w:r w:rsidRPr="005E00F4">
              <w:rPr>
                <w:rFonts w:asciiTheme="minorHAnsi" w:eastAsia="Fira Sans" w:hAnsiTheme="minorHAnsi" w:cstheme="minorHAnsi"/>
                <w:i/>
                <w:color w:val="3F58A6"/>
                <w:sz w:val="16"/>
                <w:lang w:val="ru-RU"/>
              </w:rPr>
              <w:t>номер дома</w:t>
            </w:r>
          </w:p>
        </w:tc>
        <w:tc>
          <w:tcPr>
            <w:tcW w:w="2693" w:type="dxa"/>
          </w:tcPr>
          <w:p w14:paraId="731B0F0E" w14:textId="77777777" w:rsidR="0037081A" w:rsidRPr="005E00F4" w:rsidRDefault="0037081A" w:rsidP="001F4C4A">
            <w:pPr>
              <w:tabs>
                <w:tab w:val="left" w:pos="10206"/>
              </w:tabs>
              <w:autoSpaceDE w:val="0"/>
              <w:autoSpaceDN w:val="0"/>
              <w:spacing w:before="80"/>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ACTUAL_HOUSE_NUMBER</w:t>
            </w:r>
          </w:p>
        </w:tc>
        <w:tc>
          <w:tcPr>
            <w:tcW w:w="1843" w:type="dxa"/>
          </w:tcPr>
          <w:p w14:paraId="701D902F" w14:textId="26623D8A" w:rsidR="0037081A" w:rsidRPr="005E00F4" w:rsidRDefault="008B2F39" w:rsidP="008B176D">
            <w:pPr>
              <w:tabs>
                <w:tab w:val="left" w:pos="10206"/>
              </w:tabs>
              <w:autoSpaceDE w:val="0"/>
              <w:autoSpaceDN w:val="0"/>
              <w:spacing w:before="80"/>
              <w:ind w:left="80" w:right="3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Символьный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(10)</w:t>
            </w:r>
          </w:p>
        </w:tc>
        <w:tc>
          <w:tcPr>
            <w:tcW w:w="1134" w:type="dxa"/>
          </w:tcPr>
          <w:p w14:paraId="39313DE8" w14:textId="77777777" w:rsidR="0037081A" w:rsidRPr="005E00F4" w:rsidRDefault="0037081A"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37081A" w:rsidRPr="005E00F4" w14:paraId="2C51A88A" w14:textId="77777777" w:rsidTr="00C71A95">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2972" w:type="dxa"/>
          </w:tcPr>
          <w:p w14:paraId="4F225D5A" w14:textId="43476F95" w:rsidR="0037081A" w:rsidRPr="005E00F4" w:rsidRDefault="0037081A" w:rsidP="0037601F">
            <w:pPr>
              <w:tabs>
                <w:tab w:val="left" w:pos="10206"/>
              </w:tabs>
              <w:autoSpaceDE w:val="0"/>
              <w:autoSpaceDN w:val="0"/>
              <w:spacing w:before="80"/>
              <w:ind w:left="268" w:hanging="240"/>
              <w:rPr>
                <w:rFonts w:asciiTheme="minorHAnsi" w:hAnsiTheme="minorHAnsi" w:cstheme="minorHAnsi"/>
              </w:rPr>
            </w:pPr>
            <w:r w:rsidRPr="005E00F4">
              <w:rPr>
                <w:rFonts w:asciiTheme="minorHAnsi" w:eastAsia="Fira Sans" w:hAnsiTheme="minorHAnsi" w:cstheme="minorHAnsi"/>
                <w:i/>
                <w:color w:val="3F58A6"/>
                <w:sz w:val="16"/>
              </w:rPr>
              <w:t>ID</w:t>
            </w:r>
            <w:r w:rsidR="0037601F" w:rsidRPr="005E00F4">
              <w:rPr>
                <w:rFonts w:asciiTheme="minorHAnsi" w:eastAsia="Fira Sans" w:hAnsiTheme="minorHAnsi" w:cstheme="minorHAnsi"/>
                <w:i/>
                <w:color w:val="3F58A6"/>
                <w:sz w:val="16"/>
                <w:lang w:val="ru-RU"/>
              </w:rPr>
              <w:t xml:space="preserve"> принятого названия города</w:t>
            </w:r>
            <w:r w:rsidRPr="005E00F4">
              <w:rPr>
                <w:rFonts w:asciiTheme="minorHAnsi" w:eastAsia="Fira Sans" w:hAnsiTheme="minorHAnsi" w:cstheme="minorHAnsi"/>
                <w:color w:val="000000"/>
                <w:sz w:val="16"/>
              </w:rPr>
              <w:t xml:space="preserve"> </w:t>
            </w:r>
          </w:p>
        </w:tc>
        <w:tc>
          <w:tcPr>
            <w:tcW w:w="2693" w:type="dxa"/>
          </w:tcPr>
          <w:p w14:paraId="74641664" w14:textId="77777777" w:rsidR="0037081A" w:rsidRPr="005E00F4" w:rsidRDefault="0037081A" w:rsidP="001F4C4A">
            <w:pPr>
              <w:tabs>
                <w:tab w:val="left" w:pos="10206"/>
              </w:tabs>
              <w:autoSpaceDE w:val="0"/>
              <w:autoSpaceDN w:val="0"/>
              <w:spacing w:before="80"/>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VANITY_CITY_ID</w:t>
            </w:r>
          </w:p>
        </w:tc>
        <w:tc>
          <w:tcPr>
            <w:tcW w:w="1843" w:type="dxa"/>
          </w:tcPr>
          <w:p w14:paraId="3EBBEC38" w14:textId="748F0E43" w:rsidR="0037081A" w:rsidRPr="005E00F4" w:rsidRDefault="00E04F35" w:rsidP="008B176D">
            <w:pPr>
              <w:tabs>
                <w:tab w:val="left" w:pos="10206"/>
              </w:tabs>
              <w:autoSpaceDE w:val="0"/>
              <w:autoSpaceDN w:val="0"/>
              <w:spacing w:before="80"/>
              <w:ind w:left="80" w:right="3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(10)</w:t>
            </w:r>
          </w:p>
        </w:tc>
        <w:tc>
          <w:tcPr>
            <w:tcW w:w="1134" w:type="dxa"/>
          </w:tcPr>
          <w:p w14:paraId="4A61FDC7" w14:textId="77777777" w:rsidR="0037081A" w:rsidRPr="005E00F4" w:rsidRDefault="0037081A" w:rsidP="00DD6939">
            <w:pPr>
              <w:tabs>
                <w:tab w:val="left" w:pos="10206"/>
              </w:tabs>
              <w:autoSpaceDE w:val="0"/>
              <w:autoSpaceDN w:val="0"/>
              <w:spacing w:before="8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37081A" w:rsidRPr="005E00F4" w14:paraId="0CF9AE41" w14:textId="77777777" w:rsidTr="00C71A95">
        <w:trPr>
          <w:trHeight w:hRule="exact" w:val="396"/>
        </w:trPr>
        <w:tc>
          <w:tcPr>
            <w:cnfStyle w:val="001000000000" w:firstRow="0" w:lastRow="0" w:firstColumn="1" w:lastColumn="0" w:oddVBand="0" w:evenVBand="0" w:oddHBand="0" w:evenHBand="0" w:firstRowFirstColumn="0" w:firstRowLastColumn="0" w:lastRowFirstColumn="0" w:lastRowLastColumn="0"/>
            <w:tcW w:w="2972" w:type="dxa"/>
          </w:tcPr>
          <w:p w14:paraId="53BB8987" w14:textId="57D5828D" w:rsidR="0037081A" w:rsidRPr="005E00F4" w:rsidRDefault="0037081A" w:rsidP="0037601F">
            <w:pPr>
              <w:tabs>
                <w:tab w:val="left" w:pos="10206"/>
              </w:tabs>
              <w:autoSpaceDE w:val="0"/>
              <w:autoSpaceDN w:val="0"/>
              <w:spacing w:before="82"/>
              <w:ind w:left="268" w:hanging="240"/>
              <w:rPr>
                <w:rFonts w:asciiTheme="minorHAnsi" w:hAnsiTheme="minorHAnsi" w:cstheme="minorHAnsi"/>
              </w:rPr>
            </w:pPr>
            <w:r w:rsidRPr="005E00F4">
              <w:rPr>
                <w:rFonts w:asciiTheme="minorHAnsi" w:eastAsia="Fira Sans" w:hAnsiTheme="minorHAnsi" w:cstheme="minorHAnsi"/>
                <w:i/>
                <w:color w:val="3F58A6"/>
                <w:sz w:val="16"/>
              </w:rPr>
              <w:t>ID</w:t>
            </w:r>
            <w:r w:rsidR="0037601F" w:rsidRPr="005E00F4">
              <w:rPr>
                <w:rFonts w:asciiTheme="minorHAnsi" w:eastAsia="Fira Sans" w:hAnsiTheme="minorHAnsi" w:cstheme="minorHAnsi"/>
                <w:i/>
                <w:color w:val="3F58A6"/>
                <w:sz w:val="16"/>
                <w:lang w:val="ru-RU"/>
              </w:rPr>
              <w:t xml:space="preserve"> отображения</w:t>
            </w:r>
            <w:r w:rsidRPr="005E00F4">
              <w:rPr>
                <w:rFonts w:asciiTheme="minorHAnsi" w:eastAsia="Fira Sans" w:hAnsiTheme="minorHAnsi" w:cstheme="minorHAnsi"/>
                <w:color w:val="000000"/>
                <w:sz w:val="16"/>
              </w:rPr>
              <w:t xml:space="preserve"> </w:t>
            </w:r>
          </w:p>
        </w:tc>
        <w:tc>
          <w:tcPr>
            <w:tcW w:w="2693" w:type="dxa"/>
          </w:tcPr>
          <w:p w14:paraId="5C97E040" w14:textId="77777777" w:rsidR="0037081A" w:rsidRPr="005E00F4" w:rsidRDefault="0037081A" w:rsidP="001F4C4A">
            <w:pPr>
              <w:tabs>
                <w:tab w:val="left" w:pos="10206"/>
              </w:tabs>
              <w:autoSpaceDE w:val="0"/>
              <w:autoSpaceDN w:val="0"/>
              <w:spacing w:before="82"/>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DISPLAY_ID</w:t>
            </w:r>
          </w:p>
        </w:tc>
        <w:tc>
          <w:tcPr>
            <w:tcW w:w="1843" w:type="dxa"/>
          </w:tcPr>
          <w:p w14:paraId="4982D9C8" w14:textId="6F1EA5AC" w:rsidR="0037081A" w:rsidRPr="005E00F4" w:rsidRDefault="008B2F39" w:rsidP="008B176D">
            <w:pPr>
              <w:tabs>
                <w:tab w:val="left" w:pos="10206"/>
              </w:tabs>
              <w:autoSpaceDE w:val="0"/>
              <w:autoSpaceDN w:val="0"/>
              <w:spacing w:before="82"/>
              <w:ind w:left="80" w:right="3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Символьный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(2)</w:t>
            </w:r>
          </w:p>
        </w:tc>
        <w:tc>
          <w:tcPr>
            <w:tcW w:w="1134" w:type="dxa"/>
          </w:tcPr>
          <w:p w14:paraId="3BE9A207" w14:textId="77777777" w:rsidR="0037081A" w:rsidRPr="005E00F4" w:rsidRDefault="0037081A"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37081A" w:rsidRPr="005E00F4" w14:paraId="7DCBC85E" w14:textId="77777777" w:rsidTr="00C71A95">
        <w:trPr>
          <w:cnfStyle w:val="000000100000" w:firstRow="0" w:lastRow="0" w:firstColumn="0" w:lastColumn="0" w:oddVBand="0" w:evenVBand="0" w:oddHBand="1" w:evenHBand="0" w:firstRowFirstColumn="0" w:firstRowLastColumn="0" w:lastRowFirstColumn="0" w:lastRowLastColumn="0"/>
          <w:trHeight w:hRule="exact" w:val="398"/>
        </w:trPr>
        <w:tc>
          <w:tcPr>
            <w:cnfStyle w:val="001000000000" w:firstRow="0" w:lastRow="0" w:firstColumn="1" w:lastColumn="0" w:oddVBand="0" w:evenVBand="0" w:oddHBand="0" w:evenHBand="0" w:firstRowFirstColumn="0" w:firstRowLastColumn="0" w:lastRowFirstColumn="0" w:lastRowLastColumn="0"/>
            <w:tcW w:w="2972" w:type="dxa"/>
          </w:tcPr>
          <w:p w14:paraId="619EA092" w14:textId="2FF0EEEF" w:rsidR="0037081A" w:rsidRPr="005E00F4" w:rsidRDefault="0037081A" w:rsidP="0037601F">
            <w:pPr>
              <w:tabs>
                <w:tab w:val="left" w:pos="10206"/>
              </w:tabs>
              <w:autoSpaceDE w:val="0"/>
              <w:autoSpaceDN w:val="0"/>
              <w:spacing w:before="82"/>
              <w:ind w:left="268" w:hanging="240"/>
              <w:rPr>
                <w:rFonts w:asciiTheme="minorHAnsi" w:hAnsiTheme="minorHAnsi" w:cstheme="minorHAnsi"/>
              </w:rPr>
            </w:pPr>
            <w:r w:rsidRPr="005E00F4">
              <w:rPr>
                <w:rFonts w:asciiTheme="minorHAnsi" w:eastAsia="Fira Sans" w:hAnsiTheme="minorHAnsi" w:cstheme="minorHAnsi"/>
                <w:i/>
                <w:color w:val="3F58A6"/>
                <w:sz w:val="16"/>
              </w:rPr>
              <w:t>ID</w:t>
            </w:r>
            <w:r w:rsidR="0037601F" w:rsidRPr="005E00F4">
              <w:rPr>
                <w:rFonts w:asciiTheme="minorHAnsi" w:eastAsia="Fira Sans" w:hAnsiTheme="minorHAnsi" w:cstheme="minorHAnsi"/>
                <w:i/>
                <w:color w:val="3F58A6"/>
                <w:sz w:val="16"/>
                <w:lang w:val="ru-RU"/>
              </w:rPr>
              <w:t xml:space="preserve"> Ребра</w:t>
            </w:r>
            <w:r w:rsidRPr="005E00F4">
              <w:rPr>
                <w:rFonts w:asciiTheme="minorHAnsi" w:eastAsia="Fira Sans" w:hAnsiTheme="minorHAnsi" w:cstheme="minorHAnsi"/>
                <w:color w:val="000000"/>
                <w:sz w:val="16"/>
              </w:rPr>
              <w:t xml:space="preserve"> </w:t>
            </w:r>
          </w:p>
        </w:tc>
        <w:tc>
          <w:tcPr>
            <w:tcW w:w="2693" w:type="dxa"/>
          </w:tcPr>
          <w:p w14:paraId="1D82DA48" w14:textId="77777777" w:rsidR="0037081A" w:rsidRPr="005E00F4" w:rsidRDefault="0037081A" w:rsidP="001F4C4A">
            <w:pPr>
              <w:tabs>
                <w:tab w:val="left" w:pos="10206"/>
              </w:tabs>
              <w:autoSpaceDE w:val="0"/>
              <w:autoSpaceDN w:val="0"/>
              <w:spacing w:before="82"/>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LINK_ID</w:t>
            </w:r>
          </w:p>
        </w:tc>
        <w:tc>
          <w:tcPr>
            <w:tcW w:w="1843" w:type="dxa"/>
          </w:tcPr>
          <w:p w14:paraId="3FFCBC72" w14:textId="0F7149D0" w:rsidR="0037081A" w:rsidRPr="005E00F4" w:rsidRDefault="00E04F35" w:rsidP="008B176D">
            <w:pPr>
              <w:tabs>
                <w:tab w:val="left" w:pos="10206"/>
              </w:tabs>
              <w:autoSpaceDE w:val="0"/>
              <w:autoSpaceDN w:val="0"/>
              <w:spacing w:before="82"/>
              <w:ind w:left="80" w:right="3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(10)</w:t>
            </w:r>
          </w:p>
        </w:tc>
        <w:tc>
          <w:tcPr>
            <w:tcW w:w="1134" w:type="dxa"/>
          </w:tcPr>
          <w:p w14:paraId="5DD63568" w14:textId="77777777" w:rsidR="0037081A" w:rsidRPr="005E00F4" w:rsidRDefault="0037081A"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37081A" w:rsidRPr="005E00F4" w14:paraId="7DA8257C" w14:textId="77777777" w:rsidTr="00C71A95">
        <w:trPr>
          <w:trHeight w:hRule="exact" w:val="396"/>
        </w:trPr>
        <w:tc>
          <w:tcPr>
            <w:cnfStyle w:val="001000000000" w:firstRow="0" w:lastRow="0" w:firstColumn="1" w:lastColumn="0" w:oddVBand="0" w:evenVBand="0" w:oddHBand="0" w:evenHBand="0" w:firstRowFirstColumn="0" w:firstRowLastColumn="0" w:lastRowFirstColumn="0" w:lastRowLastColumn="0"/>
            <w:tcW w:w="2972" w:type="dxa"/>
          </w:tcPr>
          <w:p w14:paraId="0DD2CC71" w14:textId="30D40F81" w:rsidR="0037081A" w:rsidRPr="005E00F4" w:rsidRDefault="0037601F" w:rsidP="0037601F">
            <w:pPr>
              <w:tabs>
                <w:tab w:val="left" w:pos="10206"/>
              </w:tabs>
              <w:autoSpaceDE w:val="0"/>
              <w:autoSpaceDN w:val="0"/>
              <w:spacing w:before="80"/>
              <w:ind w:left="268" w:hanging="240"/>
              <w:rPr>
                <w:rFonts w:asciiTheme="minorHAnsi" w:hAnsiTheme="minorHAnsi" w:cstheme="minorHAnsi"/>
              </w:rPr>
            </w:pPr>
            <w:r w:rsidRPr="005E00F4">
              <w:rPr>
                <w:rFonts w:asciiTheme="minorHAnsi" w:eastAsia="Fira Sans" w:hAnsiTheme="minorHAnsi" w:cstheme="minorHAnsi"/>
                <w:i/>
                <w:color w:val="3F58A6"/>
                <w:sz w:val="16"/>
                <w:lang w:val="ru-RU"/>
              </w:rPr>
              <w:t>Сторона</w:t>
            </w:r>
            <w:r w:rsidR="0037081A" w:rsidRPr="005E00F4">
              <w:rPr>
                <w:rFonts w:asciiTheme="minorHAnsi" w:eastAsia="Fira Sans" w:hAnsiTheme="minorHAnsi" w:cstheme="minorHAnsi"/>
                <w:color w:val="000000"/>
                <w:sz w:val="16"/>
              </w:rPr>
              <w:t xml:space="preserve"> </w:t>
            </w:r>
          </w:p>
        </w:tc>
        <w:tc>
          <w:tcPr>
            <w:tcW w:w="2693" w:type="dxa"/>
          </w:tcPr>
          <w:p w14:paraId="6AF9BC20" w14:textId="77777777" w:rsidR="0037081A" w:rsidRPr="005E00F4" w:rsidRDefault="0037081A" w:rsidP="001F4C4A">
            <w:pPr>
              <w:tabs>
                <w:tab w:val="left" w:pos="10206"/>
              </w:tabs>
              <w:autoSpaceDE w:val="0"/>
              <w:autoSpaceDN w:val="0"/>
              <w:spacing w:before="80"/>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SIDE</w:t>
            </w:r>
          </w:p>
        </w:tc>
        <w:tc>
          <w:tcPr>
            <w:tcW w:w="1843" w:type="dxa"/>
          </w:tcPr>
          <w:p w14:paraId="09B316DB" w14:textId="11470A5D" w:rsidR="0037081A" w:rsidRPr="005E00F4" w:rsidRDefault="008B2F39" w:rsidP="008B176D">
            <w:pPr>
              <w:tabs>
                <w:tab w:val="left" w:pos="10206"/>
              </w:tabs>
              <w:autoSpaceDE w:val="0"/>
              <w:autoSpaceDN w:val="0"/>
              <w:spacing w:before="80"/>
              <w:ind w:left="80" w:right="3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Символьный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(1)</w:t>
            </w:r>
          </w:p>
        </w:tc>
        <w:tc>
          <w:tcPr>
            <w:tcW w:w="1134" w:type="dxa"/>
          </w:tcPr>
          <w:p w14:paraId="36809385" w14:textId="77777777" w:rsidR="0037081A" w:rsidRPr="005E00F4" w:rsidRDefault="0037081A"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37081A" w:rsidRPr="005E00F4" w14:paraId="71A5964E" w14:textId="77777777" w:rsidTr="00C71A95">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2972" w:type="dxa"/>
          </w:tcPr>
          <w:p w14:paraId="36B313E3" w14:textId="23932380" w:rsidR="0037081A" w:rsidRPr="005E00F4" w:rsidRDefault="0037081A" w:rsidP="0037601F">
            <w:pPr>
              <w:tabs>
                <w:tab w:val="left" w:pos="10206"/>
              </w:tabs>
              <w:autoSpaceDE w:val="0"/>
              <w:autoSpaceDN w:val="0"/>
              <w:spacing w:before="80"/>
              <w:ind w:left="268" w:hanging="240"/>
              <w:rPr>
                <w:rFonts w:asciiTheme="minorHAnsi" w:hAnsiTheme="minorHAnsi" w:cstheme="minorHAnsi"/>
              </w:rPr>
            </w:pPr>
            <w:r w:rsidRPr="005E00F4">
              <w:rPr>
                <w:rFonts w:asciiTheme="minorHAnsi" w:eastAsia="Fira Sans" w:hAnsiTheme="minorHAnsi" w:cstheme="minorHAnsi"/>
                <w:i/>
                <w:color w:val="3F58A6"/>
                <w:sz w:val="16"/>
              </w:rPr>
              <w:t>ID</w:t>
            </w:r>
            <w:r w:rsidR="0037601F" w:rsidRPr="005E00F4">
              <w:rPr>
                <w:rFonts w:asciiTheme="minorHAnsi" w:eastAsia="Fira Sans" w:hAnsiTheme="minorHAnsi" w:cstheme="minorHAnsi"/>
                <w:i/>
                <w:color w:val="3F58A6"/>
                <w:sz w:val="16"/>
                <w:lang w:val="ru-RU"/>
              </w:rPr>
              <w:t xml:space="preserve"> Уличного адреса</w:t>
            </w:r>
            <w:r w:rsidRPr="005E00F4">
              <w:rPr>
                <w:rFonts w:asciiTheme="minorHAnsi" w:eastAsia="Fira Sans" w:hAnsiTheme="minorHAnsi" w:cstheme="minorHAnsi"/>
                <w:color w:val="000000"/>
                <w:sz w:val="16"/>
              </w:rPr>
              <w:t xml:space="preserve"> </w:t>
            </w:r>
          </w:p>
        </w:tc>
        <w:tc>
          <w:tcPr>
            <w:tcW w:w="2693" w:type="dxa"/>
          </w:tcPr>
          <w:p w14:paraId="0F0EBF76" w14:textId="77777777" w:rsidR="0037081A" w:rsidRPr="005E00F4" w:rsidRDefault="0037081A" w:rsidP="001F4C4A">
            <w:pPr>
              <w:tabs>
                <w:tab w:val="left" w:pos="10206"/>
              </w:tabs>
              <w:autoSpaceDE w:val="0"/>
              <w:autoSpaceDN w:val="0"/>
              <w:spacing w:before="80"/>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STREET_ADDRESS_ID</w:t>
            </w:r>
          </w:p>
        </w:tc>
        <w:tc>
          <w:tcPr>
            <w:tcW w:w="1843" w:type="dxa"/>
          </w:tcPr>
          <w:p w14:paraId="43D3DD18" w14:textId="1E5B3E2C" w:rsidR="0037081A" w:rsidRPr="005E00F4" w:rsidRDefault="00E04F35" w:rsidP="008B176D">
            <w:pPr>
              <w:tabs>
                <w:tab w:val="left" w:pos="10206"/>
              </w:tabs>
              <w:autoSpaceDE w:val="0"/>
              <w:autoSpaceDN w:val="0"/>
              <w:spacing w:before="80"/>
              <w:ind w:left="80" w:right="3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(10)</w:t>
            </w:r>
          </w:p>
        </w:tc>
        <w:tc>
          <w:tcPr>
            <w:tcW w:w="1134" w:type="dxa"/>
          </w:tcPr>
          <w:p w14:paraId="31D5C9A5" w14:textId="77777777" w:rsidR="0037081A" w:rsidRPr="005E00F4" w:rsidRDefault="0037081A" w:rsidP="00DD6939">
            <w:pPr>
              <w:tabs>
                <w:tab w:val="left" w:pos="10206"/>
              </w:tabs>
              <w:autoSpaceDE w:val="0"/>
              <w:autoSpaceDN w:val="0"/>
              <w:spacing w:before="8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37081A" w:rsidRPr="005E00F4" w14:paraId="6C316BCE" w14:textId="77777777" w:rsidTr="00C71A95">
        <w:trPr>
          <w:trHeight w:hRule="exact" w:val="396"/>
        </w:trPr>
        <w:tc>
          <w:tcPr>
            <w:cnfStyle w:val="001000000000" w:firstRow="0" w:lastRow="0" w:firstColumn="1" w:lastColumn="0" w:oddVBand="0" w:evenVBand="0" w:oddHBand="0" w:evenHBand="0" w:firstRowFirstColumn="0" w:firstRowLastColumn="0" w:lastRowFirstColumn="0" w:lastRowLastColumn="0"/>
            <w:tcW w:w="2972" w:type="dxa"/>
          </w:tcPr>
          <w:p w14:paraId="78842698" w14:textId="6F5256D7" w:rsidR="0037081A" w:rsidRPr="005E00F4" w:rsidRDefault="0037081A" w:rsidP="0037601F">
            <w:pPr>
              <w:tabs>
                <w:tab w:val="left" w:pos="10206"/>
              </w:tabs>
              <w:autoSpaceDE w:val="0"/>
              <w:autoSpaceDN w:val="0"/>
              <w:spacing w:before="82"/>
              <w:ind w:left="268" w:hanging="240"/>
              <w:rPr>
                <w:rFonts w:asciiTheme="minorHAnsi" w:hAnsiTheme="minorHAnsi" w:cstheme="minorHAnsi"/>
              </w:rPr>
            </w:pPr>
            <w:r w:rsidRPr="005E00F4">
              <w:rPr>
                <w:rFonts w:asciiTheme="minorHAnsi" w:eastAsia="Fira Sans" w:hAnsiTheme="minorHAnsi" w:cstheme="minorHAnsi"/>
                <w:i/>
                <w:color w:val="3F58A6"/>
                <w:sz w:val="16"/>
              </w:rPr>
              <w:t>ID</w:t>
            </w:r>
            <w:r w:rsidR="0037601F" w:rsidRPr="005E00F4">
              <w:rPr>
                <w:rFonts w:asciiTheme="minorHAnsi" w:eastAsia="Fira Sans" w:hAnsiTheme="minorHAnsi" w:cstheme="minorHAnsi"/>
                <w:i/>
                <w:color w:val="3F58A6"/>
                <w:sz w:val="16"/>
                <w:lang w:val="ru-RU"/>
              </w:rPr>
              <w:t xml:space="preserve"> Административного места</w:t>
            </w:r>
            <w:r w:rsidRPr="005E00F4">
              <w:rPr>
                <w:rFonts w:asciiTheme="minorHAnsi" w:eastAsia="Fira Sans" w:hAnsiTheme="minorHAnsi" w:cstheme="minorHAnsi"/>
                <w:color w:val="000000"/>
                <w:sz w:val="16"/>
              </w:rPr>
              <w:t xml:space="preserve"> </w:t>
            </w:r>
          </w:p>
        </w:tc>
        <w:tc>
          <w:tcPr>
            <w:tcW w:w="2693" w:type="dxa"/>
          </w:tcPr>
          <w:p w14:paraId="00C98398" w14:textId="77777777" w:rsidR="0037081A" w:rsidRPr="005E00F4" w:rsidRDefault="0037081A" w:rsidP="001F4C4A">
            <w:pPr>
              <w:tabs>
                <w:tab w:val="left" w:pos="10206"/>
              </w:tabs>
              <w:autoSpaceDE w:val="0"/>
              <w:autoSpaceDN w:val="0"/>
              <w:spacing w:before="82"/>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ADMIN_PLACE_ID</w:t>
            </w:r>
          </w:p>
        </w:tc>
        <w:tc>
          <w:tcPr>
            <w:tcW w:w="1843" w:type="dxa"/>
          </w:tcPr>
          <w:p w14:paraId="4DCA00C3" w14:textId="050A0CAD" w:rsidR="0037081A" w:rsidRPr="005E00F4" w:rsidRDefault="00E04F35" w:rsidP="008B176D">
            <w:pPr>
              <w:tabs>
                <w:tab w:val="left" w:pos="10206"/>
              </w:tabs>
              <w:autoSpaceDE w:val="0"/>
              <w:autoSpaceDN w:val="0"/>
              <w:spacing w:before="82"/>
              <w:ind w:left="80" w:right="3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(10)</w:t>
            </w:r>
          </w:p>
        </w:tc>
        <w:tc>
          <w:tcPr>
            <w:tcW w:w="1134" w:type="dxa"/>
          </w:tcPr>
          <w:p w14:paraId="598C0890" w14:textId="77777777" w:rsidR="0037081A" w:rsidRPr="005E00F4" w:rsidRDefault="0037081A"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37081A" w:rsidRPr="005E00F4" w14:paraId="768D3345" w14:textId="77777777" w:rsidTr="00C71A95">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2972" w:type="dxa"/>
          </w:tcPr>
          <w:p w14:paraId="3F01A277" w14:textId="727F8FF7" w:rsidR="0037081A" w:rsidRPr="005E00F4" w:rsidRDefault="0037601F" w:rsidP="0037601F">
            <w:pPr>
              <w:tabs>
                <w:tab w:val="left" w:pos="10206"/>
              </w:tabs>
              <w:autoSpaceDE w:val="0"/>
              <w:autoSpaceDN w:val="0"/>
              <w:spacing w:before="82"/>
              <w:ind w:left="268" w:hanging="240"/>
              <w:rPr>
                <w:rFonts w:asciiTheme="minorHAnsi" w:hAnsiTheme="minorHAnsi" w:cstheme="minorHAnsi"/>
                <w:lang w:val="en-US"/>
              </w:rPr>
            </w:pPr>
            <w:r w:rsidRPr="005E00F4">
              <w:rPr>
                <w:rFonts w:asciiTheme="minorHAnsi" w:eastAsia="Fira Sans" w:hAnsiTheme="minorHAnsi" w:cstheme="minorHAnsi"/>
                <w:i/>
                <w:color w:val="3F58A6"/>
                <w:sz w:val="16"/>
                <w:lang w:val="ru-RU"/>
              </w:rPr>
              <w:t>Почтовый индекс</w:t>
            </w:r>
            <w:r w:rsidR="0037081A" w:rsidRPr="005E00F4">
              <w:rPr>
                <w:rFonts w:asciiTheme="minorHAnsi" w:eastAsia="Fira Sans" w:hAnsiTheme="minorHAnsi" w:cstheme="minorHAnsi"/>
                <w:color w:val="000000"/>
                <w:sz w:val="16"/>
              </w:rPr>
              <w:t xml:space="preserve"> </w:t>
            </w:r>
          </w:p>
        </w:tc>
        <w:tc>
          <w:tcPr>
            <w:tcW w:w="2693" w:type="dxa"/>
          </w:tcPr>
          <w:p w14:paraId="3CC286F9" w14:textId="77777777" w:rsidR="0037081A" w:rsidRPr="005E00F4" w:rsidRDefault="0037081A" w:rsidP="001F4C4A">
            <w:pPr>
              <w:tabs>
                <w:tab w:val="left" w:pos="10206"/>
              </w:tabs>
              <w:autoSpaceDE w:val="0"/>
              <w:autoSpaceDN w:val="0"/>
              <w:spacing w:before="82"/>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POSTAL_CODE</w:t>
            </w:r>
          </w:p>
        </w:tc>
        <w:tc>
          <w:tcPr>
            <w:tcW w:w="1843" w:type="dxa"/>
          </w:tcPr>
          <w:p w14:paraId="0DC0CCD6" w14:textId="2D9E26A3" w:rsidR="0037081A" w:rsidRPr="005E00F4" w:rsidRDefault="008B2F39" w:rsidP="008B176D">
            <w:pPr>
              <w:tabs>
                <w:tab w:val="left" w:pos="10206"/>
              </w:tabs>
              <w:autoSpaceDE w:val="0"/>
              <w:autoSpaceDN w:val="0"/>
              <w:spacing w:before="82"/>
              <w:ind w:left="80" w:right="3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Символьный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(15)</w:t>
            </w:r>
          </w:p>
        </w:tc>
        <w:tc>
          <w:tcPr>
            <w:tcW w:w="1134" w:type="dxa"/>
          </w:tcPr>
          <w:p w14:paraId="387EE112" w14:textId="77777777" w:rsidR="0037081A" w:rsidRPr="005E00F4" w:rsidRDefault="0037081A"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37081A" w:rsidRPr="005E00F4" w14:paraId="766F569B" w14:textId="77777777" w:rsidTr="00C71A95">
        <w:trPr>
          <w:trHeight w:hRule="exact" w:val="398"/>
        </w:trPr>
        <w:tc>
          <w:tcPr>
            <w:cnfStyle w:val="001000000000" w:firstRow="0" w:lastRow="0" w:firstColumn="1" w:lastColumn="0" w:oddVBand="0" w:evenVBand="0" w:oddHBand="0" w:evenHBand="0" w:firstRowFirstColumn="0" w:firstRowLastColumn="0" w:lastRowFirstColumn="0" w:lastRowLastColumn="0"/>
            <w:tcW w:w="2972" w:type="dxa"/>
          </w:tcPr>
          <w:p w14:paraId="21F4E610" w14:textId="700C70DD" w:rsidR="0037081A" w:rsidRPr="005E00F4" w:rsidRDefault="0037601F" w:rsidP="007D5395">
            <w:pPr>
              <w:tabs>
                <w:tab w:val="left" w:pos="10206"/>
              </w:tabs>
              <w:autoSpaceDE w:val="0"/>
              <w:autoSpaceDN w:val="0"/>
              <w:spacing w:before="82"/>
              <w:rPr>
                <w:rFonts w:asciiTheme="minorHAnsi" w:hAnsiTheme="minorHAnsi" w:cstheme="minorHAnsi"/>
                <w:lang w:val="en-US"/>
              </w:rPr>
            </w:pPr>
            <w:r w:rsidRPr="005E00F4">
              <w:rPr>
                <w:rFonts w:asciiTheme="minorHAnsi" w:eastAsia="Fira Sans" w:hAnsiTheme="minorHAnsi" w:cstheme="minorHAnsi"/>
                <w:i/>
                <w:color w:val="3F58A6"/>
                <w:sz w:val="16"/>
                <w:lang w:val="ru-RU"/>
              </w:rPr>
              <w:t>Процент от опорного узла</w:t>
            </w:r>
            <w:r w:rsidR="0037081A" w:rsidRPr="005E00F4">
              <w:rPr>
                <w:rFonts w:asciiTheme="minorHAnsi" w:eastAsia="Fira Sans" w:hAnsiTheme="minorHAnsi" w:cstheme="minorHAnsi"/>
                <w:color w:val="000000"/>
                <w:sz w:val="16"/>
              </w:rPr>
              <w:t xml:space="preserve"> </w:t>
            </w:r>
          </w:p>
        </w:tc>
        <w:tc>
          <w:tcPr>
            <w:tcW w:w="2693" w:type="dxa"/>
          </w:tcPr>
          <w:p w14:paraId="4B2AC15D" w14:textId="77777777" w:rsidR="0037081A" w:rsidRPr="005E00F4" w:rsidRDefault="0037081A" w:rsidP="001F4C4A">
            <w:pPr>
              <w:tabs>
                <w:tab w:val="left" w:pos="10206"/>
              </w:tabs>
              <w:autoSpaceDE w:val="0"/>
              <w:autoSpaceDN w:val="0"/>
              <w:spacing w:before="82"/>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PERCENT_FROM_REF</w:t>
            </w:r>
          </w:p>
        </w:tc>
        <w:tc>
          <w:tcPr>
            <w:tcW w:w="1843" w:type="dxa"/>
          </w:tcPr>
          <w:p w14:paraId="4248E68D" w14:textId="5E2DE0B4" w:rsidR="0037081A" w:rsidRPr="005E00F4" w:rsidRDefault="00E04F35" w:rsidP="008B176D">
            <w:pPr>
              <w:tabs>
                <w:tab w:val="left" w:pos="10206"/>
              </w:tabs>
              <w:autoSpaceDE w:val="0"/>
              <w:autoSpaceDN w:val="0"/>
              <w:spacing w:before="82"/>
              <w:ind w:left="80" w:right="3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(3)</w:t>
            </w:r>
          </w:p>
        </w:tc>
        <w:tc>
          <w:tcPr>
            <w:tcW w:w="1134" w:type="dxa"/>
          </w:tcPr>
          <w:p w14:paraId="01C179EE" w14:textId="77777777" w:rsidR="0037081A" w:rsidRPr="005E00F4" w:rsidRDefault="0037081A"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37081A" w:rsidRPr="005E00F4" w14:paraId="628AF9DB" w14:textId="77777777" w:rsidTr="00C71A95">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2972" w:type="dxa"/>
          </w:tcPr>
          <w:p w14:paraId="285A6C87" w14:textId="04D57E87" w:rsidR="0037081A" w:rsidRPr="005E00F4" w:rsidRDefault="0037601F" w:rsidP="0037601F">
            <w:pPr>
              <w:tabs>
                <w:tab w:val="left" w:pos="10206"/>
              </w:tabs>
              <w:autoSpaceDE w:val="0"/>
              <w:autoSpaceDN w:val="0"/>
              <w:spacing w:before="80"/>
              <w:ind w:left="268" w:hanging="240"/>
              <w:rPr>
                <w:rFonts w:asciiTheme="minorHAnsi" w:hAnsiTheme="minorHAnsi" w:cstheme="minorHAnsi"/>
                <w:lang w:val="en-US"/>
              </w:rPr>
            </w:pPr>
            <w:r w:rsidRPr="005E00F4">
              <w:rPr>
                <w:rFonts w:asciiTheme="minorHAnsi" w:eastAsia="Fira Sans" w:hAnsiTheme="minorHAnsi" w:cstheme="minorHAnsi"/>
                <w:i/>
                <w:color w:val="3F58A6"/>
                <w:sz w:val="16"/>
                <w:lang w:val="ru-RU"/>
              </w:rPr>
              <w:t>Отображение Широта</w:t>
            </w:r>
            <w:r w:rsidR="0037081A" w:rsidRPr="005E00F4">
              <w:rPr>
                <w:rFonts w:asciiTheme="minorHAnsi" w:eastAsia="Fira Sans" w:hAnsiTheme="minorHAnsi" w:cstheme="minorHAnsi"/>
                <w:color w:val="000000"/>
                <w:sz w:val="16"/>
              </w:rPr>
              <w:t xml:space="preserve"> </w:t>
            </w:r>
          </w:p>
        </w:tc>
        <w:tc>
          <w:tcPr>
            <w:tcW w:w="2693" w:type="dxa"/>
          </w:tcPr>
          <w:p w14:paraId="300236F5" w14:textId="77777777" w:rsidR="0037081A" w:rsidRPr="005E00F4" w:rsidRDefault="0037081A" w:rsidP="001F4C4A">
            <w:pPr>
              <w:tabs>
                <w:tab w:val="left" w:pos="10206"/>
              </w:tabs>
              <w:autoSpaceDE w:val="0"/>
              <w:autoSpaceDN w:val="0"/>
              <w:spacing w:before="80"/>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DISPLAY_LAT</w:t>
            </w:r>
          </w:p>
        </w:tc>
        <w:tc>
          <w:tcPr>
            <w:tcW w:w="1843" w:type="dxa"/>
          </w:tcPr>
          <w:p w14:paraId="60032C85" w14:textId="674D1E71" w:rsidR="0037081A" w:rsidRPr="005E00F4" w:rsidRDefault="00E04F35" w:rsidP="008B176D">
            <w:pPr>
              <w:tabs>
                <w:tab w:val="left" w:pos="10206"/>
              </w:tabs>
              <w:autoSpaceDE w:val="0"/>
              <w:autoSpaceDN w:val="0"/>
              <w:spacing w:before="80"/>
              <w:ind w:left="80" w:right="3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(10)</w:t>
            </w:r>
          </w:p>
        </w:tc>
        <w:tc>
          <w:tcPr>
            <w:tcW w:w="1134" w:type="dxa"/>
          </w:tcPr>
          <w:p w14:paraId="74CFCA26" w14:textId="77777777" w:rsidR="0037081A" w:rsidRPr="005E00F4" w:rsidRDefault="0037081A" w:rsidP="00DD6939">
            <w:pPr>
              <w:tabs>
                <w:tab w:val="left" w:pos="10206"/>
              </w:tabs>
              <w:autoSpaceDE w:val="0"/>
              <w:autoSpaceDN w:val="0"/>
              <w:spacing w:before="8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37081A" w:rsidRPr="005E00F4" w14:paraId="30036B3F" w14:textId="77777777" w:rsidTr="00C71A95">
        <w:trPr>
          <w:trHeight w:hRule="exact" w:val="396"/>
        </w:trPr>
        <w:tc>
          <w:tcPr>
            <w:cnfStyle w:val="001000000000" w:firstRow="0" w:lastRow="0" w:firstColumn="1" w:lastColumn="0" w:oddVBand="0" w:evenVBand="0" w:oddHBand="0" w:evenHBand="0" w:firstRowFirstColumn="0" w:firstRowLastColumn="0" w:lastRowFirstColumn="0" w:lastRowLastColumn="0"/>
            <w:tcW w:w="2972" w:type="dxa"/>
          </w:tcPr>
          <w:p w14:paraId="08A02FB0" w14:textId="6B1FB4C5" w:rsidR="0037081A" w:rsidRPr="005E00F4" w:rsidRDefault="0037601F" w:rsidP="0037601F">
            <w:pPr>
              <w:tabs>
                <w:tab w:val="left" w:pos="10206"/>
              </w:tabs>
              <w:autoSpaceDE w:val="0"/>
              <w:autoSpaceDN w:val="0"/>
              <w:spacing w:before="82"/>
              <w:ind w:left="268" w:hanging="240"/>
              <w:rPr>
                <w:rFonts w:asciiTheme="minorHAnsi" w:hAnsiTheme="minorHAnsi" w:cstheme="minorHAnsi"/>
                <w:lang w:val="ru-RU"/>
              </w:rPr>
            </w:pPr>
            <w:r w:rsidRPr="005E00F4">
              <w:rPr>
                <w:rFonts w:asciiTheme="minorHAnsi" w:eastAsia="Fira Sans" w:hAnsiTheme="minorHAnsi" w:cstheme="minorHAnsi"/>
                <w:i/>
                <w:color w:val="3F58A6"/>
                <w:sz w:val="16"/>
                <w:lang w:val="ru-RU"/>
              </w:rPr>
              <w:t xml:space="preserve">Отображение </w:t>
            </w:r>
            <w:r w:rsidRPr="005E00F4">
              <w:rPr>
                <w:rFonts w:asciiTheme="minorHAnsi" w:eastAsia="Fira Sans" w:hAnsiTheme="minorHAnsi" w:cstheme="minorHAnsi"/>
                <w:i/>
                <w:color w:val="3F58A6"/>
                <w:sz w:val="16"/>
                <w:lang w:val="ru-RU"/>
              </w:rPr>
              <w:t>Долгота</w:t>
            </w:r>
            <w:r w:rsidR="0037081A" w:rsidRPr="005E00F4">
              <w:rPr>
                <w:rFonts w:asciiTheme="minorHAnsi" w:eastAsia="Fira Sans" w:hAnsiTheme="minorHAnsi" w:cstheme="minorHAnsi"/>
                <w:color w:val="000000"/>
                <w:sz w:val="16"/>
              </w:rPr>
              <w:t xml:space="preserve"> </w:t>
            </w:r>
          </w:p>
        </w:tc>
        <w:tc>
          <w:tcPr>
            <w:tcW w:w="2693" w:type="dxa"/>
          </w:tcPr>
          <w:p w14:paraId="04522059" w14:textId="77777777" w:rsidR="0037081A" w:rsidRPr="005E00F4" w:rsidRDefault="0037081A" w:rsidP="001F4C4A">
            <w:pPr>
              <w:tabs>
                <w:tab w:val="left" w:pos="10206"/>
              </w:tabs>
              <w:autoSpaceDE w:val="0"/>
              <w:autoSpaceDN w:val="0"/>
              <w:spacing w:before="82"/>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DISPLAY_LON</w:t>
            </w:r>
          </w:p>
        </w:tc>
        <w:tc>
          <w:tcPr>
            <w:tcW w:w="1843" w:type="dxa"/>
          </w:tcPr>
          <w:p w14:paraId="5DAFACA7" w14:textId="06FD7306" w:rsidR="0037081A" w:rsidRPr="005E00F4" w:rsidRDefault="00E04F35" w:rsidP="008B176D">
            <w:pPr>
              <w:tabs>
                <w:tab w:val="left" w:pos="10206"/>
              </w:tabs>
              <w:autoSpaceDE w:val="0"/>
              <w:autoSpaceDN w:val="0"/>
              <w:spacing w:before="82"/>
              <w:ind w:left="80" w:right="3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(10)</w:t>
            </w:r>
          </w:p>
        </w:tc>
        <w:tc>
          <w:tcPr>
            <w:tcW w:w="1134" w:type="dxa"/>
          </w:tcPr>
          <w:p w14:paraId="377F76F5" w14:textId="77777777" w:rsidR="0037081A" w:rsidRPr="005E00F4" w:rsidRDefault="0037081A"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37081A" w:rsidRPr="005E00F4" w14:paraId="7193A776" w14:textId="77777777" w:rsidTr="00C71A95">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2972" w:type="dxa"/>
          </w:tcPr>
          <w:p w14:paraId="0E362C5A" w14:textId="0EBFB6D3" w:rsidR="0037081A" w:rsidRPr="005E00F4" w:rsidRDefault="0037601F" w:rsidP="0037601F">
            <w:pPr>
              <w:tabs>
                <w:tab w:val="left" w:pos="10206"/>
              </w:tabs>
              <w:autoSpaceDE w:val="0"/>
              <w:autoSpaceDN w:val="0"/>
              <w:spacing w:before="82"/>
              <w:ind w:left="268" w:hanging="240"/>
              <w:rPr>
                <w:rFonts w:asciiTheme="minorHAnsi" w:hAnsiTheme="minorHAnsi" w:cstheme="minorHAnsi"/>
                <w:lang w:val="ru-RU"/>
              </w:rPr>
            </w:pPr>
            <w:r w:rsidRPr="005E00F4">
              <w:rPr>
                <w:rFonts w:asciiTheme="minorHAnsi" w:eastAsia="Fira Sans" w:hAnsiTheme="minorHAnsi" w:cstheme="minorHAnsi"/>
                <w:i/>
                <w:color w:val="3F58A6"/>
                <w:sz w:val="16"/>
                <w:lang w:val="ru-RU"/>
              </w:rPr>
              <w:t>Класс отображения</w:t>
            </w:r>
            <w:r w:rsidR="0037081A" w:rsidRPr="005E00F4">
              <w:rPr>
                <w:rFonts w:asciiTheme="minorHAnsi" w:eastAsia="Fira Sans" w:hAnsiTheme="minorHAnsi" w:cstheme="minorHAnsi"/>
                <w:i/>
                <w:color w:val="3F58A6"/>
                <w:sz w:val="16"/>
              </w:rPr>
              <w:t xml:space="preserve"> </w:t>
            </w:r>
          </w:p>
        </w:tc>
        <w:tc>
          <w:tcPr>
            <w:tcW w:w="2693" w:type="dxa"/>
          </w:tcPr>
          <w:p w14:paraId="4F5031B7" w14:textId="77777777" w:rsidR="0037081A" w:rsidRPr="005E00F4" w:rsidRDefault="0037081A" w:rsidP="001F4C4A">
            <w:pPr>
              <w:tabs>
                <w:tab w:val="left" w:pos="10206"/>
              </w:tabs>
              <w:autoSpaceDE w:val="0"/>
              <w:autoSpaceDN w:val="0"/>
              <w:spacing w:before="82"/>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DISPLAY_CLASS</w:t>
            </w:r>
          </w:p>
        </w:tc>
        <w:tc>
          <w:tcPr>
            <w:tcW w:w="1843" w:type="dxa"/>
          </w:tcPr>
          <w:p w14:paraId="52901C16" w14:textId="11A9D95D" w:rsidR="0037081A" w:rsidRPr="005E00F4" w:rsidRDefault="00E04F35" w:rsidP="008B176D">
            <w:pPr>
              <w:tabs>
                <w:tab w:val="left" w:pos="10206"/>
              </w:tabs>
              <w:autoSpaceDE w:val="0"/>
              <w:autoSpaceDN w:val="0"/>
              <w:spacing w:before="82"/>
              <w:ind w:left="80" w:right="3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(1)</w:t>
            </w:r>
          </w:p>
        </w:tc>
        <w:tc>
          <w:tcPr>
            <w:tcW w:w="1134" w:type="dxa"/>
          </w:tcPr>
          <w:p w14:paraId="7D925354" w14:textId="77777777" w:rsidR="0037081A" w:rsidRPr="005E00F4" w:rsidRDefault="0037081A"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37081A" w:rsidRPr="005E00F4" w14:paraId="3F701814" w14:textId="77777777" w:rsidTr="00C71A95">
        <w:trPr>
          <w:trHeight w:hRule="exact" w:val="398"/>
        </w:trPr>
        <w:tc>
          <w:tcPr>
            <w:cnfStyle w:val="001000000000" w:firstRow="0" w:lastRow="0" w:firstColumn="1" w:lastColumn="0" w:oddVBand="0" w:evenVBand="0" w:oddHBand="0" w:evenHBand="0" w:firstRowFirstColumn="0" w:firstRowLastColumn="0" w:lastRowFirstColumn="0" w:lastRowLastColumn="0"/>
            <w:tcW w:w="2972" w:type="dxa"/>
          </w:tcPr>
          <w:p w14:paraId="488C5413" w14:textId="52FD1CAD" w:rsidR="0037081A" w:rsidRPr="005E00F4" w:rsidRDefault="0037601F" w:rsidP="0037601F">
            <w:pPr>
              <w:tabs>
                <w:tab w:val="left" w:pos="10206"/>
              </w:tabs>
              <w:autoSpaceDE w:val="0"/>
              <w:autoSpaceDN w:val="0"/>
              <w:spacing w:before="82"/>
              <w:ind w:left="268" w:hanging="240"/>
              <w:rPr>
                <w:rFonts w:asciiTheme="minorHAnsi" w:hAnsiTheme="minorHAnsi" w:cstheme="minorHAnsi"/>
                <w:lang w:val="en-US"/>
              </w:rPr>
            </w:pPr>
            <w:r w:rsidRPr="005E00F4">
              <w:rPr>
                <w:rFonts w:asciiTheme="minorHAnsi" w:eastAsia="Fira Sans" w:hAnsiTheme="minorHAnsi" w:cstheme="minorHAnsi"/>
                <w:i/>
                <w:color w:val="3F58A6"/>
                <w:sz w:val="16"/>
                <w:lang w:val="ru-RU"/>
              </w:rPr>
              <w:t xml:space="preserve">Национальной важности </w:t>
            </w:r>
          </w:p>
        </w:tc>
        <w:tc>
          <w:tcPr>
            <w:tcW w:w="2693" w:type="dxa"/>
          </w:tcPr>
          <w:p w14:paraId="4A8240A2" w14:textId="77777777" w:rsidR="0037081A" w:rsidRPr="005E00F4" w:rsidRDefault="0037081A" w:rsidP="001F4C4A">
            <w:pPr>
              <w:tabs>
                <w:tab w:val="left" w:pos="10206"/>
              </w:tabs>
              <w:autoSpaceDE w:val="0"/>
              <w:autoSpaceDN w:val="0"/>
              <w:spacing w:before="82"/>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NATIONAL_IMPORTANCE</w:t>
            </w:r>
          </w:p>
        </w:tc>
        <w:tc>
          <w:tcPr>
            <w:tcW w:w="1843" w:type="dxa"/>
          </w:tcPr>
          <w:p w14:paraId="01F657A1" w14:textId="73E71399" w:rsidR="0037081A" w:rsidRPr="005E00F4" w:rsidRDefault="008B2F39" w:rsidP="008B176D">
            <w:pPr>
              <w:tabs>
                <w:tab w:val="left" w:pos="10206"/>
              </w:tabs>
              <w:autoSpaceDE w:val="0"/>
              <w:autoSpaceDN w:val="0"/>
              <w:spacing w:before="82"/>
              <w:ind w:left="80" w:right="3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Символьный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(1)</w:t>
            </w:r>
          </w:p>
        </w:tc>
        <w:tc>
          <w:tcPr>
            <w:tcW w:w="1134" w:type="dxa"/>
          </w:tcPr>
          <w:p w14:paraId="628C679F" w14:textId="77777777" w:rsidR="0037081A" w:rsidRPr="005E00F4" w:rsidRDefault="0037081A"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37081A" w:rsidRPr="005E00F4" w14:paraId="34F64583" w14:textId="77777777" w:rsidTr="00C71A95">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2972" w:type="dxa"/>
          </w:tcPr>
          <w:p w14:paraId="4A589586" w14:textId="07328CF8" w:rsidR="0037081A" w:rsidRPr="005E00F4" w:rsidRDefault="0037601F" w:rsidP="0037601F">
            <w:pPr>
              <w:tabs>
                <w:tab w:val="left" w:pos="10206"/>
              </w:tabs>
              <w:autoSpaceDE w:val="0"/>
              <w:autoSpaceDN w:val="0"/>
              <w:spacing w:before="80"/>
              <w:ind w:left="268" w:hanging="240"/>
              <w:rPr>
                <w:rFonts w:asciiTheme="minorHAnsi" w:hAnsiTheme="minorHAnsi" w:cstheme="minorHAnsi"/>
                <w:lang w:val="ru-RU"/>
              </w:rPr>
            </w:pPr>
            <w:r w:rsidRPr="005E00F4">
              <w:rPr>
                <w:rFonts w:asciiTheme="minorHAnsi" w:eastAsia="Fira Sans" w:hAnsiTheme="minorHAnsi" w:cstheme="minorHAnsi"/>
                <w:i/>
                <w:color w:val="3F58A6"/>
                <w:sz w:val="16"/>
                <w:lang w:val="ru-RU"/>
              </w:rPr>
              <w:t xml:space="preserve">Частное (ПОИ) </w:t>
            </w:r>
          </w:p>
        </w:tc>
        <w:tc>
          <w:tcPr>
            <w:tcW w:w="2693" w:type="dxa"/>
          </w:tcPr>
          <w:p w14:paraId="436D22DA" w14:textId="77777777" w:rsidR="0037081A" w:rsidRPr="005E00F4" w:rsidRDefault="0037081A" w:rsidP="001F4C4A">
            <w:pPr>
              <w:tabs>
                <w:tab w:val="left" w:pos="10206"/>
              </w:tabs>
              <w:autoSpaceDE w:val="0"/>
              <w:autoSpaceDN w:val="0"/>
              <w:spacing w:before="80"/>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PRIVATE</w:t>
            </w:r>
          </w:p>
        </w:tc>
        <w:tc>
          <w:tcPr>
            <w:tcW w:w="1843" w:type="dxa"/>
          </w:tcPr>
          <w:p w14:paraId="4CDED19F" w14:textId="57E9122D" w:rsidR="0037081A" w:rsidRPr="005E00F4" w:rsidRDefault="008B2F39" w:rsidP="008B176D">
            <w:pPr>
              <w:tabs>
                <w:tab w:val="left" w:pos="10206"/>
              </w:tabs>
              <w:autoSpaceDE w:val="0"/>
              <w:autoSpaceDN w:val="0"/>
              <w:spacing w:before="80"/>
              <w:ind w:left="80" w:right="3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Символьный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(1)</w:t>
            </w:r>
          </w:p>
        </w:tc>
        <w:tc>
          <w:tcPr>
            <w:tcW w:w="1134" w:type="dxa"/>
          </w:tcPr>
          <w:p w14:paraId="1B1CA518" w14:textId="77777777" w:rsidR="0037081A" w:rsidRPr="005E00F4" w:rsidRDefault="0037081A" w:rsidP="00DD6939">
            <w:pPr>
              <w:tabs>
                <w:tab w:val="left" w:pos="10206"/>
              </w:tabs>
              <w:autoSpaceDE w:val="0"/>
              <w:autoSpaceDN w:val="0"/>
              <w:spacing w:before="8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37081A" w:rsidRPr="005E00F4" w14:paraId="6896570E" w14:textId="77777777" w:rsidTr="00C71A95">
        <w:trPr>
          <w:trHeight w:hRule="exact" w:val="396"/>
        </w:trPr>
        <w:tc>
          <w:tcPr>
            <w:cnfStyle w:val="001000000000" w:firstRow="0" w:lastRow="0" w:firstColumn="1" w:lastColumn="0" w:oddVBand="0" w:evenVBand="0" w:oddHBand="0" w:evenHBand="0" w:firstRowFirstColumn="0" w:firstRowLastColumn="0" w:lastRowFirstColumn="0" w:lastRowLastColumn="0"/>
            <w:tcW w:w="2972" w:type="dxa"/>
          </w:tcPr>
          <w:p w14:paraId="66D58A7B" w14:textId="58CF4064" w:rsidR="0037081A" w:rsidRPr="005E00F4" w:rsidRDefault="0037601F" w:rsidP="0037601F">
            <w:pPr>
              <w:tabs>
                <w:tab w:val="left" w:pos="10206"/>
              </w:tabs>
              <w:autoSpaceDE w:val="0"/>
              <w:autoSpaceDN w:val="0"/>
              <w:spacing w:before="82"/>
              <w:ind w:left="268" w:hanging="240"/>
              <w:rPr>
                <w:rFonts w:asciiTheme="minorHAnsi" w:hAnsiTheme="minorHAnsi" w:cstheme="minorHAnsi"/>
                <w:lang w:val="en-US"/>
              </w:rPr>
            </w:pPr>
            <w:r w:rsidRPr="005E00F4">
              <w:rPr>
                <w:rFonts w:asciiTheme="minorHAnsi" w:eastAsia="Fira Sans" w:hAnsiTheme="minorHAnsi" w:cstheme="minorHAnsi"/>
                <w:i/>
                <w:color w:val="3F58A6"/>
                <w:sz w:val="16"/>
                <w:lang w:val="ru-RU"/>
              </w:rPr>
              <w:t>Тип кухни</w:t>
            </w:r>
            <w:r w:rsidR="0037081A" w:rsidRPr="005E00F4">
              <w:rPr>
                <w:rFonts w:asciiTheme="minorHAnsi" w:eastAsia="Fira Sans" w:hAnsiTheme="minorHAnsi" w:cstheme="minorHAnsi"/>
                <w:color w:val="000000"/>
                <w:sz w:val="16"/>
              </w:rPr>
              <w:t xml:space="preserve"> </w:t>
            </w:r>
          </w:p>
        </w:tc>
        <w:tc>
          <w:tcPr>
            <w:tcW w:w="2693" w:type="dxa"/>
          </w:tcPr>
          <w:p w14:paraId="292E6CFF" w14:textId="77777777" w:rsidR="0037081A" w:rsidRPr="005E00F4" w:rsidRDefault="0037081A" w:rsidP="001F4C4A">
            <w:pPr>
              <w:tabs>
                <w:tab w:val="left" w:pos="10206"/>
              </w:tabs>
              <w:autoSpaceDE w:val="0"/>
              <w:autoSpaceDN w:val="0"/>
              <w:spacing w:before="82"/>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CUISINE_TYPE</w:t>
            </w:r>
          </w:p>
        </w:tc>
        <w:tc>
          <w:tcPr>
            <w:tcW w:w="1843" w:type="dxa"/>
          </w:tcPr>
          <w:p w14:paraId="75184415" w14:textId="0D163517" w:rsidR="0037081A" w:rsidRPr="005E00F4" w:rsidRDefault="008B2F39" w:rsidP="008B176D">
            <w:pPr>
              <w:tabs>
                <w:tab w:val="left" w:pos="10206"/>
              </w:tabs>
              <w:autoSpaceDE w:val="0"/>
              <w:autoSpaceDN w:val="0"/>
              <w:spacing w:before="82"/>
              <w:ind w:left="80" w:right="3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Символьный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(35)</w:t>
            </w:r>
          </w:p>
        </w:tc>
        <w:tc>
          <w:tcPr>
            <w:tcW w:w="1134" w:type="dxa"/>
          </w:tcPr>
          <w:p w14:paraId="3EF8C47A" w14:textId="77777777" w:rsidR="0037081A" w:rsidRPr="005E00F4" w:rsidRDefault="0037081A"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37081A" w:rsidRPr="005E00F4" w14:paraId="7578F7E9" w14:textId="77777777" w:rsidTr="00C71A95">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2972" w:type="dxa"/>
          </w:tcPr>
          <w:p w14:paraId="6A96B303" w14:textId="0F28E194" w:rsidR="0037081A" w:rsidRPr="005E00F4" w:rsidRDefault="0037601F" w:rsidP="0037601F">
            <w:pPr>
              <w:tabs>
                <w:tab w:val="left" w:pos="10206"/>
              </w:tabs>
              <w:autoSpaceDE w:val="0"/>
              <w:autoSpaceDN w:val="0"/>
              <w:spacing w:before="82"/>
              <w:ind w:left="268" w:hanging="240"/>
              <w:rPr>
                <w:rFonts w:asciiTheme="minorHAnsi" w:hAnsiTheme="minorHAnsi" w:cstheme="minorHAnsi"/>
                <w:lang w:val="en-US"/>
              </w:rPr>
            </w:pPr>
            <w:r w:rsidRPr="005E00F4">
              <w:rPr>
                <w:rFonts w:asciiTheme="minorHAnsi" w:eastAsia="Fira Sans" w:hAnsiTheme="minorHAnsi" w:cstheme="minorHAnsi"/>
                <w:i/>
                <w:color w:val="3F58A6"/>
                <w:sz w:val="16"/>
                <w:lang w:val="ru-RU"/>
              </w:rPr>
              <w:t>Имя сети</w:t>
            </w:r>
            <w:r w:rsidR="0037081A" w:rsidRPr="005E00F4">
              <w:rPr>
                <w:rFonts w:asciiTheme="minorHAnsi" w:eastAsia="Fira Sans" w:hAnsiTheme="minorHAnsi" w:cstheme="minorHAnsi"/>
                <w:i/>
                <w:color w:val="3F58A6"/>
                <w:sz w:val="16"/>
              </w:rPr>
              <w:t xml:space="preserve"> </w:t>
            </w:r>
          </w:p>
        </w:tc>
        <w:tc>
          <w:tcPr>
            <w:tcW w:w="2693" w:type="dxa"/>
          </w:tcPr>
          <w:p w14:paraId="325E6EC1" w14:textId="77777777" w:rsidR="0037081A" w:rsidRPr="005E00F4" w:rsidRDefault="0037081A" w:rsidP="001F4C4A">
            <w:pPr>
              <w:tabs>
                <w:tab w:val="left" w:pos="10206"/>
              </w:tabs>
              <w:autoSpaceDE w:val="0"/>
              <w:autoSpaceDN w:val="0"/>
              <w:spacing w:before="82"/>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CHAIN_NAME</w:t>
            </w:r>
          </w:p>
        </w:tc>
        <w:tc>
          <w:tcPr>
            <w:tcW w:w="1843" w:type="dxa"/>
          </w:tcPr>
          <w:p w14:paraId="6BCBB4D5" w14:textId="2658C0A5" w:rsidR="0037081A" w:rsidRPr="005E00F4" w:rsidRDefault="008B2F39" w:rsidP="008B176D">
            <w:pPr>
              <w:tabs>
                <w:tab w:val="left" w:pos="10206"/>
              </w:tabs>
              <w:autoSpaceDE w:val="0"/>
              <w:autoSpaceDN w:val="0"/>
              <w:spacing w:before="82"/>
              <w:ind w:left="80" w:right="3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Символьный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(35)</w:t>
            </w:r>
          </w:p>
        </w:tc>
        <w:tc>
          <w:tcPr>
            <w:tcW w:w="1134" w:type="dxa"/>
          </w:tcPr>
          <w:p w14:paraId="00E53D9A" w14:textId="77777777" w:rsidR="0037081A" w:rsidRPr="005E00F4" w:rsidRDefault="0037081A"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37081A" w:rsidRPr="005E00F4" w14:paraId="0829FA9B" w14:textId="77777777" w:rsidTr="00C71A95">
        <w:trPr>
          <w:trHeight w:hRule="exact" w:val="398"/>
        </w:trPr>
        <w:tc>
          <w:tcPr>
            <w:cnfStyle w:val="001000000000" w:firstRow="0" w:lastRow="0" w:firstColumn="1" w:lastColumn="0" w:oddVBand="0" w:evenVBand="0" w:oddHBand="0" w:evenHBand="0" w:firstRowFirstColumn="0" w:firstRowLastColumn="0" w:lastRowFirstColumn="0" w:lastRowLastColumn="0"/>
            <w:tcW w:w="2972" w:type="dxa"/>
          </w:tcPr>
          <w:p w14:paraId="3CCBA3FA" w14:textId="2121C61F" w:rsidR="0037081A" w:rsidRPr="005E00F4" w:rsidRDefault="0037601F" w:rsidP="0037601F">
            <w:pPr>
              <w:tabs>
                <w:tab w:val="left" w:pos="10206"/>
              </w:tabs>
              <w:autoSpaceDE w:val="0"/>
              <w:autoSpaceDN w:val="0"/>
              <w:spacing w:before="82"/>
              <w:ind w:left="268" w:hanging="240"/>
              <w:rPr>
                <w:rFonts w:asciiTheme="minorHAnsi" w:hAnsiTheme="minorHAnsi" w:cstheme="minorHAnsi"/>
              </w:rPr>
            </w:pPr>
            <w:r w:rsidRPr="005E00F4">
              <w:rPr>
                <w:rFonts w:asciiTheme="minorHAnsi" w:eastAsia="Fira Sans" w:hAnsiTheme="minorHAnsi" w:cstheme="minorHAnsi"/>
                <w:i/>
                <w:color w:val="3F58A6"/>
                <w:sz w:val="16"/>
                <w:lang w:val="ru-RU"/>
              </w:rPr>
              <w:t xml:space="preserve">Локационный рейтинг </w:t>
            </w:r>
            <w:r w:rsidR="0037081A" w:rsidRPr="005E00F4">
              <w:rPr>
                <w:rFonts w:asciiTheme="minorHAnsi" w:eastAsia="Fira Sans" w:hAnsiTheme="minorHAnsi" w:cstheme="minorHAnsi"/>
                <w:i/>
                <w:color w:val="3F58A6"/>
                <w:sz w:val="16"/>
              </w:rPr>
              <w:t xml:space="preserve"> </w:t>
            </w:r>
          </w:p>
        </w:tc>
        <w:tc>
          <w:tcPr>
            <w:tcW w:w="2693" w:type="dxa"/>
          </w:tcPr>
          <w:p w14:paraId="6B5E7646" w14:textId="77777777" w:rsidR="0037081A" w:rsidRPr="005E00F4" w:rsidRDefault="0037081A" w:rsidP="001F4C4A">
            <w:pPr>
              <w:tabs>
                <w:tab w:val="left" w:pos="10206"/>
              </w:tabs>
              <w:autoSpaceDE w:val="0"/>
              <w:autoSpaceDN w:val="0"/>
              <w:spacing w:before="82"/>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LOCATION_SCORE</w:t>
            </w:r>
          </w:p>
        </w:tc>
        <w:tc>
          <w:tcPr>
            <w:tcW w:w="1843" w:type="dxa"/>
          </w:tcPr>
          <w:p w14:paraId="21EC4E12" w14:textId="065C3653" w:rsidR="0037081A" w:rsidRPr="005E00F4" w:rsidRDefault="00E04F35" w:rsidP="008B176D">
            <w:pPr>
              <w:tabs>
                <w:tab w:val="left" w:pos="10206"/>
              </w:tabs>
              <w:autoSpaceDE w:val="0"/>
              <w:autoSpaceDN w:val="0"/>
              <w:spacing w:before="82"/>
              <w:ind w:left="80" w:right="3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(3)</w:t>
            </w:r>
          </w:p>
        </w:tc>
        <w:tc>
          <w:tcPr>
            <w:tcW w:w="1134" w:type="dxa"/>
          </w:tcPr>
          <w:p w14:paraId="017BDF16" w14:textId="77777777" w:rsidR="0037081A" w:rsidRPr="005E00F4" w:rsidRDefault="0037081A"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37081A" w:rsidRPr="005E00F4" w14:paraId="3CCDCF1A" w14:textId="77777777" w:rsidTr="00C71A95">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2972" w:type="dxa"/>
          </w:tcPr>
          <w:p w14:paraId="4D7FB4D8" w14:textId="7FCDD5B5" w:rsidR="0037081A" w:rsidRPr="005E00F4" w:rsidRDefault="0037601F" w:rsidP="0037601F">
            <w:pPr>
              <w:tabs>
                <w:tab w:val="left" w:pos="10206"/>
              </w:tabs>
              <w:autoSpaceDE w:val="0"/>
              <w:autoSpaceDN w:val="0"/>
              <w:spacing w:before="80"/>
              <w:ind w:left="268" w:hanging="240"/>
              <w:rPr>
                <w:rFonts w:asciiTheme="minorHAnsi" w:hAnsiTheme="minorHAnsi" w:cstheme="minorHAnsi"/>
                <w:lang w:val="ru-RU"/>
              </w:rPr>
            </w:pPr>
            <w:r w:rsidRPr="005E00F4">
              <w:rPr>
                <w:rFonts w:asciiTheme="minorHAnsi" w:eastAsia="Fira Sans" w:hAnsiTheme="minorHAnsi" w:cstheme="minorHAnsi"/>
                <w:i/>
                <w:color w:val="3F58A6"/>
                <w:sz w:val="16"/>
                <w:lang w:val="ru-RU"/>
              </w:rPr>
              <w:t>Рейтинг места</w:t>
            </w:r>
          </w:p>
        </w:tc>
        <w:tc>
          <w:tcPr>
            <w:tcW w:w="2693" w:type="dxa"/>
          </w:tcPr>
          <w:p w14:paraId="3749B213" w14:textId="77777777" w:rsidR="0037081A" w:rsidRPr="005E00F4" w:rsidRDefault="0037081A" w:rsidP="001F4C4A">
            <w:pPr>
              <w:tabs>
                <w:tab w:val="left" w:pos="10206"/>
              </w:tabs>
              <w:autoSpaceDE w:val="0"/>
              <w:autoSpaceDN w:val="0"/>
              <w:spacing w:before="80"/>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PLACE_SCORE</w:t>
            </w:r>
          </w:p>
        </w:tc>
        <w:tc>
          <w:tcPr>
            <w:tcW w:w="1843" w:type="dxa"/>
          </w:tcPr>
          <w:p w14:paraId="21415EC4" w14:textId="0266F975" w:rsidR="0037081A" w:rsidRPr="005E00F4" w:rsidRDefault="00E04F35" w:rsidP="008B176D">
            <w:pPr>
              <w:tabs>
                <w:tab w:val="left" w:pos="10206"/>
              </w:tabs>
              <w:autoSpaceDE w:val="0"/>
              <w:autoSpaceDN w:val="0"/>
              <w:spacing w:before="80"/>
              <w:ind w:left="80" w:right="3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(3)</w:t>
            </w:r>
          </w:p>
        </w:tc>
        <w:tc>
          <w:tcPr>
            <w:tcW w:w="1134" w:type="dxa"/>
          </w:tcPr>
          <w:p w14:paraId="63DD5334" w14:textId="77777777" w:rsidR="0037081A" w:rsidRPr="005E00F4" w:rsidRDefault="0037081A" w:rsidP="00DD6939">
            <w:pPr>
              <w:tabs>
                <w:tab w:val="left" w:pos="10206"/>
              </w:tabs>
              <w:autoSpaceDE w:val="0"/>
              <w:autoSpaceDN w:val="0"/>
              <w:spacing w:before="8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37081A" w:rsidRPr="005E00F4" w14:paraId="7792A7EA" w14:textId="77777777" w:rsidTr="00C71A95">
        <w:trPr>
          <w:trHeight w:hRule="exact" w:val="396"/>
        </w:trPr>
        <w:tc>
          <w:tcPr>
            <w:cnfStyle w:val="001000000000" w:firstRow="0" w:lastRow="0" w:firstColumn="1" w:lastColumn="0" w:oddVBand="0" w:evenVBand="0" w:oddHBand="0" w:evenHBand="0" w:firstRowFirstColumn="0" w:firstRowLastColumn="0" w:lastRowFirstColumn="0" w:lastRowLastColumn="0"/>
            <w:tcW w:w="2972" w:type="dxa"/>
          </w:tcPr>
          <w:p w14:paraId="3E8EF0C9" w14:textId="3C99F707" w:rsidR="0037081A" w:rsidRPr="005E00F4" w:rsidRDefault="0037601F" w:rsidP="0037601F">
            <w:pPr>
              <w:tabs>
                <w:tab w:val="left" w:pos="10206"/>
              </w:tabs>
              <w:autoSpaceDE w:val="0"/>
              <w:autoSpaceDN w:val="0"/>
              <w:spacing w:before="82"/>
              <w:ind w:left="268" w:hanging="240"/>
              <w:rPr>
                <w:rFonts w:asciiTheme="minorHAnsi" w:hAnsiTheme="minorHAnsi" w:cstheme="minorHAnsi"/>
                <w:lang w:val="en-US"/>
              </w:rPr>
            </w:pPr>
            <w:r w:rsidRPr="005E00F4">
              <w:rPr>
                <w:rFonts w:asciiTheme="minorHAnsi" w:eastAsia="Fira Sans" w:hAnsiTheme="minorHAnsi" w:cstheme="minorHAnsi"/>
                <w:i/>
                <w:color w:val="3F58A6"/>
                <w:sz w:val="16"/>
                <w:lang w:val="ru-RU"/>
              </w:rPr>
              <w:t>Рассчитанный уровень</w:t>
            </w:r>
            <w:r w:rsidR="0037081A" w:rsidRPr="005E00F4">
              <w:rPr>
                <w:rFonts w:asciiTheme="minorHAnsi" w:eastAsia="Fira Sans" w:hAnsiTheme="minorHAnsi" w:cstheme="minorHAnsi"/>
                <w:color w:val="000000"/>
                <w:sz w:val="16"/>
              </w:rPr>
              <w:t xml:space="preserve"> </w:t>
            </w:r>
          </w:p>
        </w:tc>
        <w:tc>
          <w:tcPr>
            <w:tcW w:w="2693" w:type="dxa"/>
          </w:tcPr>
          <w:p w14:paraId="0CB82EC8" w14:textId="77777777" w:rsidR="0037081A" w:rsidRPr="005E00F4" w:rsidRDefault="0037081A" w:rsidP="001F4C4A">
            <w:pPr>
              <w:tabs>
                <w:tab w:val="left" w:pos="10206"/>
              </w:tabs>
              <w:autoSpaceDE w:val="0"/>
              <w:autoSpaceDN w:val="0"/>
              <w:spacing w:before="82"/>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CALCULATED_LEVEL</w:t>
            </w:r>
          </w:p>
        </w:tc>
        <w:tc>
          <w:tcPr>
            <w:tcW w:w="1843" w:type="dxa"/>
          </w:tcPr>
          <w:p w14:paraId="10E76761" w14:textId="7880EB81" w:rsidR="0037081A" w:rsidRPr="005E00F4" w:rsidRDefault="008B2F39" w:rsidP="008B176D">
            <w:pPr>
              <w:tabs>
                <w:tab w:val="left" w:pos="10206"/>
              </w:tabs>
              <w:autoSpaceDE w:val="0"/>
              <w:autoSpaceDN w:val="0"/>
              <w:spacing w:before="82"/>
              <w:ind w:left="80" w:right="3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Символьный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(1)</w:t>
            </w:r>
          </w:p>
        </w:tc>
        <w:tc>
          <w:tcPr>
            <w:tcW w:w="1134" w:type="dxa"/>
          </w:tcPr>
          <w:p w14:paraId="1875BAF9" w14:textId="77777777" w:rsidR="0037081A" w:rsidRPr="005E00F4" w:rsidRDefault="0037081A"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37081A" w:rsidRPr="005E00F4" w14:paraId="3415A138" w14:textId="77777777" w:rsidTr="00C71A95">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2972" w:type="dxa"/>
          </w:tcPr>
          <w:p w14:paraId="5040A475" w14:textId="5920EF07" w:rsidR="0037081A" w:rsidRPr="005E00F4" w:rsidRDefault="0037601F" w:rsidP="0037601F">
            <w:pPr>
              <w:tabs>
                <w:tab w:val="left" w:pos="10206"/>
              </w:tabs>
              <w:autoSpaceDE w:val="0"/>
              <w:autoSpaceDN w:val="0"/>
              <w:spacing w:before="82"/>
              <w:ind w:left="268" w:hanging="240"/>
              <w:rPr>
                <w:rFonts w:asciiTheme="minorHAnsi" w:hAnsiTheme="minorHAnsi" w:cstheme="minorHAnsi"/>
                <w:lang w:val="en-US"/>
              </w:rPr>
            </w:pPr>
            <w:r w:rsidRPr="005E00F4">
              <w:rPr>
                <w:rFonts w:asciiTheme="minorHAnsi" w:eastAsia="Fira Sans" w:hAnsiTheme="minorHAnsi" w:cstheme="minorHAnsi"/>
                <w:i/>
                <w:color w:val="3F58A6"/>
                <w:sz w:val="16"/>
                <w:lang w:val="ru-RU"/>
              </w:rPr>
              <w:t xml:space="preserve">Тип входа </w:t>
            </w:r>
            <w:r w:rsidR="0037081A" w:rsidRPr="005E00F4">
              <w:rPr>
                <w:rFonts w:asciiTheme="minorHAnsi" w:eastAsia="Fira Sans" w:hAnsiTheme="minorHAnsi" w:cstheme="minorHAnsi"/>
                <w:color w:val="000000"/>
                <w:sz w:val="16"/>
              </w:rPr>
              <w:t xml:space="preserve"> </w:t>
            </w:r>
          </w:p>
        </w:tc>
        <w:tc>
          <w:tcPr>
            <w:tcW w:w="2693" w:type="dxa"/>
          </w:tcPr>
          <w:p w14:paraId="5AF1FE6F" w14:textId="77777777" w:rsidR="0037081A" w:rsidRPr="005E00F4" w:rsidRDefault="0037081A" w:rsidP="001F4C4A">
            <w:pPr>
              <w:tabs>
                <w:tab w:val="left" w:pos="10206"/>
              </w:tabs>
              <w:autoSpaceDE w:val="0"/>
              <w:autoSpaceDN w:val="0"/>
              <w:spacing w:before="82"/>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ENTRANCE_TYPE</w:t>
            </w:r>
          </w:p>
        </w:tc>
        <w:tc>
          <w:tcPr>
            <w:tcW w:w="1843" w:type="dxa"/>
          </w:tcPr>
          <w:p w14:paraId="10BAD1AD" w14:textId="4A697715" w:rsidR="0037081A" w:rsidRPr="005E00F4" w:rsidRDefault="008B2F39" w:rsidP="008B176D">
            <w:pPr>
              <w:tabs>
                <w:tab w:val="left" w:pos="10206"/>
              </w:tabs>
              <w:autoSpaceDE w:val="0"/>
              <w:autoSpaceDN w:val="0"/>
              <w:spacing w:before="82"/>
              <w:ind w:left="80" w:right="3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Символьный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(1)</w:t>
            </w:r>
          </w:p>
        </w:tc>
        <w:tc>
          <w:tcPr>
            <w:tcW w:w="1134" w:type="dxa"/>
          </w:tcPr>
          <w:p w14:paraId="6A0A9C28" w14:textId="77777777" w:rsidR="0037081A" w:rsidRPr="005E00F4" w:rsidRDefault="0037081A"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37081A" w:rsidRPr="005E00F4" w14:paraId="5BD9E3EF" w14:textId="77777777" w:rsidTr="00C71A95">
        <w:trPr>
          <w:trHeight w:hRule="exact" w:val="398"/>
        </w:trPr>
        <w:tc>
          <w:tcPr>
            <w:cnfStyle w:val="001000000000" w:firstRow="0" w:lastRow="0" w:firstColumn="1" w:lastColumn="0" w:oddVBand="0" w:evenVBand="0" w:oddHBand="0" w:evenHBand="0" w:firstRowFirstColumn="0" w:firstRowLastColumn="0" w:lastRowFirstColumn="0" w:lastRowLastColumn="0"/>
            <w:tcW w:w="2972" w:type="dxa"/>
          </w:tcPr>
          <w:p w14:paraId="3CD6B065" w14:textId="6A4518A4" w:rsidR="0037081A" w:rsidRPr="005E00F4" w:rsidRDefault="0037601F" w:rsidP="0037601F">
            <w:pPr>
              <w:tabs>
                <w:tab w:val="left" w:pos="10206"/>
              </w:tabs>
              <w:autoSpaceDE w:val="0"/>
              <w:autoSpaceDN w:val="0"/>
              <w:spacing w:before="82"/>
              <w:ind w:left="268" w:hanging="240"/>
              <w:rPr>
                <w:rFonts w:asciiTheme="minorHAnsi" w:hAnsiTheme="minorHAnsi" w:cstheme="minorHAnsi"/>
                <w:lang w:val="en-US"/>
              </w:rPr>
            </w:pPr>
            <w:r w:rsidRPr="005E00F4">
              <w:rPr>
                <w:rFonts w:asciiTheme="minorHAnsi" w:eastAsia="Fira Sans" w:hAnsiTheme="minorHAnsi" w:cstheme="minorHAnsi"/>
                <w:i/>
                <w:color w:val="3F58A6"/>
                <w:sz w:val="16"/>
                <w:lang w:val="ru-RU"/>
              </w:rPr>
              <w:t>Поблизости</w:t>
            </w:r>
            <w:r w:rsidR="0037081A" w:rsidRPr="005E00F4">
              <w:rPr>
                <w:rFonts w:asciiTheme="minorHAnsi" w:eastAsia="Fira Sans" w:hAnsiTheme="minorHAnsi" w:cstheme="minorHAnsi"/>
                <w:color w:val="000000"/>
                <w:sz w:val="16"/>
              </w:rPr>
              <w:t xml:space="preserve"> </w:t>
            </w:r>
          </w:p>
        </w:tc>
        <w:tc>
          <w:tcPr>
            <w:tcW w:w="2693" w:type="dxa"/>
          </w:tcPr>
          <w:p w14:paraId="1339DE5F" w14:textId="77777777" w:rsidR="0037081A" w:rsidRPr="005E00F4" w:rsidRDefault="0037081A" w:rsidP="001F4C4A">
            <w:pPr>
              <w:tabs>
                <w:tab w:val="left" w:pos="10206"/>
              </w:tabs>
              <w:autoSpaceDE w:val="0"/>
              <w:autoSpaceDN w:val="0"/>
              <w:spacing w:before="82"/>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IN_VICINITY</w:t>
            </w:r>
          </w:p>
        </w:tc>
        <w:tc>
          <w:tcPr>
            <w:tcW w:w="1843" w:type="dxa"/>
          </w:tcPr>
          <w:p w14:paraId="2E14A786" w14:textId="16361411" w:rsidR="0037081A" w:rsidRPr="005E00F4" w:rsidRDefault="008B2F39" w:rsidP="008B176D">
            <w:pPr>
              <w:tabs>
                <w:tab w:val="left" w:pos="10206"/>
              </w:tabs>
              <w:autoSpaceDE w:val="0"/>
              <w:autoSpaceDN w:val="0"/>
              <w:spacing w:before="82"/>
              <w:ind w:left="80" w:right="3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Символьный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(1)</w:t>
            </w:r>
          </w:p>
        </w:tc>
        <w:tc>
          <w:tcPr>
            <w:tcW w:w="1134" w:type="dxa"/>
          </w:tcPr>
          <w:p w14:paraId="696B7E51" w14:textId="77777777" w:rsidR="0037081A" w:rsidRPr="005E00F4" w:rsidRDefault="0037081A"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37081A" w:rsidRPr="005E00F4" w14:paraId="6F1BE218" w14:textId="77777777" w:rsidTr="00C71A95">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2972" w:type="dxa"/>
          </w:tcPr>
          <w:p w14:paraId="510A20FD" w14:textId="7EC138A9" w:rsidR="0037081A" w:rsidRPr="005E00F4" w:rsidRDefault="0037601F" w:rsidP="0037601F">
            <w:pPr>
              <w:tabs>
                <w:tab w:val="left" w:pos="10206"/>
              </w:tabs>
              <w:autoSpaceDE w:val="0"/>
              <w:autoSpaceDN w:val="0"/>
              <w:spacing w:before="80"/>
              <w:rPr>
                <w:rFonts w:asciiTheme="minorHAnsi" w:hAnsiTheme="minorHAnsi" w:cstheme="minorHAnsi"/>
                <w:lang w:val="en-US"/>
              </w:rPr>
            </w:pPr>
            <w:r w:rsidRPr="005E00F4">
              <w:rPr>
                <w:rFonts w:asciiTheme="minorHAnsi" w:eastAsia="Fira Sans" w:hAnsiTheme="minorHAnsi" w:cstheme="minorHAnsi"/>
                <w:i/>
                <w:color w:val="3F58A6"/>
                <w:sz w:val="16"/>
                <w:lang w:val="ru-RU"/>
              </w:rPr>
              <w:t>Шейп</w:t>
            </w:r>
            <w:r w:rsidR="0037081A" w:rsidRPr="005E00F4">
              <w:rPr>
                <w:rFonts w:asciiTheme="minorHAnsi" w:eastAsia="Fira Sans" w:hAnsiTheme="minorHAnsi" w:cstheme="minorHAnsi"/>
                <w:color w:val="000000"/>
                <w:sz w:val="16"/>
              </w:rPr>
              <w:t xml:space="preserve"> </w:t>
            </w:r>
          </w:p>
        </w:tc>
        <w:tc>
          <w:tcPr>
            <w:tcW w:w="2693" w:type="dxa"/>
          </w:tcPr>
          <w:p w14:paraId="0CA06999" w14:textId="77777777" w:rsidR="0037081A" w:rsidRPr="005E00F4" w:rsidRDefault="0037081A" w:rsidP="001F4C4A">
            <w:pPr>
              <w:tabs>
                <w:tab w:val="left" w:pos="10206"/>
              </w:tabs>
              <w:autoSpaceDE w:val="0"/>
              <w:autoSpaceDN w:val="0"/>
              <w:spacing w:before="80"/>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SHAPE</w:t>
            </w:r>
          </w:p>
        </w:tc>
        <w:tc>
          <w:tcPr>
            <w:tcW w:w="2977" w:type="dxa"/>
            <w:gridSpan w:val="2"/>
          </w:tcPr>
          <w:p w14:paraId="00FFC457" w14:textId="77777777" w:rsidR="0037081A" w:rsidRPr="005E00F4" w:rsidRDefault="0037081A" w:rsidP="00B00217">
            <w:pPr>
              <w:tabs>
                <w:tab w:val="left" w:pos="10206"/>
              </w:tabs>
              <w:autoSpaceDE w:val="0"/>
              <w:autoSpaceDN w:val="0"/>
              <w:spacing w:before="80"/>
              <w:ind w:right="738"/>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bl>
    <w:p w14:paraId="24B76388" w14:textId="77777777" w:rsidR="0056589A" w:rsidRPr="005E00F4" w:rsidRDefault="0056589A">
      <w:pPr>
        <w:rPr>
          <w:rFonts w:asciiTheme="minorHAnsi" w:hAnsiTheme="minorHAnsi" w:cstheme="minorHAnsi"/>
          <w:lang w:val="ru-RU"/>
        </w:rPr>
      </w:pPr>
    </w:p>
    <w:p w14:paraId="78FBB832" w14:textId="77777777" w:rsidR="0056589A" w:rsidRPr="005E00F4" w:rsidRDefault="0056589A">
      <w:pPr>
        <w:rPr>
          <w:rFonts w:asciiTheme="minorHAnsi" w:hAnsiTheme="minorHAnsi" w:cstheme="minorHAnsi"/>
          <w:lang w:val="ru-RU"/>
        </w:rPr>
      </w:pPr>
    </w:p>
    <w:tbl>
      <w:tblPr>
        <w:tblStyle w:val="GridTable1Light-Accent1"/>
        <w:tblW w:w="9351" w:type="dxa"/>
        <w:tblLayout w:type="fixed"/>
        <w:tblLook w:val="04A0" w:firstRow="1" w:lastRow="0" w:firstColumn="1" w:lastColumn="0" w:noHBand="0" w:noVBand="1"/>
      </w:tblPr>
      <w:tblGrid>
        <w:gridCol w:w="1980"/>
        <w:gridCol w:w="7371"/>
      </w:tblGrid>
      <w:tr w:rsidR="00214BE8" w:rsidRPr="005E00F4" w14:paraId="61F70534" w14:textId="77777777" w:rsidTr="00352C6D">
        <w:trPr>
          <w:cnfStyle w:val="100000000000" w:firstRow="1" w:lastRow="0" w:firstColumn="0" w:lastColumn="0" w:oddVBand="0" w:evenVBand="0" w:oddHBand="0" w:evenHBand="0" w:firstRowFirstColumn="0" w:firstRowLastColumn="0" w:lastRowFirstColumn="0" w:lastRowLastColumn="0"/>
          <w:trHeight w:hRule="exact" w:val="556"/>
        </w:trPr>
        <w:tc>
          <w:tcPr>
            <w:cnfStyle w:val="001000000000" w:firstRow="0" w:lastRow="0" w:firstColumn="1" w:lastColumn="0" w:oddVBand="0" w:evenVBand="0" w:oddHBand="0" w:evenHBand="0" w:firstRowFirstColumn="0" w:firstRowLastColumn="0" w:lastRowFirstColumn="0" w:lastRowLastColumn="0"/>
            <w:tcW w:w="1980" w:type="dxa"/>
          </w:tcPr>
          <w:p w14:paraId="1FE0F229" w14:textId="73ADEC83" w:rsidR="00214BE8" w:rsidRPr="005E00F4" w:rsidRDefault="00214BE8" w:rsidP="00214BE8">
            <w:pPr>
              <w:tabs>
                <w:tab w:val="left" w:pos="10206"/>
              </w:tabs>
              <w:autoSpaceDE w:val="0"/>
              <w:autoSpaceDN w:val="0"/>
              <w:spacing w:before="282"/>
              <w:ind w:left="268"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Основной ключ</w:t>
            </w:r>
          </w:p>
        </w:tc>
        <w:tc>
          <w:tcPr>
            <w:tcW w:w="7371" w:type="dxa"/>
          </w:tcPr>
          <w:p w14:paraId="5C0E9530" w14:textId="77777777" w:rsidR="00214BE8" w:rsidRPr="005E00F4" w:rsidRDefault="00214BE8" w:rsidP="00214BE8">
            <w:pPr>
              <w:tabs>
                <w:tab w:val="left" w:pos="10206"/>
              </w:tabs>
              <w:autoSpaceDE w:val="0"/>
              <w:autoSpaceDN w:val="0"/>
              <w:spacing w:before="282"/>
              <w:ind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rPr>
            </w:pPr>
            <w:r w:rsidRPr="005E00F4">
              <w:rPr>
                <w:rFonts w:asciiTheme="minorHAnsi" w:eastAsia="Fira Sans" w:hAnsiTheme="minorHAnsi" w:cstheme="minorHAnsi"/>
                <w:color w:val="000000"/>
                <w:sz w:val="16"/>
              </w:rPr>
              <w:t>POI_ID</w:t>
            </w:r>
          </w:p>
          <w:p w14:paraId="747C5C8A" w14:textId="0DADB53D" w:rsidR="00214BE8" w:rsidRPr="005E00F4" w:rsidRDefault="00214BE8" w:rsidP="00214BE8">
            <w:pPr>
              <w:tabs>
                <w:tab w:val="left" w:pos="10206"/>
              </w:tabs>
              <w:autoSpaceDE w:val="0"/>
              <w:autoSpaceDN w:val="0"/>
              <w:spacing w:before="1300"/>
              <w:ind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20"/>
              </w:rPr>
              <w:t>163</w:t>
            </w:r>
          </w:p>
        </w:tc>
      </w:tr>
      <w:tr w:rsidR="00214BE8" w:rsidRPr="005E00F4" w14:paraId="06BE6E17" w14:textId="77777777" w:rsidTr="00352C6D">
        <w:trPr>
          <w:trHeight w:hRule="exact" w:val="1151"/>
        </w:trPr>
        <w:tc>
          <w:tcPr>
            <w:cnfStyle w:val="001000000000" w:firstRow="0" w:lastRow="0" w:firstColumn="1" w:lastColumn="0" w:oddVBand="0" w:evenVBand="0" w:oddHBand="0" w:evenHBand="0" w:firstRowFirstColumn="0" w:firstRowLastColumn="0" w:lastRowFirstColumn="0" w:lastRowLastColumn="0"/>
            <w:tcW w:w="1980" w:type="dxa"/>
          </w:tcPr>
          <w:p w14:paraId="687623B6" w14:textId="72574D28" w:rsidR="00214BE8" w:rsidRPr="005E00F4" w:rsidRDefault="00214BE8" w:rsidP="00214BE8">
            <w:pPr>
              <w:tabs>
                <w:tab w:val="left" w:pos="10206"/>
              </w:tabs>
              <w:autoSpaceDE w:val="0"/>
              <w:autoSpaceDN w:val="0"/>
              <w:spacing w:before="82"/>
              <w:ind w:left="268"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lastRenderedPageBreak/>
              <w:t>Ссылки</w:t>
            </w:r>
          </w:p>
        </w:tc>
        <w:tc>
          <w:tcPr>
            <w:tcW w:w="7371" w:type="dxa"/>
          </w:tcPr>
          <w:p w14:paraId="0F490011" w14:textId="63754C14" w:rsidR="00214BE8" w:rsidRPr="005E00F4" w:rsidRDefault="00214BE8" w:rsidP="00214BE8">
            <w:pPr>
              <w:tabs>
                <w:tab w:val="left" w:pos="10206"/>
              </w:tabs>
              <w:autoSpaceDE w:val="0"/>
              <w:autoSpaceDN w:val="0"/>
              <w:spacing w:before="82"/>
              <w:ind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 xml:space="preserve">LINK_ID </w:t>
            </w:r>
            <w:r w:rsidR="0037601F" w:rsidRPr="005E00F4">
              <w:rPr>
                <w:rFonts w:asciiTheme="minorHAnsi" w:eastAsia="Fira Sans" w:hAnsiTheme="minorHAnsi" w:cstheme="minorHAnsi"/>
                <w:color w:val="000000"/>
                <w:sz w:val="16"/>
                <w:lang w:val="ru-RU"/>
              </w:rPr>
              <w:t>ссылается на поле</w:t>
            </w:r>
            <w:r w:rsidR="0037601F" w:rsidRPr="005E00F4">
              <w:rPr>
                <w:rFonts w:asciiTheme="minorHAnsi" w:eastAsia="Fira Sans" w:hAnsiTheme="minorHAnsi" w:cstheme="minorHAnsi"/>
                <w:color w:val="000000"/>
                <w:sz w:val="16"/>
              </w:rPr>
              <w:t xml:space="preserve"> </w:t>
            </w:r>
            <w:r w:rsidRPr="005E00F4">
              <w:rPr>
                <w:rFonts w:asciiTheme="minorHAnsi" w:eastAsia="Fira Sans" w:hAnsiTheme="minorHAnsi" w:cstheme="minorHAnsi"/>
                <w:color w:val="000000"/>
                <w:sz w:val="16"/>
              </w:rPr>
              <w:t xml:space="preserve">LINK_ID </w:t>
            </w:r>
            <w:r w:rsidR="0037601F" w:rsidRPr="005E00F4">
              <w:rPr>
                <w:rFonts w:asciiTheme="minorHAnsi" w:eastAsia="Fira Sans" w:hAnsiTheme="minorHAnsi" w:cstheme="minorHAnsi"/>
                <w:color w:val="000000"/>
                <w:sz w:val="16"/>
                <w:lang w:val="ru-RU"/>
              </w:rPr>
              <w:t>в слое</w:t>
            </w:r>
            <w:r w:rsidR="0037601F" w:rsidRPr="005E00F4">
              <w:rPr>
                <w:rFonts w:asciiTheme="minorHAnsi" w:eastAsia="Fira Sans" w:hAnsiTheme="minorHAnsi" w:cstheme="minorHAnsi"/>
                <w:color w:val="000000"/>
                <w:sz w:val="16"/>
                <w:lang w:val="ru-RU"/>
              </w:rPr>
              <w:t xml:space="preserve"> Ребер</w:t>
            </w:r>
            <w:r w:rsidR="0037601F" w:rsidRPr="005E00F4">
              <w:rPr>
                <w:rFonts w:asciiTheme="minorHAnsi" w:eastAsia="Fira Sans" w:hAnsiTheme="minorHAnsi" w:cstheme="minorHAnsi"/>
                <w:color w:val="000000"/>
                <w:sz w:val="16"/>
                <w:lang w:val="ru-RU"/>
              </w:rPr>
              <w:t xml:space="preserve"> </w:t>
            </w:r>
            <w:r w:rsidR="0037601F" w:rsidRPr="005E00F4">
              <w:rPr>
                <w:rFonts w:asciiTheme="minorHAnsi" w:eastAsia="Fira Sans" w:hAnsiTheme="minorHAnsi" w:cstheme="minorHAnsi"/>
                <w:color w:val="000000"/>
                <w:sz w:val="16"/>
                <w:lang w:val="ru-RU"/>
              </w:rPr>
              <w:t>(</w:t>
            </w:r>
            <w:r w:rsidRPr="005E00F4">
              <w:rPr>
                <w:rFonts w:asciiTheme="minorHAnsi" w:eastAsia="Fira Sans" w:hAnsiTheme="minorHAnsi" w:cstheme="minorHAnsi"/>
                <w:color w:val="000000"/>
                <w:sz w:val="16"/>
              </w:rPr>
              <w:t>Link layer</w:t>
            </w:r>
            <w:r w:rsidR="0037601F" w:rsidRPr="005E00F4">
              <w:rPr>
                <w:rFonts w:asciiTheme="minorHAnsi" w:eastAsia="Fira Sans" w:hAnsiTheme="minorHAnsi" w:cstheme="minorHAnsi"/>
                <w:color w:val="000000"/>
                <w:sz w:val="16"/>
                <w:lang w:val="ru-RU"/>
              </w:rPr>
              <w:t>)</w:t>
            </w:r>
            <w:r w:rsidRPr="005E00F4">
              <w:rPr>
                <w:rFonts w:asciiTheme="minorHAnsi" w:eastAsia="Fira Sans" w:hAnsiTheme="minorHAnsi" w:cstheme="minorHAnsi"/>
                <w:color w:val="000000"/>
                <w:sz w:val="16"/>
              </w:rPr>
              <w:t>.</w:t>
            </w:r>
          </w:p>
          <w:p w14:paraId="13D2A27E" w14:textId="46C63AA6" w:rsidR="00214BE8" w:rsidRPr="005E00F4" w:rsidRDefault="00214BE8" w:rsidP="00214BE8">
            <w:pPr>
              <w:tabs>
                <w:tab w:val="left" w:pos="10206"/>
              </w:tabs>
              <w:autoSpaceDE w:val="0"/>
              <w:autoSpaceDN w:val="0"/>
              <w:spacing w:before="82"/>
              <w:ind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 xml:space="preserve">STREET_ADDRESS_ID </w:t>
            </w:r>
            <w:r w:rsidR="0037601F" w:rsidRPr="005E00F4">
              <w:rPr>
                <w:rFonts w:asciiTheme="minorHAnsi" w:eastAsia="Fira Sans" w:hAnsiTheme="minorHAnsi" w:cstheme="minorHAnsi"/>
                <w:color w:val="000000"/>
                <w:sz w:val="16"/>
                <w:lang w:val="ru-RU"/>
              </w:rPr>
              <w:t>ссылается</w:t>
            </w:r>
            <w:r w:rsidR="0037601F" w:rsidRPr="005E00F4">
              <w:rPr>
                <w:rFonts w:asciiTheme="minorHAnsi" w:eastAsia="Fira Sans" w:hAnsiTheme="minorHAnsi" w:cstheme="minorHAnsi"/>
                <w:color w:val="000000"/>
                <w:sz w:val="16"/>
                <w:lang w:val="en-US"/>
              </w:rPr>
              <w:t xml:space="preserve"> </w:t>
            </w:r>
            <w:r w:rsidR="0037601F" w:rsidRPr="005E00F4">
              <w:rPr>
                <w:rFonts w:asciiTheme="minorHAnsi" w:eastAsia="Fira Sans" w:hAnsiTheme="minorHAnsi" w:cstheme="minorHAnsi"/>
                <w:color w:val="000000"/>
                <w:sz w:val="16"/>
                <w:lang w:val="ru-RU"/>
              </w:rPr>
              <w:t>на</w:t>
            </w:r>
            <w:r w:rsidR="0037601F" w:rsidRPr="005E00F4">
              <w:rPr>
                <w:rFonts w:asciiTheme="minorHAnsi" w:eastAsia="Fira Sans" w:hAnsiTheme="minorHAnsi" w:cstheme="minorHAnsi"/>
                <w:color w:val="000000"/>
                <w:sz w:val="16"/>
                <w:lang w:val="en-US"/>
              </w:rPr>
              <w:t xml:space="preserve"> </w:t>
            </w:r>
            <w:r w:rsidR="0037601F" w:rsidRPr="005E00F4">
              <w:rPr>
                <w:rFonts w:asciiTheme="minorHAnsi" w:eastAsia="Fira Sans" w:hAnsiTheme="minorHAnsi" w:cstheme="minorHAnsi"/>
                <w:color w:val="000000"/>
                <w:sz w:val="16"/>
                <w:lang w:val="ru-RU"/>
              </w:rPr>
              <w:t>поле</w:t>
            </w:r>
            <w:r w:rsidR="0037601F" w:rsidRPr="005E00F4">
              <w:rPr>
                <w:rFonts w:asciiTheme="minorHAnsi" w:eastAsia="Fira Sans" w:hAnsiTheme="minorHAnsi" w:cstheme="minorHAnsi"/>
                <w:color w:val="000000"/>
                <w:sz w:val="16"/>
              </w:rPr>
              <w:t xml:space="preserve"> </w:t>
            </w:r>
            <w:r w:rsidRPr="005E00F4">
              <w:rPr>
                <w:rFonts w:asciiTheme="minorHAnsi" w:eastAsia="Fira Sans" w:hAnsiTheme="minorHAnsi" w:cstheme="minorHAnsi"/>
                <w:color w:val="000000"/>
                <w:sz w:val="16"/>
              </w:rPr>
              <w:t xml:space="preserve">STREET_ADDRESS_ID </w:t>
            </w:r>
            <w:r w:rsidR="0037601F" w:rsidRPr="005E00F4">
              <w:rPr>
                <w:rFonts w:asciiTheme="minorHAnsi" w:eastAsia="Fira Sans" w:hAnsiTheme="minorHAnsi" w:cstheme="minorHAnsi"/>
                <w:color w:val="000000"/>
                <w:sz w:val="16"/>
                <w:lang w:val="ru-RU"/>
              </w:rPr>
              <w:t>в</w:t>
            </w:r>
            <w:r w:rsidR="0037601F" w:rsidRPr="005E00F4">
              <w:rPr>
                <w:rFonts w:asciiTheme="minorHAnsi" w:eastAsia="Fira Sans" w:hAnsiTheme="minorHAnsi" w:cstheme="minorHAnsi"/>
                <w:color w:val="000000"/>
                <w:sz w:val="16"/>
                <w:lang w:val="en-US"/>
              </w:rPr>
              <w:t xml:space="preserve"> </w:t>
            </w:r>
            <w:r w:rsidR="0037601F" w:rsidRPr="005E00F4">
              <w:rPr>
                <w:rFonts w:asciiTheme="minorHAnsi" w:eastAsia="Fira Sans" w:hAnsiTheme="minorHAnsi" w:cstheme="minorHAnsi"/>
                <w:color w:val="000000"/>
                <w:sz w:val="16"/>
                <w:lang w:val="ru-RU"/>
              </w:rPr>
              <w:t>слое</w:t>
            </w:r>
            <w:r w:rsidR="0037601F" w:rsidRPr="005E00F4">
              <w:rPr>
                <w:rFonts w:asciiTheme="minorHAnsi" w:eastAsia="Fira Sans" w:hAnsiTheme="minorHAnsi" w:cstheme="minorHAnsi"/>
                <w:color w:val="000000"/>
                <w:sz w:val="16"/>
                <w:lang w:val="en-US"/>
              </w:rPr>
              <w:t xml:space="preserve"> </w:t>
            </w:r>
            <w:r w:rsidR="0037601F" w:rsidRPr="005E00F4">
              <w:rPr>
                <w:rFonts w:asciiTheme="minorHAnsi" w:eastAsia="Fira Sans" w:hAnsiTheme="minorHAnsi" w:cstheme="minorHAnsi"/>
                <w:color w:val="000000"/>
                <w:sz w:val="16"/>
                <w:lang w:val="ru-RU"/>
              </w:rPr>
              <w:t>Уличных</w:t>
            </w:r>
            <w:r w:rsidR="0037601F" w:rsidRPr="005E00F4">
              <w:rPr>
                <w:rFonts w:asciiTheme="minorHAnsi" w:eastAsia="Fira Sans" w:hAnsiTheme="minorHAnsi" w:cstheme="minorHAnsi"/>
                <w:color w:val="000000"/>
                <w:sz w:val="16"/>
                <w:lang w:val="en-US"/>
              </w:rPr>
              <w:t xml:space="preserve"> </w:t>
            </w:r>
            <w:r w:rsidR="0037601F" w:rsidRPr="005E00F4">
              <w:rPr>
                <w:rFonts w:asciiTheme="minorHAnsi" w:eastAsia="Fira Sans" w:hAnsiTheme="minorHAnsi" w:cstheme="minorHAnsi"/>
                <w:color w:val="000000"/>
                <w:sz w:val="16"/>
                <w:lang w:val="ru-RU"/>
              </w:rPr>
              <w:t>адресов</w:t>
            </w:r>
            <w:r w:rsidR="0037601F" w:rsidRPr="005E00F4">
              <w:rPr>
                <w:rFonts w:asciiTheme="minorHAnsi" w:eastAsia="Fira Sans" w:hAnsiTheme="minorHAnsi" w:cstheme="minorHAnsi"/>
                <w:color w:val="000000"/>
                <w:sz w:val="16"/>
                <w:lang w:val="en-US"/>
              </w:rPr>
              <w:t xml:space="preserve"> (</w:t>
            </w:r>
            <w:r w:rsidRPr="005E00F4">
              <w:rPr>
                <w:rFonts w:asciiTheme="minorHAnsi" w:eastAsia="Fira Sans" w:hAnsiTheme="minorHAnsi" w:cstheme="minorHAnsi"/>
                <w:color w:val="000000"/>
                <w:sz w:val="16"/>
              </w:rPr>
              <w:t>Street Address layer</w:t>
            </w:r>
            <w:r w:rsidR="0037601F" w:rsidRPr="005E00F4">
              <w:rPr>
                <w:rFonts w:asciiTheme="minorHAnsi" w:eastAsia="Fira Sans" w:hAnsiTheme="minorHAnsi" w:cstheme="minorHAnsi"/>
                <w:color w:val="000000"/>
                <w:sz w:val="16"/>
                <w:lang w:val="en-US"/>
              </w:rPr>
              <w:t>)</w:t>
            </w:r>
            <w:r w:rsidRPr="005E00F4">
              <w:rPr>
                <w:rFonts w:asciiTheme="minorHAnsi" w:eastAsia="Fira Sans" w:hAnsiTheme="minorHAnsi" w:cstheme="minorHAnsi"/>
                <w:color w:val="000000"/>
                <w:sz w:val="16"/>
              </w:rPr>
              <w:t>.</w:t>
            </w:r>
          </w:p>
          <w:p w14:paraId="3AB9D8C9" w14:textId="0CFC24CE" w:rsidR="00214BE8" w:rsidRPr="005E00F4" w:rsidRDefault="00214BE8" w:rsidP="0029240F">
            <w:pPr>
              <w:tabs>
                <w:tab w:val="left" w:pos="10206"/>
              </w:tabs>
              <w:autoSpaceDE w:val="0"/>
              <w:autoSpaceDN w:val="0"/>
              <w:spacing w:before="144" w:line="269" w:lineRule="auto"/>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ADMIN_PLACE _ID </w:t>
            </w:r>
            <w:r w:rsidR="0037601F" w:rsidRPr="005E00F4">
              <w:rPr>
                <w:rFonts w:asciiTheme="minorHAnsi" w:eastAsia="Fira Sans" w:hAnsiTheme="minorHAnsi" w:cstheme="minorHAnsi"/>
                <w:color w:val="000000"/>
                <w:sz w:val="16"/>
                <w:lang w:val="ru-RU"/>
              </w:rPr>
              <w:t>ссылается на поле</w:t>
            </w:r>
            <w:r w:rsidR="0037601F" w:rsidRPr="005E00F4">
              <w:rPr>
                <w:rFonts w:asciiTheme="minorHAnsi" w:eastAsia="Fira Sans" w:hAnsiTheme="minorHAnsi" w:cstheme="minorHAnsi"/>
                <w:color w:val="000000"/>
                <w:sz w:val="16"/>
              </w:rPr>
              <w:t xml:space="preserve"> </w:t>
            </w:r>
            <w:r w:rsidRPr="005E00F4">
              <w:rPr>
                <w:rFonts w:asciiTheme="minorHAnsi" w:eastAsia="Fira Sans" w:hAnsiTheme="minorHAnsi" w:cstheme="minorHAnsi"/>
                <w:color w:val="000000"/>
                <w:sz w:val="16"/>
              </w:rPr>
              <w:t xml:space="preserve">ADMIN_PLACE_ID </w:t>
            </w:r>
            <w:r w:rsidR="0037601F" w:rsidRPr="005E00F4">
              <w:rPr>
                <w:rFonts w:asciiTheme="minorHAnsi" w:eastAsia="Fira Sans" w:hAnsiTheme="minorHAnsi" w:cstheme="minorHAnsi"/>
                <w:color w:val="000000"/>
                <w:sz w:val="16"/>
                <w:lang w:val="ru-RU"/>
              </w:rPr>
              <w:t xml:space="preserve">в </w:t>
            </w:r>
            <w:r w:rsidR="0037601F" w:rsidRPr="005E00F4">
              <w:rPr>
                <w:rFonts w:asciiTheme="minorHAnsi" w:eastAsia="Fira Sans" w:hAnsiTheme="minorHAnsi" w:cstheme="minorHAnsi"/>
                <w:color w:val="000000"/>
                <w:sz w:val="16"/>
                <w:lang w:val="ru-RU"/>
              </w:rPr>
              <w:t xml:space="preserve">Административном </w:t>
            </w:r>
            <w:r w:rsidR="0037601F" w:rsidRPr="005E00F4">
              <w:rPr>
                <w:rFonts w:asciiTheme="minorHAnsi" w:eastAsia="Fira Sans" w:hAnsiTheme="minorHAnsi" w:cstheme="minorHAnsi"/>
                <w:color w:val="000000"/>
                <w:sz w:val="16"/>
                <w:lang w:val="ru-RU"/>
              </w:rPr>
              <w:t xml:space="preserve">слое </w:t>
            </w:r>
            <w:r w:rsidR="0037601F" w:rsidRPr="005E00F4">
              <w:rPr>
                <w:rFonts w:asciiTheme="minorHAnsi" w:eastAsia="Fira Sans" w:hAnsiTheme="minorHAnsi" w:cstheme="minorHAnsi"/>
                <w:color w:val="000000"/>
                <w:sz w:val="16"/>
                <w:lang w:val="ru-RU"/>
              </w:rPr>
              <w:t>(</w:t>
            </w:r>
            <w:r w:rsidRPr="005E00F4">
              <w:rPr>
                <w:rFonts w:asciiTheme="minorHAnsi" w:eastAsia="Fira Sans" w:hAnsiTheme="minorHAnsi" w:cstheme="minorHAnsi"/>
                <w:color w:val="000000"/>
                <w:sz w:val="16"/>
              </w:rPr>
              <w:t>Admin layer</w:t>
            </w:r>
            <w:r w:rsidR="0037601F" w:rsidRPr="005E00F4">
              <w:rPr>
                <w:rFonts w:asciiTheme="minorHAnsi" w:eastAsia="Fira Sans" w:hAnsiTheme="minorHAnsi" w:cstheme="minorHAnsi"/>
                <w:color w:val="000000"/>
                <w:sz w:val="16"/>
                <w:lang w:val="ru-RU"/>
              </w:rPr>
              <w:t>)</w:t>
            </w:r>
            <w:r w:rsidRPr="005E00F4">
              <w:rPr>
                <w:rFonts w:asciiTheme="minorHAnsi" w:eastAsia="Fira Sans" w:hAnsiTheme="minorHAnsi" w:cstheme="minorHAnsi"/>
                <w:color w:val="000000"/>
                <w:sz w:val="16"/>
              </w:rPr>
              <w:t>.</w:t>
            </w:r>
          </w:p>
        </w:tc>
      </w:tr>
    </w:tbl>
    <w:p w14:paraId="1F343CE7" w14:textId="482C1D66" w:rsidR="0037081A" w:rsidRPr="005E00F4" w:rsidRDefault="00D43C22" w:rsidP="005922F8">
      <w:pPr>
        <w:tabs>
          <w:tab w:val="left" w:pos="10206"/>
        </w:tabs>
        <w:autoSpaceDE w:val="0"/>
        <w:autoSpaceDN w:val="0"/>
        <w:spacing w:before="592" w:line="185" w:lineRule="auto"/>
        <w:ind w:left="567" w:right="620"/>
        <w:rPr>
          <w:rFonts w:asciiTheme="minorHAnsi" w:hAnsiTheme="minorHAnsi" w:cstheme="minorHAnsi"/>
          <w:color w:val="002060"/>
        </w:rPr>
      </w:pPr>
      <w:r w:rsidRPr="005E00F4">
        <w:rPr>
          <w:rFonts w:asciiTheme="minorHAnsi" w:eastAsia="NanumGothic" w:hAnsiTheme="minorHAnsi" w:cstheme="minorHAnsi"/>
          <w:color w:val="002060"/>
          <w:sz w:val="32"/>
          <w:lang w:val="ru-RU"/>
        </w:rPr>
        <w:t>3</w:t>
      </w:r>
      <w:r w:rsidR="0037081A" w:rsidRPr="005E00F4">
        <w:rPr>
          <w:rFonts w:asciiTheme="minorHAnsi" w:eastAsia="NanumGothic" w:hAnsiTheme="minorHAnsi" w:cstheme="minorHAnsi"/>
          <w:color w:val="002060"/>
          <w:sz w:val="32"/>
        </w:rPr>
        <w:t xml:space="preserve">.3.1.1 </w:t>
      </w:r>
      <w:r w:rsidR="00C673E5" w:rsidRPr="005E00F4">
        <w:rPr>
          <w:rFonts w:asciiTheme="minorHAnsi" w:eastAsia="NanumGothic" w:hAnsiTheme="minorHAnsi" w:cstheme="minorHAnsi"/>
          <w:color w:val="002060"/>
          <w:sz w:val="32"/>
          <w:lang w:val="ru-RU"/>
        </w:rPr>
        <w:t>Наименования ПОИ</w:t>
      </w:r>
      <w:r w:rsidR="0037081A" w:rsidRPr="005E00F4">
        <w:rPr>
          <w:rFonts w:asciiTheme="minorHAnsi" w:eastAsia="NanumGothic" w:hAnsiTheme="minorHAnsi" w:cstheme="minorHAnsi"/>
          <w:color w:val="002060"/>
          <w:sz w:val="32"/>
        </w:rPr>
        <w:t xml:space="preserve"> (POINames)</w:t>
      </w:r>
    </w:p>
    <w:p w14:paraId="5E311302" w14:textId="77777777" w:rsidR="00C673E5" w:rsidRPr="005E00F4" w:rsidRDefault="00C673E5" w:rsidP="008B176D">
      <w:pPr>
        <w:tabs>
          <w:tab w:val="left" w:pos="10206"/>
        </w:tabs>
        <w:autoSpaceDE w:val="0"/>
        <w:autoSpaceDN w:val="0"/>
        <w:spacing w:before="180" w:after="152" w:line="281" w:lineRule="auto"/>
        <w:ind w:left="567"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В таблице POI публикуется предпочтительное название объекта. Альтернативные названия объектов публикуются в таблице Имен объектов. Объект может иметь альтернативное название на том же языке (синоним) или альтернативное название на другом языке в качестве предпочтительного названия (экзоним). Ниже приведен дизайн названий объектов.</w:t>
      </w:r>
    </w:p>
    <w:p w14:paraId="5708CD32" w14:textId="7DC08333" w:rsidR="0037081A" w:rsidRPr="005E00F4" w:rsidRDefault="00C673E5" w:rsidP="008B176D">
      <w:pPr>
        <w:tabs>
          <w:tab w:val="left" w:pos="10206"/>
        </w:tabs>
        <w:autoSpaceDE w:val="0"/>
        <w:autoSpaceDN w:val="0"/>
        <w:spacing w:before="180" w:after="152" w:line="281" w:lineRule="auto"/>
        <w:ind w:left="567" w:right="1187"/>
        <w:jc w:val="both"/>
        <w:rPr>
          <w:rFonts w:asciiTheme="minorHAnsi" w:hAnsiTheme="minorHAnsi" w:cstheme="minorHAnsi"/>
        </w:rPr>
      </w:pPr>
      <w:r w:rsidRPr="005E00F4">
        <w:rPr>
          <w:rFonts w:asciiTheme="minorHAnsi" w:eastAsia="Fira Sans" w:hAnsiTheme="minorHAnsi" w:cstheme="minorHAnsi"/>
          <w:color w:val="000000"/>
          <w:sz w:val="20"/>
        </w:rPr>
        <w:t>Все названия, относящиеся к объекту, хранятся в таблице на</w:t>
      </w:r>
      <w:r w:rsidRPr="005E00F4">
        <w:rPr>
          <w:rFonts w:asciiTheme="minorHAnsi" w:eastAsia="Fira Sans" w:hAnsiTheme="minorHAnsi" w:cstheme="minorHAnsi"/>
          <w:color w:val="000000"/>
          <w:sz w:val="20"/>
          <w:lang w:val="ru-RU"/>
        </w:rPr>
        <w:t>именований</w:t>
      </w:r>
      <w:r w:rsidRPr="005E00F4">
        <w:rPr>
          <w:rFonts w:asciiTheme="minorHAnsi" w:eastAsia="Fira Sans" w:hAnsiTheme="minorHAnsi" w:cstheme="minorHAnsi"/>
          <w:color w:val="000000"/>
          <w:sz w:val="20"/>
        </w:rPr>
        <w:t xml:space="preserve"> объектов. Это включает в себя предпочтительное на</w:t>
      </w:r>
      <w:r w:rsidRPr="005E00F4">
        <w:rPr>
          <w:rFonts w:asciiTheme="minorHAnsi" w:eastAsia="Fira Sans" w:hAnsiTheme="minorHAnsi" w:cstheme="minorHAnsi"/>
          <w:color w:val="000000"/>
          <w:sz w:val="20"/>
          <w:lang w:val="ru-RU"/>
        </w:rPr>
        <w:t>именование</w:t>
      </w:r>
      <w:r w:rsidRPr="005E00F4">
        <w:rPr>
          <w:rFonts w:asciiTheme="minorHAnsi" w:eastAsia="Fira Sans" w:hAnsiTheme="minorHAnsi" w:cstheme="minorHAnsi"/>
          <w:color w:val="000000"/>
          <w:sz w:val="20"/>
        </w:rPr>
        <w:t xml:space="preserve"> объекта, которое публикуется в таблице объектов. Причина дублирования предпочтительного имени в названиях POI заключается в том, что эта модель допускает единую справочную таблицу для транслитерации имен и фонетической транскрипции имен.</w:t>
      </w:r>
    </w:p>
    <w:tbl>
      <w:tblPr>
        <w:tblStyle w:val="GridTable4-Accent5"/>
        <w:tblW w:w="0" w:type="auto"/>
        <w:tblLayout w:type="fixed"/>
        <w:tblLook w:val="04A0" w:firstRow="1" w:lastRow="0" w:firstColumn="1" w:lastColumn="0" w:noHBand="0" w:noVBand="1"/>
      </w:tblPr>
      <w:tblGrid>
        <w:gridCol w:w="2830"/>
        <w:gridCol w:w="2694"/>
        <w:gridCol w:w="2409"/>
        <w:gridCol w:w="993"/>
      </w:tblGrid>
      <w:tr w:rsidR="0056323B" w:rsidRPr="005E00F4" w14:paraId="51FBCA7D" w14:textId="77777777" w:rsidTr="008B176D">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2830" w:type="dxa"/>
          </w:tcPr>
          <w:p w14:paraId="07B4E683" w14:textId="501B6BB7" w:rsidR="0056323B" w:rsidRPr="005E00F4" w:rsidRDefault="0056323B" w:rsidP="0056323B">
            <w:pPr>
              <w:tabs>
                <w:tab w:val="left" w:pos="10206"/>
              </w:tabs>
              <w:autoSpaceDE w:val="0"/>
              <w:autoSpaceDN w:val="0"/>
              <w:spacing w:before="102"/>
              <w:ind w:left="80" w:right="33"/>
              <w:rPr>
                <w:rFonts w:asciiTheme="minorHAnsi" w:hAnsiTheme="minorHAnsi" w:cstheme="minorHAnsi"/>
                <w:color w:val="auto"/>
              </w:rPr>
            </w:pPr>
            <w:r w:rsidRPr="005E00F4">
              <w:rPr>
                <w:rFonts w:asciiTheme="minorHAnsi" w:eastAsia="Fira Sans" w:hAnsiTheme="minorHAnsi" w:cstheme="minorHAnsi"/>
                <w:color w:val="auto"/>
                <w:sz w:val="16"/>
                <w:lang w:val="ru-RU"/>
              </w:rPr>
              <w:t>Атрибут</w:t>
            </w:r>
          </w:p>
        </w:tc>
        <w:tc>
          <w:tcPr>
            <w:tcW w:w="2694" w:type="dxa"/>
          </w:tcPr>
          <w:p w14:paraId="41FBDFEB" w14:textId="6A9378BF" w:rsidR="0056323B" w:rsidRPr="005E00F4" w:rsidRDefault="0056323B" w:rsidP="0056323B">
            <w:pPr>
              <w:tabs>
                <w:tab w:val="left" w:pos="10206"/>
              </w:tabs>
              <w:autoSpaceDE w:val="0"/>
              <w:autoSpaceDN w:val="0"/>
              <w:spacing w:before="102"/>
              <w:ind w:left="80" w:right="36"/>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Название колонки</w:t>
            </w:r>
          </w:p>
        </w:tc>
        <w:tc>
          <w:tcPr>
            <w:tcW w:w="2409" w:type="dxa"/>
          </w:tcPr>
          <w:p w14:paraId="76CA1A47" w14:textId="379A42F1" w:rsidR="0056323B" w:rsidRPr="005E00F4" w:rsidRDefault="0056323B" w:rsidP="0056323B">
            <w:pPr>
              <w:tabs>
                <w:tab w:val="left" w:pos="10206"/>
              </w:tabs>
              <w:autoSpaceDE w:val="0"/>
              <w:autoSpaceDN w:val="0"/>
              <w:spacing w:before="102"/>
              <w:ind w:right="368"/>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Тип</w:t>
            </w:r>
          </w:p>
        </w:tc>
        <w:tc>
          <w:tcPr>
            <w:tcW w:w="993" w:type="dxa"/>
          </w:tcPr>
          <w:p w14:paraId="425F02D0" w14:textId="05AFE5D0" w:rsidR="0056323B" w:rsidRPr="005E00F4" w:rsidRDefault="0056323B" w:rsidP="0056323B">
            <w:pPr>
              <w:tabs>
                <w:tab w:val="left" w:pos="10206"/>
              </w:tabs>
              <w:autoSpaceDE w:val="0"/>
              <w:autoSpaceDN w:val="0"/>
              <w:spacing w:before="10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rPr>
              <w:t>Null</w:t>
            </w:r>
          </w:p>
        </w:tc>
      </w:tr>
      <w:tr w:rsidR="0037081A" w:rsidRPr="005E00F4" w14:paraId="3E1C7984" w14:textId="77777777" w:rsidTr="008B176D">
        <w:trPr>
          <w:cnfStyle w:val="000000100000" w:firstRow="0" w:lastRow="0" w:firstColumn="0" w:lastColumn="0" w:oddVBand="0" w:evenVBand="0" w:oddHBand="1" w:evenHBand="0" w:firstRowFirstColumn="0" w:firstRowLastColumn="0" w:lastRowFirstColumn="0" w:lastRowLastColumn="0"/>
          <w:trHeight w:hRule="exact" w:val="388"/>
        </w:trPr>
        <w:tc>
          <w:tcPr>
            <w:cnfStyle w:val="001000000000" w:firstRow="0" w:lastRow="0" w:firstColumn="1" w:lastColumn="0" w:oddVBand="0" w:evenVBand="0" w:oddHBand="0" w:evenHBand="0" w:firstRowFirstColumn="0" w:firstRowLastColumn="0" w:lastRowFirstColumn="0" w:lastRowLastColumn="0"/>
            <w:tcW w:w="2830" w:type="dxa"/>
          </w:tcPr>
          <w:p w14:paraId="439410F3" w14:textId="78409961" w:rsidR="0037081A" w:rsidRPr="005E00F4" w:rsidRDefault="0037601F" w:rsidP="001F4C4A">
            <w:pPr>
              <w:tabs>
                <w:tab w:val="left" w:pos="10206"/>
              </w:tabs>
              <w:autoSpaceDE w:val="0"/>
              <w:autoSpaceDN w:val="0"/>
              <w:spacing w:before="82"/>
              <w:ind w:left="80" w:right="33"/>
              <w:rPr>
                <w:rFonts w:asciiTheme="minorHAnsi" w:hAnsiTheme="minorHAnsi" w:cstheme="minorHAnsi"/>
                <w:lang w:val="en-US"/>
              </w:rPr>
            </w:pPr>
            <w:r w:rsidRPr="005E00F4">
              <w:rPr>
                <w:rFonts w:asciiTheme="minorHAnsi" w:eastAsia="Fira Sans" w:hAnsiTheme="minorHAnsi" w:cstheme="minorHAnsi"/>
                <w:i/>
                <w:color w:val="3F58A6"/>
                <w:sz w:val="16"/>
              </w:rPr>
              <w:t>ID</w:t>
            </w:r>
            <w:r w:rsidRPr="005E00F4">
              <w:rPr>
                <w:rFonts w:asciiTheme="minorHAnsi" w:eastAsia="Fira Sans" w:hAnsiTheme="minorHAnsi" w:cstheme="minorHAnsi"/>
                <w:i/>
                <w:color w:val="3F58A6"/>
                <w:sz w:val="16"/>
                <w:lang w:val="ru-RU"/>
              </w:rPr>
              <w:t xml:space="preserve"> ПОИ</w:t>
            </w:r>
          </w:p>
        </w:tc>
        <w:tc>
          <w:tcPr>
            <w:tcW w:w="2694" w:type="dxa"/>
          </w:tcPr>
          <w:p w14:paraId="225B1791" w14:textId="77777777" w:rsidR="0037081A" w:rsidRPr="005E00F4" w:rsidRDefault="0037081A" w:rsidP="001F4C4A">
            <w:pPr>
              <w:tabs>
                <w:tab w:val="left" w:pos="10206"/>
              </w:tabs>
              <w:autoSpaceDE w:val="0"/>
              <w:autoSpaceDN w:val="0"/>
              <w:spacing w:before="82"/>
              <w:ind w:left="80" w:right="36"/>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POI_ID</w:t>
            </w:r>
          </w:p>
        </w:tc>
        <w:tc>
          <w:tcPr>
            <w:tcW w:w="2409" w:type="dxa"/>
          </w:tcPr>
          <w:p w14:paraId="1BA3CEA0" w14:textId="4DF53BC2" w:rsidR="0037081A" w:rsidRPr="005E00F4" w:rsidRDefault="00E04F35" w:rsidP="001F4C4A">
            <w:pPr>
              <w:tabs>
                <w:tab w:val="left" w:pos="10206"/>
              </w:tabs>
              <w:autoSpaceDE w:val="0"/>
              <w:autoSpaceDN w:val="0"/>
              <w:spacing w:before="82"/>
              <w:ind w:right="368"/>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(10)</w:t>
            </w:r>
          </w:p>
        </w:tc>
        <w:tc>
          <w:tcPr>
            <w:tcW w:w="993" w:type="dxa"/>
          </w:tcPr>
          <w:p w14:paraId="763A8565" w14:textId="77777777" w:rsidR="0037081A" w:rsidRPr="005E00F4" w:rsidRDefault="0037081A"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37081A" w:rsidRPr="005E00F4" w14:paraId="70ACB4BA" w14:textId="77777777" w:rsidTr="008B176D">
        <w:trPr>
          <w:trHeight w:hRule="exact" w:val="396"/>
        </w:trPr>
        <w:tc>
          <w:tcPr>
            <w:cnfStyle w:val="001000000000" w:firstRow="0" w:lastRow="0" w:firstColumn="1" w:lastColumn="0" w:oddVBand="0" w:evenVBand="0" w:oddHBand="0" w:evenHBand="0" w:firstRowFirstColumn="0" w:firstRowLastColumn="0" w:lastRowFirstColumn="0" w:lastRowLastColumn="0"/>
            <w:tcW w:w="2830" w:type="dxa"/>
          </w:tcPr>
          <w:p w14:paraId="656E8050" w14:textId="62A00AF0" w:rsidR="0037081A" w:rsidRPr="005E00F4" w:rsidRDefault="0037081A" w:rsidP="001F4C4A">
            <w:pPr>
              <w:tabs>
                <w:tab w:val="left" w:pos="10206"/>
              </w:tabs>
              <w:autoSpaceDE w:val="0"/>
              <w:autoSpaceDN w:val="0"/>
              <w:spacing w:before="80"/>
              <w:ind w:left="80" w:right="33"/>
              <w:rPr>
                <w:rFonts w:asciiTheme="minorHAnsi" w:hAnsiTheme="minorHAnsi" w:cstheme="minorHAnsi"/>
              </w:rPr>
            </w:pPr>
            <w:r w:rsidRPr="005E00F4">
              <w:rPr>
                <w:rFonts w:asciiTheme="minorHAnsi" w:eastAsia="Fira Sans" w:hAnsiTheme="minorHAnsi" w:cstheme="minorHAnsi"/>
                <w:i/>
                <w:color w:val="3F58A6"/>
                <w:sz w:val="16"/>
              </w:rPr>
              <w:t>ID</w:t>
            </w:r>
            <w:r w:rsidR="007D5395" w:rsidRPr="005E00F4">
              <w:rPr>
                <w:rFonts w:asciiTheme="minorHAnsi" w:eastAsia="Fira Sans" w:hAnsiTheme="minorHAnsi" w:cstheme="minorHAnsi"/>
                <w:i/>
                <w:color w:val="3F58A6"/>
                <w:sz w:val="16"/>
                <w:lang w:val="ru-RU"/>
              </w:rPr>
              <w:t xml:space="preserve"> Наименования</w:t>
            </w:r>
            <w:r w:rsidRPr="005E00F4">
              <w:rPr>
                <w:rFonts w:asciiTheme="minorHAnsi" w:eastAsia="Fira Sans" w:hAnsiTheme="minorHAnsi" w:cstheme="minorHAnsi"/>
                <w:color w:val="000000"/>
                <w:sz w:val="16"/>
              </w:rPr>
              <w:t xml:space="preserve"> </w:t>
            </w:r>
          </w:p>
        </w:tc>
        <w:tc>
          <w:tcPr>
            <w:tcW w:w="2694" w:type="dxa"/>
          </w:tcPr>
          <w:p w14:paraId="5B3D6237" w14:textId="77777777" w:rsidR="0037081A" w:rsidRPr="005E00F4" w:rsidRDefault="0037081A" w:rsidP="001F4C4A">
            <w:pPr>
              <w:tabs>
                <w:tab w:val="left" w:pos="10206"/>
              </w:tabs>
              <w:autoSpaceDE w:val="0"/>
              <w:autoSpaceDN w:val="0"/>
              <w:spacing w:before="80"/>
              <w:ind w:left="80" w:right="36"/>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NAME_ID</w:t>
            </w:r>
          </w:p>
        </w:tc>
        <w:tc>
          <w:tcPr>
            <w:tcW w:w="2409" w:type="dxa"/>
          </w:tcPr>
          <w:p w14:paraId="5CEDBA0F" w14:textId="58BE15BA" w:rsidR="0037081A" w:rsidRPr="005E00F4" w:rsidRDefault="00E04F35" w:rsidP="001F4C4A">
            <w:pPr>
              <w:tabs>
                <w:tab w:val="left" w:pos="10206"/>
              </w:tabs>
              <w:autoSpaceDE w:val="0"/>
              <w:autoSpaceDN w:val="0"/>
              <w:spacing w:before="80"/>
              <w:ind w:right="368"/>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(10)</w:t>
            </w:r>
          </w:p>
        </w:tc>
        <w:tc>
          <w:tcPr>
            <w:tcW w:w="993" w:type="dxa"/>
          </w:tcPr>
          <w:p w14:paraId="2707C8BD" w14:textId="77777777" w:rsidR="0037081A" w:rsidRPr="005E00F4" w:rsidRDefault="0037081A"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37081A" w:rsidRPr="005E00F4" w14:paraId="25A47F95" w14:textId="77777777" w:rsidTr="008B176D">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2830" w:type="dxa"/>
          </w:tcPr>
          <w:p w14:paraId="2C9E3B02" w14:textId="7E5276A6" w:rsidR="0037081A" w:rsidRPr="005E00F4" w:rsidRDefault="007D5395" w:rsidP="001F4C4A">
            <w:pPr>
              <w:tabs>
                <w:tab w:val="left" w:pos="10206"/>
              </w:tabs>
              <w:autoSpaceDE w:val="0"/>
              <w:autoSpaceDN w:val="0"/>
              <w:spacing w:before="82"/>
              <w:ind w:left="80" w:right="33"/>
              <w:rPr>
                <w:rFonts w:asciiTheme="minorHAnsi" w:hAnsiTheme="minorHAnsi" w:cstheme="minorHAnsi"/>
                <w:lang w:val="ru-RU"/>
              </w:rPr>
            </w:pPr>
            <w:r w:rsidRPr="005E00F4">
              <w:rPr>
                <w:rFonts w:asciiTheme="minorHAnsi" w:eastAsia="Fira Sans" w:hAnsiTheme="minorHAnsi" w:cstheme="minorHAnsi"/>
                <w:i/>
                <w:color w:val="3F58A6"/>
                <w:sz w:val="16"/>
                <w:lang w:val="ru-RU"/>
              </w:rPr>
              <w:t>Тип наименования</w:t>
            </w:r>
          </w:p>
        </w:tc>
        <w:tc>
          <w:tcPr>
            <w:tcW w:w="2694" w:type="dxa"/>
          </w:tcPr>
          <w:p w14:paraId="4D4A83E2" w14:textId="77777777" w:rsidR="0037081A" w:rsidRPr="005E00F4" w:rsidRDefault="0037081A" w:rsidP="001F4C4A">
            <w:pPr>
              <w:tabs>
                <w:tab w:val="left" w:pos="10206"/>
              </w:tabs>
              <w:autoSpaceDE w:val="0"/>
              <w:autoSpaceDN w:val="0"/>
              <w:spacing w:before="82"/>
              <w:ind w:left="80" w:right="36"/>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NAME_TYPE</w:t>
            </w:r>
          </w:p>
        </w:tc>
        <w:tc>
          <w:tcPr>
            <w:tcW w:w="2409" w:type="dxa"/>
          </w:tcPr>
          <w:p w14:paraId="3EB24BDE" w14:textId="27A33031" w:rsidR="0037081A" w:rsidRPr="005E00F4" w:rsidRDefault="008B2F39" w:rsidP="001F4C4A">
            <w:pPr>
              <w:tabs>
                <w:tab w:val="left" w:pos="10206"/>
              </w:tabs>
              <w:autoSpaceDE w:val="0"/>
              <w:autoSpaceDN w:val="0"/>
              <w:spacing w:before="82"/>
              <w:ind w:right="368"/>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Символьный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(1)</w:t>
            </w:r>
          </w:p>
        </w:tc>
        <w:tc>
          <w:tcPr>
            <w:tcW w:w="993" w:type="dxa"/>
          </w:tcPr>
          <w:p w14:paraId="59156A86" w14:textId="77777777" w:rsidR="0037081A" w:rsidRPr="005E00F4" w:rsidRDefault="0037081A"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37081A" w:rsidRPr="005E00F4" w14:paraId="64CE268E" w14:textId="77777777" w:rsidTr="008B176D">
        <w:trPr>
          <w:trHeight w:hRule="exact" w:val="398"/>
        </w:trPr>
        <w:tc>
          <w:tcPr>
            <w:cnfStyle w:val="001000000000" w:firstRow="0" w:lastRow="0" w:firstColumn="1" w:lastColumn="0" w:oddVBand="0" w:evenVBand="0" w:oddHBand="0" w:evenHBand="0" w:firstRowFirstColumn="0" w:firstRowLastColumn="0" w:lastRowFirstColumn="0" w:lastRowLastColumn="0"/>
            <w:tcW w:w="2830" w:type="dxa"/>
          </w:tcPr>
          <w:p w14:paraId="76F85E2B" w14:textId="5570046F" w:rsidR="0037081A" w:rsidRPr="005E00F4" w:rsidRDefault="007D5395" w:rsidP="001F4C4A">
            <w:pPr>
              <w:tabs>
                <w:tab w:val="left" w:pos="10206"/>
              </w:tabs>
              <w:autoSpaceDE w:val="0"/>
              <w:autoSpaceDN w:val="0"/>
              <w:spacing w:before="82"/>
              <w:ind w:left="80" w:right="33"/>
              <w:rPr>
                <w:rFonts w:asciiTheme="minorHAnsi" w:hAnsiTheme="minorHAnsi" w:cstheme="minorHAnsi"/>
                <w:lang w:val="en-US"/>
              </w:rPr>
            </w:pPr>
            <w:r w:rsidRPr="005E00F4">
              <w:rPr>
                <w:rFonts w:asciiTheme="minorHAnsi" w:eastAsia="Fira Sans" w:hAnsiTheme="minorHAnsi" w:cstheme="minorHAnsi"/>
                <w:i/>
                <w:color w:val="3F58A6"/>
                <w:sz w:val="16"/>
                <w:lang w:val="ru-RU"/>
              </w:rPr>
              <w:t>Наименование</w:t>
            </w:r>
            <w:r w:rsidR="0037081A" w:rsidRPr="005E00F4">
              <w:rPr>
                <w:rFonts w:asciiTheme="minorHAnsi" w:eastAsia="Fira Sans" w:hAnsiTheme="minorHAnsi" w:cstheme="minorHAnsi"/>
                <w:color w:val="000000"/>
                <w:sz w:val="16"/>
              </w:rPr>
              <w:t xml:space="preserve"> </w:t>
            </w:r>
          </w:p>
        </w:tc>
        <w:tc>
          <w:tcPr>
            <w:tcW w:w="2694" w:type="dxa"/>
          </w:tcPr>
          <w:p w14:paraId="31418910" w14:textId="77777777" w:rsidR="0037081A" w:rsidRPr="005E00F4" w:rsidRDefault="0037081A" w:rsidP="001F4C4A">
            <w:pPr>
              <w:tabs>
                <w:tab w:val="left" w:pos="10206"/>
              </w:tabs>
              <w:autoSpaceDE w:val="0"/>
              <w:autoSpaceDN w:val="0"/>
              <w:spacing w:before="82"/>
              <w:ind w:left="80" w:right="36"/>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NAME</w:t>
            </w:r>
          </w:p>
        </w:tc>
        <w:tc>
          <w:tcPr>
            <w:tcW w:w="2409" w:type="dxa"/>
          </w:tcPr>
          <w:p w14:paraId="3A3404F4" w14:textId="218B3981" w:rsidR="0037081A" w:rsidRPr="005E00F4" w:rsidRDefault="008B2F39" w:rsidP="001F4C4A">
            <w:pPr>
              <w:tabs>
                <w:tab w:val="left" w:pos="10206"/>
              </w:tabs>
              <w:autoSpaceDE w:val="0"/>
              <w:autoSpaceDN w:val="0"/>
              <w:spacing w:before="82"/>
              <w:ind w:right="368"/>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Символьный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(200)</w:t>
            </w:r>
          </w:p>
        </w:tc>
        <w:tc>
          <w:tcPr>
            <w:tcW w:w="993" w:type="dxa"/>
          </w:tcPr>
          <w:p w14:paraId="78AECBD2" w14:textId="77777777" w:rsidR="0037081A" w:rsidRPr="005E00F4" w:rsidRDefault="0037081A"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bl>
    <w:p w14:paraId="0ACEF7BA" w14:textId="77777777" w:rsidR="005922F8" w:rsidRPr="005E00F4" w:rsidRDefault="005922F8">
      <w:pPr>
        <w:rPr>
          <w:rFonts w:asciiTheme="minorHAnsi" w:hAnsiTheme="minorHAnsi" w:cstheme="minorHAnsi"/>
        </w:rPr>
      </w:pPr>
    </w:p>
    <w:tbl>
      <w:tblPr>
        <w:tblStyle w:val="GridTable1Light-Accent1"/>
        <w:tblW w:w="8926" w:type="dxa"/>
        <w:tblLayout w:type="fixed"/>
        <w:tblLook w:val="04A0" w:firstRow="1" w:lastRow="0" w:firstColumn="1" w:lastColumn="0" w:noHBand="0" w:noVBand="1"/>
      </w:tblPr>
      <w:tblGrid>
        <w:gridCol w:w="3308"/>
        <w:gridCol w:w="5618"/>
      </w:tblGrid>
      <w:tr w:rsidR="00214BE8" w:rsidRPr="005E00F4" w14:paraId="0D117D61" w14:textId="77777777" w:rsidTr="008B176D">
        <w:trPr>
          <w:cnfStyle w:val="100000000000" w:firstRow="1" w:lastRow="0" w:firstColumn="0" w:lastColumn="0" w:oddVBand="0" w:evenVBand="0" w:oddHBand="0" w:evenHBand="0" w:firstRowFirstColumn="0" w:firstRowLastColumn="0" w:lastRowFirstColumn="0" w:lastRowLastColumn="0"/>
          <w:trHeight w:hRule="exact" w:val="596"/>
        </w:trPr>
        <w:tc>
          <w:tcPr>
            <w:cnfStyle w:val="001000000000" w:firstRow="0" w:lastRow="0" w:firstColumn="1" w:lastColumn="0" w:oddVBand="0" w:evenVBand="0" w:oddHBand="0" w:evenHBand="0" w:firstRowFirstColumn="0" w:firstRowLastColumn="0" w:lastRowFirstColumn="0" w:lastRowLastColumn="0"/>
            <w:tcW w:w="3308" w:type="dxa"/>
          </w:tcPr>
          <w:p w14:paraId="4930A4AF" w14:textId="09F7A005" w:rsidR="00214BE8" w:rsidRPr="005E00F4" w:rsidRDefault="00214BE8" w:rsidP="00214BE8">
            <w:pPr>
              <w:tabs>
                <w:tab w:val="left" w:pos="10206"/>
              </w:tabs>
              <w:autoSpaceDE w:val="0"/>
              <w:autoSpaceDN w:val="0"/>
              <w:spacing w:before="280"/>
              <w:ind w:left="80"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Основной ключ</w:t>
            </w:r>
          </w:p>
        </w:tc>
        <w:tc>
          <w:tcPr>
            <w:tcW w:w="5618" w:type="dxa"/>
          </w:tcPr>
          <w:p w14:paraId="13505D21" w14:textId="77777777" w:rsidR="00214BE8" w:rsidRPr="005E00F4" w:rsidRDefault="00214BE8" w:rsidP="00214BE8">
            <w:pPr>
              <w:tabs>
                <w:tab w:val="left" w:pos="10206"/>
              </w:tabs>
              <w:autoSpaceDE w:val="0"/>
              <w:autoSpaceDN w:val="0"/>
              <w:spacing w:before="280"/>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NAME_ID</w:t>
            </w:r>
          </w:p>
        </w:tc>
      </w:tr>
      <w:tr w:rsidR="00214BE8" w:rsidRPr="005E00F4" w14:paraId="2868C95B" w14:textId="77777777" w:rsidTr="008B176D">
        <w:trPr>
          <w:trHeight w:hRule="exact" w:val="396"/>
        </w:trPr>
        <w:tc>
          <w:tcPr>
            <w:cnfStyle w:val="001000000000" w:firstRow="0" w:lastRow="0" w:firstColumn="1" w:lastColumn="0" w:oddVBand="0" w:evenVBand="0" w:oddHBand="0" w:evenHBand="0" w:firstRowFirstColumn="0" w:firstRowLastColumn="0" w:lastRowFirstColumn="0" w:lastRowLastColumn="0"/>
            <w:tcW w:w="3308" w:type="dxa"/>
          </w:tcPr>
          <w:p w14:paraId="0045EC1E" w14:textId="7BC28940" w:rsidR="00214BE8" w:rsidRPr="005E00F4" w:rsidRDefault="00214BE8" w:rsidP="00214BE8">
            <w:pPr>
              <w:tabs>
                <w:tab w:val="left" w:pos="10206"/>
              </w:tabs>
              <w:autoSpaceDE w:val="0"/>
              <w:autoSpaceDN w:val="0"/>
              <w:spacing w:before="80"/>
              <w:ind w:left="80"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Ссылки</w:t>
            </w:r>
          </w:p>
        </w:tc>
        <w:tc>
          <w:tcPr>
            <w:tcW w:w="5618" w:type="dxa"/>
          </w:tcPr>
          <w:p w14:paraId="6638B446" w14:textId="249647AE" w:rsidR="00214BE8" w:rsidRPr="005E00F4" w:rsidRDefault="00214BE8" w:rsidP="00214BE8">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POI_ID </w:t>
            </w:r>
            <w:r w:rsidR="0037601F" w:rsidRPr="005E00F4">
              <w:rPr>
                <w:rFonts w:asciiTheme="minorHAnsi" w:eastAsia="Fira Sans" w:hAnsiTheme="minorHAnsi" w:cstheme="minorHAnsi"/>
                <w:color w:val="000000"/>
                <w:sz w:val="16"/>
                <w:lang w:val="ru-RU"/>
              </w:rPr>
              <w:t>ссылается на поле</w:t>
            </w:r>
            <w:r w:rsidR="0037601F" w:rsidRPr="005E00F4">
              <w:rPr>
                <w:rFonts w:asciiTheme="minorHAnsi" w:eastAsia="Fira Sans" w:hAnsiTheme="minorHAnsi" w:cstheme="minorHAnsi"/>
                <w:color w:val="000000"/>
                <w:sz w:val="16"/>
              </w:rPr>
              <w:t xml:space="preserve"> </w:t>
            </w:r>
            <w:r w:rsidRPr="005E00F4">
              <w:rPr>
                <w:rFonts w:asciiTheme="minorHAnsi" w:eastAsia="Fira Sans" w:hAnsiTheme="minorHAnsi" w:cstheme="minorHAnsi"/>
                <w:color w:val="000000"/>
                <w:sz w:val="16"/>
              </w:rPr>
              <w:t xml:space="preserve">POI_ID </w:t>
            </w:r>
            <w:r w:rsidR="0037601F" w:rsidRPr="005E00F4">
              <w:rPr>
                <w:rFonts w:asciiTheme="minorHAnsi" w:eastAsia="Fira Sans" w:hAnsiTheme="minorHAnsi" w:cstheme="minorHAnsi"/>
                <w:color w:val="000000"/>
                <w:sz w:val="16"/>
                <w:lang w:val="ru-RU"/>
              </w:rPr>
              <w:t>в слое ПОИ</w:t>
            </w:r>
            <w:r w:rsidR="0037601F" w:rsidRPr="005E00F4">
              <w:rPr>
                <w:rFonts w:asciiTheme="minorHAnsi" w:eastAsia="Fira Sans" w:hAnsiTheme="minorHAnsi" w:cstheme="minorHAnsi"/>
                <w:color w:val="000000"/>
                <w:sz w:val="16"/>
              </w:rPr>
              <w:t xml:space="preserve"> </w:t>
            </w:r>
            <w:r w:rsidR="0037601F" w:rsidRPr="005E00F4">
              <w:rPr>
                <w:rFonts w:asciiTheme="minorHAnsi" w:eastAsia="Fira Sans" w:hAnsiTheme="minorHAnsi" w:cstheme="minorHAnsi"/>
                <w:color w:val="000000"/>
                <w:sz w:val="16"/>
                <w:lang w:val="ru-RU"/>
              </w:rPr>
              <w:t>(</w:t>
            </w:r>
            <w:r w:rsidR="0037601F" w:rsidRPr="005E00F4">
              <w:rPr>
                <w:rFonts w:asciiTheme="minorHAnsi" w:eastAsia="Fira Sans" w:hAnsiTheme="minorHAnsi" w:cstheme="minorHAnsi"/>
                <w:color w:val="000000"/>
                <w:sz w:val="16"/>
              </w:rPr>
              <w:t>POI layer</w:t>
            </w:r>
            <w:r w:rsidR="0037601F" w:rsidRPr="005E00F4">
              <w:rPr>
                <w:rFonts w:asciiTheme="minorHAnsi" w:eastAsia="Fira Sans" w:hAnsiTheme="minorHAnsi" w:cstheme="minorHAnsi"/>
                <w:color w:val="000000"/>
                <w:sz w:val="16"/>
                <w:lang w:val="ru-RU"/>
              </w:rPr>
              <w:t>)</w:t>
            </w:r>
            <w:r w:rsidR="0037601F" w:rsidRPr="005E00F4">
              <w:rPr>
                <w:rFonts w:asciiTheme="minorHAnsi" w:eastAsia="Fira Sans" w:hAnsiTheme="minorHAnsi" w:cstheme="minorHAnsi"/>
                <w:color w:val="000000"/>
                <w:sz w:val="16"/>
              </w:rPr>
              <w:t>.</w:t>
            </w:r>
          </w:p>
        </w:tc>
      </w:tr>
    </w:tbl>
    <w:p w14:paraId="343494B2" w14:textId="7BDBB6E4" w:rsidR="0037081A" w:rsidRPr="005E00F4" w:rsidRDefault="00D43C22" w:rsidP="005922F8">
      <w:pPr>
        <w:tabs>
          <w:tab w:val="left" w:pos="10206"/>
        </w:tabs>
        <w:autoSpaceDE w:val="0"/>
        <w:autoSpaceDN w:val="0"/>
        <w:spacing w:before="574" w:line="185" w:lineRule="auto"/>
        <w:ind w:left="567" w:right="620"/>
        <w:rPr>
          <w:rFonts w:asciiTheme="minorHAnsi" w:hAnsiTheme="minorHAnsi" w:cstheme="minorHAnsi"/>
          <w:color w:val="002060"/>
        </w:rPr>
      </w:pPr>
      <w:r w:rsidRPr="005E00F4">
        <w:rPr>
          <w:rFonts w:asciiTheme="minorHAnsi" w:eastAsia="NanumGothic" w:hAnsiTheme="minorHAnsi" w:cstheme="minorHAnsi"/>
          <w:color w:val="002060"/>
          <w:sz w:val="32"/>
          <w:lang w:val="ru-RU"/>
        </w:rPr>
        <w:t>3</w:t>
      </w:r>
      <w:r w:rsidR="0037081A" w:rsidRPr="005E00F4">
        <w:rPr>
          <w:rFonts w:asciiTheme="minorHAnsi" w:eastAsia="NanumGothic" w:hAnsiTheme="minorHAnsi" w:cstheme="minorHAnsi"/>
          <w:color w:val="002060"/>
          <w:sz w:val="32"/>
        </w:rPr>
        <w:t>.3.1.</w:t>
      </w:r>
      <w:r w:rsidR="003F32AF" w:rsidRPr="005E00F4">
        <w:rPr>
          <w:rFonts w:asciiTheme="minorHAnsi" w:eastAsia="NanumGothic" w:hAnsiTheme="minorHAnsi" w:cstheme="minorHAnsi"/>
          <w:color w:val="002060"/>
          <w:sz w:val="32"/>
          <w:lang w:val="ru-RU"/>
        </w:rPr>
        <w:t>2</w:t>
      </w:r>
      <w:r w:rsidR="0037081A" w:rsidRPr="005E00F4">
        <w:rPr>
          <w:rFonts w:asciiTheme="minorHAnsi" w:eastAsia="NanumGothic" w:hAnsiTheme="minorHAnsi" w:cstheme="minorHAnsi"/>
          <w:color w:val="002060"/>
          <w:sz w:val="32"/>
        </w:rPr>
        <w:t xml:space="preserve"> </w:t>
      </w:r>
      <w:r w:rsidR="00C673E5" w:rsidRPr="005E00F4">
        <w:rPr>
          <w:rFonts w:asciiTheme="minorHAnsi" w:eastAsia="NanumGothic" w:hAnsiTheme="minorHAnsi" w:cstheme="minorHAnsi"/>
          <w:color w:val="002060"/>
          <w:sz w:val="32"/>
          <w:lang w:val="ru-RU"/>
        </w:rPr>
        <w:t xml:space="preserve">Контактная информация ПОИ </w:t>
      </w:r>
      <w:r w:rsidR="0037081A" w:rsidRPr="005E00F4">
        <w:rPr>
          <w:rFonts w:asciiTheme="minorHAnsi" w:eastAsia="NanumGothic" w:hAnsiTheme="minorHAnsi" w:cstheme="minorHAnsi"/>
          <w:color w:val="002060"/>
          <w:sz w:val="32"/>
        </w:rPr>
        <w:t>(POIContact)</w:t>
      </w:r>
    </w:p>
    <w:p w14:paraId="68D5C8EC" w14:textId="2BEC8E9B" w:rsidR="00C673E5" w:rsidRPr="005E00F4" w:rsidRDefault="00C673E5" w:rsidP="008B176D">
      <w:pPr>
        <w:tabs>
          <w:tab w:val="left" w:pos="10206"/>
        </w:tabs>
        <w:autoSpaceDE w:val="0"/>
        <w:autoSpaceDN w:val="0"/>
        <w:spacing w:before="180" w:after="152" w:line="269" w:lineRule="auto"/>
        <w:ind w:left="567"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Таблица контакт</w:t>
      </w:r>
      <w:r w:rsidRPr="005E00F4">
        <w:rPr>
          <w:rFonts w:asciiTheme="minorHAnsi" w:eastAsia="Fira Sans" w:hAnsiTheme="minorHAnsi" w:cstheme="minorHAnsi"/>
          <w:color w:val="000000"/>
          <w:sz w:val="20"/>
          <w:lang w:val="ru-RU"/>
        </w:rPr>
        <w:t>ной информации</w:t>
      </w:r>
      <w:r w:rsidRPr="005E00F4">
        <w:rPr>
          <w:rFonts w:asciiTheme="minorHAnsi" w:eastAsia="Fira Sans" w:hAnsiTheme="minorHAnsi" w:cstheme="minorHAnsi"/>
          <w:color w:val="000000"/>
          <w:sz w:val="20"/>
        </w:rPr>
        <w:t xml:space="preserve"> POI содержит контактную информацию для ОБЪЕКТА. Контактная информация может быть различных типов, как указано в поле Contact_Type.</w:t>
      </w:r>
    </w:p>
    <w:p w14:paraId="105F2EE0" w14:textId="16423D71" w:rsidR="0037081A" w:rsidRPr="005E00F4" w:rsidRDefault="00C673E5" w:rsidP="008B176D">
      <w:pPr>
        <w:tabs>
          <w:tab w:val="left" w:pos="10206"/>
        </w:tabs>
        <w:autoSpaceDE w:val="0"/>
        <w:autoSpaceDN w:val="0"/>
        <w:spacing w:before="180" w:after="152" w:line="269" w:lineRule="auto"/>
        <w:ind w:left="567" w:right="1187"/>
        <w:jc w:val="both"/>
        <w:rPr>
          <w:rFonts w:asciiTheme="minorHAnsi" w:hAnsiTheme="minorHAnsi" w:cstheme="minorHAnsi"/>
        </w:rPr>
      </w:pPr>
      <w:r w:rsidRPr="005E00F4">
        <w:rPr>
          <w:rFonts w:asciiTheme="minorHAnsi" w:eastAsia="Fira Sans" w:hAnsiTheme="minorHAnsi" w:cstheme="minorHAnsi"/>
          <w:color w:val="000000"/>
          <w:sz w:val="20"/>
        </w:rPr>
        <w:t>В таблице контакт</w:t>
      </w:r>
      <w:r w:rsidRPr="005E00F4">
        <w:rPr>
          <w:rFonts w:asciiTheme="minorHAnsi" w:eastAsia="Fira Sans" w:hAnsiTheme="minorHAnsi" w:cstheme="minorHAnsi"/>
          <w:color w:val="000000"/>
          <w:sz w:val="20"/>
          <w:lang w:val="ru-RU"/>
        </w:rPr>
        <w:t>ной информации</w:t>
      </w:r>
      <w:r w:rsidRPr="005E00F4">
        <w:rPr>
          <w:rFonts w:asciiTheme="minorHAnsi" w:eastAsia="Fira Sans" w:hAnsiTheme="minorHAnsi" w:cstheme="minorHAnsi"/>
          <w:color w:val="000000"/>
          <w:sz w:val="20"/>
        </w:rPr>
        <w:t xml:space="preserve"> POI может быть несколько записей для ОБЪЕКТА, если для ТОЧКИ доступна различная контактная информация.</w:t>
      </w:r>
    </w:p>
    <w:tbl>
      <w:tblPr>
        <w:tblStyle w:val="GridTable4-Accent5"/>
        <w:tblW w:w="0" w:type="auto"/>
        <w:tblLayout w:type="fixed"/>
        <w:tblLook w:val="04A0" w:firstRow="1" w:lastRow="0" w:firstColumn="1" w:lastColumn="0" w:noHBand="0" w:noVBand="1"/>
      </w:tblPr>
      <w:tblGrid>
        <w:gridCol w:w="3823"/>
        <w:gridCol w:w="2410"/>
        <w:gridCol w:w="2267"/>
        <w:gridCol w:w="709"/>
      </w:tblGrid>
      <w:tr w:rsidR="008B176D" w:rsidRPr="005E00F4" w14:paraId="10005747" w14:textId="77777777" w:rsidTr="008B176D">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823" w:type="dxa"/>
          </w:tcPr>
          <w:p w14:paraId="2E960485" w14:textId="13E30518" w:rsidR="0056323B" w:rsidRPr="005E00F4" w:rsidRDefault="0056323B" w:rsidP="0056323B">
            <w:pPr>
              <w:tabs>
                <w:tab w:val="left" w:pos="10206"/>
              </w:tabs>
              <w:autoSpaceDE w:val="0"/>
              <w:autoSpaceDN w:val="0"/>
              <w:spacing w:before="102"/>
              <w:ind w:left="80"/>
              <w:rPr>
                <w:rFonts w:asciiTheme="minorHAnsi" w:hAnsiTheme="minorHAnsi" w:cstheme="minorHAnsi"/>
                <w:color w:val="auto"/>
              </w:rPr>
            </w:pPr>
            <w:r w:rsidRPr="005E00F4">
              <w:rPr>
                <w:rFonts w:asciiTheme="minorHAnsi" w:eastAsia="Fira Sans" w:hAnsiTheme="minorHAnsi" w:cstheme="minorHAnsi"/>
                <w:color w:val="auto"/>
                <w:sz w:val="16"/>
                <w:lang w:val="ru-RU"/>
              </w:rPr>
              <w:t>Атрибут</w:t>
            </w:r>
          </w:p>
        </w:tc>
        <w:tc>
          <w:tcPr>
            <w:tcW w:w="2410" w:type="dxa"/>
          </w:tcPr>
          <w:p w14:paraId="4C381E2F" w14:textId="4EADB388" w:rsidR="0056323B" w:rsidRPr="005E00F4" w:rsidRDefault="0056323B" w:rsidP="0056323B">
            <w:pPr>
              <w:tabs>
                <w:tab w:val="left" w:pos="10206"/>
              </w:tabs>
              <w:autoSpaceDE w:val="0"/>
              <w:autoSpaceDN w:val="0"/>
              <w:spacing w:before="102"/>
              <w:ind w:left="80" w:right="31"/>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Название колонки</w:t>
            </w:r>
          </w:p>
        </w:tc>
        <w:tc>
          <w:tcPr>
            <w:tcW w:w="2267" w:type="dxa"/>
          </w:tcPr>
          <w:p w14:paraId="1FEACFF0" w14:textId="78CEB5E3" w:rsidR="0056323B" w:rsidRPr="005E00F4" w:rsidRDefault="0056323B" w:rsidP="008B176D">
            <w:pPr>
              <w:tabs>
                <w:tab w:val="left" w:pos="10206"/>
              </w:tabs>
              <w:autoSpaceDE w:val="0"/>
              <w:autoSpaceDN w:val="0"/>
              <w:spacing w:before="102"/>
              <w:ind w:left="80" w:right="32"/>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lang w:val="en-US"/>
              </w:rPr>
            </w:pPr>
            <w:r w:rsidRPr="005E00F4">
              <w:rPr>
                <w:rFonts w:asciiTheme="minorHAnsi" w:eastAsia="Fira Sans" w:hAnsiTheme="minorHAnsi" w:cstheme="minorHAnsi"/>
                <w:color w:val="auto"/>
                <w:sz w:val="16"/>
                <w:lang w:val="ru-RU"/>
              </w:rPr>
              <w:t>Тип</w:t>
            </w:r>
          </w:p>
        </w:tc>
        <w:tc>
          <w:tcPr>
            <w:tcW w:w="709" w:type="dxa"/>
          </w:tcPr>
          <w:p w14:paraId="0E37DC05" w14:textId="76024B67" w:rsidR="0056323B" w:rsidRPr="005E00F4" w:rsidRDefault="0056323B" w:rsidP="008B176D">
            <w:pPr>
              <w:tabs>
                <w:tab w:val="left" w:pos="10206"/>
              </w:tabs>
              <w:autoSpaceDE w:val="0"/>
              <w:autoSpaceDN w:val="0"/>
              <w:spacing w:before="102"/>
              <w:ind w:left="80" w:right="-41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rPr>
              <w:t>Null</w:t>
            </w:r>
          </w:p>
        </w:tc>
      </w:tr>
      <w:tr w:rsidR="008B176D" w:rsidRPr="005E00F4" w14:paraId="5D781E3B" w14:textId="77777777" w:rsidTr="008B176D">
        <w:trPr>
          <w:cnfStyle w:val="000000100000" w:firstRow="0" w:lastRow="0" w:firstColumn="0" w:lastColumn="0" w:oddVBand="0" w:evenVBand="0" w:oddHBand="1" w:evenHBand="0" w:firstRowFirstColumn="0" w:firstRowLastColumn="0" w:lastRowFirstColumn="0" w:lastRowLastColumn="0"/>
          <w:trHeight w:hRule="exact" w:val="388"/>
        </w:trPr>
        <w:tc>
          <w:tcPr>
            <w:cnfStyle w:val="001000000000" w:firstRow="0" w:lastRow="0" w:firstColumn="1" w:lastColumn="0" w:oddVBand="0" w:evenVBand="0" w:oddHBand="0" w:evenHBand="0" w:firstRowFirstColumn="0" w:firstRowLastColumn="0" w:lastRowFirstColumn="0" w:lastRowLastColumn="0"/>
            <w:tcW w:w="3823" w:type="dxa"/>
          </w:tcPr>
          <w:p w14:paraId="7820FFC1" w14:textId="4EA5B56A" w:rsidR="0037081A" w:rsidRPr="005E00F4" w:rsidRDefault="0037601F" w:rsidP="001F4C4A">
            <w:pPr>
              <w:tabs>
                <w:tab w:val="left" w:pos="10206"/>
              </w:tabs>
              <w:autoSpaceDE w:val="0"/>
              <w:autoSpaceDN w:val="0"/>
              <w:spacing w:before="82"/>
              <w:ind w:left="80"/>
              <w:rPr>
                <w:rFonts w:asciiTheme="minorHAnsi" w:hAnsiTheme="minorHAnsi" w:cstheme="minorHAnsi"/>
                <w:lang w:val="en-US"/>
              </w:rPr>
            </w:pPr>
            <w:r w:rsidRPr="005E00F4">
              <w:rPr>
                <w:rFonts w:asciiTheme="minorHAnsi" w:eastAsia="Fira Sans" w:hAnsiTheme="minorHAnsi" w:cstheme="minorHAnsi"/>
                <w:i/>
                <w:color w:val="3F58A6"/>
                <w:sz w:val="16"/>
              </w:rPr>
              <w:t>ID</w:t>
            </w:r>
            <w:r w:rsidRPr="005E00F4">
              <w:rPr>
                <w:rFonts w:asciiTheme="minorHAnsi" w:eastAsia="Fira Sans" w:hAnsiTheme="minorHAnsi" w:cstheme="minorHAnsi"/>
                <w:i/>
                <w:color w:val="3F58A6"/>
                <w:sz w:val="16"/>
                <w:lang w:val="ru-RU"/>
              </w:rPr>
              <w:t xml:space="preserve"> ПОИ</w:t>
            </w:r>
          </w:p>
        </w:tc>
        <w:tc>
          <w:tcPr>
            <w:tcW w:w="2410" w:type="dxa"/>
          </w:tcPr>
          <w:p w14:paraId="25007B76" w14:textId="77777777" w:rsidR="0037081A" w:rsidRPr="005E00F4" w:rsidRDefault="0037081A" w:rsidP="007D5395">
            <w:pPr>
              <w:tabs>
                <w:tab w:val="left" w:pos="10206"/>
              </w:tabs>
              <w:autoSpaceDE w:val="0"/>
              <w:autoSpaceDN w:val="0"/>
              <w:spacing w:before="82"/>
              <w:ind w:left="80" w:right="3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POI_ID</w:t>
            </w:r>
          </w:p>
        </w:tc>
        <w:tc>
          <w:tcPr>
            <w:tcW w:w="2267" w:type="dxa"/>
          </w:tcPr>
          <w:p w14:paraId="1E8D2A85" w14:textId="629C8338" w:rsidR="0037081A" w:rsidRPr="005E00F4" w:rsidRDefault="00E04F35" w:rsidP="008B176D">
            <w:pPr>
              <w:tabs>
                <w:tab w:val="left" w:pos="10206"/>
              </w:tabs>
              <w:autoSpaceDE w:val="0"/>
              <w:autoSpaceDN w:val="0"/>
              <w:spacing w:before="82"/>
              <w:ind w:left="80" w:right="32"/>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(10)</w:t>
            </w:r>
          </w:p>
        </w:tc>
        <w:tc>
          <w:tcPr>
            <w:tcW w:w="709" w:type="dxa"/>
          </w:tcPr>
          <w:p w14:paraId="28A50330" w14:textId="77777777" w:rsidR="0037081A" w:rsidRPr="005E00F4" w:rsidRDefault="0037081A" w:rsidP="008B176D">
            <w:pPr>
              <w:tabs>
                <w:tab w:val="left" w:pos="10206"/>
              </w:tabs>
              <w:autoSpaceDE w:val="0"/>
              <w:autoSpaceDN w:val="0"/>
              <w:spacing w:before="82"/>
              <w:ind w:left="80" w:right="-41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8B176D" w:rsidRPr="005E00F4" w14:paraId="2C6FB7CA" w14:textId="77777777" w:rsidTr="008B176D">
        <w:trPr>
          <w:trHeight w:hRule="exact" w:val="396"/>
        </w:trPr>
        <w:tc>
          <w:tcPr>
            <w:cnfStyle w:val="001000000000" w:firstRow="0" w:lastRow="0" w:firstColumn="1" w:lastColumn="0" w:oddVBand="0" w:evenVBand="0" w:oddHBand="0" w:evenHBand="0" w:firstRowFirstColumn="0" w:firstRowLastColumn="0" w:lastRowFirstColumn="0" w:lastRowLastColumn="0"/>
            <w:tcW w:w="3823" w:type="dxa"/>
          </w:tcPr>
          <w:p w14:paraId="642C9672" w14:textId="4A36E247" w:rsidR="0037081A" w:rsidRPr="005E00F4" w:rsidRDefault="007D5395" w:rsidP="001F4C4A">
            <w:pPr>
              <w:tabs>
                <w:tab w:val="left" w:pos="10206"/>
              </w:tabs>
              <w:autoSpaceDE w:val="0"/>
              <w:autoSpaceDN w:val="0"/>
              <w:spacing w:before="80"/>
              <w:ind w:left="80"/>
              <w:rPr>
                <w:rFonts w:asciiTheme="minorHAnsi" w:hAnsiTheme="minorHAnsi" w:cstheme="minorHAnsi"/>
                <w:lang w:val="en-US"/>
              </w:rPr>
            </w:pPr>
            <w:r w:rsidRPr="005E00F4">
              <w:rPr>
                <w:rFonts w:asciiTheme="minorHAnsi" w:eastAsia="Fira Sans" w:hAnsiTheme="minorHAnsi" w:cstheme="minorHAnsi"/>
                <w:i/>
                <w:color w:val="3F58A6"/>
                <w:sz w:val="16"/>
                <w:lang w:val="ru-RU"/>
              </w:rPr>
              <w:t>Номер последовательности</w:t>
            </w:r>
            <w:r w:rsidR="0037081A" w:rsidRPr="005E00F4">
              <w:rPr>
                <w:rFonts w:asciiTheme="minorHAnsi" w:eastAsia="Fira Sans" w:hAnsiTheme="minorHAnsi" w:cstheme="minorHAnsi"/>
                <w:i/>
                <w:color w:val="3F58A6"/>
                <w:sz w:val="16"/>
              </w:rPr>
              <w:t xml:space="preserve"> (POIs)</w:t>
            </w:r>
            <w:r w:rsidR="0037081A" w:rsidRPr="005E00F4">
              <w:rPr>
                <w:rFonts w:asciiTheme="minorHAnsi" w:eastAsia="Fira Sans" w:hAnsiTheme="minorHAnsi" w:cstheme="minorHAnsi"/>
                <w:color w:val="000000"/>
                <w:sz w:val="16"/>
              </w:rPr>
              <w:t xml:space="preserve"> </w:t>
            </w:r>
          </w:p>
        </w:tc>
        <w:tc>
          <w:tcPr>
            <w:tcW w:w="2410" w:type="dxa"/>
          </w:tcPr>
          <w:p w14:paraId="1D948B87" w14:textId="77777777" w:rsidR="0037081A" w:rsidRPr="005E00F4" w:rsidRDefault="0037081A" w:rsidP="007D5395">
            <w:pPr>
              <w:tabs>
                <w:tab w:val="left" w:pos="10206"/>
              </w:tabs>
              <w:autoSpaceDE w:val="0"/>
              <w:autoSpaceDN w:val="0"/>
              <w:spacing w:before="80"/>
              <w:ind w:left="80" w:right="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SEQ_NUM</w:t>
            </w:r>
          </w:p>
        </w:tc>
        <w:tc>
          <w:tcPr>
            <w:tcW w:w="2267" w:type="dxa"/>
          </w:tcPr>
          <w:p w14:paraId="66B97409" w14:textId="7B98F0D8" w:rsidR="0037081A" w:rsidRPr="005E00F4" w:rsidRDefault="00E04F35" w:rsidP="008B176D">
            <w:pPr>
              <w:tabs>
                <w:tab w:val="left" w:pos="10206"/>
              </w:tabs>
              <w:autoSpaceDE w:val="0"/>
              <w:autoSpaceDN w:val="0"/>
              <w:spacing w:before="80"/>
              <w:ind w:left="80" w:right="32"/>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(2)</w:t>
            </w:r>
          </w:p>
        </w:tc>
        <w:tc>
          <w:tcPr>
            <w:tcW w:w="709" w:type="dxa"/>
          </w:tcPr>
          <w:p w14:paraId="73A56DBC" w14:textId="77777777" w:rsidR="0037081A" w:rsidRPr="005E00F4" w:rsidRDefault="0037081A" w:rsidP="008B176D">
            <w:pPr>
              <w:tabs>
                <w:tab w:val="left" w:pos="10206"/>
              </w:tabs>
              <w:autoSpaceDE w:val="0"/>
              <w:autoSpaceDN w:val="0"/>
              <w:spacing w:before="80"/>
              <w:ind w:left="80" w:right="-41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8B176D" w:rsidRPr="005E00F4" w14:paraId="11C5F8A1" w14:textId="77777777" w:rsidTr="008B176D">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3823" w:type="dxa"/>
          </w:tcPr>
          <w:p w14:paraId="54EA88D6" w14:textId="0C03F19D" w:rsidR="0037081A" w:rsidRPr="005E00F4" w:rsidRDefault="007D5395" w:rsidP="001F4C4A">
            <w:pPr>
              <w:tabs>
                <w:tab w:val="left" w:pos="10206"/>
              </w:tabs>
              <w:autoSpaceDE w:val="0"/>
              <w:autoSpaceDN w:val="0"/>
              <w:spacing w:before="82"/>
              <w:ind w:left="80"/>
              <w:rPr>
                <w:rFonts w:asciiTheme="minorHAnsi" w:hAnsiTheme="minorHAnsi" w:cstheme="minorHAnsi"/>
                <w:lang w:val="en-US"/>
              </w:rPr>
            </w:pPr>
            <w:r w:rsidRPr="005E00F4">
              <w:rPr>
                <w:rFonts w:asciiTheme="minorHAnsi" w:eastAsia="Fira Sans" w:hAnsiTheme="minorHAnsi" w:cstheme="minorHAnsi"/>
                <w:i/>
                <w:color w:val="3F58A6"/>
                <w:sz w:val="16"/>
                <w:lang w:val="ru-RU"/>
              </w:rPr>
              <w:t>Тип контакта</w:t>
            </w:r>
            <w:r w:rsidR="0037081A" w:rsidRPr="005E00F4">
              <w:rPr>
                <w:rFonts w:asciiTheme="minorHAnsi" w:eastAsia="Fira Sans" w:hAnsiTheme="minorHAnsi" w:cstheme="minorHAnsi"/>
                <w:color w:val="000000"/>
                <w:sz w:val="16"/>
              </w:rPr>
              <w:t xml:space="preserve"> </w:t>
            </w:r>
          </w:p>
        </w:tc>
        <w:tc>
          <w:tcPr>
            <w:tcW w:w="2410" w:type="dxa"/>
          </w:tcPr>
          <w:p w14:paraId="44906C62" w14:textId="77777777" w:rsidR="0037081A" w:rsidRPr="005E00F4" w:rsidRDefault="0037081A" w:rsidP="007D5395">
            <w:pPr>
              <w:tabs>
                <w:tab w:val="left" w:pos="10206"/>
              </w:tabs>
              <w:autoSpaceDE w:val="0"/>
              <w:autoSpaceDN w:val="0"/>
              <w:spacing w:before="82"/>
              <w:ind w:left="80" w:right="3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CONTACT_TYPE</w:t>
            </w:r>
          </w:p>
        </w:tc>
        <w:tc>
          <w:tcPr>
            <w:tcW w:w="2267" w:type="dxa"/>
          </w:tcPr>
          <w:p w14:paraId="739AC1FE" w14:textId="012D72AA" w:rsidR="0037081A" w:rsidRPr="005E00F4" w:rsidRDefault="00423E8A" w:rsidP="008B176D">
            <w:pPr>
              <w:tabs>
                <w:tab w:val="left" w:pos="10206"/>
              </w:tabs>
              <w:autoSpaceDE w:val="0"/>
              <w:autoSpaceDN w:val="0"/>
              <w:spacing w:before="82"/>
              <w:ind w:left="80" w:right="32"/>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Символьный (</w:t>
            </w:r>
            <w:r w:rsidR="0037081A" w:rsidRPr="005E00F4">
              <w:rPr>
                <w:rFonts w:asciiTheme="minorHAnsi" w:eastAsia="Fira Sans" w:hAnsiTheme="minorHAnsi" w:cstheme="minorHAnsi"/>
                <w:color w:val="000000"/>
                <w:sz w:val="16"/>
              </w:rPr>
              <w:t>1)</w:t>
            </w:r>
          </w:p>
        </w:tc>
        <w:tc>
          <w:tcPr>
            <w:tcW w:w="709" w:type="dxa"/>
          </w:tcPr>
          <w:p w14:paraId="131117AD" w14:textId="77777777" w:rsidR="0037081A" w:rsidRPr="005E00F4" w:rsidRDefault="0037081A" w:rsidP="008B176D">
            <w:pPr>
              <w:tabs>
                <w:tab w:val="left" w:pos="10206"/>
              </w:tabs>
              <w:autoSpaceDE w:val="0"/>
              <w:autoSpaceDN w:val="0"/>
              <w:spacing w:before="82"/>
              <w:ind w:left="80" w:right="-41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8B176D" w:rsidRPr="005E00F4" w14:paraId="5B85961A" w14:textId="77777777" w:rsidTr="008B176D">
        <w:trPr>
          <w:trHeight w:hRule="exact" w:val="396"/>
        </w:trPr>
        <w:tc>
          <w:tcPr>
            <w:cnfStyle w:val="001000000000" w:firstRow="0" w:lastRow="0" w:firstColumn="1" w:lastColumn="0" w:oddVBand="0" w:evenVBand="0" w:oddHBand="0" w:evenHBand="0" w:firstRowFirstColumn="0" w:firstRowLastColumn="0" w:lastRowFirstColumn="0" w:lastRowLastColumn="0"/>
            <w:tcW w:w="3823" w:type="dxa"/>
          </w:tcPr>
          <w:p w14:paraId="72DFF57A" w14:textId="1C1AB3E5" w:rsidR="0037081A" w:rsidRPr="005E00F4" w:rsidRDefault="007D5395" w:rsidP="001F4C4A">
            <w:pPr>
              <w:tabs>
                <w:tab w:val="left" w:pos="10206"/>
              </w:tabs>
              <w:autoSpaceDE w:val="0"/>
              <w:autoSpaceDN w:val="0"/>
              <w:spacing w:before="82"/>
              <w:ind w:left="80"/>
              <w:rPr>
                <w:rFonts w:asciiTheme="minorHAnsi" w:hAnsiTheme="minorHAnsi" w:cstheme="minorHAnsi"/>
                <w:lang w:val="en-US"/>
              </w:rPr>
            </w:pPr>
            <w:r w:rsidRPr="005E00F4">
              <w:rPr>
                <w:rFonts w:asciiTheme="minorHAnsi" w:eastAsia="Fira Sans" w:hAnsiTheme="minorHAnsi" w:cstheme="minorHAnsi"/>
                <w:i/>
                <w:color w:val="3F58A6"/>
                <w:sz w:val="16"/>
                <w:lang w:val="ru-RU"/>
              </w:rPr>
              <w:t>Контакт</w:t>
            </w:r>
            <w:r w:rsidR="0037081A" w:rsidRPr="005E00F4">
              <w:rPr>
                <w:rFonts w:asciiTheme="minorHAnsi" w:eastAsia="Fira Sans" w:hAnsiTheme="minorHAnsi" w:cstheme="minorHAnsi"/>
                <w:color w:val="000000"/>
                <w:sz w:val="16"/>
              </w:rPr>
              <w:t xml:space="preserve"> </w:t>
            </w:r>
          </w:p>
        </w:tc>
        <w:tc>
          <w:tcPr>
            <w:tcW w:w="2410" w:type="dxa"/>
          </w:tcPr>
          <w:p w14:paraId="14D943FB" w14:textId="77777777" w:rsidR="0037081A" w:rsidRPr="005E00F4" w:rsidRDefault="0037081A" w:rsidP="007D5395">
            <w:pPr>
              <w:tabs>
                <w:tab w:val="left" w:pos="10206"/>
              </w:tabs>
              <w:autoSpaceDE w:val="0"/>
              <w:autoSpaceDN w:val="0"/>
              <w:spacing w:before="82"/>
              <w:ind w:left="80" w:right="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CONTACT</w:t>
            </w:r>
          </w:p>
        </w:tc>
        <w:tc>
          <w:tcPr>
            <w:tcW w:w="2267" w:type="dxa"/>
          </w:tcPr>
          <w:p w14:paraId="6E11B4FE" w14:textId="751534D1" w:rsidR="0037081A" w:rsidRPr="005E00F4" w:rsidRDefault="00423E8A" w:rsidP="008B176D">
            <w:pPr>
              <w:tabs>
                <w:tab w:val="left" w:pos="10206"/>
              </w:tabs>
              <w:autoSpaceDE w:val="0"/>
              <w:autoSpaceDN w:val="0"/>
              <w:spacing w:before="82"/>
              <w:ind w:left="80" w:right="32"/>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Символьный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(200)</w:t>
            </w:r>
          </w:p>
        </w:tc>
        <w:tc>
          <w:tcPr>
            <w:tcW w:w="709" w:type="dxa"/>
          </w:tcPr>
          <w:p w14:paraId="3859790C" w14:textId="77777777" w:rsidR="0037081A" w:rsidRPr="005E00F4" w:rsidRDefault="0037081A" w:rsidP="008B176D">
            <w:pPr>
              <w:tabs>
                <w:tab w:val="left" w:pos="10206"/>
              </w:tabs>
              <w:autoSpaceDE w:val="0"/>
              <w:autoSpaceDN w:val="0"/>
              <w:spacing w:before="82"/>
              <w:ind w:left="80" w:right="-41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8B176D" w:rsidRPr="005E00F4" w14:paraId="6A8651A7" w14:textId="77777777" w:rsidTr="008B176D">
        <w:trPr>
          <w:cnfStyle w:val="000000100000" w:firstRow="0" w:lastRow="0" w:firstColumn="0" w:lastColumn="0" w:oddVBand="0" w:evenVBand="0" w:oddHBand="1" w:evenHBand="0" w:firstRowFirstColumn="0" w:firstRowLastColumn="0" w:lastRowFirstColumn="0" w:lastRowLastColumn="0"/>
          <w:trHeight w:hRule="exact" w:val="398"/>
        </w:trPr>
        <w:tc>
          <w:tcPr>
            <w:cnfStyle w:val="001000000000" w:firstRow="0" w:lastRow="0" w:firstColumn="1" w:lastColumn="0" w:oddVBand="0" w:evenVBand="0" w:oddHBand="0" w:evenHBand="0" w:firstRowFirstColumn="0" w:firstRowLastColumn="0" w:lastRowFirstColumn="0" w:lastRowLastColumn="0"/>
            <w:tcW w:w="3823" w:type="dxa"/>
          </w:tcPr>
          <w:p w14:paraId="2EDC4DFF" w14:textId="29C8E788" w:rsidR="0037081A" w:rsidRPr="005E00F4" w:rsidRDefault="007D5395" w:rsidP="001F4C4A">
            <w:pPr>
              <w:tabs>
                <w:tab w:val="left" w:pos="10206"/>
              </w:tabs>
              <w:autoSpaceDE w:val="0"/>
              <w:autoSpaceDN w:val="0"/>
              <w:spacing w:before="82"/>
              <w:ind w:left="80"/>
              <w:rPr>
                <w:rFonts w:asciiTheme="minorHAnsi" w:hAnsiTheme="minorHAnsi" w:cstheme="minorHAnsi"/>
                <w:lang w:val="en-US"/>
              </w:rPr>
            </w:pPr>
            <w:r w:rsidRPr="005E00F4">
              <w:rPr>
                <w:rFonts w:asciiTheme="minorHAnsi" w:eastAsia="Fira Sans" w:hAnsiTheme="minorHAnsi" w:cstheme="minorHAnsi"/>
                <w:i/>
                <w:color w:val="3F58A6"/>
                <w:sz w:val="16"/>
                <w:lang w:val="ru-RU"/>
              </w:rPr>
              <w:t>Приоритетное</w:t>
            </w:r>
            <w:r w:rsidR="0037081A" w:rsidRPr="005E00F4">
              <w:rPr>
                <w:rFonts w:asciiTheme="minorHAnsi" w:eastAsia="Fira Sans" w:hAnsiTheme="minorHAnsi" w:cstheme="minorHAnsi"/>
                <w:color w:val="000000"/>
                <w:sz w:val="16"/>
              </w:rPr>
              <w:t xml:space="preserve"> </w:t>
            </w:r>
          </w:p>
        </w:tc>
        <w:tc>
          <w:tcPr>
            <w:tcW w:w="2410" w:type="dxa"/>
          </w:tcPr>
          <w:p w14:paraId="54A8EE5A" w14:textId="77777777" w:rsidR="0037081A" w:rsidRPr="005E00F4" w:rsidRDefault="0037081A" w:rsidP="007D5395">
            <w:pPr>
              <w:tabs>
                <w:tab w:val="left" w:pos="10206"/>
              </w:tabs>
              <w:autoSpaceDE w:val="0"/>
              <w:autoSpaceDN w:val="0"/>
              <w:spacing w:before="82"/>
              <w:ind w:left="80" w:right="3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PREFERRED</w:t>
            </w:r>
          </w:p>
        </w:tc>
        <w:tc>
          <w:tcPr>
            <w:tcW w:w="2267" w:type="dxa"/>
          </w:tcPr>
          <w:p w14:paraId="6FCCCDCE" w14:textId="6830C9A0" w:rsidR="0037081A" w:rsidRPr="005E00F4" w:rsidRDefault="00423E8A" w:rsidP="008B176D">
            <w:pPr>
              <w:tabs>
                <w:tab w:val="left" w:pos="10206"/>
              </w:tabs>
              <w:autoSpaceDE w:val="0"/>
              <w:autoSpaceDN w:val="0"/>
              <w:spacing w:before="82"/>
              <w:ind w:left="80" w:right="32"/>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Символьный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(1)</w:t>
            </w:r>
          </w:p>
        </w:tc>
        <w:tc>
          <w:tcPr>
            <w:tcW w:w="709" w:type="dxa"/>
          </w:tcPr>
          <w:p w14:paraId="1F00533F" w14:textId="77777777" w:rsidR="0037081A" w:rsidRPr="005E00F4" w:rsidRDefault="0037081A" w:rsidP="008B176D">
            <w:pPr>
              <w:tabs>
                <w:tab w:val="left" w:pos="10206"/>
              </w:tabs>
              <w:autoSpaceDE w:val="0"/>
              <w:autoSpaceDN w:val="0"/>
              <w:spacing w:before="82"/>
              <w:ind w:left="80" w:right="-41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8B176D" w:rsidRPr="005E00F4" w14:paraId="32CBFA3F" w14:textId="77777777" w:rsidTr="008B176D">
        <w:trPr>
          <w:trHeight w:hRule="exact" w:val="396"/>
        </w:trPr>
        <w:tc>
          <w:tcPr>
            <w:cnfStyle w:val="001000000000" w:firstRow="0" w:lastRow="0" w:firstColumn="1" w:lastColumn="0" w:oddVBand="0" w:evenVBand="0" w:oddHBand="0" w:evenHBand="0" w:firstRowFirstColumn="0" w:firstRowLastColumn="0" w:lastRowFirstColumn="0" w:lastRowLastColumn="0"/>
            <w:tcW w:w="3823" w:type="dxa"/>
          </w:tcPr>
          <w:p w14:paraId="3DF77598" w14:textId="69D8D2CB" w:rsidR="0037081A" w:rsidRPr="005E00F4" w:rsidRDefault="007D5395" w:rsidP="001F4C4A">
            <w:pPr>
              <w:tabs>
                <w:tab w:val="left" w:pos="10206"/>
              </w:tabs>
              <w:autoSpaceDE w:val="0"/>
              <w:autoSpaceDN w:val="0"/>
              <w:spacing w:before="80"/>
              <w:ind w:left="80"/>
              <w:rPr>
                <w:rFonts w:asciiTheme="minorHAnsi" w:hAnsiTheme="minorHAnsi" w:cstheme="minorHAnsi"/>
                <w:lang w:val="ru-RU"/>
              </w:rPr>
            </w:pPr>
            <w:r w:rsidRPr="005E00F4">
              <w:rPr>
                <w:rFonts w:asciiTheme="minorHAnsi" w:eastAsia="Fira Sans" w:hAnsiTheme="minorHAnsi" w:cstheme="minorHAnsi"/>
                <w:i/>
                <w:color w:val="3F58A6"/>
                <w:sz w:val="16"/>
                <w:lang w:val="ru-RU"/>
              </w:rPr>
              <w:t>Региональный код телефонного номера</w:t>
            </w:r>
          </w:p>
        </w:tc>
        <w:tc>
          <w:tcPr>
            <w:tcW w:w="2410" w:type="dxa"/>
          </w:tcPr>
          <w:p w14:paraId="596720B5" w14:textId="77777777" w:rsidR="0037081A" w:rsidRPr="005E00F4" w:rsidRDefault="0037081A" w:rsidP="007D5395">
            <w:pPr>
              <w:tabs>
                <w:tab w:val="left" w:pos="10206"/>
              </w:tabs>
              <w:autoSpaceDE w:val="0"/>
              <w:autoSpaceDN w:val="0"/>
              <w:spacing w:before="80"/>
              <w:ind w:left="80" w:right="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PHONE_AREA_CODE</w:t>
            </w:r>
          </w:p>
        </w:tc>
        <w:tc>
          <w:tcPr>
            <w:tcW w:w="2267" w:type="dxa"/>
          </w:tcPr>
          <w:p w14:paraId="645EAD72" w14:textId="126F6C30" w:rsidR="0037081A" w:rsidRPr="005E00F4" w:rsidRDefault="00E04F35" w:rsidP="008B176D">
            <w:pPr>
              <w:tabs>
                <w:tab w:val="left" w:pos="10206"/>
              </w:tabs>
              <w:autoSpaceDE w:val="0"/>
              <w:autoSpaceDN w:val="0"/>
              <w:spacing w:before="80"/>
              <w:ind w:left="80" w:right="32"/>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(6)</w:t>
            </w:r>
          </w:p>
        </w:tc>
        <w:tc>
          <w:tcPr>
            <w:tcW w:w="709" w:type="dxa"/>
          </w:tcPr>
          <w:p w14:paraId="1F30EB9F" w14:textId="77777777" w:rsidR="0037081A" w:rsidRPr="005E00F4" w:rsidRDefault="0037081A" w:rsidP="008B176D">
            <w:pPr>
              <w:tabs>
                <w:tab w:val="left" w:pos="10206"/>
              </w:tabs>
              <w:autoSpaceDE w:val="0"/>
              <w:autoSpaceDN w:val="0"/>
              <w:spacing w:before="80"/>
              <w:ind w:left="80" w:right="-41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8B176D" w:rsidRPr="005E00F4" w14:paraId="1E52AF80" w14:textId="77777777" w:rsidTr="008B176D">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3823" w:type="dxa"/>
          </w:tcPr>
          <w:p w14:paraId="564C014D" w14:textId="1A065350" w:rsidR="0037081A" w:rsidRPr="005E00F4" w:rsidRDefault="007D5395" w:rsidP="001F4C4A">
            <w:pPr>
              <w:tabs>
                <w:tab w:val="left" w:pos="10206"/>
              </w:tabs>
              <w:autoSpaceDE w:val="0"/>
              <w:autoSpaceDN w:val="0"/>
              <w:spacing w:before="82"/>
              <w:ind w:left="80"/>
              <w:rPr>
                <w:rFonts w:asciiTheme="minorHAnsi" w:hAnsiTheme="minorHAnsi" w:cstheme="minorHAnsi"/>
                <w:lang w:val="ru-RU"/>
              </w:rPr>
            </w:pPr>
            <w:r w:rsidRPr="005E00F4">
              <w:rPr>
                <w:rFonts w:asciiTheme="minorHAnsi" w:eastAsia="Fira Sans" w:hAnsiTheme="minorHAnsi" w:cstheme="minorHAnsi"/>
                <w:i/>
                <w:color w:val="3F58A6"/>
                <w:sz w:val="16"/>
                <w:lang w:val="ru-RU"/>
              </w:rPr>
              <w:t>Местный телефонный номер</w:t>
            </w:r>
          </w:p>
        </w:tc>
        <w:tc>
          <w:tcPr>
            <w:tcW w:w="2410" w:type="dxa"/>
          </w:tcPr>
          <w:p w14:paraId="3CDACC93" w14:textId="77777777" w:rsidR="0037081A" w:rsidRPr="005E00F4" w:rsidRDefault="0037081A" w:rsidP="007D5395">
            <w:pPr>
              <w:tabs>
                <w:tab w:val="left" w:pos="10206"/>
              </w:tabs>
              <w:autoSpaceDE w:val="0"/>
              <w:autoSpaceDN w:val="0"/>
              <w:spacing w:before="82"/>
              <w:ind w:left="80" w:right="3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PHONE_LOCAL_NUMBER</w:t>
            </w:r>
          </w:p>
        </w:tc>
        <w:tc>
          <w:tcPr>
            <w:tcW w:w="2267" w:type="dxa"/>
          </w:tcPr>
          <w:p w14:paraId="30E708EE" w14:textId="1505E4A3" w:rsidR="0037081A" w:rsidRPr="005E00F4" w:rsidRDefault="00423E8A" w:rsidP="008B176D">
            <w:pPr>
              <w:tabs>
                <w:tab w:val="left" w:pos="10206"/>
              </w:tabs>
              <w:autoSpaceDE w:val="0"/>
              <w:autoSpaceDN w:val="0"/>
              <w:spacing w:before="82"/>
              <w:ind w:left="80" w:right="32"/>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Символьный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(15)</w:t>
            </w:r>
          </w:p>
        </w:tc>
        <w:tc>
          <w:tcPr>
            <w:tcW w:w="709" w:type="dxa"/>
          </w:tcPr>
          <w:p w14:paraId="2A4E7106" w14:textId="77777777" w:rsidR="0037081A" w:rsidRPr="005E00F4" w:rsidRDefault="0037081A" w:rsidP="008B176D">
            <w:pPr>
              <w:tabs>
                <w:tab w:val="left" w:pos="10206"/>
              </w:tabs>
              <w:autoSpaceDE w:val="0"/>
              <w:autoSpaceDN w:val="0"/>
              <w:spacing w:before="82"/>
              <w:ind w:left="80" w:right="-41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8B176D" w:rsidRPr="005E00F4" w14:paraId="6F96757E" w14:textId="77777777" w:rsidTr="008B176D">
        <w:trPr>
          <w:trHeight w:hRule="exact" w:val="396"/>
        </w:trPr>
        <w:tc>
          <w:tcPr>
            <w:cnfStyle w:val="001000000000" w:firstRow="0" w:lastRow="0" w:firstColumn="1" w:lastColumn="0" w:oddVBand="0" w:evenVBand="0" w:oddHBand="0" w:evenHBand="0" w:firstRowFirstColumn="0" w:firstRowLastColumn="0" w:lastRowFirstColumn="0" w:lastRowLastColumn="0"/>
            <w:tcW w:w="3823" w:type="dxa"/>
          </w:tcPr>
          <w:p w14:paraId="65237D71" w14:textId="7D03C93F" w:rsidR="0037081A" w:rsidRPr="005E00F4" w:rsidRDefault="007D5395" w:rsidP="001F4C4A">
            <w:pPr>
              <w:tabs>
                <w:tab w:val="left" w:pos="10206"/>
              </w:tabs>
              <w:autoSpaceDE w:val="0"/>
              <w:autoSpaceDN w:val="0"/>
              <w:spacing w:before="82"/>
              <w:ind w:left="80"/>
              <w:rPr>
                <w:rFonts w:asciiTheme="minorHAnsi" w:hAnsiTheme="minorHAnsi" w:cstheme="minorHAnsi"/>
                <w:lang w:val="ru-RU"/>
              </w:rPr>
            </w:pPr>
            <w:r w:rsidRPr="005E00F4">
              <w:rPr>
                <w:rFonts w:asciiTheme="minorHAnsi" w:eastAsia="Fira Sans" w:hAnsiTheme="minorHAnsi" w:cstheme="minorHAnsi"/>
                <w:i/>
                <w:color w:val="3F58A6"/>
                <w:sz w:val="16"/>
                <w:lang w:val="ru-RU"/>
              </w:rPr>
              <w:t>Т</w:t>
            </w:r>
            <w:r w:rsidRPr="005E00F4">
              <w:rPr>
                <w:rFonts w:asciiTheme="minorHAnsi" w:eastAsia="Fira Sans" w:hAnsiTheme="minorHAnsi" w:cstheme="minorHAnsi"/>
                <w:i/>
                <w:color w:val="3F58A6"/>
                <w:sz w:val="16"/>
                <w:lang w:val="ru-RU"/>
              </w:rPr>
              <w:t>елефонный номер</w:t>
            </w:r>
            <w:r w:rsidRPr="005E00F4">
              <w:rPr>
                <w:rFonts w:asciiTheme="minorHAnsi" w:eastAsia="Fira Sans" w:hAnsiTheme="minorHAnsi" w:cstheme="minorHAnsi"/>
                <w:i/>
                <w:color w:val="3F58A6"/>
                <w:sz w:val="16"/>
              </w:rPr>
              <w:t xml:space="preserve"> </w:t>
            </w:r>
            <w:r w:rsidRPr="005E00F4">
              <w:rPr>
                <w:rFonts w:asciiTheme="minorHAnsi" w:eastAsia="Fira Sans" w:hAnsiTheme="minorHAnsi" w:cstheme="minorHAnsi"/>
                <w:i/>
                <w:color w:val="3F58A6"/>
                <w:sz w:val="16"/>
                <w:lang w:val="ru-RU"/>
              </w:rPr>
              <w:t xml:space="preserve">в формате </w:t>
            </w:r>
            <w:r w:rsidR="0037081A" w:rsidRPr="005E00F4">
              <w:rPr>
                <w:rFonts w:asciiTheme="minorHAnsi" w:eastAsia="Fira Sans" w:hAnsiTheme="minorHAnsi" w:cstheme="minorHAnsi"/>
                <w:i/>
                <w:color w:val="3F58A6"/>
                <w:sz w:val="16"/>
              </w:rPr>
              <w:t xml:space="preserve">E164 </w:t>
            </w:r>
          </w:p>
        </w:tc>
        <w:tc>
          <w:tcPr>
            <w:tcW w:w="2410" w:type="dxa"/>
          </w:tcPr>
          <w:p w14:paraId="1D903DE1" w14:textId="77777777" w:rsidR="0037081A" w:rsidRPr="005E00F4" w:rsidRDefault="0037081A" w:rsidP="007D5395">
            <w:pPr>
              <w:tabs>
                <w:tab w:val="left" w:pos="10206"/>
              </w:tabs>
              <w:autoSpaceDE w:val="0"/>
              <w:autoSpaceDN w:val="0"/>
              <w:spacing w:before="82"/>
              <w:ind w:left="80" w:right="3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E164_PHONE_NUMBER</w:t>
            </w:r>
          </w:p>
        </w:tc>
        <w:tc>
          <w:tcPr>
            <w:tcW w:w="2267" w:type="dxa"/>
          </w:tcPr>
          <w:p w14:paraId="41A2B4CF" w14:textId="194E45D5" w:rsidR="0037081A" w:rsidRPr="005E00F4" w:rsidRDefault="00423E8A" w:rsidP="008B176D">
            <w:pPr>
              <w:tabs>
                <w:tab w:val="left" w:pos="10206"/>
              </w:tabs>
              <w:autoSpaceDE w:val="0"/>
              <w:autoSpaceDN w:val="0"/>
              <w:spacing w:before="82"/>
              <w:ind w:left="80" w:right="32"/>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Переменный символ2</w:t>
            </w:r>
            <w:r w:rsidR="0037081A" w:rsidRPr="005E00F4">
              <w:rPr>
                <w:rFonts w:asciiTheme="minorHAnsi" w:eastAsia="Fira Sans" w:hAnsiTheme="minorHAnsi" w:cstheme="minorHAnsi"/>
                <w:color w:val="000000"/>
                <w:sz w:val="16"/>
              </w:rPr>
              <w:t>(15)</w:t>
            </w:r>
          </w:p>
        </w:tc>
        <w:tc>
          <w:tcPr>
            <w:tcW w:w="709" w:type="dxa"/>
          </w:tcPr>
          <w:p w14:paraId="19FF3B66" w14:textId="77777777" w:rsidR="0037081A" w:rsidRPr="005E00F4" w:rsidRDefault="0037081A" w:rsidP="008B176D">
            <w:pPr>
              <w:tabs>
                <w:tab w:val="left" w:pos="10206"/>
              </w:tabs>
              <w:autoSpaceDE w:val="0"/>
              <w:autoSpaceDN w:val="0"/>
              <w:spacing w:before="82"/>
              <w:ind w:left="80" w:right="-41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bl>
    <w:p w14:paraId="10E06F61" w14:textId="77777777" w:rsidR="005922F8" w:rsidRPr="005E00F4" w:rsidRDefault="005922F8">
      <w:pPr>
        <w:rPr>
          <w:rFonts w:asciiTheme="minorHAnsi" w:hAnsiTheme="minorHAnsi" w:cstheme="minorHAnsi"/>
        </w:rPr>
      </w:pPr>
    </w:p>
    <w:tbl>
      <w:tblPr>
        <w:tblStyle w:val="GridTable1Light-Accent1"/>
        <w:tblW w:w="9209" w:type="dxa"/>
        <w:tblLayout w:type="fixed"/>
        <w:tblLook w:val="04A0" w:firstRow="1" w:lastRow="0" w:firstColumn="1" w:lastColumn="0" w:noHBand="0" w:noVBand="1"/>
      </w:tblPr>
      <w:tblGrid>
        <w:gridCol w:w="3308"/>
        <w:gridCol w:w="5901"/>
      </w:tblGrid>
      <w:tr w:rsidR="008B176D" w:rsidRPr="005E00F4" w14:paraId="3FE0202C" w14:textId="77777777" w:rsidTr="008B176D">
        <w:trPr>
          <w:cnfStyle w:val="100000000000" w:firstRow="1" w:lastRow="0" w:firstColumn="0" w:lastColumn="0" w:oddVBand="0" w:evenVBand="0" w:oddHBand="0" w:evenHBand="0" w:firstRowFirstColumn="0" w:firstRowLastColumn="0" w:lastRowFirstColumn="0" w:lastRowLastColumn="0"/>
          <w:trHeight w:hRule="exact" w:val="596"/>
        </w:trPr>
        <w:tc>
          <w:tcPr>
            <w:cnfStyle w:val="001000000000" w:firstRow="0" w:lastRow="0" w:firstColumn="1" w:lastColumn="0" w:oddVBand="0" w:evenVBand="0" w:oddHBand="0" w:evenHBand="0" w:firstRowFirstColumn="0" w:firstRowLastColumn="0" w:lastRowFirstColumn="0" w:lastRowLastColumn="0"/>
            <w:tcW w:w="3308" w:type="dxa"/>
          </w:tcPr>
          <w:p w14:paraId="4E1DDD56" w14:textId="0936D0A7" w:rsidR="00214BE8" w:rsidRPr="005E00F4" w:rsidRDefault="00214BE8" w:rsidP="00214BE8">
            <w:pPr>
              <w:tabs>
                <w:tab w:val="left" w:pos="10206"/>
              </w:tabs>
              <w:autoSpaceDE w:val="0"/>
              <w:autoSpaceDN w:val="0"/>
              <w:spacing w:before="282"/>
              <w:ind w:left="80"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Основной ключ</w:t>
            </w:r>
          </w:p>
        </w:tc>
        <w:tc>
          <w:tcPr>
            <w:tcW w:w="5901" w:type="dxa"/>
          </w:tcPr>
          <w:p w14:paraId="2D5F6631" w14:textId="77777777" w:rsidR="00214BE8" w:rsidRPr="005E00F4" w:rsidRDefault="00214BE8" w:rsidP="00214BE8">
            <w:pPr>
              <w:tabs>
                <w:tab w:val="left" w:pos="10206"/>
              </w:tabs>
              <w:autoSpaceDE w:val="0"/>
              <w:autoSpaceDN w:val="0"/>
              <w:spacing w:before="282"/>
              <w:ind w:right="337"/>
              <w:jc w:val="righ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POI_ID + SEQ_NUM</w:t>
            </w:r>
          </w:p>
        </w:tc>
      </w:tr>
      <w:tr w:rsidR="008B176D" w:rsidRPr="005E00F4" w14:paraId="023F04A5" w14:textId="77777777" w:rsidTr="008B176D">
        <w:trPr>
          <w:trHeight w:hRule="exact" w:val="396"/>
        </w:trPr>
        <w:tc>
          <w:tcPr>
            <w:cnfStyle w:val="001000000000" w:firstRow="0" w:lastRow="0" w:firstColumn="1" w:lastColumn="0" w:oddVBand="0" w:evenVBand="0" w:oddHBand="0" w:evenHBand="0" w:firstRowFirstColumn="0" w:firstRowLastColumn="0" w:lastRowFirstColumn="0" w:lastRowLastColumn="0"/>
            <w:tcW w:w="3308" w:type="dxa"/>
          </w:tcPr>
          <w:p w14:paraId="0A526276" w14:textId="16EF5875" w:rsidR="00214BE8" w:rsidRPr="005E00F4" w:rsidRDefault="00214BE8" w:rsidP="00214BE8">
            <w:pPr>
              <w:tabs>
                <w:tab w:val="left" w:pos="10206"/>
              </w:tabs>
              <w:autoSpaceDE w:val="0"/>
              <w:autoSpaceDN w:val="0"/>
              <w:spacing w:before="82"/>
              <w:ind w:left="80"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lastRenderedPageBreak/>
              <w:t>Ссылки</w:t>
            </w:r>
          </w:p>
        </w:tc>
        <w:tc>
          <w:tcPr>
            <w:tcW w:w="5901" w:type="dxa"/>
          </w:tcPr>
          <w:p w14:paraId="4FB8DE8F" w14:textId="03421B24" w:rsidR="00214BE8" w:rsidRPr="005E00F4" w:rsidRDefault="00214BE8" w:rsidP="00214BE8">
            <w:pPr>
              <w:tabs>
                <w:tab w:val="left" w:pos="10206"/>
              </w:tabs>
              <w:autoSpaceDE w:val="0"/>
              <w:autoSpaceDN w:val="0"/>
              <w:spacing w:before="82"/>
              <w:ind w:right="337"/>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POI_ID </w:t>
            </w:r>
            <w:r w:rsidR="0037601F" w:rsidRPr="005E00F4">
              <w:rPr>
                <w:rFonts w:asciiTheme="minorHAnsi" w:eastAsia="Fira Sans" w:hAnsiTheme="minorHAnsi" w:cstheme="minorHAnsi"/>
                <w:color w:val="000000"/>
                <w:sz w:val="16"/>
                <w:lang w:val="ru-RU"/>
              </w:rPr>
              <w:t>ссылается на поле</w:t>
            </w:r>
            <w:r w:rsidRPr="005E00F4">
              <w:rPr>
                <w:rFonts w:asciiTheme="minorHAnsi" w:eastAsia="Fira Sans" w:hAnsiTheme="minorHAnsi" w:cstheme="minorHAnsi"/>
                <w:color w:val="000000"/>
                <w:sz w:val="16"/>
              </w:rPr>
              <w:t xml:space="preserve"> POI_ID </w:t>
            </w:r>
            <w:r w:rsidR="0037601F" w:rsidRPr="005E00F4">
              <w:rPr>
                <w:rFonts w:asciiTheme="minorHAnsi" w:eastAsia="Fira Sans" w:hAnsiTheme="minorHAnsi" w:cstheme="minorHAnsi"/>
                <w:color w:val="000000"/>
                <w:sz w:val="16"/>
                <w:lang w:val="ru-RU"/>
              </w:rPr>
              <w:t>в слое ПОИ</w:t>
            </w:r>
            <w:r w:rsidR="0037601F" w:rsidRPr="005E00F4">
              <w:rPr>
                <w:rFonts w:asciiTheme="minorHAnsi" w:eastAsia="Fira Sans" w:hAnsiTheme="minorHAnsi" w:cstheme="minorHAnsi"/>
                <w:color w:val="000000"/>
                <w:sz w:val="16"/>
              </w:rPr>
              <w:t xml:space="preserve"> </w:t>
            </w:r>
            <w:r w:rsidR="0037601F" w:rsidRPr="005E00F4">
              <w:rPr>
                <w:rFonts w:asciiTheme="minorHAnsi" w:eastAsia="Fira Sans" w:hAnsiTheme="minorHAnsi" w:cstheme="minorHAnsi"/>
                <w:color w:val="000000"/>
                <w:sz w:val="16"/>
                <w:lang w:val="ru-RU"/>
              </w:rPr>
              <w:t>(</w:t>
            </w:r>
            <w:r w:rsidR="0037601F" w:rsidRPr="005E00F4">
              <w:rPr>
                <w:rFonts w:asciiTheme="minorHAnsi" w:eastAsia="Fira Sans" w:hAnsiTheme="minorHAnsi" w:cstheme="minorHAnsi"/>
                <w:color w:val="000000"/>
                <w:sz w:val="16"/>
              </w:rPr>
              <w:t>POI layer</w:t>
            </w:r>
            <w:r w:rsidR="0037601F" w:rsidRPr="005E00F4">
              <w:rPr>
                <w:rFonts w:asciiTheme="minorHAnsi" w:eastAsia="Fira Sans" w:hAnsiTheme="minorHAnsi" w:cstheme="minorHAnsi"/>
                <w:color w:val="000000"/>
                <w:sz w:val="16"/>
                <w:lang w:val="ru-RU"/>
              </w:rPr>
              <w:t>)</w:t>
            </w:r>
            <w:r w:rsidR="0037601F" w:rsidRPr="005E00F4">
              <w:rPr>
                <w:rFonts w:asciiTheme="minorHAnsi" w:eastAsia="Fira Sans" w:hAnsiTheme="minorHAnsi" w:cstheme="minorHAnsi"/>
                <w:color w:val="000000"/>
                <w:sz w:val="16"/>
              </w:rPr>
              <w:t>.</w:t>
            </w:r>
          </w:p>
        </w:tc>
      </w:tr>
    </w:tbl>
    <w:p w14:paraId="46A1E89C" w14:textId="6B592BA0" w:rsidR="0037081A" w:rsidRPr="005E00F4" w:rsidRDefault="00D43C22" w:rsidP="00DD6939">
      <w:pPr>
        <w:tabs>
          <w:tab w:val="left" w:pos="10206"/>
        </w:tabs>
        <w:autoSpaceDE w:val="0"/>
        <w:autoSpaceDN w:val="0"/>
        <w:spacing w:before="322" w:line="185" w:lineRule="auto"/>
        <w:ind w:left="198" w:right="337"/>
        <w:rPr>
          <w:rFonts w:asciiTheme="minorHAnsi" w:hAnsiTheme="minorHAnsi" w:cstheme="minorHAnsi"/>
          <w:color w:val="002060"/>
          <w:lang w:val="ru-RU"/>
        </w:rPr>
      </w:pPr>
      <w:r w:rsidRPr="005E00F4">
        <w:rPr>
          <w:rFonts w:asciiTheme="minorHAnsi" w:eastAsia="NanumGothic" w:hAnsiTheme="minorHAnsi" w:cstheme="minorHAnsi"/>
          <w:color w:val="002060"/>
          <w:sz w:val="36"/>
          <w:lang w:val="ru-RU"/>
        </w:rPr>
        <w:t>3</w:t>
      </w:r>
      <w:r w:rsidR="0037081A" w:rsidRPr="005E00F4">
        <w:rPr>
          <w:rFonts w:asciiTheme="minorHAnsi" w:eastAsia="NanumGothic" w:hAnsiTheme="minorHAnsi" w:cstheme="minorHAnsi"/>
          <w:color w:val="002060"/>
          <w:sz w:val="36"/>
        </w:rPr>
        <w:t xml:space="preserve">.3.2 </w:t>
      </w:r>
      <w:r w:rsidR="00C673E5" w:rsidRPr="005E00F4">
        <w:rPr>
          <w:rFonts w:asciiTheme="minorHAnsi" w:eastAsia="NanumGothic" w:hAnsiTheme="minorHAnsi" w:cstheme="minorHAnsi"/>
          <w:color w:val="002060"/>
          <w:sz w:val="36"/>
          <w:lang w:val="ru-RU"/>
        </w:rPr>
        <w:t>Информация принадлежности ПОИ к сети</w:t>
      </w:r>
    </w:p>
    <w:p w14:paraId="0517632A" w14:textId="39353E6A" w:rsidR="00C673E5" w:rsidRPr="005E00F4" w:rsidRDefault="00C673E5" w:rsidP="008B176D">
      <w:pPr>
        <w:tabs>
          <w:tab w:val="left" w:pos="10206"/>
        </w:tabs>
        <w:autoSpaceDE w:val="0"/>
        <w:autoSpaceDN w:val="0"/>
        <w:spacing w:before="454" w:after="178" w:line="185" w:lineRule="auto"/>
        <w:ind w:left="567"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xml:space="preserve">POI может быть частью одной или нескольких </w:t>
      </w:r>
      <w:r w:rsidRPr="005E00F4">
        <w:rPr>
          <w:rFonts w:asciiTheme="minorHAnsi" w:eastAsia="Fira Sans" w:hAnsiTheme="minorHAnsi" w:cstheme="minorHAnsi"/>
          <w:color w:val="000000"/>
          <w:sz w:val="20"/>
          <w:lang w:val="ru-RU"/>
        </w:rPr>
        <w:t>сетей</w:t>
      </w:r>
      <w:r w:rsidRPr="005E00F4">
        <w:rPr>
          <w:rFonts w:asciiTheme="minorHAnsi" w:eastAsia="Fira Sans" w:hAnsiTheme="minorHAnsi" w:cstheme="minorHAnsi"/>
          <w:color w:val="000000"/>
          <w:sz w:val="20"/>
        </w:rPr>
        <w:t xml:space="preserve"> (также известных как торговые марки). Для моделирования информации о </w:t>
      </w:r>
      <w:r w:rsidRPr="005E00F4">
        <w:rPr>
          <w:rFonts w:asciiTheme="minorHAnsi" w:eastAsia="Fira Sans" w:hAnsiTheme="minorHAnsi" w:cstheme="minorHAnsi"/>
          <w:color w:val="000000"/>
          <w:sz w:val="20"/>
          <w:lang w:val="ru-RU"/>
        </w:rPr>
        <w:t>сетях</w:t>
      </w:r>
      <w:r w:rsidRPr="005E00F4">
        <w:rPr>
          <w:rFonts w:asciiTheme="minorHAnsi" w:eastAsia="Fira Sans" w:hAnsiTheme="minorHAnsi" w:cstheme="minorHAnsi"/>
          <w:color w:val="000000"/>
          <w:sz w:val="20"/>
        </w:rPr>
        <w:t xml:space="preserve"> для POI определены две таблицы:</w:t>
      </w:r>
    </w:p>
    <w:p w14:paraId="6D43E7F2" w14:textId="0C68BAC8" w:rsidR="00C673E5" w:rsidRPr="005E00F4" w:rsidRDefault="00C673E5" w:rsidP="008B176D">
      <w:pPr>
        <w:tabs>
          <w:tab w:val="left" w:pos="10206"/>
        </w:tabs>
        <w:autoSpaceDE w:val="0"/>
        <w:autoSpaceDN w:val="0"/>
        <w:spacing w:before="454" w:after="178" w:line="185" w:lineRule="auto"/>
        <w:ind w:left="567" w:right="1187"/>
        <w:jc w:val="both"/>
        <w:rPr>
          <w:rFonts w:asciiTheme="minorHAnsi" w:eastAsia="Fira Sans" w:hAnsiTheme="minorHAnsi" w:cstheme="minorHAnsi"/>
          <w:color w:val="000000"/>
          <w:sz w:val="20"/>
          <w:lang w:val="ru-RU"/>
        </w:rPr>
      </w:pPr>
      <w:r w:rsidRPr="005E00F4">
        <w:rPr>
          <w:rFonts w:asciiTheme="minorHAnsi" w:eastAsia="Fira Sans" w:hAnsiTheme="minorHAnsi" w:cstheme="minorHAnsi"/>
          <w:color w:val="000000"/>
          <w:sz w:val="20"/>
        </w:rPr>
        <w:t xml:space="preserve">• </w:t>
      </w:r>
      <w:r w:rsidRPr="005E00F4">
        <w:rPr>
          <w:rFonts w:asciiTheme="minorHAnsi" w:eastAsia="Fira Sans" w:hAnsiTheme="minorHAnsi" w:cstheme="minorHAnsi"/>
          <w:color w:val="000000"/>
          <w:sz w:val="20"/>
          <w:lang w:val="ru-RU"/>
        </w:rPr>
        <w:t>Сеть</w:t>
      </w:r>
      <w:r w:rsidRPr="005E00F4">
        <w:rPr>
          <w:rFonts w:asciiTheme="minorHAnsi" w:eastAsia="Fira Sans" w:hAnsiTheme="minorHAnsi" w:cstheme="minorHAnsi"/>
          <w:color w:val="000000"/>
          <w:sz w:val="20"/>
        </w:rPr>
        <w:t xml:space="preserve">: в эту таблицу включены все </w:t>
      </w:r>
      <w:r w:rsidRPr="005E00F4">
        <w:rPr>
          <w:rFonts w:asciiTheme="minorHAnsi" w:eastAsia="Fira Sans" w:hAnsiTheme="minorHAnsi" w:cstheme="minorHAnsi"/>
          <w:color w:val="000000"/>
          <w:sz w:val="20"/>
          <w:lang w:val="ru-RU"/>
        </w:rPr>
        <w:t>сети</w:t>
      </w:r>
      <w:r w:rsidRPr="005E00F4">
        <w:rPr>
          <w:rFonts w:asciiTheme="minorHAnsi" w:eastAsia="Fira Sans" w:hAnsiTheme="minorHAnsi" w:cstheme="minorHAnsi"/>
          <w:color w:val="000000"/>
          <w:sz w:val="20"/>
        </w:rPr>
        <w:t xml:space="preserve"> по </w:t>
      </w:r>
      <w:r w:rsidRPr="005E00F4">
        <w:rPr>
          <w:rFonts w:asciiTheme="minorHAnsi" w:eastAsia="Fira Sans" w:hAnsiTheme="minorHAnsi" w:cstheme="minorHAnsi"/>
          <w:color w:val="000000"/>
          <w:sz w:val="20"/>
          <w:lang w:val="ru-RU"/>
        </w:rPr>
        <w:t>всей стране</w:t>
      </w:r>
    </w:p>
    <w:p w14:paraId="0B9C02B5" w14:textId="4E7AADFB" w:rsidR="00C673E5" w:rsidRPr="005E00F4" w:rsidRDefault="00C673E5" w:rsidP="008B176D">
      <w:pPr>
        <w:tabs>
          <w:tab w:val="left" w:pos="10206"/>
        </w:tabs>
        <w:autoSpaceDE w:val="0"/>
        <w:autoSpaceDN w:val="0"/>
        <w:spacing w:before="454" w:after="178" w:line="185" w:lineRule="auto"/>
        <w:ind w:left="567" w:right="1187"/>
        <w:jc w:val="both"/>
        <w:rPr>
          <w:rFonts w:asciiTheme="minorHAnsi" w:eastAsia="Fira Sans" w:hAnsiTheme="minorHAnsi" w:cstheme="minorHAnsi"/>
          <w:color w:val="000000"/>
          <w:sz w:val="20"/>
          <w:lang w:val="ru-RU"/>
        </w:rPr>
      </w:pPr>
      <w:r w:rsidRPr="005E00F4">
        <w:rPr>
          <w:rFonts w:asciiTheme="minorHAnsi" w:eastAsia="Fira Sans" w:hAnsiTheme="minorHAnsi" w:cstheme="minorHAnsi"/>
          <w:color w:val="000000"/>
          <w:sz w:val="20"/>
        </w:rPr>
        <w:t xml:space="preserve">• </w:t>
      </w:r>
      <w:r w:rsidRPr="005E00F4">
        <w:rPr>
          <w:rFonts w:asciiTheme="minorHAnsi" w:eastAsia="Fira Sans" w:hAnsiTheme="minorHAnsi" w:cstheme="minorHAnsi"/>
          <w:color w:val="000000"/>
          <w:sz w:val="20"/>
          <w:lang w:val="ru-RU"/>
        </w:rPr>
        <w:t xml:space="preserve">Сети </w:t>
      </w:r>
      <w:r w:rsidRPr="005E00F4">
        <w:rPr>
          <w:rFonts w:asciiTheme="minorHAnsi" w:eastAsia="Fira Sans" w:hAnsiTheme="minorHAnsi" w:cstheme="minorHAnsi"/>
          <w:color w:val="000000"/>
          <w:sz w:val="20"/>
        </w:rPr>
        <w:t xml:space="preserve">POI: эта таблица определяет, какие </w:t>
      </w:r>
      <w:r w:rsidRPr="005E00F4">
        <w:rPr>
          <w:rFonts w:asciiTheme="minorHAnsi" w:eastAsia="Fira Sans" w:hAnsiTheme="minorHAnsi" w:cstheme="minorHAnsi"/>
          <w:color w:val="000000"/>
          <w:sz w:val="20"/>
          <w:lang w:val="ru-RU"/>
        </w:rPr>
        <w:t>сети</w:t>
      </w:r>
      <w:r w:rsidRPr="005E00F4">
        <w:rPr>
          <w:rFonts w:asciiTheme="minorHAnsi" w:eastAsia="Fira Sans" w:hAnsiTheme="minorHAnsi" w:cstheme="minorHAnsi"/>
          <w:color w:val="000000"/>
          <w:sz w:val="20"/>
        </w:rPr>
        <w:t xml:space="preserve"> относятся к конкретной ТОЧКЕ</w:t>
      </w:r>
    </w:p>
    <w:p w14:paraId="3EB3C674" w14:textId="24EAB9EC" w:rsidR="0037081A" w:rsidRPr="005E00F4" w:rsidRDefault="00D43C22" w:rsidP="00C673E5">
      <w:pPr>
        <w:tabs>
          <w:tab w:val="left" w:pos="10206"/>
        </w:tabs>
        <w:autoSpaceDE w:val="0"/>
        <w:autoSpaceDN w:val="0"/>
        <w:spacing w:before="454" w:after="178" w:line="185" w:lineRule="auto"/>
        <w:ind w:left="567" w:right="337"/>
        <w:rPr>
          <w:rFonts w:asciiTheme="minorHAnsi" w:hAnsiTheme="minorHAnsi" w:cstheme="minorHAnsi"/>
          <w:color w:val="002060"/>
        </w:rPr>
      </w:pPr>
      <w:r w:rsidRPr="005E00F4">
        <w:rPr>
          <w:rFonts w:asciiTheme="minorHAnsi" w:eastAsia="NanumGothic" w:hAnsiTheme="minorHAnsi" w:cstheme="minorHAnsi"/>
          <w:color w:val="002060"/>
          <w:sz w:val="32"/>
          <w:lang w:val="ru-RU"/>
        </w:rPr>
        <w:t>3</w:t>
      </w:r>
      <w:r w:rsidR="0037081A" w:rsidRPr="005E00F4">
        <w:rPr>
          <w:rFonts w:asciiTheme="minorHAnsi" w:eastAsia="NanumGothic" w:hAnsiTheme="minorHAnsi" w:cstheme="minorHAnsi"/>
          <w:color w:val="002060"/>
          <w:sz w:val="32"/>
        </w:rPr>
        <w:t xml:space="preserve">.3.2.1 POI </w:t>
      </w:r>
      <w:r w:rsidR="00C673E5" w:rsidRPr="005E00F4">
        <w:rPr>
          <w:rFonts w:asciiTheme="minorHAnsi" w:eastAsia="NanumGothic" w:hAnsiTheme="minorHAnsi" w:cstheme="minorHAnsi"/>
          <w:color w:val="002060"/>
          <w:sz w:val="32"/>
          <w:lang w:val="ru-RU"/>
        </w:rPr>
        <w:t xml:space="preserve">Сети </w:t>
      </w:r>
      <w:r w:rsidR="0037081A" w:rsidRPr="005E00F4">
        <w:rPr>
          <w:rFonts w:asciiTheme="minorHAnsi" w:eastAsia="NanumGothic" w:hAnsiTheme="minorHAnsi" w:cstheme="minorHAnsi"/>
          <w:color w:val="002060"/>
          <w:sz w:val="32"/>
        </w:rPr>
        <w:t>(POIChains)</w:t>
      </w:r>
    </w:p>
    <w:tbl>
      <w:tblPr>
        <w:tblStyle w:val="GridTable4-Accent5"/>
        <w:tblW w:w="0" w:type="auto"/>
        <w:tblLayout w:type="fixed"/>
        <w:tblLook w:val="04A0" w:firstRow="1" w:lastRow="0" w:firstColumn="1" w:lastColumn="0" w:noHBand="0" w:noVBand="1"/>
      </w:tblPr>
      <w:tblGrid>
        <w:gridCol w:w="3308"/>
        <w:gridCol w:w="2074"/>
        <w:gridCol w:w="2693"/>
        <w:gridCol w:w="1134"/>
      </w:tblGrid>
      <w:tr w:rsidR="008B176D" w:rsidRPr="005E00F4" w14:paraId="0698441A" w14:textId="77777777" w:rsidTr="008B176D">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308" w:type="dxa"/>
          </w:tcPr>
          <w:p w14:paraId="11D123FD" w14:textId="25110705" w:rsidR="0056323B" w:rsidRPr="005E00F4" w:rsidRDefault="0056323B" w:rsidP="0056323B">
            <w:pPr>
              <w:tabs>
                <w:tab w:val="left" w:pos="10206"/>
              </w:tabs>
              <w:autoSpaceDE w:val="0"/>
              <w:autoSpaceDN w:val="0"/>
              <w:spacing w:before="102"/>
              <w:ind w:left="80" w:right="337"/>
              <w:rPr>
                <w:rFonts w:asciiTheme="minorHAnsi" w:hAnsiTheme="minorHAnsi" w:cstheme="minorHAnsi"/>
                <w:color w:val="auto"/>
              </w:rPr>
            </w:pPr>
            <w:r w:rsidRPr="005E00F4">
              <w:rPr>
                <w:rFonts w:asciiTheme="minorHAnsi" w:eastAsia="Fira Sans" w:hAnsiTheme="minorHAnsi" w:cstheme="minorHAnsi"/>
                <w:color w:val="auto"/>
                <w:sz w:val="16"/>
                <w:lang w:val="ru-RU"/>
              </w:rPr>
              <w:t>Атрибут</w:t>
            </w:r>
          </w:p>
        </w:tc>
        <w:tc>
          <w:tcPr>
            <w:tcW w:w="2074" w:type="dxa"/>
          </w:tcPr>
          <w:p w14:paraId="1F5E5E34" w14:textId="539C14A9" w:rsidR="0056323B" w:rsidRPr="005E00F4" w:rsidRDefault="0056323B" w:rsidP="0056323B">
            <w:pPr>
              <w:tabs>
                <w:tab w:val="left" w:pos="10206"/>
              </w:tabs>
              <w:autoSpaceDE w:val="0"/>
              <w:autoSpaceDN w:val="0"/>
              <w:spacing w:before="10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Название колонки</w:t>
            </w:r>
          </w:p>
        </w:tc>
        <w:tc>
          <w:tcPr>
            <w:tcW w:w="2693" w:type="dxa"/>
          </w:tcPr>
          <w:p w14:paraId="0250BAB3" w14:textId="6DA46B78" w:rsidR="0056323B" w:rsidRPr="005E00F4" w:rsidRDefault="0056323B" w:rsidP="0056323B">
            <w:pPr>
              <w:tabs>
                <w:tab w:val="left" w:pos="10206"/>
              </w:tabs>
              <w:autoSpaceDE w:val="0"/>
              <w:autoSpaceDN w:val="0"/>
              <w:spacing w:before="102"/>
              <w:ind w:right="337"/>
              <w:jc w:val="righ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Тип</w:t>
            </w:r>
          </w:p>
        </w:tc>
        <w:tc>
          <w:tcPr>
            <w:tcW w:w="1134" w:type="dxa"/>
          </w:tcPr>
          <w:p w14:paraId="6E171547" w14:textId="599AFA53" w:rsidR="0056323B" w:rsidRPr="005E00F4" w:rsidRDefault="0056323B" w:rsidP="0056323B">
            <w:pPr>
              <w:tabs>
                <w:tab w:val="left" w:pos="10206"/>
              </w:tabs>
              <w:autoSpaceDE w:val="0"/>
              <w:autoSpaceDN w:val="0"/>
              <w:spacing w:before="10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rPr>
              <w:t>Null</w:t>
            </w:r>
          </w:p>
        </w:tc>
      </w:tr>
      <w:tr w:rsidR="005E00F4" w:rsidRPr="005E00F4" w14:paraId="7D683C7B" w14:textId="77777777" w:rsidTr="008B176D">
        <w:trPr>
          <w:cnfStyle w:val="000000100000" w:firstRow="0" w:lastRow="0" w:firstColumn="0" w:lastColumn="0" w:oddVBand="0" w:evenVBand="0" w:oddHBand="1" w:evenHBand="0" w:firstRowFirstColumn="0" w:firstRowLastColumn="0" w:lastRowFirstColumn="0" w:lastRowLastColumn="0"/>
          <w:trHeight w:hRule="exact" w:val="388"/>
        </w:trPr>
        <w:tc>
          <w:tcPr>
            <w:cnfStyle w:val="001000000000" w:firstRow="0" w:lastRow="0" w:firstColumn="1" w:lastColumn="0" w:oddVBand="0" w:evenVBand="0" w:oddHBand="0" w:evenHBand="0" w:firstRowFirstColumn="0" w:firstRowLastColumn="0" w:lastRowFirstColumn="0" w:lastRowLastColumn="0"/>
            <w:tcW w:w="3308" w:type="dxa"/>
          </w:tcPr>
          <w:p w14:paraId="1A7954DE" w14:textId="59513AF6" w:rsidR="0037081A" w:rsidRPr="005E00F4" w:rsidRDefault="0037601F" w:rsidP="00DD6939">
            <w:pPr>
              <w:tabs>
                <w:tab w:val="left" w:pos="10206"/>
              </w:tabs>
              <w:autoSpaceDE w:val="0"/>
              <w:autoSpaceDN w:val="0"/>
              <w:spacing w:before="82"/>
              <w:ind w:left="80" w:right="337"/>
              <w:rPr>
                <w:rFonts w:asciiTheme="minorHAnsi" w:hAnsiTheme="minorHAnsi" w:cstheme="minorHAnsi"/>
                <w:lang w:val="en-US"/>
              </w:rPr>
            </w:pPr>
            <w:r w:rsidRPr="005E00F4">
              <w:rPr>
                <w:rFonts w:asciiTheme="minorHAnsi" w:eastAsia="Fira Sans" w:hAnsiTheme="minorHAnsi" w:cstheme="minorHAnsi"/>
                <w:i/>
                <w:color w:val="3F58A6"/>
                <w:sz w:val="16"/>
              </w:rPr>
              <w:t>ID</w:t>
            </w:r>
            <w:r w:rsidRPr="005E00F4">
              <w:rPr>
                <w:rFonts w:asciiTheme="minorHAnsi" w:eastAsia="Fira Sans" w:hAnsiTheme="minorHAnsi" w:cstheme="minorHAnsi"/>
                <w:i/>
                <w:color w:val="3F58A6"/>
                <w:sz w:val="16"/>
                <w:lang w:val="ru-RU"/>
              </w:rPr>
              <w:t xml:space="preserve"> ПОИ</w:t>
            </w:r>
          </w:p>
        </w:tc>
        <w:tc>
          <w:tcPr>
            <w:tcW w:w="2074" w:type="dxa"/>
          </w:tcPr>
          <w:p w14:paraId="3BB97DB3" w14:textId="77777777" w:rsidR="0037081A" w:rsidRPr="005E00F4" w:rsidRDefault="0037081A"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POI_ID</w:t>
            </w:r>
          </w:p>
        </w:tc>
        <w:tc>
          <w:tcPr>
            <w:tcW w:w="2693" w:type="dxa"/>
          </w:tcPr>
          <w:p w14:paraId="56180694" w14:textId="5A2628E3" w:rsidR="0037081A" w:rsidRPr="005E00F4" w:rsidRDefault="00E04F35" w:rsidP="00DD6939">
            <w:pPr>
              <w:tabs>
                <w:tab w:val="left" w:pos="10206"/>
              </w:tabs>
              <w:autoSpaceDE w:val="0"/>
              <w:autoSpaceDN w:val="0"/>
              <w:spacing w:before="82"/>
              <w:ind w:right="337"/>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(10)</w:t>
            </w:r>
          </w:p>
        </w:tc>
        <w:tc>
          <w:tcPr>
            <w:tcW w:w="1134" w:type="dxa"/>
          </w:tcPr>
          <w:p w14:paraId="72C151B3" w14:textId="77777777" w:rsidR="0037081A" w:rsidRPr="005E00F4" w:rsidRDefault="0037081A"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1F4C4A" w:rsidRPr="005E00F4" w14:paraId="0F18D5E1" w14:textId="77777777" w:rsidTr="008B176D">
        <w:trPr>
          <w:trHeight w:hRule="exact" w:val="396"/>
        </w:trPr>
        <w:tc>
          <w:tcPr>
            <w:cnfStyle w:val="001000000000" w:firstRow="0" w:lastRow="0" w:firstColumn="1" w:lastColumn="0" w:oddVBand="0" w:evenVBand="0" w:oddHBand="0" w:evenHBand="0" w:firstRowFirstColumn="0" w:firstRowLastColumn="0" w:lastRowFirstColumn="0" w:lastRowLastColumn="0"/>
            <w:tcW w:w="3308" w:type="dxa"/>
          </w:tcPr>
          <w:p w14:paraId="22E52FA6" w14:textId="71C0703E" w:rsidR="0037081A" w:rsidRPr="005E00F4" w:rsidRDefault="0037081A" w:rsidP="00DD6939">
            <w:pPr>
              <w:tabs>
                <w:tab w:val="left" w:pos="10206"/>
              </w:tabs>
              <w:autoSpaceDE w:val="0"/>
              <w:autoSpaceDN w:val="0"/>
              <w:spacing w:before="80"/>
              <w:ind w:left="80" w:right="337"/>
              <w:rPr>
                <w:rFonts w:asciiTheme="minorHAnsi" w:hAnsiTheme="minorHAnsi" w:cstheme="minorHAnsi"/>
                <w:lang w:val="en-US"/>
              </w:rPr>
            </w:pPr>
            <w:r w:rsidRPr="005E00F4">
              <w:rPr>
                <w:rFonts w:asciiTheme="minorHAnsi" w:eastAsia="Fira Sans" w:hAnsiTheme="minorHAnsi" w:cstheme="minorHAnsi"/>
                <w:i/>
                <w:color w:val="3F58A6"/>
                <w:sz w:val="16"/>
              </w:rPr>
              <w:t>ID</w:t>
            </w:r>
            <w:r w:rsidR="007D5395" w:rsidRPr="005E00F4">
              <w:rPr>
                <w:rFonts w:asciiTheme="minorHAnsi" w:eastAsia="Fira Sans" w:hAnsiTheme="minorHAnsi" w:cstheme="minorHAnsi"/>
                <w:i/>
                <w:color w:val="3F58A6"/>
                <w:sz w:val="16"/>
                <w:lang w:val="ru-RU"/>
              </w:rPr>
              <w:t xml:space="preserve"> Сети</w:t>
            </w:r>
            <w:r w:rsidRPr="005E00F4">
              <w:rPr>
                <w:rFonts w:asciiTheme="minorHAnsi" w:eastAsia="Fira Sans" w:hAnsiTheme="minorHAnsi" w:cstheme="minorHAnsi"/>
                <w:color w:val="000000"/>
                <w:sz w:val="16"/>
              </w:rPr>
              <w:t xml:space="preserve"> </w:t>
            </w:r>
          </w:p>
        </w:tc>
        <w:tc>
          <w:tcPr>
            <w:tcW w:w="2074" w:type="dxa"/>
          </w:tcPr>
          <w:p w14:paraId="4D61BB9C" w14:textId="77777777" w:rsidR="0037081A" w:rsidRPr="005E00F4" w:rsidRDefault="0037081A"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CHAIN_ID</w:t>
            </w:r>
          </w:p>
        </w:tc>
        <w:tc>
          <w:tcPr>
            <w:tcW w:w="2693" w:type="dxa"/>
          </w:tcPr>
          <w:p w14:paraId="39673460" w14:textId="4D469C7B" w:rsidR="0037081A" w:rsidRPr="005E00F4" w:rsidRDefault="00E04F35" w:rsidP="00DD6939">
            <w:pPr>
              <w:tabs>
                <w:tab w:val="left" w:pos="10206"/>
              </w:tabs>
              <w:autoSpaceDE w:val="0"/>
              <w:autoSpaceDN w:val="0"/>
              <w:spacing w:before="80"/>
              <w:ind w:right="337"/>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(10)</w:t>
            </w:r>
          </w:p>
        </w:tc>
        <w:tc>
          <w:tcPr>
            <w:tcW w:w="1134" w:type="dxa"/>
          </w:tcPr>
          <w:p w14:paraId="47512582" w14:textId="77777777" w:rsidR="0037081A" w:rsidRPr="005E00F4" w:rsidRDefault="0037081A"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5E00F4" w:rsidRPr="005E00F4" w14:paraId="2599D3E0" w14:textId="77777777" w:rsidTr="008B176D">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3308" w:type="dxa"/>
          </w:tcPr>
          <w:p w14:paraId="46D1D08F" w14:textId="6EF2E4DB" w:rsidR="0037081A" w:rsidRPr="005E00F4" w:rsidRDefault="007D5395" w:rsidP="00DD6939">
            <w:pPr>
              <w:tabs>
                <w:tab w:val="left" w:pos="10206"/>
              </w:tabs>
              <w:autoSpaceDE w:val="0"/>
              <w:autoSpaceDN w:val="0"/>
              <w:spacing w:before="80"/>
              <w:ind w:left="80" w:right="337"/>
              <w:rPr>
                <w:rFonts w:asciiTheme="minorHAnsi" w:hAnsiTheme="minorHAnsi" w:cstheme="minorHAnsi"/>
                <w:lang w:val="en-US"/>
              </w:rPr>
            </w:pPr>
            <w:r w:rsidRPr="005E00F4">
              <w:rPr>
                <w:rFonts w:asciiTheme="minorHAnsi" w:eastAsia="Fira Sans" w:hAnsiTheme="minorHAnsi" w:cstheme="minorHAnsi"/>
                <w:i/>
                <w:color w:val="3F58A6"/>
                <w:sz w:val="16"/>
                <w:lang w:val="ru-RU"/>
              </w:rPr>
              <w:t>Тип сети</w:t>
            </w:r>
            <w:r w:rsidR="0037081A" w:rsidRPr="005E00F4">
              <w:rPr>
                <w:rFonts w:asciiTheme="minorHAnsi" w:eastAsia="Fira Sans" w:hAnsiTheme="minorHAnsi" w:cstheme="minorHAnsi"/>
                <w:color w:val="000000"/>
                <w:sz w:val="16"/>
              </w:rPr>
              <w:t xml:space="preserve"> </w:t>
            </w:r>
          </w:p>
        </w:tc>
        <w:tc>
          <w:tcPr>
            <w:tcW w:w="2074" w:type="dxa"/>
          </w:tcPr>
          <w:p w14:paraId="7A3AE426" w14:textId="77777777" w:rsidR="0037081A" w:rsidRPr="005E00F4" w:rsidRDefault="0037081A" w:rsidP="00DD6939">
            <w:pPr>
              <w:tabs>
                <w:tab w:val="left" w:pos="10206"/>
              </w:tabs>
              <w:autoSpaceDE w:val="0"/>
              <w:autoSpaceDN w:val="0"/>
              <w:spacing w:before="8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CHAIN_TYPE</w:t>
            </w:r>
          </w:p>
        </w:tc>
        <w:tc>
          <w:tcPr>
            <w:tcW w:w="2693" w:type="dxa"/>
          </w:tcPr>
          <w:p w14:paraId="404F7CB7" w14:textId="5D45BA08" w:rsidR="0037081A" w:rsidRPr="005E00F4" w:rsidRDefault="00423E8A" w:rsidP="00DD6939">
            <w:pPr>
              <w:tabs>
                <w:tab w:val="left" w:pos="10206"/>
              </w:tabs>
              <w:autoSpaceDE w:val="0"/>
              <w:autoSpaceDN w:val="0"/>
              <w:spacing w:before="80"/>
              <w:ind w:right="337"/>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Символьный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(1)</w:t>
            </w:r>
          </w:p>
        </w:tc>
        <w:tc>
          <w:tcPr>
            <w:tcW w:w="1134" w:type="dxa"/>
          </w:tcPr>
          <w:p w14:paraId="44705C83" w14:textId="77777777" w:rsidR="0037081A" w:rsidRPr="005E00F4" w:rsidRDefault="0037081A" w:rsidP="00DD6939">
            <w:pPr>
              <w:tabs>
                <w:tab w:val="left" w:pos="10206"/>
              </w:tabs>
              <w:autoSpaceDE w:val="0"/>
              <w:autoSpaceDN w:val="0"/>
              <w:spacing w:before="8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bl>
    <w:p w14:paraId="0D1D945D" w14:textId="77777777" w:rsidR="005922F8" w:rsidRPr="005E00F4" w:rsidRDefault="005922F8">
      <w:pPr>
        <w:rPr>
          <w:rFonts w:asciiTheme="minorHAnsi" w:hAnsiTheme="minorHAnsi" w:cstheme="minorHAnsi"/>
        </w:rPr>
      </w:pPr>
    </w:p>
    <w:tbl>
      <w:tblPr>
        <w:tblStyle w:val="GridTable1Light-Accent1"/>
        <w:tblW w:w="9209" w:type="dxa"/>
        <w:tblLayout w:type="fixed"/>
        <w:tblLook w:val="04A0" w:firstRow="1" w:lastRow="0" w:firstColumn="1" w:lastColumn="0" w:noHBand="0" w:noVBand="1"/>
      </w:tblPr>
      <w:tblGrid>
        <w:gridCol w:w="3308"/>
        <w:gridCol w:w="5901"/>
      </w:tblGrid>
      <w:tr w:rsidR="008B176D" w:rsidRPr="005E00F4" w14:paraId="71DBEE31" w14:textId="77777777" w:rsidTr="008B176D">
        <w:trPr>
          <w:cnfStyle w:val="100000000000" w:firstRow="1" w:lastRow="0" w:firstColumn="0" w:lastColumn="0" w:oddVBand="0" w:evenVBand="0" w:oddHBand="0" w:evenHBand="0" w:firstRowFirstColumn="0" w:firstRowLastColumn="0" w:lastRowFirstColumn="0" w:lastRowLastColumn="0"/>
          <w:trHeight w:hRule="exact" w:val="596"/>
        </w:trPr>
        <w:tc>
          <w:tcPr>
            <w:cnfStyle w:val="001000000000" w:firstRow="0" w:lastRow="0" w:firstColumn="1" w:lastColumn="0" w:oddVBand="0" w:evenVBand="0" w:oddHBand="0" w:evenHBand="0" w:firstRowFirstColumn="0" w:firstRowLastColumn="0" w:lastRowFirstColumn="0" w:lastRowLastColumn="0"/>
            <w:tcW w:w="3308" w:type="dxa"/>
          </w:tcPr>
          <w:p w14:paraId="070A97E2" w14:textId="0137798B" w:rsidR="00214BE8" w:rsidRPr="005E00F4" w:rsidRDefault="00214BE8" w:rsidP="00214BE8">
            <w:pPr>
              <w:tabs>
                <w:tab w:val="left" w:pos="10206"/>
              </w:tabs>
              <w:autoSpaceDE w:val="0"/>
              <w:autoSpaceDN w:val="0"/>
              <w:spacing w:before="282"/>
              <w:ind w:left="80"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Основной ключ</w:t>
            </w:r>
          </w:p>
        </w:tc>
        <w:tc>
          <w:tcPr>
            <w:tcW w:w="5901" w:type="dxa"/>
          </w:tcPr>
          <w:p w14:paraId="59D8EBD3" w14:textId="77777777" w:rsidR="00214BE8" w:rsidRPr="005E00F4" w:rsidRDefault="00214BE8" w:rsidP="00214BE8">
            <w:pPr>
              <w:tabs>
                <w:tab w:val="left" w:pos="10206"/>
              </w:tabs>
              <w:autoSpaceDE w:val="0"/>
              <w:autoSpaceDN w:val="0"/>
              <w:spacing w:before="28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POI_ID + CHAIN_ID</w:t>
            </w:r>
          </w:p>
        </w:tc>
      </w:tr>
      <w:tr w:rsidR="008B176D" w:rsidRPr="005E00F4" w14:paraId="4DE84143" w14:textId="77777777" w:rsidTr="008B176D">
        <w:trPr>
          <w:trHeight w:hRule="exact" w:val="750"/>
        </w:trPr>
        <w:tc>
          <w:tcPr>
            <w:cnfStyle w:val="001000000000" w:firstRow="0" w:lastRow="0" w:firstColumn="1" w:lastColumn="0" w:oddVBand="0" w:evenVBand="0" w:oddHBand="0" w:evenHBand="0" w:firstRowFirstColumn="0" w:firstRowLastColumn="0" w:lastRowFirstColumn="0" w:lastRowLastColumn="0"/>
            <w:tcW w:w="3308" w:type="dxa"/>
          </w:tcPr>
          <w:p w14:paraId="63E3F804" w14:textId="483E8C2F" w:rsidR="00214BE8" w:rsidRPr="005E00F4" w:rsidRDefault="00214BE8" w:rsidP="00214BE8">
            <w:pPr>
              <w:tabs>
                <w:tab w:val="left" w:pos="10206"/>
              </w:tabs>
              <w:autoSpaceDE w:val="0"/>
              <w:autoSpaceDN w:val="0"/>
              <w:spacing w:before="82"/>
              <w:ind w:left="80"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Ссылки</w:t>
            </w:r>
          </w:p>
        </w:tc>
        <w:tc>
          <w:tcPr>
            <w:tcW w:w="5901" w:type="dxa"/>
          </w:tcPr>
          <w:p w14:paraId="58457D49" w14:textId="51F3C753" w:rsidR="00214BE8" w:rsidRPr="005E00F4" w:rsidRDefault="00214BE8" w:rsidP="00214BE8">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 xml:space="preserve">POI_ID </w:t>
            </w:r>
            <w:r w:rsidR="0037601F" w:rsidRPr="005E00F4">
              <w:rPr>
                <w:rFonts w:asciiTheme="minorHAnsi" w:eastAsia="Fira Sans" w:hAnsiTheme="minorHAnsi" w:cstheme="minorHAnsi"/>
                <w:color w:val="000000"/>
                <w:sz w:val="16"/>
                <w:lang w:val="ru-RU"/>
              </w:rPr>
              <w:t>ссылается на поле</w:t>
            </w:r>
            <w:r w:rsidR="0037601F" w:rsidRPr="005E00F4">
              <w:rPr>
                <w:rFonts w:asciiTheme="minorHAnsi" w:eastAsia="Fira Sans" w:hAnsiTheme="minorHAnsi" w:cstheme="minorHAnsi"/>
                <w:color w:val="000000"/>
                <w:sz w:val="16"/>
              </w:rPr>
              <w:t xml:space="preserve"> </w:t>
            </w:r>
            <w:r w:rsidRPr="005E00F4">
              <w:rPr>
                <w:rFonts w:asciiTheme="minorHAnsi" w:eastAsia="Fira Sans" w:hAnsiTheme="minorHAnsi" w:cstheme="minorHAnsi"/>
                <w:color w:val="000000"/>
                <w:sz w:val="16"/>
              </w:rPr>
              <w:t xml:space="preserve">POI_ID </w:t>
            </w:r>
            <w:r w:rsidR="0037601F" w:rsidRPr="005E00F4">
              <w:rPr>
                <w:rFonts w:asciiTheme="minorHAnsi" w:eastAsia="Fira Sans" w:hAnsiTheme="minorHAnsi" w:cstheme="minorHAnsi"/>
                <w:color w:val="000000"/>
                <w:sz w:val="16"/>
                <w:lang w:val="ru-RU"/>
              </w:rPr>
              <w:t>в слое ПОИ</w:t>
            </w:r>
            <w:r w:rsidR="0037601F" w:rsidRPr="005E00F4">
              <w:rPr>
                <w:rFonts w:asciiTheme="minorHAnsi" w:eastAsia="Fira Sans" w:hAnsiTheme="minorHAnsi" w:cstheme="minorHAnsi"/>
                <w:color w:val="000000"/>
                <w:sz w:val="16"/>
              </w:rPr>
              <w:t xml:space="preserve"> </w:t>
            </w:r>
            <w:r w:rsidR="0037601F" w:rsidRPr="005E00F4">
              <w:rPr>
                <w:rFonts w:asciiTheme="minorHAnsi" w:eastAsia="Fira Sans" w:hAnsiTheme="minorHAnsi" w:cstheme="minorHAnsi"/>
                <w:color w:val="000000"/>
                <w:sz w:val="16"/>
                <w:lang w:val="ru-RU"/>
              </w:rPr>
              <w:t>(</w:t>
            </w:r>
            <w:r w:rsidR="0037601F" w:rsidRPr="005E00F4">
              <w:rPr>
                <w:rFonts w:asciiTheme="minorHAnsi" w:eastAsia="Fira Sans" w:hAnsiTheme="minorHAnsi" w:cstheme="minorHAnsi"/>
                <w:color w:val="000000"/>
                <w:sz w:val="16"/>
              </w:rPr>
              <w:t>POI layer</w:t>
            </w:r>
            <w:r w:rsidR="0037601F" w:rsidRPr="005E00F4">
              <w:rPr>
                <w:rFonts w:asciiTheme="minorHAnsi" w:eastAsia="Fira Sans" w:hAnsiTheme="minorHAnsi" w:cstheme="minorHAnsi"/>
                <w:color w:val="000000"/>
                <w:sz w:val="16"/>
                <w:lang w:val="ru-RU"/>
              </w:rPr>
              <w:t>)</w:t>
            </w:r>
            <w:r w:rsidRPr="005E00F4">
              <w:rPr>
                <w:rFonts w:asciiTheme="minorHAnsi" w:eastAsia="Fira Sans" w:hAnsiTheme="minorHAnsi" w:cstheme="minorHAnsi"/>
                <w:color w:val="000000"/>
                <w:sz w:val="16"/>
              </w:rPr>
              <w:t>.</w:t>
            </w:r>
          </w:p>
          <w:p w14:paraId="5EC9FEE6" w14:textId="1E8E9CF6" w:rsidR="00214BE8" w:rsidRPr="005E00F4" w:rsidRDefault="00214BE8" w:rsidP="00214BE8">
            <w:pPr>
              <w:tabs>
                <w:tab w:val="left" w:pos="10206"/>
              </w:tabs>
              <w:autoSpaceDE w:val="0"/>
              <w:autoSpaceDN w:val="0"/>
              <w:spacing w:before="92" w:after="130"/>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CHAIN_ID </w:t>
            </w:r>
            <w:r w:rsidR="0037601F" w:rsidRPr="005E00F4">
              <w:rPr>
                <w:rFonts w:asciiTheme="minorHAnsi" w:eastAsia="Fira Sans" w:hAnsiTheme="minorHAnsi" w:cstheme="minorHAnsi"/>
                <w:color w:val="000000"/>
                <w:sz w:val="16"/>
                <w:lang w:val="ru-RU"/>
              </w:rPr>
              <w:t>ссылается на поле</w:t>
            </w:r>
            <w:r w:rsidRPr="005E00F4">
              <w:rPr>
                <w:rFonts w:asciiTheme="minorHAnsi" w:eastAsia="Fira Sans" w:hAnsiTheme="minorHAnsi" w:cstheme="minorHAnsi"/>
                <w:color w:val="000000"/>
                <w:sz w:val="16"/>
              </w:rPr>
              <w:t xml:space="preserve"> CHAIN_ID </w:t>
            </w:r>
            <w:r w:rsidR="0037601F" w:rsidRPr="005E00F4">
              <w:rPr>
                <w:rFonts w:asciiTheme="minorHAnsi" w:eastAsia="Fira Sans" w:hAnsiTheme="minorHAnsi" w:cstheme="minorHAnsi"/>
                <w:color w:val="000000"/>
                <w:sz w:val="16"/>
                <w:lang w:val="ru-RU"/>
              </w:rPr>
              <w:t xml:space="preserve">в слое </w:t>
            </w:r>
            <w:r w:rsidR="0037601F" w:rsidRPr="005E00F4">
              <w:rPr>
                <w:rFonts w:asciiTheme="minorHAnsi" w:eastAsia="Fira Sans" w:hAnsiTheme="minorHAnsi" w:cstheme="minorHAnsi"/>
                <w:color w:val="000000"/>
                <w:sz w:val="16"/>
                <w:lang w:val="ru-RU"/>
              </w:rPr>
              <w:t>Сети (</w:t>
            </w:r>
            <w:r w:rsidRPr="005E00F4">
              <w:rPr>
                <w:rFonts w:asciiTheme="minorHAnsi" w:eastAsia="Fira Sans" w:hAnsiTheme="minorHAnsi" w:cstheme="minorHAnsi"/>
                <w:color w:val="000000"/>
                <w:sz w:val="16"/>
              </w:rPr>
              <w:t>Chain layer</w:t>
            </w:r>
            <w:r w:rsidR="0037601F" w:rsidRPr="005E00F4">
              <w:rPr>
                <w:rFonts w:asciiTheme="minorHAnsi" w:eastAsia="Fira Sans" w:hAnsiTheme="minorHAnsi" w:cstheme="minorHAnsi"/>
                <w:color w:val="000000"/>
                <w:sz w:val="16"/>
                <w:lang w:val="ru-RU"/>
              </w:rPr>
              <w:t>)</w:t>
            </w:r>
            <w:r w:rsidRPr="005E00F4">
              <w:rPr>
                <w:rFonts w:asciiTheme="minorHAnsi" w:eastAsia="Fira Sans" w:hAnsiTheme="minorHAnsi" w:cstheme="minorHAnsi"/>
                <w:color w:val="000000"/>
                <w:sz w:val="16"/>
              </w:rPr>
              <w:t>.</w:t>
            </w:r>
          </w:p>
          <w:p w14:paraId="3C02AE5F" w14:textId="77777777" w:rsidR="00214BE8" w:rsidRPr="005E00F4" w:rsidRDefault="00214BE8" w:rsidP="00214BE8">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bl>
    <w:p w14:paraId="63CBFCBE" w14:textId="6C787135" w:rsidR="0037081A" w:rsidRPr="005E00F4" w:rsidRDefault="00D43C22" w:rsidP="005922F8">
      <w:pPr>
        <w:tabs>
          <w:tab w:val="left" w:pos="10206"/>
        </w:tabs>
        <w:autoSpaceDE w:val="0"/>
        <w:autoSpaceDN w:val="0"/>
        <w:spacing w:before="574" w:line="185" w:lineRule="auto"/>
        <w:ind w:left="567" w:right="620"/>
        <w:rPr>
          <w:rFonts w:asciiTheme="minorHAnsi" w:hAnsiTheme="minorHAnsi" w:cstheme="minorHAnsi"/>
          <w:color w:val="002060"/>
        </w:rPr>
      </w:pPr>
      <w:r w:rsidRPr="005E00F4">
        <w:rPr>
          <w:rFonts w:asciiTheme="minorHAnsi" w:eastAsia="NanumGothic" w:hAnsiTheme="minorHAnsi" w:cstheme="minorHAnsi"/>
          <w:color w:val="002060"/>
          <w:sz w:val="32"/>
          <w:lang w:val="ru-RU"/>
        </w:rPr>
        <w:t>3</w:t>
      </w:r>
      <w:r w:rsidR="0037081A" w:rsidRPr="005E00F4">
        <w:rPr>
          <w:rFonts w:asciiTheme="minorHAnsi" w:eastAsia="NanumGothic" w:hAnsiTheme="minorHAnsi" w:cstheme="minorHAnsi"/>
          <w:color w:val="002060"/>
          <w:sz w:val="32"/>
        </w:rPr>
        <w:t xml:space="preserve">.3.2.2 </w:t>
      </w:r>
      <w:r w:rsidR="00C673E5" w:rsidRPr="005E00F4">
        <w:rPr>
          <w:rFonts w:asciiTheme="minorHAnsi" w:eastAsia="NanumGothic" w:hAnsiTheme="minorHAnsi" w:cstheme="minorHAnsi"/>
          <w:color w:val="002060"/>
          <w:sz w:val="32"/>
          <w:lang w:val="ru-RU"/>
        </w:rPr>
        <w:t>Сети</w:t>
      </w:r>
      <w:r w:rsidR="0037081A" w:rsidRPr="005E00F4">
        <w:rPr>
          <w:rFonts w:asciiTheme="minorHAnsi" w:eastAsia="NanumGothic" w:hAnsiTheme="minorHAnsi" w:cstheme="minorHAnsi"/>
          <w:color w:val="002060"/>
          <w:sz w:val="32"/>
        </w:rPr>
        <w:t xml:space="preserve"> (Chain)</w:t>
      </w:r>
    </w:p>
    <w:p w14:paraId="4313A997" w14:textId="28FC6700" w:rsidR="00C673E5" w:rsidRPr="005E00F4" w:rsidRDefault="00C673E5" w:rsidP="00352C6D">
      <w:pPr>
        <w:tabs>
          <w:tab w:val="left" w:pos="10206"/>
        </w:tabs>
        <w:autoSpaceDE w:val="0"/>
        <w:autoSpaceDN w:val="0"/>
        <w:spacing w:before="206" w:after="152" w:line="269" w:lineRule="auto"/>
        <w:ind w:left="567" w:right="1187"/>
        <w:jc w:val="both"/>
        <w:rPr>
          <w:rFonts w:asciiTheme="minorHAnsi" w:hAnsiTheme="minorHAnsi" w:cstheme="minorHAnsi"/>
        </w:rPr>
      </w:pPr>
      <w:r w:rsidRPr="005E00F4">
        <w:rPr>
          <w:rFonts w:asciiTheme="minorHAnsi" w:eastAsia="Fira Sans" w:hAnsiTheme="minorHAnsi" w:cstheme="minorHAnsi"/>
          <w:color w:val="000000"/>
          <w:sz w:val="20"/>
        </w:rPr>
        <w:t xml:space="preserve">Таблица </w:t>
      </w:r>
      <w:r w:rsidRPr="005E00F4">
        <w:rPr>
          <w:rFonts w:asciiTheme="minorHAnsi" w:eastAsia="Fira Sans" w:hAnsiTheme="minorHAnsi" w:cstheme="minorHAnsi"/>
          <w:color w:val="000000"/>
          <w:sz w:val="20"/>
          <w:lang w:val="ru-RU"/>
        </w:rPr>
        <w:t>Сети</w:t>
      </w:r>
      <w:r w:rsidRPr="005E00F4">
        <w:rPr>
          <w:rFonts w:asciiTheme="minorHAnsi" w:eastAsia="Fira Sans" w:hAnsiTheme="minorHAnsi" w:cstheme="minorHAnsi"/>
          <w:color w:val="000000"/>
          <w:sz w:val="20"/>
        </w:rPr>
        <w:t xml:space="preserve"> определяет идентификаторы </w:t>
      </w:r>
      <w:r w:rsidRPr="005E00F4">
        <w:rPr>
          <w:rFonts w:asciiTheme="minorHAnsi" w:eastAsia="Fira Sans" w:hAnsiTheme="minorHAnsi" w:cstheme="minorHAnsi"/>
          <w:color w:val="000000"/>
          <w:sz w:val="20"/>
          <w:lang w:val="ru-RU"/>
        </w:rPr>
        <w:t xml:space="preserve">сетей </w:t>
      </w:r>
      <w:r w:rsidRPr="005E00F4">
        <w:rPr>
          <w:rFonts w:asciiTheme="minorHAnsi" w:eastAsia="Fira Sans" w:hAnsiTheme="minorHAnsi" w:cstheme="minorHAnsi"/>
          <w:color w:val="000000"/>
          <w:sz w:val="20"/>
        </w:rPr>
        <w:t xml:space="preserve">с соответствующими именами. Обратите внимание, что одна </w:t>
      </w:r>
      <w:r w:rsidRPr="005E00F4">
        <w:rPr>
          <w:rFonts w:asciiTheme="minorHAnsi" w:eastAsia="Fira Sans" w:hAnsiTheme="minorHAnsi" w:cstheme="minorHAnsi"/>
          <w:color w:val="000000"/>
          <w:sz w:val="20"/>
          <w:lang w:val="ru-RU"/>
        </w:rPr>
        <w:t xml:space="preserve">сеть </w:t>
      </w:r>
      <w:r w:rsidRPr="005E00F4">
        <w:rPr>
          <w:rFonts w:asciiTheme="minorHAnsi" w:eastAsia="Fira Sans" w:hAnsiTheme="minorHAnsi" w:cstheme="minorHAnsi"/>
          <w:color w:val="000000"/>
          <w:sz w:val="20"/>
        </w:rPr>
        <w:t xml:space="preserve">может иметь названия на разных языках и, следовательно, содержать несколько записей в таблице </w:t>
      </w:r>
      <w:r w:rsidRPr="005E00F4">
        <w:rPr>
          <w:rFonts w:asciiTheme="minorHAnsi" w:eastAsia="Fira Sans" w:hAnsiTheme="minorHAnsi" w:cstheme="minorHAnsi"/>
          <w:color w:val="000000"/>
          <w:sz w:val="20"/>
          <w:lang w:val="ru-RU"/>
        </w:rPr>
        <w:t>сетей</w:t>
      </w:r>
      <w:r w:rsidRPr="005E00F4">
        <w:rPr>
          <w:rFonts w:asciiTheme="minorHAnsi" w:eastAsia="Fira Sans" w:hAnsiTheme="minorHAnsi" w:cstheme="minorHAnsi"/>
          <w:color w:val="000000"/>
          <w:sz w:val="20"/>
        </w:rPr>
        <w:t>.</w:t>
      </w:r>
    </w:p>
    <w:tbl>
      <w:tblPr>
        <w:tblStyle w:val="GridTable4-Accent5"/>
        <w:tblW w:w="9209" w:type="dxa"/>
        <w:tblLayout w:type="fixed"/>
        <w:tblLook w:val="04A0" w:firstRow="1" w:lastRow="0" w:firstColumn="1" w:lastColumn="0" w:noHBand="0" w:noVBand="1"/>
      </w:tblPr>
      <w:tblGrid>
        <w:gridCol w:w="3308"/>
        <w:gridCol w:w="2216"/>
        <w:gridCol w:w="2409"/>
        <w:gridCol w:w="1276"/>
      </w:tblGrid>
      <w:tr w:rsidR="008B176D" w:rsidRPr="005E00F4" w14:paraId="4CEDF286" w14:textId="77777777" w:rsidTr="008B176D">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308" w:type="dxa"/>
          </w:tcPr>
          <w:p w14:paraId="18238153" w14:textId="0A1B52BE" w:rsidR="0056323B" w:rsidRPr="005E00F4" w:rsidRDefault="0056323B" w:rsidP="0056323B">
            <w:pPr>
              <w:tabs>
                <w:tab w:val="left" w:pos="10206"/>
              </w:tabs>
              <w:autoSpaceDE w:val="0"/>
              <w:autoSpaceDN w:val="0"/>
              <w:spacing w:before="102"/>
              <w:ind w:left="80" w:right="337"/>
              <w:rPr>
                <w:rFonts w:asciiTheme="minorHAnsi" w:hAnsiTheme="minorHAnsi" w:cstheme="minorHAnsi"/>
                <w:color w:val="auto"/>
              </w:rPr>
            </w:pPr>
            <w:r w:rsidRPr="005E00F4">
              <w:rPr>
                <w:rFonts w:asciiTheme="minorHAnsi" w:eastAsia="Fira Sans" w:hAnsiTheme="minorHAnsi" w:cstheme="minorHAnsi"/>
                <w:color w:val="auto"/>
                <w:sz w:val="16"/>
                <w:lang w:val="ru-RU"/>
              </w:rPr>
              <w:t>Атрибут</w:t>
            </w:r>
          </w:p>
        </w:tc>
        <w:tc>
          <w:tcPr>
            <w:tcW w:w="2216" w:type="dxa"/>
          </w:tcPr>
          <w:p w14:paraId="25250AE5" w14:textId="5EF37A29" w:rsidR="0056323B" w:rsidRPr="005E00F4" w:rsidRDefault="0056323B" w:rsidP="0056323B">
            <w:pPr>
              <w:tabs>
                <w:tab w:val="left" w:pos="10206"/>
              </w:tabs>
              <w:autoSpaceDE w:val="0"/>
              <w:autoSpaceDN w:val="0"/>
              <w:spacing w:before="10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Название колонки</w:t>
            </w:r>
          </w:p>
        </w:tc>
        <w:tc>
          <w:tcPr>
            <w:tcW w:w="2409" w:type="dxa"/>
          </w:tcPr>
          <w:p w14:paraId="191FC072" w14:textId="1AC8C263" w:rsidR="0056323B" w:rsidRPr="005E00F4" w:rsidRDefault="0056323B" w:rsidP="0056323B">
            <w:pPr>
              <w:tabs>
                <w:tab w:val="left" w:pos="10206"/>
              </w:tabs>
              <w:autoSpaceDE w:val="0"/>
              <w:autoSpaceDN w:val="0"/>
              <w:spacing w:before="102"/>
              <w:ind w:right="337"/>
              <w:jc w:val="righ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Тип</w:t>
            </w:r>
          </w:p>
        </w:tc>
        <w:tc>
          <w:tcPr>
            <w:tcW w:w="1276" w:type="dxa"/>
          </w:tcPr>
          <w:p w14:paraId="7226934D" w14:textId="0BD5439C" w:rsidR="0056323B" w:rsidRPr="005E00F4" w:rsidRDefault="0056323B" w:rsidP="0056323B">
            <w:pPr>
              <w:tabs>
                <w:tab w:val="left" w:pos="10206"/>
              </w:tabs>
              <w:autoSpaceDE w:val="0"/>
              <w:autoSpaceDN w:val="0"/>
              <w:spacing w:before="10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rPr>
              <w:t>Null</w:t>
            </w:r>
          </w:p>
        </w:tc>
      </w:tr>
      <w:tr w:rsidR="008B176D" w:rsidRPr="005E00F4" w14:paraId="4A2BB338" w14:textId="77777777" w:rsidTr="008B176D">
        <w:trPr>
          <w:cnfStyle w:val="000000100000" w:firstRow="0" w:lastRow="0" w:firstColumn="0" w:lastColumn="0" w:oddVBand="0" w:evenVBand="0" w:oddHBand="1" w:evenHBand="0" w:firstRowFirstColumn="0" w:firstRowLastColumn="0" w:lastRowFirstColumn="0" w:lastRowLastColumn="0"/>
          <w:trHeight w:hRule="exact" w:val="388"/>
        </w:trPr>
        <w:tc>
          <w:tcPr>
            <w:cnfStyle w:val="001000000000" w:firstRow="0" w:lastRow="0" w:firstColumn="1" w:lastColumn="0" w:oddVBand="0" w:evenVBand="0" w:oddHBand="0" w:evenHBand="0" w:firstRowFirstColumn="0" w:firstRowLastColumn="0" w:lastRowFirstColumn="0" w:lastRowLastColumn="0"/>
            <w:tcW w:w="3308" w:type="dxa"/>
          </w:tcPr>
          <w:p w14:paraId="5F7DDAC4" w14:textId="72447E53" w:rsidR="0037081A" w:rsidRPr="005E00F4" w:rsidRDefault="007D5395" w:rsidP="00DD6939">
            <w:pPr>
              <w:tabs>
                <w:tab w:val="left" w:pos="10206"/>
              </w:tabs>
              <w:autoSpaceDE w:val="0"/>
              <w:autoSpaceDN w:val="0"/>
              <w:spacing w:before="82"/>
              <w:ind w:left="80" w:right="337"/>
              <w:rPr>
                <w:rFonts w:asciiTheme="minorHAnsi" w:hAnsiTheme="minorHAnsi" w:cstheme="minorHAnsi"/>
                <w:lang w:val="en-US"/>
              </w:rPr>
            </w:pPr>
            <w:r w:rsidRPr="005E00F4">
              <w:rPr>
                <w:rFonts w:asciiTheme="minorHAnsi" w:eastAsia="Fira Sans" w:hAnsiTheme="minorHAnsi" w:cstheme="minorHAnsi"/>
                <w:i/>
                <w:color w:val="3F58A6"/>
                <w:sz w:val="16"/>
              </w:rPr>
              <w:t>ID</w:t>
            </w:r>
            <w:r w:rsidRPr="005E00F4">
              <w:rPr>
                <w:rFonts w:asciiTheme="minorHAnsi" w:eastAsia="Fira Sans" w:hAnsiTheme="minorHAnsi" w:cstheme="minorHAnsi"/>
                <w:i/>
                <w:color w:val="3F58A6"/>
                <w:sz w:val="16"/>
                <w:lang w:val="ru-RU"/>
              </w:rPr>
              <w:t xml:space="preserve"> Сети</w:t>
            </w:r>
          </w:p>
        </w:tc>
        <w:tc>
          <w:tcPr>
            <w:tcW w:w="2216" w:type="dxa"/>
          </w:tcPr>
          <w:p w14:paraId="7A3E741B" w14:textId="77777777" w:rsidR="0037081A" w:rsidRPr="005E00F4" w:rsidRDefault="0037081A"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CHAIN_ID</w:t>
            </w:r>
          </w:p>
        </w:tc>
        <w:tc>
          <w:tcPr>
            <w:tcW w:w="2409" w:type="dxa"/>
          </w:tcPr>
          <w:p w14:paraId="48F92705" w14:textId="615E52D6" w:rsidR="0037081A" w:rsidRPr="005E00F4" w:rsidRDefault="00E04F35" w:rsidP="00DD6939">
            <w:pPr>
              <w:tabs>
                <w:tab w:val="left" w:pos="10206"/>
              </w:tabs>
              <w:autoSpaceDE w:val="0"/>
              <w:autoSpaceDN w:val="0"/>
              <w:spacing w:before="82"/>
              <w:ind w:right="337"/>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(10)</w:t>
            </w:r>
          </w:p>
        </w:tc>
        <w:tc>
          <w:tcPr>
            <w:tcW w:w="1276" w:type="dxa"/>
          </w:tcPr>
          <w:p w14:paraId="195AC45C" w14:textId="77777777" w:rsidR="0037081A" w:rsidRPr="005E00F4" w:rsidRDefault="0037081A"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8B176D" w:rsidRPr="005E00F4" w14:paraId="74F8BE93" w14:textId="77777777" w:rsidTr="008B176D">
        <w:trPr>
          <w:trHeight w:hRule="exact" w:val="396"/>
        </w:trPr>
        <w:tc>
          <w:tcPr>
            <w:cnfStyle w:val="001000000000" w:firstRow="0" w:lastRow="0" w:firstColumn="1" w:lastColumn="0" w:oddVBand="0" w:evenVBand="0" w:oddHBand="0" w:evenHBand="0" w:firstRowFirstColumn="0" w:firstRowLastColumn="0" w:lastRowFirstColumn="0" w:lastRowLastColumn="0"/>
            <w:tcW w:w="3308" w:type="dxa"/>
          </w:tcPr>
          <w:p w14:paraId="00D37380" w14:textId="6BA6A9B7" w:rsidR="0037081A" w:rsidRPr="005E00F4" w:rsidRDefault="007D5395" w:rsidP="00DD6939">
            <w:pPr>
              <w:tabs>
                <w:tab w:val="left" w:pos="10206"/>
              </w:tabs>
              <w:autoSpaceDE w:val="0"/>
              <w:autoSpaceDN w:val="0"/>
              <w:spacing w:before="82"/>
              <w:ind w:left="80" w:right="337"/>
              <w:rPr>
                <w:rFonts w:asciiTheme="minorHAnsi" w:hAnsiTheme="minorHAnsi" w:cstheme="minorHAnsi"/>
              </w:rPr>
            </w:pPr>
            <w:r w:rsidRPr="005E00F4">
              <w:rPr>
                <w:rFonts w:asciiTheme="minorHAnsi" w:eastAsia="Fira Sans" w:hAnsiTheme="minorHAnsi" w:cstheme="minorHAnsi"/>
                <w:i/>
                <w:color w:val="3F58A6"/>
                <w:sz w:val="16"/>
                <w:lang w:val="ru-RU"/>
              </w:rPr>
              <w:t>Наименование сети</w:t>
            </w:r>
            <w:r w:rsidR="0037081A" w:rsidRPr="005E00F4">
              <w:rPr>
                <w:rFonts w:asciiTheme="minorHAnsi" w:eastAsia="Fira Sans" w:hAnsiTheme="minorHAnsi" w:cstheme="minorHAnsi"/>
                <w:color w:val="000000"/>
                <w:sz w:val="16"/>
              </w:rPr>
              <w:t xml:space="preserve"> </w:t>
            </w:r>
          </w:p>
        </w:tc>
        <w:tc>
          <w:tcPr>
            <w:tcW w:w="2216" w:type="dxa"/>
          </w:tcPr>
          <w:p w14:paraId="4B029AE4" w14:textId="77777777" w:rsidR="0037081A" w:rsidRPr="005E00F4" w:rsidRDefault="0037081A"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CHAIN_NAME</w:t>
            </w:r>
          </w:p>
        </w:tc>
        <w:tc>
          <w:tcPr>
            <w:tcW w:w="2409" w:type="dxa"/>
          </w:tcPr>
          <w:p w14:paraId="3DFCE8CF" w14:textId="2C5B238D" w:rsidR="0037081A" w:rsidRPr="005E00F4" w:rsidRDefault="00423E8A" w:rsidP="00DD6939">
            <w:pPr>
              <w:tabs>
                <w:tab w:val="left" w:pos="10206"/>
              </w:tabs>
              <w:autoSpaceDE w:val="0"/>
              <w:autoSpaceDN w:val="0"/>
              <w:spacing w:before="82"/>
              <w:ind w:right="337"/>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Символьный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(100)</w:t>
            </w:r>
          </w:p>
        </w:tc>
        <w:tc>
          <w:tcPr>
            <w:tcW w:w="1276" w:type="dxa"/>
          </w:tcPr>
          <w:p w14:paraId="2A7C132F" w14:textId="77777777" w:rsidR="0037081A" w:rsidRPr="005E00F4" w:rsidRDefault="0037081A"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bl>
    <w:p w14:paraId="739733CD" w14:textId="77777777" w:rsidR="001F4C4A" w:rsidRPr="005E00F4" w:rsidRDefault="001F4C4A">
      <w:pPr>
        <w:rPr>
          <w:rFonts w:asciiTheme="minorHAnsi" w:hAnsiTheme="minorHAnsi" w:cstheme="minorHAnsi"/>
        </w:rPr>
      </w:pPr>
    </w:p>
    <w:tbl>
      <w:tblPr>
        <w:tblStyle w:val="GridTable1Light-Accent1"/>
        <w:tblW w:w="9209" w:type="dxa"/>
        <w:tblLayout w:type="fixed"/>
        <w:tblLook w:val="04A0" w:firstRow="1" w:lastRow="0" w:firstColumn="1" w:lastColumn="0" w:noHBand="0" w:noVBand="1"/>
      </w:tblPr>
      <w:tblGrid>
        <w:gridCol w:w="3308"/>
        <w:gridCol w:w="5901"/>
      </w:tblGrid>
      <w:tr w:rsidR="008B176D" w:rsidRPr="005E00F4" w14:paraId="7FE82F0D" w14:textId="77777777" w:rsidTr="008B176D">
        <w:trPr>
          <w:cnfStyle w:val="100000000000" w:firstRow="1" w:lastRow="0" w:firstColumn="0" w:lastColumn="0" w:oddVBand="0" w:evenVBand="0" w:oddHBand="0" w:evenHBand="0" w:firstRowFirstColumn="0" w:firstRowLastColumn="0" w:lastRowFirstColumn="0" w:lastRowLastColumn="0"/>
          <w:trHeight w:hRule="exact" w:val="596"/>
        </w:trPr>
        <w:tc>
          <w:tcPr>
            <w:cnfStyle w:val="001000000000" w:firstRow="0" w:lastRow="0" w:firstColumn="1" w:lastColumn="0" w:oddVBand="0" w:evenVBand="0" w:oddHBand="0" w:evenHBand="0" w:firstRowFirstColumn="0" w:firstRowLastColumn="0" w:lastRowFirstColumn="0" w:lastRowLastColumn="0"/>
            <w:tcW w:w="3308" w:type="dxa"/>
          </w:tcPr>
          <w:p w14:paraId="0C1AEF0E" w14:textId="2E79C281" w:rsidR="00214BE8" w:rsidRPr="005E00F4" w:rsidRDefault="00214BE8" w:rsidP="00214BE8">
            <w:pPr>
              <w:tabs>
                <w:tab w:val="left" w:pos="10206"/>
              </w:tabs>
              <w:autoSpaceDE w:val="0"/>
              <w:autoSpaceDN w:val="0"/>
              <w:spacing w:before="282"/>
              <w:ind w:left="80"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Основной ключ</w:t>
            </w:r>
          </w:p>
        </w:tc>
        <w:tc>
          <w:tcPr>
            <w:tcW w:w="5901" w:type="dxa"/>
          </w:tcPr>
          <w:p w14:paraId="3D264314" w14:textId="77777777" w:rsidR="00214BE8" w:rsidRPr="005E00F4" w:rsidRDefault="00214BE8" w:rsidP="00214BE8">
            <w:pPr>
              <w:tabs>
                <w:tab w:val="left" w:pos="10206"/>
              </w:tabs>
              <w:autoSpaceDE w:val="0"/>
              <w:autoSpaceDN w:val="0"/>
              <w:spacing w:before="28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POI_ID + CHAIN_ID</w:t>
            </w:r>
          </w:p>
        </w:tc>
      </w:tr>
      <w:tr w:rsidR="008B176D" w:rsidRPr="005E00F4" w14:paraId="3452AA93" w14:textId="77777777" w:rsidTr="008B176D">
        <w:trPr>
          <w:trHeight w:hRule="exact" w:val="728"/>
        </w:trPr>
        <w:tc>
          <w:tcPr>
            <w:cnfStyle w:val="001000000000" w:firstRow="0" w:lastRow="0" w:firstColumn="1" w:lastColumn="0" w:oddVBand="0" w:evenVBand="0" w:oddHBand="0" w:evenHBand="0" w:firstRowFirstColumn="0" w:firstRowLastColumn="0" w:lastRowFirstColumn="0" w:lastRowLastColumn="0"/>
            <w:tcW w:w="3308" w:type="dxa"/>
          </w:tcPr>
          <w:p w14:paraId="591509F2" w14:textId="10278BB5" w:rsidR="00214BE8" w:rsidRPr="005E00F4" w:rsidRDefault="00214BE8" w:rsidP="00214BE8">
            <w:pPr>
              <w:tabs>
                <w:tab w:val="left" w:pos="10206"/>
              </w:tabs>
              <w:autoSpaceDE w:val="0"/>
              <w:autoSpaceDN w:val="0"/>
              <w:spacing w:before="82"/>
              <w:ind w:left="80"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Ссылки</w:t>
            </w:r>
          </w:p>
        </w:tc>
        <w:tc>
          <w:tcPr>
            <w:tcW w:w="5901" w:type="dxa"/>
          </w:tcPr>
          <w:p w14:paraId="024373F5" w14:textId="64B53222" w:rsidR="00214BE8" w:rsidRPr="005E00F4" w:rsidRDefault="00214BE8" w:rsidP="00214BE8">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 xml:space="preserve">POI_ID </w:t>
            </w:r>
            <w:r w:rsidR="0037601F" w:rsidRPr="005E00F4">
              <w:rPr>
                <w:rFonts w:asciiTheme="minorHAnsi" w:eastAsia="Fira Sans" w:hAnsiTheme="minorHAnsi" w:cstheme="minorHAnsi"/>
                <w:color w:val="000000"/>
                <w:sz w:val="16"/>
                <w:lang w:val="ru-RU"/>
              </w:rPr>
              <w:t>ссылается на поле</w:t>
            </w:r>
            <w:r w:rsidR="0037601F" w:rsidRPr="005E00F4">
              <w:rPr>
                <w:rFonts w:asciiTheme="minorHAnsi" w:eastAsia="Fira Sans" w:hAnsiTheme="minorHAnsi" w:cstheme="minorHAnsi"/>
                <w:color w:val="000000"/>
                <w:sz w:val="16"/>
              </w:rPr>
              <w:t xml:space="preserve"> </w:t>
            </w:r>
            <w:r w:rsidRPr="005E00F4">
              <w:rPr>
                <w:rFonts w:asciiTheme="minorHAnsi" w:eastAsia="Fira Sans" w:hAnsiTheme="minorHAnsi" w:cstheme="minorHAnsi"/>
                <w:color w:val="000000"/>
                <w:sz w:val="16"/>
              </w:rPr>
              <w:t xml:space="preserve">POI_ID </w:t>
            </w:r>
            <w:r w:rsidR="0037601F" w:rsidRPr="005E00F4">
              <w:rPr>
                <w:rFonts w:asciiTheme="minorHAnsi" w:eastAsia="Fira Sans" w:hAnsiTheme="minorHAnsi" w:cstheme="minorHAnsi"/>
                <w:color w:val="000000"/>
                <w:sz w:val="16"/>
                <w:lang w:val="ru-RU"/>
              </w:rPr>
              <w:t>в слое ПОИ</w:t>
            </w:r>
            <w:r w:rsidR="0037601F" w:rsidRPr="005E00F4">
              <w:rPr>
                <w:rFonts w:asciiTheme="minorHAnsi" w:eastAsia="Fira Sans" w:hAnsiTheme="minorHAnsi" w:cstheme="minorHAnsi"/>
                <w:color w:val="000000"/>
                <w:sz w:val="16"/>
              </w:rPr>
              <w:t xml:space="preserve"> </w:t>
            </w:r>
            <w:r w:rsidR="0037601F" w:rsidRPr="005E00F4">
              <w:rPr>
                <w:rFonts w:asciiTheme="minorHAnsi" w:eastAsia="Fira Sans" w:hAnsiTheme="minorHAnsi" w:cstheme="minorHAnsi"/>
                <w:color w:val="000000"/>
                <w:sz w:val="16"/>
                <w:lang w:val="ru-RU"/>
              </w:rPr>
              <w:t>(</w:t>
            </w:r>
            <w:r w:rsidR="0037601F" w:rsidRPr="005E00F4">
              <w:rPr>
                <w:rFonts w:asciiTheme="minorHAnsi" w:eastAsia="Fira Sans" w:hAnsiTheme="minorHAnsi" w:cstheme="minorHAnsi"/>
                <w:color w:val="000000"/>
                <w:sz w:val="16"/>
              </w:rPr>
              <w:t>POI layer</w:t>
            </w:r>
            <w:r w:rsidR="0037601F" w:rsidRPr="005E00F4">
              <w:rPr>
                <w:rFonts w:asciiTheme="minorHAnsi" w:eastAsia="Fira Sans" w:hAnsiTheme="minorHAnsi" w:cstheme="minorHAnsi"/>
                <w:color w:val="000000"/>
                <w:sz w:val="16"/>
                <w:lang w:val="ru-RU"/>
              </w:rPr>
              <w:t>)</w:t>
            </w:r>
            <w:r w:rsidR="0037601F" w:rsidRPr="005E00F4">
              <w:rPr>
                <w:rFonts w:asciiTheme="minorHAnsi" w:eastAsia="Fira Sans" w:hAnsiTheme="minorHAnsi" w:cstheme="minorHAnsi"/>
                <w:color w:val="000000"/>
                <w:sz w:val="16"/>
              </w:rPr>
              <w:t>.</w:t>
            </w:r>
          </w:p>
          <w:p w14:paraId="775FE149" w14:textId="40A3594E" w:rsidR="00214BE8" w:rsidRPr="005E00F4" w:rsidRDefault="00214BE8" w:rsidP="00214BE8">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ru-RU"/>
              </w:rPr>
            </w:pPr>
            <w:r w:rsidRPr="005E00F4">
              <w:rPr>
                <w:rFonts w:asciiTheme="minorHAnsi" w:eastAsia="Fira Sans" w:hAnsiTheme="minorHAnsi" w:cstheme="minorHAnsi"/>
                <w:color w:val="000000"/>
                <w:sz w:val="16"/>
              </w:rPr>
              <w:t xml:space="preserve">CHAIN_ID </w:t>
            </w:r>
            <w:r w:rsidR="0037601F" w:rsidRPr="005E00F4">
              <w:rPr>
                <w:rFonts w:asciiTheme="minorHAnsi" w:eastAsia="Fira Sans" w:hAnsiTheme="minorHAnsi" w:cstheme="minorHAnsi"/>
                <w:color w:val="000000"/>
                <w:sz w:val="16"/>
                <w:lang w:val="ru-RU"/>
              </w:rPr>
              <w:t>ссылается на поле</w:t>
            </w:r>
            <w:r w:rsidRPr="005E00F4">
              <w:rPr>
                <w:rFonts w:asciiTheme="minorHAnsi" w:eastAsia="Fira Sans" w:hAnsiTheme="minorHAnsi" w:cstheme="minorHAnsi"/>
                <w:color w:val="000000"/>
                <w:sz w:val="16"/>
              </w:rPr>
              <w:t xml:space="preserve"> CHAIN_ID </w:t>
            </w:r>
            <w:r w:rsidR="007D5395" w:rsidRPr="005E00F4">
              <w:rPr>
                <w:rFonts w:asciiTheme="minorHAnsi" w:eastAsia="Fira Sans" w:hAnsiTheme="minorHAnsi" w:cstheme="minorHAnsi"/>
                <w:color w:val="000000"/>
                <w:sz w:val="16"/>
                <w:lang w:val="ru-RU"/>
              </w:rPr>
              <w:t xml:space="preserve">в слое </w:t>
            </w:r>
            <w:r w:rsidR="007D5395" w:rsidRPr="005E00F4">
              <w:rPr>
                <w:rFonts w:asciiTheme="minorHAnsi" w:eastAsia="Fira Sans" w:hAnsiTheme="minorHAnsi" w:cstheme="minorHAnsi"/>
                <w:color w:val="000000"/>
                <w:sz w:val="16"/>
                <w:lang w:val="ru-RU"/>
              </w:rPr>
              <w:t>Сети (</w:t>
            </w:r>
            <w:r w:rsidRPr="005E00F4">
              <w:rPr>
                <w:rFonts w:asciiTheme="minorHAnsi" w:eastAsia="Fira Sans" w:hAnsiTheme="minorHAnsi" w:cstheme="minorHAnsi"/>
                <w:color w:val="000000"/>
                <w:sz w:val="16"/>
              </w:rPr>
              <w:t>Chain layer</w:t>
            </w:r>
            <w:r w:rsidR="007D5395" w:rsidRPr="005E00F4">
              <w:rPr>
                <w:rFonts w:asciiTheme="minorHAnsi" w:eastAsia="Fira Sans" w:hAnsiTheme="minorHAnsi" w:cstheme="minorHAnsi"/>
                <w:color w:val="000000"/>
                <w:sz w:val="16"/>
                <w:lang w:val="ru-RU"/>
              </w:rPr>
              <w:t>).</w:t>
            </w:r>
          </w:p>
        </w:tc>
      </w:tr>
    </w:tbl>
    <w:p w14:paraId="36F248CA" w14:textId="681B7685" w:rsidR="001F4C4A" w:rsidRPr="005E00F4" w:rsidRDefault="00BD796F" w:rsidP="001F4C4A">
      <w:pPr>
        <w:pStyle w:val="ListParagraph"/>
        <w:numPr>
          <w:ilvl w:val="0"/>
          <w:numId w:val="31"/>
        </w:numPr>
        <w:tabs>
          <w:tab w:val="left" w:pos="10206"/>
        </w:tabs>
        <w:autoSpaceDE w:val="0"/>
        <w:autoSpaceDN w:val="0"/>
        <w:spacing w:before="82" w:line="281" w:lineRule="auto"/>
        <w:ind w:right="337"/>
        <w:rPr>
          <w:rFonts w:eastAsia="Fira Sans" w:cstheme="minorHAnsi"/>
          <w:color w:val="000000"/>
          <w:sz w:val="20"/>
        </w:rPr>
      </w:pPr>
      <w:r w:rsidRPr="005E00F4">
        <w:rPr>
          <w:rFonts w:eastAsia="Fira Sans" w:cstheme="minorHAnsi"/>
          <w:b/>
          <w:color w:val="000000"/>
          <w:sz w:val="20"/>
        </w:rPr>
        <w:t>Примечание:</w:t>
      </w:r>
    </w:p>
    <w:p w14:paraId="38128293" w14:textId="10A2B6DC" w:rsidR="0037081A" w:rsidRPr="005E00F4" w:rsidRDefault="00C673E5" w:rsidP="008B176D">
      <w:pPr>
        <w:tabs>
          <w:tab w:val="left" w:pos="10206"/>
        </w:tabs>
        <w:autoSpaceDE w:val="0"/>
        <w:autoSpaceDN w:val="0"/>
        <w:spacing w:before="82" w:line="276" w:lineRule="auto"/>
        <w:ind w:left="558" w:right="1187"/>
        <w:jc w:val="both"/>
        <w:rPr>
          <w:rFonts w:asciiTheme="minorHAnsi" w:eastAsia="Fira Sans" w:hAnsiTheme="minorHAnsi" w:cstheme="minorHAnsi"/>
          <w:color w:val="000000"/>
          <w:sz w:val="20"/>
          <w:lang w:val="ru-RU"/>
        </w:rPr>
      </w:pPr>
      <w:r w:rsidRPr="005E00F4">
        <w:rPr>
          <w:rFonts w:asciiTheme="minorHAnsi" w:eastAsia="Fira Sans" w:hAnsiTheme="minorHAnsi" w:cstheme="minorHAnsi"/>
          <w:color w:val="000000"/>
          <w:sz w:val="20"/>
        </w:rPr>
        <w:t xml:space="preserve">Предпочтительное название </w:t>
      </w:r>
      <w:r w:rsidRPr="005E00F4">
        <w:rPr>
          <w:rFonts w:asciiTheme="minorHAnsi" w:eastAsia="Fira Sans" w:hAnsiTheme="minorHAnsi" w:cstheme="minorHAnsi"/>
          <w:color w:val="000000"/>
          <w:sz w:val="20"/>
          <w:lang w:val="ru-RU"/>
        </w:rPr>
        <w:t>сети</w:t>
      </w:r>
      <w:r w:rsidRPr="005E00F4">
        <w:rPr>
          <w:rFonts w:asciiTheme="minorHAnsi" w:eastAsia="Fira Sans" w:hAnsiTheme="minorHAnsi" w:cstheme="minorHAnsi"/>
          <w:color w:val="000000"/>
          <w:sz w:val="20"/>
        </w:rPr>
        <w:t xml:space="preserve"> для POI хранится непосредственно в таблице POI. Это позволяет пользователям, которые заинтересованы в предпочтительном названии </w:t>
      </w:r>
      <w:r w:rsidRPr="005E00F4">
        <w:rPr>
          <w:rFonts w:asciiTheme="minorHAnsi" w:eastAsia="Fira Sans" w:hAnsiTheme="minorHAnsi" w:cstheme="minorHAnsi"/>
          <w:color w:val="000000"/>
          <w:sz w:val="20"/>
          <w:lang w:val="ru-RU"/>
        </w:rPr>
        <w:t xml:space="preserve">сети </w:t>
      </w:r>
      <w:r w:rsidRPr="005E00F4">
        <w:rPr>
          <w:rFonts w:asciiTheme="minorHAnsi" w:eastAsia="Fira Sans" w:hAnsiTheme="minorHAnsi" w:cstheme="minorHAnsi"/>
          <w:color w:val="000000"/>
          <w:sz w:val="20"/>
        </w:rPr>
        <w:t xml:space="preserve">(например, для отображения на карте), просматривать только таблицу POI. Только тем, кто интересуется альтернативными </w:t>
      </w:r>
      <w:r w:rsidRPr="005E00F4">
        <w:rPr>
          <w:rFonts w:asciiTheme="minorHAnsi" w:eastAsia="Fira Sans" w:hAnsiTheme="minorHAnsi" w:cstheme="minorHAnsi"/>
          <w:color w:val="000000"/>
          <w:sz w:val="20"/>
          <w:lang w:val="ru-RU"/>
        </w:rPr>
        <w:t>сетями</w:t>
      </w:r>
      <w:r w:rsidRPr="005E00F4">
        <w:rPr>
          <w:rFonts w:asciiTheme="minorHAnsi" w:eastAsia="Fira Sans" w:hAnsiTheme="minorHAnsi" w:cstheme="minorHAnsi"/>
          <w:color w:val="000000"/>
          <w:sz w:val="20"/>
        </w:rPr>
        <w:t xml:space="preserve">, требуется поиск в таблице </w:t>
      </w:r>
      <w:r w:rsidRPr="005E00F4">
        <w:rPr>
          <w:rFonts w:asciiTheme="minorHAnsi" w:eastAsia="Fira Sans" w:hAnsiTheme="minorHAnsi" w:cstheme="minorHAnsi"/>
          <w:color w:val="000000"/>
          <w:sz w:val="20"/>
          <w:lang w:val="ru-RU"/>
        </w:rPr>
        <w:t xml:space="preserve">Сети </w:t>
      </w:r>
      <w:r w:rsidRPr="005E00F4">
        <w:rPr>
          <w:rFonts w:asciiTheme="minorHAnsi" w:eastAsia="Fira Sans" w:hAnsiTheme="minorHAnsi" w:cstheme="minorHAnsi"/>
          <w:color w:val="000000"/>
          <w:sz w:val="20"/>
        </w:rPr>
        <w:t>POI</w:t>
      </w:r>
      <w:r w:rsidR="0037081A" w:rsidRPr="005E00F4">
        <w:rPr>
          <w:rFonts w:asciiTheme="minorHAnsi" w:eastAsia="Fira Sans" w:hAnsiTheme="minorHAnsi" w:cstheme="minorHAnsi"/>
          <w:color w:val="000000"/>
          <w:sz w:val="20"/>
        </w:rPr>
        <w:t>.</w:t>
      </w:r>
    </w:p>
    <w:p w14:paraId="3E7171BF" w14:textId="77777777" w:rsidR="00AA0787" w:rsidRPr="005E00F4" w:rsidRDefault="00AA0787" w:rsidP="005922F8">
      <w:pPr>
        <w:tabs>
          <w:tab w:val="left" w:pos="10206"/>
        </w:tabs>
        <w:autoSpaceDE w:val="0"/>
        <w:autoSpaceDN w:val="0"/>
        <w:spacing w:before="454" w:line="185" w:lineRule="auto"/>
        <w:ind w:left="567" w:right="620"/>
        <w:rPr>
          <w:rFonts w:asciiTheme="minorHAnsi" w:eastAsia="Fira Sans" w:hAnsiTheme="minorHAnsi" w:cstheme="minorHAnsi"/>
          <w:color w:val="000000"/>
          <w:sz w:val="20"/>
          <w:lang w:val="ru-RU"/>
        </w:rPr>
      </w:pPr>
    </w:p>
    <w:p w14:paraId="7735E5BF" w14:textId="77777777" w:rsidR="00D43C22" w:rsidRPr="005E00F4" w:rsidRDefault="00D43C22" w:rsidP="005922F8">
      <w:pPr>
        <w:tabs>
          <w:tab w:val="left" w:pos="10206"/>
        </w:tabs>
        <w:autoSpaceDE w:val="0"/>
        <w:autoSpaceDN w:val="0"/>
        <w:spacing w:before="454" w:line="185" w:lineRule="auto"/>
        <w:ind w:left="567" w:right="620"/>
        <w:rPr>
          <w:rFonts w:asciiTheme="minorHAnsi" w:eastAsia="Fira Sans" w:hAnsiTheme="minorHAnsi" w:cstheme="minorHAnsi"/>
          <w:color w:val="000000"/>
          <w:sz w:val="20"/>
          <w:lang w:val="ru-RU"/>
        </w:rPr>
      </w:pPr>
    </w:p>
    <w:p w14:paraId="64580CF2" w14:textId="77777777" w:rsidR="00D43C22" w:rsidRPr="005E00F4" w:rsidRDefault="00D43C22" w:rsidP="005922F8">
      <w:pPr>
        <w:tabs>
          <w:tab w:val="left" w:pos="10206"/>
        </w:tabs>
        <w:autoSpaceDE w:val="0"/>
        <w:autoSpaceDN w:val="0"/>
        <w:spacing w:before="454" w:line="185" w:lineRule="auto"/>
        <w:ind w:left="567" w:right="620"/>
        <w:rPr>
          <w:rFonts w:asciiTheme="minorHAnsi" w:eastAsia="NanumGothic" w:hAnsiTheme="minorHAnsi" w:cstheme="minorHAnsi"/>
          <w:color w:val="002060"/>
          <w:sz w:val="32"/>
          <w:lang w:val="ru-RU"/>
        </w:rPr>
      </w:pPr>
    </w:p>
    <w:p w14:paraId="39280BCF" w14:textId="69BBCA98" w:rsidR="0037081A" w:rsidRPr="005E00F4" w:rsidRDefault="00D43C22" w:rsidP="005922F8">
      <w:pPr>
        <w:tabs>
          <w:tab w:val="left" w:pos="10206"/>
        </w:tabs>
        <w:autoSpaceDE w:val="0"/>
        <w:autoSpaceDN w:val="0"/>
        <w:spacing w:before="454" w:line="185" w:lineRule="auto"/>
        <w:ind w:left="567" w:right="620"/>
        <w:rPr>
          <w:rFonts w:asciiTheme="minorHAnsi" w:hAnsiTheme="minorHAnsi" w:cstheme="minorHAnsi"/>
          <w:color w:val="002060"/>
        </w:rPr>
      </w:pPr>
      <w:r w:rsidRPr="005E00F4">
        <w:rPr>
          <w:rFonts w:asciiTheme="minorHAnsi" w:eastAsia="NanumGothic" w:hAnsiTheme="minorHAnsi" w:cstheme="minorHAnsi"/>
          <w:color w:val="002060"/>
          <w:sz w:val="32"/>
          <w:lang w:val="ru-RU"/>
        </w:rPr>
        <w:t>3</w:t>
      </w:r>
      <w:r w:rsidR="0037081A" w:rsidRPr="005E00F4">
        <w:rPr>
          <w:rFonts w:asciiTheme="minorHAnsi" w:eastAsia="NanumGothic" w:hAnsiTheme="minorHAnsi" w:cstheme="minorHAnsi"/>
          <w:color w:val="002060"/>
          <w:sz w:val="32"/>
        </w:rPr>
        <w:t xml:space="preserve">.3.2.3 </w:t>
      </w:r>
      <w:r w:rsidR="00C673E5" w:rsidRPr="005E00F4">
        <w:rPr>
          <w:rFonts w:asciiTheme="minorHAnsi" w:eastAsia="NanumGothic" w:hAnsiTheme="minorHAnsi" w:cstheme="minorHAnsi"/>
          <w:color w:val="002060"/>
          <w:sz w:val="32"/>
          <w:lang w:val="ru-RU"/>
        </w:rPr>
        <w:t>ПОИ – вид кухни</w:t>
      </w:r>
      <w:r w:rsidR="0037081A" w:rsidRPr="005E00F4">
        <w:rPr>
          <w:rFonts w:asciiTheme="minorHAnsi" w:eastAsia="NanumGothic" w:hAnsiTheme="minorHAnsi" w:cstheme="minorHAnsi"/>
          <w:color w:val="002060"/>
          <w:sz w:val="32"/>
        </w:rPr>
        <w:t xml:space="preserve"> (POICuisines)</w:t>
      </w:r>
    </w:p>
    <w:p w14:paraId="5059C5D6" w14:textId="2D22E39E" w:rsidR="0037081A" w:rsidRPr="005E00F4" w:rsidRDefault="00C673E5" w:rsidP="005922F8">
      <w:pPr>
        <w:tabs>
          <w:tab w:val="left" w:pos="10206"/>
        </w:tabs>
        <w:autoSpaceDE w:val="0"/>
        <w:autoSpaceDN w:val="0"/>
        <w:spacing w:before="206" w:after="196" w:line="269" w:lineRule="auto"/>
        <w:ind w:left="567" w:right="620"/>
        <w:rPr>
          <w:rFonts w:asciiTheme="minorHAnsi" w:hAnsiTheme="minorHAnsi" w:cstheme="minorHAnsi"/>
        </w:rPr>
      </w:pPr>
      <w:r w:rsidRPr="005E00F4">
        <w:rPr>
          <w:rFonts w:asciiTheme="minorHAnsi" w:eastAsia="Fira Sans" w:hAnsiTheme="minorHAnsi" w:cstheme="minorHAnsi"/>
          <w:color w:val="000000"/>
          <w:sz w:val="20"/>
        </w:rPr>
        <w:t xml:space="preserve">Таблица POICuisines содержит информацию, относящуюся к ресторанным POI. В ней перечислены идентификаторы </w:t>
      </w:r>
      <w:r w:rsidRPr="005E00F4">
        <w:rPr>
          <w:rFonts w:asciiTheme="minorHAnsi" w:eastAsia="Fira Sans" w:hAnsiTheme="minorHAnsi" w:cstheme="minorHAnsi"/>
          <w:color w:val="000000"/>
          <w:sz w:val="20"/>
          <w:lang w:val="ru-RU"/>
        </w:rPr>
        <w:t>вида кухни</w:t>
      </w:r>
      <w:r w:rsidRPr="005E00F4">
        <w:rPr>
          <w:rFonts w:asciiTheme="minorHAnsi" w:eastAsia="Fira Sans" w:hAnsiTheme="minorHAnsi" w:cstheme="minorHAnsi"/>
          <w:color w:val="000000"/>
          <w:sz w:val="20"/>
        </w:rPr>
        <w:t xml:space="preserve"> для конкретной точки ресторана.</w:t>
      </w:r>
    </w:p>
    <w:tbl>
      <w:tblPr>
        <w:tblStyle w:val="GridTable4-Accent5"/>
        <w:tblW w:w="0" w:type="auto"/>
        <w:tblLayout w:type="fixed"/>
        <w:tblLook w:val="04A0" w:firstRow="1" w:lastRow="0" w:firstColumn="1" w:lastColumn="0" w:noHBand="0" w:noVBand="1"/>
      </w:tblPr>
      <w:tblGrid>
        <w:gridCol w:w="3308"/>
        <w:gridCol w:w="2924"/>
        <w:gridCol w:w="2036"/>
        <w:gridCol w:w="1083"/>
      </w:tblGrid>
      <w:tr w:rsidR="005E00F4" w:rsidRPr="005E00F4" w14:paraId="5B66516D" w14:textId="77777777" w:rsidTr="00C46E9D">
        <w:trPr>
          <w:cnfStyle w:val="100000000000" w:firstRow="1" w:lastRow="0" w:firstColumn="0" w:lastColumn="0" w:oddVBand="0" w:evenVBand="0" w:oddHBand="0" w:evenHBand="0" w:firstRowFirstColumn="0" w:firstRowLastColumn="0" w:lastRowFirstColumn="0" w:lastRowLastColumn="0"/>
          <w:trHeight w:hRule="exact" w:val="394"/>
        </w:trPr>
        <w:tc>
          <w:tcPr>
            <w:cnfStyle w:val="001000000000" w:firstRow="0" w:lastRow="0" w:firstColumn="1" w:lastColumn="0" w:oddVBand="0" w:evenVBand="0" w:oddHBand="0" w:evenHBand="0" w:firstRowFirstColumn="0" w:firstRowLastColumn="0" w:lastRowFirstColumn="0" w:lastRowLastColumn="0"/>
            <w:tcW w:w="3308" w:type="dxa"/>
          </w:tcPr>
          <w:p w14:paraId="1F078114" w14:textId="2EAFC1EC" w:rsidR="0056323B" w:rsidRPr="005E00F4" w:rsidRDefault="0056323B" w:rsidP="0056323B">
            <w:pPr>
              <w:tabs>
                <w:tab w:val="left" w:pos="10206"/>
              </w:tabs>
              <w:autoSpaceDE w:val="0"/>
              <w:autoSpaceDN w:val="0"/>
              <w:spacing w:before="60"/>
              <w:ind w:left="80" w:right="337"/>
              <w:rPr>
                <w:rFonts w:asciiTheme="minorHAnsi" w:hAnsiTheme="minorHAnsi" w:cstheme="minorHAnsi"/>
                <w:color w:val="auto"/>
              </w:rPr>
            </w:pPr>
            <w:r w:rsidRPr="005E00F4">
              <w:rPr>
                <w:rFonts w:asciiTheme="minorHAnsi" w:eastAsia="Fira Sans" w:hAnsiTheme="minorHAnsi" w:cstheme="minorHAnsi"/>
                <w:color w:val="auto"/>
                <w:sz w:val="16"/>
                <w:lang w:val="ru-RU"/>
              </w:rPr>
              <w:t>Атрибут</w:t>
            </w:r>
          </w:p>
        </w:tc>
        <w:tc>
          <w:tcPr>
            <w:tcW w:w="2924" w:type="dxa"/>
          </w:tcPr>
          <w:p w14:paraId="7DEFAA0A" w14:textId="0A389501" w:rsidR="0056323B" w:rsidRPr="005E00F4" w:rsidRDefault="0056323B" w:rsidP="0056323B">
            <w:pPr>
              <w:tabs>
                <w:tab w:val="left" w:pos="10206"/>
              </w:tabs>
              <w:autoSpaceDE w:val="0"/>
              <w:autoSpaceDN w:val="0"/>
              <w:spacing w:before="60"/>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Название колонки</w:t>
            </w:r>
          </w:p>
        </w:tc>
        <w:tc>
          <w:tcPr>
            <w:tcW w:w="2036" w:type="dxa"/>
          </w:tcPr>
          <w:p w14:paraId="6E5B304D" w14:textId="4DAFC4F5" w:rsidR="0056323B" w:rsidRPr="005E00F4" w:rsidRDefault="0056323B" w:rsidP="0056323B">
            <w:pPr>
              <w:tabs>
                <w:tab w:val="left" w:pos="10206"/>
              </w:tabs>
              <w:autoSpaceDE w:val="0"/>
              <w:autoSpaceDN w:val="0"/>
              <w:spacing w:before="60"/>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Тип</w:t>
            </w:r>
          </w:p>
        </w:tc>
        <w:tc>
          <w:tcPr>
            <w:tcW w:w="1083" w:type="dxa"/>
          </w:tcPr>
          <w:p w14:paraId="3B58DEC0" w14:textId="59CCDB67" w:rsidR="0056323B" w:rsidRPr="005E00F4" w:rsidRDefault="0056323B" w:rsidP="0056323B">
            <w:pPr>
              <w:tabs>
                <w:tab w:val="left" w:pos="10206"/>
              </w:tabs>
              <w:autoSpaceDE w:val="0"/>
              <w:autoSpaceDN w:val="0"/>
              <w:spacing w:before="60"/>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rPr>
              <w:t>Null</w:t>
            </w:r>
          </w:p>
        </w:tc>
      </w:tr>
      <w:tr w:rsidR="0037081A" w:rsidRPr="005E00F4" w14:paraId="572AFB0E" w14:textId="77777777" w:rsidTr="00C46E9D">
        <w:trPr>
          <w:cnfStyle w:val="000000100000" w:firstRow="0" w:lastRow="0" w:firstColumn="0" w:lastColumn="0" w:oddVBand="0" w:evenVBand="0" w:oddHBand="1" w:evenHBand="0" w:firstRowFirstColumn="0" w:firstRowLastColumn="0" w:lastRowFirstColumn="0" w:lastRowLastColumn="0"/>
          <w:trHeight w:hRule="exact" w:val="386"/>
        </w:trPr>
        <w:tc>
          <w:tcPr>
            <w:cnfStyle w:val="001000000000" w:firstRow="0" w:lastRow="0" w:firstColumn="1" w:lastColumn="0" w:oddVBand="0" w:evenVBand="0" w:oddHBand="0" w:evenHBand="0" w:firstRowFirstColumn="0" w:firstRowLastColumn="0" w:lastRowFirstColumn="0" w:lastRowLastColumn="0"/>
            <w:tcW w:w="3308" w:type="dxa"/>
          </w:tcPr>
          <w:p w14:paraId="7F4EAF17" w14:textId="2B75746D" w:rsidR="0037081A" w:rsidRPr="005E00F4" w:rsidRDefault="007D5395" w:rsidP="00DD6939">
            <w:pPr>
              <w:tabs>
                <w:tab w:val="left" w:pos="10206"/>
              </w:tabs>
              <w:autoSpaceDE w:val="0"/>
              <w:autoSpaceDN w:val="0"/>
              <w:spacing w:before="82"/>
              <w:ind w:left="80" w:right="337"/>
              <w:rPr>
                <w:rFonts w:asciiTheme="minorHAnsi" w:hAnsiTheme="minorHAnsi" w:cstheme="minorHAnsi"/>
                <w:lang w:val="en-US"/>
              </w:rPr>
            </w:pPr>
            <w:r w:rsidRPr="005E00F4">
              <w:rPr>
                <w:rFonts w:asciiTheme="minorHAnsi" w:eastAsia="Fira Sans" w:hAnsiTheme="minorHAnsi" w:cstheme="minorHAnsi"/>
                <w:i/>
                <w:color w:val="3F58A6"/>
                <w:sz w:val="16"/>
              </w:rPr>
              <w:t>ID</w:t>
            </w:r>
            <w:r w:rsidRPr="005E00F4">
              <w:rPr>
                <w:rFonts w:asciiTheme="minorHAnsi" w:eastAsia="Fira Sans" w:hAnsiTheme="minorHAnsi" w:cstheme="minorHAnsi"/>
                <w:i/>
                <w:color w:val="3F58A6"/>
                <w:sz w:val="16"/>
                <w:lang w:val="ru-RU"/>
              </w:rPr>
              <w:t xml:space="preserve"> ПОИ</w:t>
            </w:r>
          </w:p>
        </w:tc>
        <w:tc>
          <w:tcPr>
            <w:tcW w:w="2924" w:type="dxa"/>
          </w:tcPr>
          <w:p w14:paraId="08A00629" w14:textId="77777777" w:rsidR="0037081A" w:rsidRPr="005E00F4" w:rsidRDefault="0037081A"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POI_ID</w:t>
            </w:r>
          </w:p>
        </w:tc>
        <w:tc>
          <w:tcPr>
            <w:tcW w:w="2036" w:type="dxa"/>
          </w:tcPr>
          <w:p w14:paraId="7E190FA8" w14:textId="4D7A48A5" w:rsidR="0037081A" w:rsidRPr="005E00F4" w:rsidRDefault="00E04F35"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(10)</w:t>
            </w:r>
          </w:p>
        </w:tc>
        <w:tc>
          <w:tcPr>
            <w:tcW w:w="1083" w:type="dxa"/>
          </w:tcPr>
          <w:p w14:paraId="227AAC26" w14:textId="77777777" w:rsidR="0037081A" w:rsidRPr="005E00F4" w:rsidRDefault="0037081A"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37081A" w:rsidRPr="005E00F4" w14:paraId="3DD94C7A" w14:textId="77777777" w:rsidTr="00C46E9D">
        <w:trPr>
          <w:trHeight w:hRule="exact" w:val="396"/>
        </w:trPr>
        <w:tc>
          <w:tcPr>
            <w:cnfStyle w:val="001000000000" w:firstRow="0" w:lastRow="0" w:firstColumn="1" w:lastColumn="0" w:oddVBand="0" w:evenVBand="0" w:oddHBand="0" w:evenHBand="0" w:firstRowFirstColumn="0" w:firstRowLastColumn="0" w:lastRowFirstColumn="0" w:lastRowLastColumn="0"/>
            <w:tcW w:w="3308" w:type="dxa"/>
          </w:tcPr>
          <w:p w14:paraId="26EE2C58" w14:textId="16AF5607" w:rsidR="0037081A" w:rsidRPr="005E00F4" w:rsidRDefault="0037081A" w:rsidP="00DD6939">
            <w:pPr>
              <w:tabs>
                <w:tab w:val="left" w:pos="10206"/>
              </w:tabs>
              <w:autoSpaceDE w:val="0"/>
              <w:autoSpaceDN w:val="0"/>
              <w:spacing w:before="82"/>
              <w:ind w:left="80" w:right="337"/>
              <w:rPr>
                <w:rFonts w:asciiTheme="minorHAnsi" w:hAnsiTheme="minorHAnsi" w:cstheme="minorHAnsi"/>
              </w:rPr>
            </w:pPr>
            <w:r w:rsidRPr="005E00F4">
              <w:rPr>
                <w:rFonts w:asciiTheme="minorHAnsi" w:eastAsia="Fira Sans" w:hAnsiTheme="minorHAnsi" w:cstheme="minorHAnsi"/>
                <w:i/>
                <w:color w:val="3F58A6"/>
                <w:sz w:val="16"/>
              </w:rPr>
              <w:t xml:space="preserve"> ID</w:t>
            </w:r>
            <w:r w:rsidR="007D5395" w:rsidRPr="005E00F4">
              <w:rPr>
                <w:rFonts w:asciiTheme="minorHAnsi" w:eastAsia="Fira Sans" w:hAnsiTheme="minorHAnsi" w:cstheme="minorHAnsi"/>
                <w:i/>
                <w:color w:val="3F58A6"/>
                <w:sz w:val="16"/>
                <w:lang w:val="ru-RU"/>
              </w:rPr>
              <w:t xml:space="preserve"> вида кухни</w:t>
            </w:r>
            <w:r w:rsidRPr="005E00F4">
              <w:rPr>
                <w:rFonts w:asciiTheme="minorHAnsi" w:eastAsia="Fira Sans" w:hAnsiTheme="minorHAnsi" w:cstheme="minorHAnsi"/>
                <w:color w:val="000000"/>
                <w:sz w:val="16"/>
              </w:rPr>
              <w:t xml:space="preserve"> </w:t>
            </w:r>
          </w:p>
        </w:tc>
        <w:tc>
          <w:tcPr>
            <w:tcW w:w="2924" w:type="dxa"/>
          </w:tcPr>
          <w:p w14:paraId="1A27E0CC" w14:textId="77777777" w:rsidR="0037081A" w:rsidRPr="005E00F4" w:rsidRDefault="0037081A"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CUISINE_ID</w:t>
            </w:r>
          </w:p>
        </w:tc>
        <w:tc>
          <w:tcPr>
            <w:tcW w:w="2036" w:type="dxa"/>
          </w:tcPr>
          <w:p w14:paraId="06E7A7C3" w14:textId="43500332" w:rsidR="0037081A" w:rsidRPr="005E00F4" w:rsidRDefault="00E04F35"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(5)</w:t>
            </w:r>
          </w:p>
        </w:tc>
        <w:tc>
          <w:tcPr>
            <w:tcW w:w="1083" w:type="dxa"/>
          </w:tcPr>
          <w:p w14:paraId="001B996B" w14:textId="77777777" w:rsidR="0037081A" w:rsidRPr="005E00F4" w:rsidRDefault="0037081A"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37081A" w:rsidRPr="005E00F4" w14:paraId="320CCA6A" w14:textId="77777777" w:rsidTr="00C46E9D">
        <w:trPr>
          <w:cnfStyle w:val="000000100000" w:firstRow="0" w:lastRow="0" w:firstColumn="0" w:lastColumn="0" w:oddVBand="0" w:evenVBand="0" w:oddHBand="1" w:evenHBand="0" w:firstRowFirstColumn="0" w:firstRowLastColumn="0" w:lastRowFirstColumn="0" w:lastRowLastColumn="0"/>
          <w:trHeight w:hRule="exact" w:val="398"/>
        </w:trPr>
        <w:tc>
          <w:tcPr>
            <w:cnfStyle w:val="001000000000" w:firstRow="0" w:lastRow="0" w:firstColumn="1" w:lastColumn="0" w:oddVBand="0" w:evenVBand="0" w:oddHBand="0" w:evenHBand="0" w:firstRowFirstColumn="0" w:firstRowLastColumn="0" w:lastRowFirstColumn="0" w:lastRowLastColumn="0"/>
            <w:tcW w:w="3308" w:type="dxa"/>
          </w:tcPr>
          <w:p w14:paraId="5457BD69" w14:textId="2D49C0A7" w:rsidR="0037081A" w:rsidRPr="005E00F4" w:rsidRDefault="0037081A" w:rsidP="00DD6939">
            <w:pPr>
              <w:tabs>
                <w:tab w:val="left" w:pos="10206"/>
              </w:tabs>
              <w:autoSpaceDE w:val="0"/>
              <w:autoSpaceDN w:val="0"/>
              <w:spacing w:before="82"/>
              <w:ind w:left="80" w:right="337"/>
              <w:rPr>
                <w:rFonts w:asciiTheme="minorHAnsi" w:hAnsiTheme="minorHAnsi" w:cstheme="minorHAnsi"/>
              </w:rPr>
            </w:pPr>
            <w:r w:rsidRPr="005E00F4">
              <w:rPr>
                <w:rFonts w:asciiTheme="minorHAnsi" w:eastAsia="Fira Sans" w:hAnsiTheme="minorHAnsi" w:cstheme="minorHAnsi"/>
                <w:i/>
                <w:color w:val="3F58A6"/>
                <w:sz w:val="16"/>
              </w:rPr>
              <w:t>ID</w:t>
            </w:r>
            <w:r w:rsidR="007D5395" w:rsidRPr="005E00F4">
              <w:rPr>
                <w:rFonts w:asciiTheme="minorHAnsi" w:eastAsia="Fira Sans" w:hAnsiTheme="minorHAnsi" w:cstheme="minorHAnsi"/>
                <w:i/>
                <w:color w:val="3F58A6"/>
                <w:sz w:val="16"/>
                <w:lang w:val="ru-RU"/>
              </w:rPr>
              <w:t xml:space="preserve"> альтернативной кухни</w:t>
            </w:r>
            <w:r w:rsidRPr="005E00F4">
              <w:rPr>
                <w:rFonts w:asciiTheme="minorHAnsi" w:eastAsia="Fira Sans" w:hAnsiTheme="minorHAnsi" w:cstheme="minorHAnsi"/>
                <w:color w:val="000000"/>
                <w:sz w:val="16"/>
              </w:rPr>
              <w:t xml:space="preserve"> </w:t>
            </w:r>
          </w:p>
        </w:tc>
        <w:tc>
          <w:tcPr>
            <w:tcW w:w="2924" w:type="dxa"/>
          </w:tcPr>
          <w:p w14:paraId="450A4C3F" w14:textId="77777777" w:rsidR="0037081A" w:rsidRPr="005E00F4" w:rsidRDefault="0037081A"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ALTERNATE_CUISINE_ID</w:t>
            </w:r>
          </w:p>
        </w:tc>
        <w:tc>
          <w:tcPr>
            <w:tcW w:w="2036" w:type="dxa"/>
          </w:tcPr>
          <w:p w14:paraId="371BE454" w14:textId="0188BC41" w:rsidR="0037081A" w:rsidRPr="005E00F4" w:rsidRDefault="00E04F35"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(5)</w:t>
            </w:r>
          </w:p>
        </w:tc>
        <w:tc>
          <w:tcPr>
            <w:tcW w:w="1083" w:type="dxa"/>
          </w:tcPr>
          <w:p w14:paraId="44134361" w14:textId="77777777" w:rsidR="0037081A" w:rsidRPr="005E00F4" w:rsidRDefault="0037081A"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37081A" w:rsidRPr="005E00F4" w14:paraId="4077E320" w14:textId="77777777" w:rsidTr="00C46E9D">
        <w:trPr>
          <w:trHeight w:hRule="exact" w:val="396"/>
        </w:trPr>
        <w:tc>
          <w:tcPr>
            <w:cnfStyle w:val="001000000000" w:firstRow="0" w:lastRow="0" w:firstColumn="1" w:lastColumn="0" w:oddVBand="0" w:evenVBand="0" w:oddHBand="0" w:evenHBand="0" w:firstRowFirstColumn="0" w:firstRowLastColumn="0" w:lastRowFirstColumn="0" w:lastRowLastColumn="0"/>
            <w:tcW w:w="3308" w:type="dxa"/>
          </w:tcPr>
          <w:p w14:paraId="2FBE06BF" w14:textId="4D5B1E56" w:rsidR="0037081A" w:rsidRPr="005E00F4" w:rsidRDefault="0037081A" w:rsidP="00DD6939">
            <w:pPr>
              <w:tabs>
                <w:tab w:val="left" w:pos="10206"/>
              </w:tabs>
              <w:autoSpaceDE w:val="0"/>
              <w:autoSpaceDN w:val="0"/>
              <w:spacing w:before="80"/>
              <w:ind w:left="80" w:right="337"/>
              <w:rPr>
                <w:rFonts w:asciiTheme="minorHAnsi" w:hAnsiTheme="minorHAnsi" w:cstheme="minorHAnsi"/>
              </w:rPr>
            </w:pPr>
            <w:r w:rsidRPr="005E00F4">
              <w:rPr>
                <w:rFonts w:asciiTheme="minorHAnsi" w:eastAsia="Fira Sans" w:hAnsiTheme="minorHAnsi" w:cstheme="minorHAnsi"/>
                <w:i/>
                <w:color w:val="3F58A6"/>
                <w:sz w:val="16"/>
              </w:rPr>
              <w:t>ID</w:t>
            </w:r>
            <w:r w:rsidR="007D5395" w:rsidRPr="005E00F4">
              <w:rPr>
                <w:rFonts w:asciiTheme="minorHAnsi" w:eastAsia="Fira Sans" w:hAnsiTheme="minorHAnsi" w:cstheme="minorHAnsi"/>
                <w:i/>
                <w:color w:val="3F58A6"/>
                <w:sz w:val="16"/>
                <w:lang w:val="ru-RU"/>
              </w:rPr>
              <w:t xml:space="preserve"> региональной кухни</w:t>
            </w:r>
            <w:r w:rsidRPr="005E00F4">
              <w:rPr>
                <w:rFonts w:asciiTheme="minorHAnsi" w:eastAsia="Fira Sans" w:hAnsiTheme="minorHAnsi" w:cstheme="minorHAnsi"/>
                <w:color w:val="000000"/>
                <w:sz w:val="16"/>
              </w:rPr>
              <w:t xml:space="preserve"> </w:t>
            </w:r>
          </w:p>
        </w:tc>
        <w:tc>
          <w:tcPr>
            <w:tcW w:w="2924" w:type="dxa"/>
          </w:tcPr>
          <w:p w14:paraId="281596BE" w14:textId="77777777" w:rsidR="0037081A" w:rsidRPr="005E00F4" w:rsidRDefault="0037081A"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REGIONAL_CUISINE_ID</w:t>
            </w:r>
          </w:p>
        </w:tc>
        <w:tc>
          <w:tcPr>
            <w:tcW w:w="2036" w:type="dxa"/>
          </w:tcPr>
          <w:p w14:paraId="5F44CA31" w14:textId="2DE1895A" w:rsidR="0037081A" w:rsidRPr="005E00F4" w:rsidRDefault="00E04F35"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(5)</w:t>
            </w:r>
          </w:p>
        </w:tc>
        <w:tc>
          <w:tcPr>
            <w:tcW w:w="1083" w:type="dxa"/>
          </w:tcPr>
          <w:p w14:paraId="6D0DAB77" w14:textId="77777777" w:rsidR="0037081A" w:rsidRPr="005E00F4" w:rsidRDefault="0037081A"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37081A" w:rsidRPr="005E00F4" w14:paraId="22166462" w14:textId="77777777" w:rsidTr="00C46E9D">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3308" w:type="dxa"/>
          </w:tcPr>
          <w:p w14:paraId="525115DF" w14:textId="70779FB0" w:rsidR="0037081A" w:rsidRPr="005E00F4" w:rsidRDefault="007D5395" w:rsidP="00DD6939">
            <w:pPr>
              <w:tabs>
                <w:tab w:val="left" w:pos="10206"/>
              </w:tabs>
              <w:autoSpaceDE w:val="0"/>
              <w:autoSpaceDN w:val="0"/>
              <w:spacing w:before="82"/>
              <w:ind w:left="80" w:right="337"/>
              <w:rPr>
                <w:rFonts w:asciiTheme="minorHAnsi" w:hAnsiTheme="minorHAnsi" w:cstheme="minorHAnsi"/>
              </w:rPr>
            </w:pPr>
            <w:r w:rsidRPr="005E00F4">
              <w:rPr>
                <w:rFonts w:asciiTheme="minorHAnsi" w:eastAsia="Fira Sans" w:hAnsiTheme="minorHAnsi" w:cstheme="minorHAnsi"/>
                <w:i/>
                <w:color w:val="3F58A6"/>
                <w:sz w:val="16"/>
                <w:lang w:val="ru-RU"/>
              </w:rPr>
              <w:t>Тип ресторана</w:t>
            </w:r>
            <w:r w:rsidR="0037081A" w:rsidRPr="005E00F4">
              <w:rPr>
                <w:rFonts w:asciiTheme="minorHAnsi" w:eastAsia="Fira Sans" w:hAnsiTheme="minorHAnsi" w:cstheme="minorHAnsi"/>
                <w:color w:val="000000"/>
                <w:sz w:val="16"/>
              </w:rPr>
              <w:t xml:space="preserve"> </w:t>
            </w:r>
          </w:p>
        </w:tc>
        <w:tc>
          <w:tcPr>
            <w:tcW w:w="2924" w:type="dxa"/>
          </w:tcPr>
          <w:p w14:paraId="0BC0DE49" w14:textId="77777777" w:rsidR="0037081A" w:rsidRPr="005E00F4" w:rsidRDefault="0037081A"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RESTAURANT_TYPE</w:t>
            </w:r>
          </w:p>
        </w:tc>
        <w:tc>
          <w:tcPr>
            <w:tcW w:w="2036" w:type="dxa"/>
          </w:tcPr>
          <w:p w14:paraId="011C5AEF" w14:textId="5AA6CAB8" w:rsidR="0037081A" w:rsidRPr="005E00F4" w:rsidRDefault="00E04F35"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(2)</w:t>
            </w:r>
          </w:p>
        </w:tc>
        <w:tc>
          <w:tcPr>
            <w:tcW w:w="1083" w:type="dxa"/>
          </w:tcPr>
          <w:p w14:paraId="37D93015" w14:textId="77777777" w:rsidR="0037081A" w:rsidRPr="005E00F4" w:rsidRDefault="0037081A"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bl>
    <w:p w14:paraId="42D16922" w14:textId="77777777" w:rsidR="005922F8" w:rsidRPr="005E00F4" w:rsidRDefault="005922F8">
      <w:pPr>
        <w:rPr>
          <w:rFonts w:asciiTheme="minorHAnsi" w:hAnsiTheme="minorHAnsi" w:cstheme="minorHAnsi"/>
        </w:rPr>
      </w:pPr>
    </w:p>
    <w:tbl>
      <w:tblPr>
        <w:tblStyle w:val="GridTable1Light-Accent1"/>
        <w:tblW w:w="9351" w:type="dxa"/>
        <w:tblLayout w:type="fixed"/>
        <w:tblLook w:val="04A0" w:firstRow="1" w:lastRow="0" w:firstColumn="1" w:lastColumn="0" w:noHBand="0" w:noVBand="1"/>
      </w:tblPr>
      <w:tblGrid>
        <w:gridCol w:w="3308"/>
        <w:gridCol w:w="6043"/>
      </w:tblGrid>
      <w:tr w:rsidR="00C46E9D" w:rsidRPr="005E00F4" w14:paraId="07921436" w14:textId="77777777" w:rsidTr="00C46E9D">
        <w:trPr>
          <w:cnfStyle w:val="100000000000" w:firstRow="1" w:lastRow="0" w:firstColumn="0" w:lastColumn="0" w:oddVBand="0" w:evenVBand="0" w:oddHBand="0" w:evenHBand="0" w:firstRowFirstColumn="0" w:firstRowLastColumn="0" w:lastRowFirstColumn="0" w:lastRowLastColumn="0"/>
          <w:trHeight w:hRule="exact" w:val="596"/>
        </w:trPr>
        <w:tc>
          <w:tcPr>
            <w:cnfStyle w:val="001000000000" w:firstRow="0" w:lastRow="0" w:firstColumn="1" w:lastColumn="0" w:oddVBand="0" w:evenVBand="0" w:oddHBand="0" w:evenHBand="0" w:firstRowFirstColumn="0" w:firstRowLastColumn="0" w:lastRowFirstColumn="0" w:lastRowLastColumn="0"/>
            <w:tcW w:w="3308" w:type="dxa"/>
          </w:tcPr>
          <w:p w14:paraId="237A3F20" w14:textId="13C80D7D" w:rsidR="00214BE8" w:rsidRPr="005E00F4" w:rsidRDefault="00214BE8" w:rsidP="00214BE8">
            <w:pPr>
              <w:tabs>
                <w:tab w:val="left" w:pos="10206"/>
              </w:tabs>
              <w:autoSpaceDE w:val="0"/>
              <w:autoSpaceDN w:val="0"/>
              <w:spacing w:before="282"/>
              <w:ind w:left="80"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Основной ключ</w:t>
            </w:r>
          </w:p>
        </w:tc>
        <w:tc>
          <w:tcPr>
            <w:tcW w:w="6043" w:type="dxa"/>
          </w:tcPr>
          <w:p w14:paraId="6D483E7C" w14:textId="77777777" w:rsidR="00214BE8" w:rsidRPr="005E00F4" w:rsidRDefault="00214BE8" w:rsidP="00214BE8">
            <w:pPr>
              <w:tabs>
                <w:tab w:val="left" w:pos="10206"/>
              </w:tabs>
              <w:autoSpaceDE w:val="0"/>
              <w:autoSpaceDN w:val="0"/>
              <w:spacing w:before="282"/>
              <w:ind w:right="337"/>
              <w:jc w:val="righ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POI_ID</w:t>
            </w:r>
          </w:p>
        </w:tc>
      </w:tr>
      <w:tr w:rsidR="00C46E9D" w:rsidRPr="005E00F4" w14:paraId="4F52BAAE" w14:textId="77777777" w:rsidTr="00C46E9D">
        <w:trPr>
          <w:trHeight w:hRule="exact" w:val="657"/>
        </w:trPr>
        <w:tc>
          <w:tcPr>
            <w:cnfStyle w:val="001000000000" w:firstRow="0" w:lastRow="0" w:firstColumn="1" w:lastColumn="0" w:oddVBand="0" w:evenVBand="0" w:oddHBand="0" w:evenHBand="0" w:firstRowFirstColumn="0" w:firstRowLastColumn="0" w:lastRowFirstColumn="0" w:lastRowLastColumn="0"/>
            <w:tcW w:w="3308" w:type="dxa"/>
          </w:tcPr>
          <w:p w14:paraId="266B099E" w14:textId="7CBA25C9" w:rsidR="00214BE8" w:rsidRPr="005E00F4" w:rsidRDefault="00214BE8" w:rsidP="00214BE8">
            <w:pPr>
              <w:tabs>
                <w:tab w:val="left" w:pos="10206"/>
              </w:tabs>
              <w:autoSpaceDE w:val="0"/>
              <w:autoSpaceDN w:val="0"/>
              <w:spacing w:before="82"/>
              <w:ind w:left="80"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Ссылки</w:t>
            </w:r>
          </w:p>
        </w:tc>
        <w:tc>
          <w:tcPr>
            <w:tcW w:w="6043" w:type="dxa"/>
          </w:tcPr>
          <w:p w14:paraId="3C923046" w14:textId="40F27C44" w:rsidR="00214BE8" w:rsidRPr="005E00F4" w:rsidRDefault="00214BE8" w:rsidP="00214BE8">
            <w:pPr>
              <w:tabs>
                <w:tab w:val="left" w:pos="10206"/>
              </w:tabs>
              <w:autoSpaceDE w:val="0"/>
              <w:autoSpaceDN w:val="0"/>
              <w:spacing w:before="82"/>
              <w:ind w:right="337"/>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POI_ID </w:t>
            </w:r>
            <w:r w:rsidR="0037601F" w:rsidRPr="005E00F4">
              <w:rPr>
                <w:rFonts w:asciiTheme="minorHAnsi" w:eastAsia="Fira Sans" w:hAnsiTheme="minorHAnsi" w:cstheme="minorHAnsi"/>
                <w:color w:val="000000"/>
                <w:sz w:val="16"/>
                <w:lang w:val="ru-RU"/>
              </w:rPr>
              <w:t>ссылается на поле</w:t>
            </w:r>
            <w:r w:rsidR="0037601F" w:rsidRPr="005E00F4">
              <w:rPr>
                <w:rFonts w:asciiTheme="minorHAnsi" w:eastAsia="Fira Sans" w:hAnsiTheme="minorHAnsi" w:cstheme="minorHAnsi"/>
                <w:color w:val="000000"/>
                <w:sz w:val="16"/>
              </w:rPr>
              <w:t xml:space="preserve"> </w:t>
            </w:r>
            <w:r w:rsidRPr="005E00F4">
              <w:rPr>
                <w:rFonts w:asciiTheme="minorHAnsi" w:eastAsia="Fira Sans" w:hAnsiTheme="minorHAnsi" w:cstheme="minorHAnsi"/>
                <w:color w:val="000000"/>
                <w:sz w:val="16"/>
              </w:rPr>
              <w:t xml:space="preserve">POI_ID </w:t>
            </w:r>
            <w:r w:rsidR="0037601F" w:rsidRPr="005E00F4">
              <w:rPr>
                <w:rFonts w:asciiTheme="minorHAnsi" w:eastAsia="Fira Sans" w:hAnsiTheme="minorHAnsi" w:cstheme="minorHAnsi"/>
                <w:color w:val="000000"/>
                <w:sz w:val="16"/>
                <w:lang w:val="ru-RU"/>
              </w:rPr>
              <w:t>в слое ПОИ</w:t>
            </w:r>
            <w:r w:rsidR="0037601F" w:rsidRPr="005E00F4">
              <w:rPr>
                <w:rFonts w:asciiTheme="minorHAnsi" w:eastAsia="Fira Sans" w:hAnsiTheme="minorHAnsi" w:cstheme="minorHAnsi"/>
                <w:color w:val="000000"/>
                <w:sz w:val="16"/>
              </w:rPr>
              <w:t xml:space="preserve"> </w:t>
            </w:r>
            <w:r w:rsidR="0037601F" w:rsidRPr="005E00F4">
              <w:rPr>
                <w:rFonts w:asciiTheme="minorHAnsi" w:eastAsia="Fira Sans" w:hAnsiTheme="minorHAnsi" w:cstheme="minorHAnsi"/>
                <w:color w:val="000000"/>
                <w:sz w:val="16"/>
                <w:lang w:val="ru-RU"/>
              </w:rPr>
              <w:t>(</w:t>
            </w:r>
            <w:r w:rsidR="0037601F" w:rsidRPr="005E00F4">
              <w:rPr>
                <w:rFonts w:asciiTheme="minorHAnsi" w:eastAsia="Fira Sans" w:hAnsiTheme="minorHAnsi" w:cstheme="minorHAnsi"/>
                <w:color w:val="000000"/>
                <w:sz w:val="16"/>
              </w:rPr>
              <w:t>POI layer</w:t>
            </w:r>
            <w:r w:rsidR="0037601F" w:rsidRPr="005E00F4">
              <w:rPr>
                <w:rFonts w:asciiTheme="minorHAnsi" w:eastAsia="Fira Sans" w:hAnsiTheme="minorHAnsi" w:cstheme="minorHAnsi"/>
                <w:color w:val="000000"/>
                <w:sz w:val="16"/>
                <w:lang w:val="ru-RU"/>
              </w:rPr>
              <w:t>)</w:t>
            </w:r>
            <w:r w:rsidRPr="005E00F4">
              <w:rPr>
                <w:rFonts w:asciiTheme="minorHAnsi" w:eastAsia="Fira Sans" w:hAnsiTheme="minorHAnsi" w:cstheme="minorHAnsi"/>
                <w:color w:val="000000"/>
                <w:sz w:val="16"/>
              </w:rPr>
              <w:t>.</w:t>
            </w:r>
          </w:p>
        </w:tc>
      </w:tr>
    </w:tbl>
    <w:p w14:paraId="69F48FD6" w14:textId="670A7CA2" w:rsidR="001F4C4A" w:rsidRPr="005E00F4" w:rsidRDefault="00BD796F" w:rsidP="001F4C4A">
      <w:pPr>
        <w:pStyle w:val="ListParagraph"/>
        <w:numPr>
          <w:ilvl w:val="0"/>
          <w:numId w:val="32"/>
        </w:numPr>
        <w:tabs>
          <w:tab w:val="left" w:pos="10206"/>
        </w:tabs>
        <w:autoSpaceDE w:val="0"/>
        <w:autoSpaceDN w:val="0"/>
        <w:spacing w:before="92" w:line="281" w:lineRule="auto"/>
        <w:ind w:right="337"/>
        <w:rPr>
          <w:rFonts w:eastAsia="Fira Sans" w:cstheme="minorHAnsi"/>
          <w:color w:val="000000"/>
          <w:sz w:val="20"/>
        </w:rPr>
      </w:pPr>
      <w:r w:rsidRPr="005E00F4">
        <w:rPr>
          <w:rFonts w:eastAsia="Fira Sans" w:cstheme="minorHAnsi"/>
          <w:b/>
          <w:color w:val="000000"/>
          <w:sz w:val="20"/>
        </w:rPr>
        <w:t>Примечание:</w:t>
      </w:r>
    </w:p>
    <w:p w14:paraId="21BEF64D" w14:textId="77777777" w:rsidR="00C673E5" w:rsidRPr="005E00F4" w:rsidRDefault="00C673E5" w:rsidP="00C46E9D">
      <w:pPr>
        <w:tabs>
          <w:tab w:val="left" w:pos="10206"/>
        </w:tabs>
        <w:autoSpaceDE w:val="0"/>
        <w:autoSpaceDN w:val="0"/>
        <w:spacing w:before="240" w:after="120" w:line="276" w:lineRule="auto"/>
        <w:ind w:left="567" w:right="1045"/>
        <w:jc w:val="both"/>
        <w:rPr>
          <w:rFonts w:asciiTheme="minorHAnsi" w:eastAsia="Fira Sans" w:hAnsiTheme="minorHAnsi" w:cstheme="minorHAnsi"/>
          <w:color w:val="000000"/>
          <w:sz w:val="20"/>
          <w:lang w:val="ru-RU"/>
        </w:rPr>
      </w:pPr>
      <w:r w:rsidRPr="005E00F4">
        <w:rPr>
          <w:rFonts w:asciiTheme="minorHAnsi" w:eastAsia="Fira Sans" w:hAnsiTheme="minorHAnsi" w:cstheme="minorHAnsi"/>
          <w:color w:val="000000"/>
          <w:sz w:val="20"/>
        </w:rPr>
        <w:t>В таблице POI публикуется идентификатор предпочитаемой кухни. Это позволяет пользователям, интересующимся только предпочтительной кухней (например, для отображения на карте), использовать только таблицу POI. Если вас интересует полный набор вариантов типа кухни (Food Type) для POI ресторана, необходимо выполнить поиск в POICuisines.</w:t>
      </w:r>
    </w:p>
    <w:p w14:paraId="1BC1152A" w14:textId="17DBE3A0" w:rsidR="0037081A" w:rsidRPr="005E00F4" w:rsidRDefault="00D43C22" w:rsidP="00C46E9D">
      <w:pPr>
        <w:tabs>
          <w:tab w:val="left" w:pos="10206"/>
        </w:tabs>
        <w:autoSpaceDE w:val="0"/>
        <w:autoSpaceDN w:val="0"/>
        <w:spacing w:before="574" w:line="185" w:lineRule="auto"/>
        <w:ind w:left="567" w:right="1045"/>
        <w:jc w:val="both"/>
        <w:rPr>
          <w:rFonts w:asciiTheme="minorHAnsi" w:hAnsiTheme="minorHAnsi" w:cstheme="minorHAnsi"/>
          <w:color w:val="002060"/>
        </w:rPr>
      </w:pPr>
      <w:r w:rsidRPr="005E00F4">
        <w:rPr>
          <w:rFonts w:asciiTheme="minorHAnsi" w:eastAsia="NanumGothic" w:hAnsiTheme="minorHAnsi" w:cstheme="minorHAnsi"/>
          <w:color w:val="002060"/>
          <w:sz w:val="32"/>
          <w:lang w:val="ru-RU"/>
        </w:rPr>
        <w:t>3</w:t>
      </w:r>
      <w:r w:rsidR="0037081A" w:rsidRPr="005E00F4">
        <w:rPr>
          <w:rFonts w:asciiTheme="minorHAnsi" w:eastAsia="NanumGothic" w:hAnsiTheme="minorHAnsi" w:cstheme="minorHAnsi"/>
          <w:color w:val="002060"/>
          <w:sz w:val="32"/>
        </w:rPr>
        <w:t>.3.2.4 POI Attribute (POIAttribute)</w:t>
      </w:r>
    </w:p>
    <w:p w14:paraId="10A33C8B" w14:textId="02649A91" w:rsidR="00C673E5" w:rsidRPr="005E00F4" w:rsidRDefault="00C673E5" w:rsidP="00C46E9D">
      <w:pPr>
        <w:tabs>
          <w:tab w:val="left" w:pos="10206"/>
        </w:tabs>
        <w:autoSpaceDE w:val="0"/>
        <w:autoSpaceDN w:val="0"/>
        <w:spacing w:before="206" w:after="152" w:line="276" w:lineRule="auto"/>
        <w:ind w:left="567" w:right="1045"/>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xml:space="preserve">Большинство </w:t>
      </w:r>
      <w:r w:rsidRPr="005E00F4">
        <w:rPr>
          <w:rFonts w:asciiTheme="minorHAnsi" w:eastAsia="Fira Sans" w:hAnsiTheme="minorHAnsi" w:cstheme="minorHAnsi"/>
          <w:color w:val="000000"/>
          <w:sz w:val="20"/>
          <w:lang w:val="ru-RU"/>
        </w:rPr>
        <w:t>А</w:t>
      </w:r>
      <w:r w:rsidRPr="005E00F4">
        <w:rPr>
          <w:rFonts w:asciiTheme="minorHAnsi" w:eastAsia="Fira Sans" w:hAnsiTheme="minorHAnsi" w:cstheme="minorHAnsi"/>
          <w:color w:val="000000"/>
          <w:sz w:val="20"/>
        </w:rPr>
        <w:t>трибутов POI непосредственно моделируются в таблице POI. Однако некоторые атрибуты очень специфичны для определенных категорий POI и редко заполняются. Эти атрибуты публикуются в общей таблице атрибутов POI.</w:t>
      </w:r>
    </w:p>
    <w:tbl>
      <w:tblPr>
        <w:tblStyle w:val="GridTable4-Accent5"/>
        <w:tblW w:w="9351" w:type="dxa"/>
        <w:tblLayout w:type="fixed"/>
        <w:tblLook w:val="04A0" w:firstRow="1" w:lastRow="0" w:firstColumn="1" w:lastColumn="0" w:noHBand="0" w:noVBand="1"/>
      </w:tblPr>
      <w:tblGrid>
        <w:gridCol w:w="3681"/>
        <w:gridCol w:w="2357"/>
        <w:gridCol w:w="2179"/>
        <w:gridCol w:w="1134"/>
      </w:tblGrid>
      <w:tr w:rsidR="00C46E9D" w:rsidRPr="005E00F4" w14:paraId="4F6B287E" w14:textId="77777777" w:rsidTr="00C46E9D">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681" w:type="dxa"/>
          </w:tcPr>
          <w:p w14:paraId="46DA8A14" w14:textId="6EE5CAFF" w:rsidR="0056323B" w:rsidRPr="005E00F4" w:rsidRDefault="0056323B" w:rsidP="0056323B">
            <w:pPr>
              <w:tabs>
                <w:tab w:val="left" w:pos="10206"/>
              </w:tabs>
              <w:autoSpaceDE w:val="0"/>
              <w:autoSpaceDN w:val="0"/>
              <w:spacing w:before="102"/>
              <w:ind w:left="80" w:right="41"/>
              <w:rPr>
                <w:rFonts w:asciiTheme="minorHAnsi" w:hAnsiTheme="minorHAnsi" w:cstheme="minorHAnsi"/>
                <w:color w:val="auto"/>
              </w:rPr>
            </w:pPr>
            <w:r w:rsidRPr="005E00F4">
              <w:rPr>
                <w:rFonts w:asciiTheme="minorHAnsi" w:eastAsia="Fira Sans" w:hAnsiTheme="minorHAnsi" w:cstheme="minorHAnsi"/>
                <w:color w:val="auto"/>
                <w:sz w:val="16"/>
                <w:lang w:val="ru-RU"/>
              </w:rPr>
              <w:t>Атрибут</w:t>
            </w:r>
          </w:p>
        </w:tc>
        <w:tc>
          <w:tcPr>
            <w:tcW w:w="2357" w:type="dxa"/>
          </w:tcPr>
          <w:p w14:paraId="48EFFA21" w14:textId="01CA0AED" w:rsidR="0056323B" w:rsidRPr="005E00F4" w:rsidRDefault="0056323B" w:rsidP="0056323B">
            <w:pPr>
              <w:tabs>
                <w:tab w:val="left" w:pos="10206"/>
              </w:tabs>
              <w:autoSpaceDE w:val="0"/>
              <w:autoSpaceDN w:val="0"/>
              <w:spacing w:before="10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Название колонки</w:t>
            </w:r>
          </w:p>
        </w:tc>
        <w:tc>
          <w:tcPr>
            <w:tcW w:w="2179" w:type="dxa"/>
          </w:tcPr>
          <w:p w14:paraId="395BAE2A" w14:textId="2D27BECE" w:rsidR="0056323B" w:rsidRPr="005E00F4" w:rsidRDefault="0056323B" w:rsidP="0056323B">
            <w:pPr>
              <w:tabs>
                <w:tab w:val="left" w:pos="10206"/>
              </w:tabs>
              <w:autoSpaceDE w:val="0"/>
              <w:autoSpaceDN w:val="0"/>
              <w:spacing w:before="102"/>
              <w:ind w:right="337"/>
              <w:jc w:val="righ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Тип</w:t>
            </w:r>
          </w:p>
        </w:tc>
        <w:tc>
          <w:tcPr>
            <w:tcW w:w="1134" w:type="dxa"/>
          </w:tcPr>
          <w:p w14:paraId="0D35437F" w14:textId="0226A34E" w:rsidR="0056323B" w:rsidRPr="005E00F4" w:rsidRDefault="0056323B" w:rsidP="0056323B">
            <w:pPr>
              <w:tabs>
                <w:tab w:val="left" w:pos="10206"/>
              </w:tabs>
              <w:autoSpaceDE w:val="0"/>
              <w:autoSpaceDN w:val="0"/>
              <w:spacing w:before="10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rPr>
              <w:t>Null</w:t>
            </w:r>
          </w:p>
        </w:tc>
      </w:tr>
      <w:tr w:rsidR="00C46E9D" w:rsidRPr="005E00F4" w14:paraId="1D81CD09" w14:textId="77777777" w:rsidTr="00C46E9D">
        <w:trPr>
          <w:cnfStyle w:val="000000100000" w:firstRow="0" w:lastRow="0" w:firstColumn="0" w:lastColumn="0" w:oddVBand="0" w:evenVBand="0" w:oddHBand="1" w:evenHBand="0" w:firstRowFirstColumn="0" w:firstRowLastColumn="0" w:lastRowFirstColumn="0" w:lastRowLastColumn="0"/>
          <w:trHeight w:hRule="exact" w:val="388"/>
        </w:trPr>
        <w:tc>
          <w:tcPr>
            <w:cnfStyle w:val="001000000000" w:firstRow="0" w:lastRow="0" w:firstColumn="1" w:lastColumn="0" w:oddVBand="0" w:evenVBand="0" w:oddHBand="0" w:evenHBand="0" w:firstRowFirstColumn="0" w:firstRowLastColumn="0" w:lastRowFirstColumn="0" w:lastRowLastColumn="0"/>
            <w:tcW w:w="3681" w:type="dxa"/>
          </w:tcPr>
          <w:p w14:paraId="5CFD3CF1" w14:textId="294F2294" w:rsidR="0037081A" w:rsidRPr="005E00F4" w:rsidRDefault="007D5395" w:rsidP="001F4C4A">
            <w:pPr>
              <w:tabs>
                <w:tab w:val="left" w:pos="10206"/>
              </w:tabs>
              <w:autoSpaceDE w:val="0"/>
              <w:autoSpaceDN w:val="0"/>
              <w:spacing w:before="82"/>
              <w:ind w:left="80" w:right="41"/>
              <w:rPr>
                <w:rFonts w:asciiTheme="minorHAnsi" w:hAnsiTheme="minorHAnsi" w:cstheme="minorHAnsi"/>
                <w:lang w:val="en-US"/>
              </w:rPr>
            </w:pPr>
            <w:r w:rsidRPr="005E00F4">
              <w:rPr>
                <w:rFonts w:asciiTheme="minorHAnsi" w:eastAsia="Fira Sans" w:hAnsiTheme="minorHAnsi" w:cstheme="minorHAnsi"/>
                <w:i/>
                <w:color w:val="3F58A6"/>
                <w:sz w:val="16"/>
              </w:rPr>
              <w:t>ID</w:t>
            </w:r>
            <w:r w:rsidRPr="005E00F4">
              <w:rPr>
                <w:rFonts w:asciiTheme="minorHAnsi" w:eastAsia="Fira Sans" w:hAnsiTheme="minorHAnsi" w:cstheme="minorHAnsi"/>
                <w:i/>
                <w:color w:val="3F58A6"/>
                <w:sz w:val="16"/>
                <w:lang w:val="ru-RU"/>
              </w:rPr>
              <w:t xml:space="preserve"> ПОИ</w:t>
            </w:r>
          </w:p>
        </w:tc>
        <w:tc>
          <w:tcPr>
            <w:tcW w:w="2357" w:type="dxa"/>
          </w:tcPr>
          <w:p w14:paraId="7A17DB37" w14:textId="77777777" w:rsidR="0037081A" w:rsidRPr="005E00F4" w:rsidRDefault="0037081A"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POI_ID</w:t>
            </w:r>
          </w:p>
        </w:tc>
        <w:tc>
          <w:tcPr>
            <w:tcW w:w="2179" w:type="dxa"/>
          </w:tcPr>
          <w:p w14:paraId="0041BBE1" w14:textId="43F735BA" w:rsidR="0037081A" w:rsidRPr="005E00F4" w:rsidRDefault="00E04F35" w:rsidP="00DD6939">
            <w:pPr>
              <w:tabs>
                <w:tab w:val="left" w:pos="10206"/>
              </w:tabs>
              <w:autoSpaceDE w:val="0"/>
              <w:autoSpaceDN w:val="0"/>
              <w:spacing w:before="82"/>
              <w:ind w:right="337"/>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(10)</w:t>
            </w:r>
          </w:p>
        </w:tc>
        <w:tc>
          <w:tcPr>
            <w:tcW w:w="1134" w:type="dxa"/>
          </w:tcPr>
          <w:p w14:paraId="74D1539E" w14:textId="77777777" w:rsidR="0037081A" w:rsidRPr="005E00F4" w:rsidRDefault="0037081A"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C46E9D" w:rsidRPr="005E00F4" w14:paraId="09A6E0BF" w14:textId="77777777" w:rsidTr="00C46E9D">
        <w:trPr>
          <w:trHeight w:hRule="exact" w:val="396"/>
        </w:trPr>
        <w:tc>
          <w:tcPr>
            <w:cnfStyle w:val="001000000000" w:firstRow="0" w:lastRow="0" w:firstColumn="1" w:lastColumn="0" w:oddVBand="0" w:evenVBand="0" w:oddHBand="0" w:evenHBand="0" w:firstRowFirstColumn="0" w:firstRowLastColumn="0" w:lastRowFirstColumn="0" w:lastRowLastColumn="0"/>
            <w:tcW w:w="3681" w:type="dxa"/>
          </w:tcPr>
          <w:p w14:paraId="17A3A511" w14:textId="2AE0AADF" w:rsidR="0037081A" w:rsidRPr="005E00F4" w:rsidRDefault="007D5395" w:rsidP="001F4C4A">
            <w:pPr>
              <w:tabs>
                <w:tab w:val="left" w:pos="10206"/>
              </w:tabs>
              <w:autoSpaceDE w:val="0"/>
              <w:autoSpaceDN w:val="0"/>
              <w:spacing w:before="80"/>
              <w:ind w:left="80" w:right="41"/>
              <w:rPr>
                <w:rFonts w:asciiTheme="minorHAnsi" w:hAnsiTheme="minorHAnsi" w:cstheme="minorHAnsi"/>
                <w:lang w:val="en-US"/>
              </w:rPr>
            </w:pPr>
            <w:r w:rsidRPr="005E00F4">
              <w:rPr>
                <w:rFonts w:asciiTheme="minorHAnsi" w:eastAsia="Fira Sans" w:hAnsiTheme="minorHAnsi" w:cstheme="minorHAnsi"/>
                <w:i/>
                <w:color w:val="3F58A6"/>
                <w:sz w:val="16"/>
                <w:lang w:val="ru-RU"/>
              </w:rPr>
              <w:t>Тип атрибута</w:t>
            </w:r>
            <w:r w:rsidR="0037081A" w:rsidRPr="005E00F4">
              <w:rPr>
                <w:rFonts w:asciiTheme="minorHAnsi" w:eastAsia="Fira Sans" w:hAnsiTheme="minorHAnsi" w:cstheme="minorHAnsi"/>
                <w:color w:val="000000"/>
                <w:sz w:val="16"/>
              </w:rPr>
              <w:t xml:space="preserve"> </w:t>
            </w:r>
          </w:p>
        </w:tc>
        <w:tc>
          <w:tcPr>
            <w:tcW w:w="2357" w:type="dxa"/>
          </w:tcPr>
          <w:p w14:paraId="7C004BFF" w14:textId="77777777" w:rsidR="0037081A" w:rsidRPr="005E00F4" w:rsidRDefault="0037081A"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ATTRIBUTE_TYPE</w:t>
            </w:r>
          </w:p>
        </w:tc>
        <w:tc>
          <w:tcPr>
            <w:tcW w:w="2179" w:type="dxa"/>
          </w:tcPr>
          <w:p w14:paraId="32707923" w14:textId="23E26EE8" w:rsidR="0037081A" w:rsidRPr="005E00F4" w:rsidRDefault="00423E8A" w:rsidP="00DD6939">
            <w:pPr>
              <w:tabs>
                <w:tab w:val="left" w:pos="10206"/>
              </w:tabs>
              <w:autoSpaceDE w:val="0"/>
              <w:autoSpaceDN w:val="0"/>
              <w:spacing w:before="80"/>
              <w:ind w:right="337"/>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Символьный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(25)</w:t>
            </w:r>
          </w:p>
        </w:tc>
        <w:tc>
          <w:tcPr>
            <w:tcW w:w="1134" w:type="dxa"/>
          </w:tcPr>
          <w:p w14:paraId="1FE4052A" w14:textId="77777777" w:rsidR="0037081A" w:rsidRPr="005E00F4" w:rsidRDefault="0037081A"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C46E9D" w:rsidRPr="005E00F4" w14:paraId="6DCDC0D0" w14:textId="77777777" w:rsidTr="00C46E9D">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3681" w:type="dxa"/>
          </w:tcPr>
          <w:p w14:paraId="6208B39C" w14:textId="63FBD653" w:rsidR="0037081A" w:rsidRPr="005E00F4" w:rsidRDefault="007D5395" w:rsidP="001F4C4A">
            <w:pPr>
              <w:tabs>
                <w:tab w:val="left" w:pos="10206"/>
              </w:tabs>
              <w:autoSpaceDE w:val="0"/>
              <w:autoSpaceDN w:val="0"/>
              <w:spacing w:before="82"/>
              <w:ind w:left="80" w:right="41"/>
              <w:rPr>
                <w:rFonts w:asciiTheme="minorHAnsi" w:hAnsiTheme="minorHAnsi" w:cstheme="minorHAnsi"/>
                <w:lang w:val="en-US"/>
              </w:rPr>
            </w:pPr>
            <w:r w:rsidRPr="005E00F4">
              <w:rPr>
                <w:rFonts w:asciiTheme="minorHAnsi" w:eastAsia="Fira Sans" w:hAnsiTheme="minorHAnsi" w:cstheme="minorHAnsi"/>
                <w:i/>
                <w:color w:val="3F58A6"/>
                <w:sz w:val="16"/>
                <w:lang w:val="ru-RU"/>
              </w:rPr>
              <w:t>Значение атрибута</w:t>
            </w:r>
            <w:r w:rsidR="0037081A" w:rsidRPr="005E00F4">
              <w:rPr>
                <w:rFonts w:asciiTheme="minorHAnsi" w:eastAsia="Fira Sans" w:hAnsiTheme="minorHAnsi" w:cstheme="minorHAnsi"/>
                <w:i/>
                <w:color w:val="3F58A6"/>
                <w:sz w:val="16"/>
              </w:rPr>
              <w:t xml:space="preserve"> (</w:t>
            </w:r>
            <w:r w:rsidR="007525C0" w:rsidRPr="005E00F4">
              <w:rPr>
                <w:rFonts w:asciiTheme="minorHAnsi" w:eastAsia="Fira Sans" w:hAnsiTheme="minorHAnsi" w:cstheme="minorHAnsi"/>
                <w:i/>
                <w:color w:val="3F58A6"/>
                <w:sz w:val="16"/>
                <w:lang w:val="ru-RU"/>
              </w:rPr>
              <w:t>Под</w:t>
            </w:r>
            <w:r w:rsidRPr="005E00F4">
              <w:rPr>
                <w:rFonts w:asciiTheme="minorHAnsi" w:eastAsia="Fira Sans" w:hAnsiTheme="minorHAnsi" w:cstheme="minorHAnsi"/>
                <w:i/>
                <w:color w:val="3F58A6"/>
                <w:sz w:val="16"/>
                <w:lang w:val="ru-RU"/>
              </w:rPr>
              <w:t>категория</w:t>
            </w:r>
            <w:r w:rsidR="0037081A" w:rsidRPr="005E00F4">
              <w:rPr>
                <w:rFonts w:asciiTheme="minorHAnsi" w:eastAsia="Fira Sans" w:hAnsiTheme="minorHAnsi" w:cstheme="minorHAnsi"/>
                <w:i/>
                <w:color w:val="3F58A6"/>
                <w:sz w:val="16"/>
              </w:rPr>
              <w:t>)</w:t>
            </w:r>
            <w:r w:rsidR="0037081A" w:rsidRPr="005E00F4">
              <w:rPr>
                <w:rFonts w:asciiTheme="minorHAnsi" w:eastAsia="Fira Sans" w:hAnsiTheme="minorHAnsi" w:cstheme="minorHAnsi"/>
                <w:color w:val="000000"/>
                <w:sz w:val="16"/>
              </w:rPr>
              <w:t xml:space="preserve"> </w:t>
            </w:r>
          </w:p>
        </w:tc>
        <w:tc>
          <w:tcPr>
            <w:tcW w:w="2357" w:type="dxa"/>
          </w:tcPr>
          <w:p w14:paraId="02DF58AB" w14:textId="77777777" w:rsidR="0037081A" w:rsidRPr="005E00F4" w:rsidRDefault="0037081A"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ATTRIBUTE_VALUE</w:t>
            </w:r>
          </w:p>
        </w:tc>
        <w:tc>
          <w:tcPr>
            <w:tcW w:w="2179" w:type="dxa"/>
          </w:tcPr>
          <w:p w14:paraId="4D59484D" w14:textId="0226CD05" w:rsidR="0037081A" w:rsidRPr="005E00F4" w:rsidRDefault="00423E8A" w:rsidP="00DD6939">
            <w:pPr>
              <w:tabs>
                <w:tab w:val="left" w:pos="10206"/>
              </w:tabs>
              <w:autoSpaceDE w:val="0"/>
              <w:autoSpaceDN w:val="0"/>
              <w:spacing w:before="82"/>
              <w:ind w:right="337"/>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Символьный</w:t>
            </w:r>
            <w:r w:rsidRPr="005E00F4">
              <w:rPr>
                <w:rFonts w:asciiTheme="minorHAnsi" w:eastAsia="Fira Sans" w:hAnsiTheme="minorHAnsi" w:cstheme="minorHAnsi"/>
                <w:color w:val="000000"/>
                <w:sz w:val="16"/>
              </w:rPr>
              <w:t xml:space="preserve"> </w:t>
            </w:r>
            <w:r w:rsidR="0037081A" w:rsidRPr="005E00F4">
              <w:rPr>
                <w:rFonts w:asciiTheme="minorHAnsi" w:eastAsia="Fira Sans" w:hAnsiTheme="minorHAnsi" w:cstheme="minorHAnsi"/>
                <w:color w:val="000000"/>
                <w:sz w:val="16"/>
              </w:rPr>
              <w:t>(60)</w:t>
            </w:r>
          </w:p>
        </w:tc>
        <w:tc>
          <w:tcPr>
            <w:tcW w:w="1134" w:type="dxa"/>
          </w:tcPr>
          <w:p w14:paraId="753783F2" w14:textId="77777777" w:rsidR="0037081A" w:rsidRPr="005E00F4" w:rsidRDefault="0037081A"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bl>
    <w:p w14:paraId="76BB23C7" w14:textId="77777777" w:rsidR="005922F8" w:rsidRPr="005E00F4" w:rsidRDefault="005922F8">
      <w:pPr>
        <w:rPr>
          <w:rFonts w:asciiTheme="minorHAnsi" w:hAnsiTheme="minorHAnsi" w:cstheme="minorHAnsi"/>
        </w:rPr>
      </w:pPr>
    </w:p>
    <w:tbl>
      <w:tblPr>
        <w:tblStyle w:val="GridTable1Light-Accent1"/>
        <w:tblW w:w="9351" w:type="dxa"/>
        <w:tblLayout w:type="fixed"/>
        <w:tblLook w:val="04A0" w:firstRow="1" w:lastRow="0" w:firstColumn="1" w:lastColumn="0" w:noHBand="0" w:noVBand="1"/>
      </w:tblPr>
      <w:tblGrid>
        <w:gridCol w:w="3308"/>
        <w:gridCol w:w="6043"/>
      </w:tblGrid>
      <w:tr w:rsidR="00214BE8" w:rsidRPr="005E00F4" w14:paraId="330C6390" w14:textId="77777777" w:rsidTr="00C46E9D">
        <w:trPr>
          <w:cnfStyle w:val="100000000000" w:firstRow="1" w:lastRow="0" w:firstColumn="0" w:lastColumn="0" w:oddVBand="0" w:evenVBand="0" w:oddHBand="0" w:evenHBand="0" w:firstRowFirstColumn="0" w:firstRowLastColumn="0" w:lastRowFirstColumn="0" w:lastRowLastColumn="0"/>
          <w:trHeight w:hRule="exact" w:val="596"/>
        </w:trPr>
        <w:tc>
          <w:tcPr>
            <w:cnfStyle w:val="001000000000" w:firstRow="0" w:lastRow="0" w:firstColumn="1" w:lastColumn="0" w:oddVBand="0" w:evenVBand="0" w:oddHBand="0" w:evenHBand="0" w:firstRowFirstColumn="0" w:firstRowLastColumn="0" w:lastRowFirstColumn="0" w:lastRowLastColumn="0"/>
            <w:tcW w:w="3308" w:type="dxa"/>
          </w:tcPr>
          <w:p w14:paraId="6B480EED" w14:textId="389AE473" w:rsidR="00214BE8" w:rsidRPr="005E00F4" w:rsidRDefault="00214BE8" w:rsidP="00214BE8">
            <w:pPr>
              <w:tabs>
                <w:tab w:val="left" w:pos="10206"/>
              </w:tabs>
              <w:autoSpaceDE w:val="0"/>
              <w:autoSpaceDN w:val="0"/>
              <w:spacing w:before="282"/>
              <w:ind w:left="80"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Основной ключ</w:t>
            </w:r>
          </w:p>
        </w:tc>
        <w:tc>
          <w:tcPr>
            <w:tcW w:w="6043" w:type="dxa"/>
          </w:tcPr>
          <w:p w14:paraId="4A7CDBE3" w14:textId="77777777" w:rsidR="00214BE8" w:rsidRPr="005E00F4" w:rsidRDefault="00214BE8" w:rsidP="00214BE8">
            <w:pPr>
              <w:tabs>
                <w:tab w:val="left" w:pos="10206"/>
              </w:tabs>
              <w:autoSpaceDE w:val="0"/>
              <w:autoSpaceDN w:val="0"/>
              <w:spacing w:before="28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POI_ID + ATTRIBUTE_TYPE + ATTRIBUTE_VALUE</w:t>
            </w:r>
          </w:p>
        </w:tc>
      </w:tr>
      <w:tr w:rsidR="00214BE8" w:rsidRPr="005E00F4" w14:paraId="10896F48" w14:textId="77777777" w:rsidTr="00C46E9D">
        <w:trPr>
          <w:trHeight w:hRule="exact" w:val="396"/>
        </w:trPr>
        <w:tc>
          <w:tcPr>
            <w:cnfStyle w:val="001000000000" w:firstRow="0" w:lastRow="0" w:firstColumn="1" w:lastColumn="0" w:oddVBand="0" w:evenVBand="0" w:oddHBand="0" w:evenHBand="0" w:firstRowFirstColumn="0" w:firstRowLastColumn="0" w:lastRowFirstColumn="0" w:lastRowLastColumn="0"/>
            <w:tcW w:w="3308" w:type="dxa"/>
          </w:tcPr>
          <w:p w14:paraId="0F78A1CE" w14:textId="293AE5CC" w:rsidR="00214BE8" w:rsidRPr="005E00F4" w:rsidRDefault="00214BE8" w:rsidP="00214BE8">
            <w:pPr>
              <w:tabs>
                <w:tab w:val="left" w:pos="10206"/>
              </w:tabs>
              <w:autoSpaceDE w:val="0"/>
              <w:autoSpaceDN w:val="0"/>
              <w:spacing w:before="82"/>
              <w:ind w:left="80"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Ссылки</w:t>
            </w:r>
          </w:p>
        </w:tc>
        <w:tc>
          <w:tcPr>
            <w:tcW w:w="6043" w:type="dxa"/>
          </w:tcPr>
          <w:p w14:paraId="1D5993D7" w14:textId="2CCC2094" w:rsidR="00214BE8" w:rsidRPr="005E00F4" w:rsidRDefault="00214BE8" w:rsidP="00214BE8">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POI_ID </w:t>
            </w:r>
            <w:r w:rsidR="0037601F" w:rsidRPr="005E00F4">
              <w:rPr>
                <w:rFonts w:asciiTheme="minorHAnsi" w:eastAsia="Fira Sans" w:hAnsiTheme="minorHAnsi" w:cstheme="minorHAnsi"/>
                <w:color w:val="000000"/>
                <w:sz w:val="16"/>
                <w:lang w:val="ru-RU"/>
              </w:rPr>
              <w:t>ссылается на поле</w:t>
            </w:r>
            <w:r w:rsidR="0037601F" w:rsidRPr="005E00F4">
              <w:rPr>
                <w:rFonts w:asciiTheme="minorHAnsi" w:eastAsia="Fira Sans" w:hAnsiTheme="minorHAnsi" w:cstheme="minorHAnsi"/>
                <w:color w:val="000000"/>
                <w:sz w:val="16"/>
              </w:rPr>
              <w:t xml:space="preserve"> </w:t>
            </w:r>
            <w:r w:rsidRPr="005E00F4">
              <w:rPr>
                <w:rFonts w:asciiTheme="minorHAnsi" w:eastAsia="Fira Sans" w:hAnsiTheme="minorHAnsi" w:cstheme="minorHAnsi"/>
                <w:color w:val="000000"/>
                <w:sz w:val="16"/>
              </w:rPr>
              <w:t xml:space="preserve">POI_ID </w:t>
            </w:r>
            <w:r w:rsidR="0037601F" w:rsidRPr="005E00F4">
              <w:rPr>
                <w:rFonts w:asciiTheme="minorHAnsi" w:eastAsia="Fira Sans" w:hAnsiTheme="minorHAnsi" w:cstheme="minorHAnsi"/>
                <w:color w:val="000000"/>
                <w:sz w:val="16"/>
                <w:lang w:val="ru-RU"/>
              </w:rPr>
              <w:t>в слое ПОИ</w:t>
            </w:r>
            <w:r w:rsidRPr="005E00F4">
              <w:rPr>
                <w:rFonts w:asciiTheme="minorHAnsi" w:eastAsia="Fira Sans" w:hAnsiTheme="minorHAnsi" w:cstheme="minorHAnsi"/>
                <w:color w:val="000000"/>
                <w:sz w:val="16"/>
              </w:rPr>
              <w:t xml:space="preserve"> </w:t>
            </w:r>
            <w:r w:rsidR="0037601F" w:rsidRPr="005E00F4">
              <w:rPr>
                <w:rFonts w:asciiTheme="minorHAnsi" w:eastAsia="Fira Sans" w:hAnsiTheme="minorHAnsi" w:cstheme="minorHAnsi"/>
                <w:color w:val="000000"/>
                <w:sz w:val="16"/>
                <w:lang w:val="ru-RU"/>
              </w:rPr>
              <w:t>(</w:t>
            </w:r>
            <w:r w:rsidRPr="005E00F4">
              <w:rPr>
                <w:rFonts w:asciiTheme="minorHAnsi" w:eastAsia="Fira Sans" w:hAnsiTheme="minorHAnsi" w:cstheme="minorHAnsi"/>
                <w:color w:val="000000"/>
                <w:sz w:val="16"/>
              </w:rPr>
              <w:t>POI layer</w:t>
            </w:r>
            <w:r w:rsidR="0037601F" w:rsidRPr="005E00F4">
              <w:rPr>
                <w:rFonts w:asciiTheme="minorHAnsi" w:eastAsia="Fira Sans" w:hAnsiTheme="minorHAnsi" w:cstheme="minorHAnsi"/>
                <w:color w:val="000000"/>
                <w:sz w:val="16"/>
                <w:lang w:val="ru-RU"/>
              </w:rPr>
              <w:t>)</w:t>
            </w:r>
            <w:r w:rsidRPr="005E00F4">
              <w:rPr>
                <w:rFonts w:asciiTheme="minorHAnsi" w:eastAsia="Fira Sans" w:hAnsiTheme="minorHAnsi" w:cstheme="minorHAnsi"/>
                <w:color w:val="000000"/>
                <w:sz w:val="16"/>
              </w:rPr>
              <w:t>.</w:t>
            </w:r>
          </w:p>
        </w:tc>
      </w:tr>
    </w:tbl>
    <w:p w14:paraId="7E6B93B0" w14:textId="77777777" w:rsidR="00A63138" w:rsidRPr="005E00F4" w:rsidRDefault="00A63138" w:rsidP="00DD6939">
      <w:pPr>
        <w:tabs>
          <w:tab w:val="left" w:pos="482"/>
          <w:tab w:val="left" w:pos="10206"/>
        </w:tabs>
        <w:autoSpaceDE w:val="0"/>
        <w:autoSpaceDN w:val="0"/>
        <w:spacing w:before="150" w:line="319" w:lineRule="auto"/>
        <w:ind w:left="198" w:right="337"/>
        <w:rPr>
          <w:rFonts w:asciiTheme="minorHAnsi" w:eastAsia="Fira Sans" w:hAnsiTheme="minorHAnsi" w:cstheme="minorHAnsi"/>
          <w:color w:val="000000"/>
          <w:sz w:val="20"/>
          <w:lang w:val="ru-RU"/>
        </w:rPr>
      </w:pPr>
      <w:r w:rsidRPr="005E00F4">
        <w:rPr>
          <w:rFonts w:asciiTheme="minorHAnsi" w:eastAsia="Fira Sans" w:hAnsiTheme="minorHAnsi" w:cstheme="minorHAnsi"/>
          <w:color w:val="000000"/>
          <w:sz w:val="20"/>
        </w:rPr>
        <w:t>В настоящее время определены следующие типы атрибутов POI:</w:t>
      </w:r>
    </w:p>
    <w:p w14:paraId="3521D0FD" w14:textId="5DE1F988" w:rsidR="0037081A" w:rsidRPr="005E00F4" w:rsidRDefault="0037081A" w:rsidP="00893861">
      <w:pPr>
        <w:tabs>
          <w:tab w:val="left" w:pos="482"/>
          <w:tab w:val="left" w:pos="10206"/>
        </w:tabs>
        <w:autoSpaceDE w:val="0"/>
        <w:autoSpaceDN w:val="0"/>
        <w:spacing w:before="150" w:line="319" w:lineRule="auto"/>
        <w:ind w:left="198" w:right="1045"/>
        <w:rPr>
          <w:rFonts w:asciiTheme="minorHAnsi" w:hAnsiTheme="minorHAnsi" w:cstheme="minorHAnsi"/>
          <w:lang w:val="ru-RU"/>
        </w:rPr>
      </w:pPr>
      <w:r w:rsidRPr="005E00F4">
        <w:rPr>
          <w:rFonts w:asciiTheme="minorHAnsi" w:eastAsia="Fira Sans" w:hAnsiTheme="minorHAnsi" w:cstheme="minorHAnsi"/>
          <w:color w:val="000000"/>
          <w:sz w:val="20"/>
        </w:rPr>
        <w:t>•</w:t>
      </w:r>
      <w:r w:rsidRPr="005E00F4">
        <w:rPr>
          <w:rFonts w:asciiTheme="minorHAnsi" w:hAnsiTheme="minorHAnsi" w:cstheme="minorHAnsi"/>
        </w:rPr>
        <w:tab/>
      </w:r>
      <w:r w:rsidRPr="005E00F4">
        <w:rPr>
          <w:rFonts w:asciiTheme="minorHAnsi" w:eastAsia="Fira Sans" w:hAnsiTheme="minorHAnsi" w:cstheme="minorHAnsi"/>
          <w:color w:val="000000"/>
          <w:sz w:val="20"/>
        </w:rPr>
        <w:t>REST_AREA_TYPE</w:t>
      </w:r>
      <w:r w:rsidRPr="005E00F4">
        <w:rPr>
          <w:rFonts w:asciiTheme="minorHAnsi" w:hAnsiTheme="minorHAnsi" w:cstheme="minorHAnsi"/>
        </w:rPr>
        <w:br/>
      </w:r>
      <w:r w:rsidRPr="005E00F4">
        <w:rPr>
          <w:rFonts w:asciiTheme="minorHAnsi" w:eastAsia="Fira Sans" w:hAnsiTheme="minorHAnsi" w:cstheme="minorHAnsi"/>
          <w:color w:val="000000"/>
          <w:sz w:val="20"/>
        </w:rPr>
        <w:t>•</w:t>
      </w:r>
      <w:r w:rsidRPr="005E00F4">
        <w:rPr>
          <w:rFonts w:asciiTheme="minorHAnsi" w:hAnsiTheme="minorHAnsi" w:cstheme="minorHAnsi"/>
        </w:rPr>
        <w:tab/>
      </w:r>
      <w:r w:rsidRPr="005E00F4">
        <w:rPr>
          <w:rFonts w:asciiTheme="minorHAnsi" w:eastAsia="Fira Sans" w:hAnsiTheme="minorHAnsi" w:cstheme="minorHAnsi"/>
          <w:color w:val="000000"/>
          <w:sz w:val="20"/>
        </w:rPr>
        <w:t>AIRPORT_TYPE</w:t>
      </w:r>
      <w:r w:rsidRPr="005E00F4">
        <w:rPr>
          <w:rFonts w:asciiTheme="minorHAnsi" w:hAnsiTheme="minorHAnsi" w:cstheme="minorHAnsi"/>
        </w:rPr>
        <w:br/>
      </w:r>
      <w:r w:rsidRPr="005E00F4">
        <w:rPr>
          <w:rFonts w:asciiTheme="minorHAnsi" w:eastAsia="Fira Sans" w:hAnsiTheme="minorHAnsi" w:cstheme="minorHAnsi"/>
          <w:color w:val="000000"/>
          <w:sz w:val="20"/>
        </w:rPr>
        <w:t>•</w:t>
      </w:r>
      <w:r w:rsidRPr="005E00F4">
        <w:rPr>
          <w:rFonts w:asciiTheme="minorHAnsi" w:hAnsiTheme="minorHAnsi" w:cstheme="minorHAnsi"/>
        </w:rPr>
        <w:tab/>
      </w:r>
      <w:r w:rsidRPr="005E00F4">
        <w:rPr>
          <w:rFonts w:asciiTheme="minorHAnsi" w:eastAsia="Fira Sans" w:hAnsiTheme="minorHAnsi" w:cstheme="minorHAnsi"/>
          <w:color w:val="000000"/>
          <w:sz w:val="20"/>
        </w:rPr>
        <w:t>BUILDING_TYPE</w:t>
      </w:r>
      <w:r w:rsidRPr="005E00F4">
        <w:rPr>
          <w:rFonts w:asciiTheme="minorHAnsi" w:hAnsiTheme="minorHAnsi" w:cstheme="minorHAnsi"/>
        </w:rPr>
        <w:br/>
      </w:r>
      <w:r w:rsidRPr="005E00F4">
        <w:rPr>
          <w:rFonts w:asciiTheme="minorHAnsi" w:eastAsia="Fira Sans" w:hAnsiTheme="minorHAnsi" w:cstheme="minorHAnsi"/>
          <w:color w:val="000000"/>
          <w:sz w:val="20"/>
        </w:rPr>
        <w:t>•</w:t>
      </w:r>
      <w:r w:rsidRPr="005E00F4">
        <w:rPr>
          <w:rFonts w:asciiTheme="minorHAnsi" w:hAnsiTheme="minorHAnsi" w:cstheme="minorHAnsi"/>
        </w:rPr>
        <w:tab/>
      </w:r>
      <w:r w:rsidRPr="005E00F4">
        <w:rPr>
          <w:rFonts w:asciiTheme="minorHAnsi" w:eastAsia="Fira Sans" w:hAnsiTheme="minorHAnsi" w:cstheme="minorHAnsi"/>
          <w:color w:val="000000"/>
          <w:sz w:val="20"/>
        </w:rPr>
        <w:t>24_HOUR_INDICATOR</w:t>
      </w:r>
      <w:r w:rsidRPr="005E00F4">
        <w:rPr>
          <w:rFonts w:asciiTheme="minorHAnsi" w:hAnsiTheme="minorHAnsi" w:cstheme="minorHAnsi"/>
        </w:rPr>
        <w:br/>
      </w:r>
      <w:r w:rsidRPr="005E00F4">
        <w:rPr>
          <w:rFonts w:asciiTheme="minorHAnsi" w:eastAsia="Fira Sans" w:hAnsiTheme="minorHAnsi" w:cstheme="minorHAnsi"/>
          <w:color w:val="000000"/>
          <w:sz w:val="20"/>
        </w:rPr>
        <w:t>•</w:t>
      </w:r>
      <w:r w:rsidRPr="005E00F4">
        <w:rPr>
          <w:rFonts w:asciiTheme="minorHAnsi" w:hAnsiTheme="minorHAnsi" w:cstheme="minorHAnsi"/>
        </w:rPr>
        <w:tab/>
      </w:r>
      <w:r w:rsidRPr="005E00F4">
        <w:rPr>
          <w:rFonts w:asciiTheme="minorHAnsi" w:eastAsia="Fira Sans" w:hAnsiTheme="minorHAnsi" w:cstheme="minorHAnsi"/>
          <w:color w:val="000000"/>
          <w:sz w:val="20"/>
        </w:rPr>
        <w:t>DIESEL</w:t>
      </w:r>
      <w:r w:rsidRPr="005E00F4">
        <w:rPr>
          <w:rFonts w:asciiTheme="minorHAnsi" w:hAnsiTheme="minorHAnsi" w:cstheme="minorHAnsi"/>
        </w:rPr>
        <w:br/>
      </w:r>
      <w:r w:rsidRPr="005E00F4">
        <w:rPr>
          <w:rFonts w:asciiTheme="minorHAnsi" w:eastAsia="Fira Sans" w:hAnsiTheme="minorHAnsi" w:cstheme="minorHAnsi"/>
          <w:color w:val="000000"/>
          <w:sz w:val="20"/>
        </w:rPr>
        <w:t>•</w:t>
      </w:r>
      <w:r w:rsidRPr="005E00F4">
        <w:rPr>
          <w:rFonts w:asciiTheme="minorHAnsi" w:hAnsiTheme="minorHAnsi" w:cstheme="minorHAnsi"/>
        </w:rPr>
        <w:tab/>
      </w:r>
      <w:r w:rsidRPr="005E00F4">
        <w:rPr>
          <w:rFonts w:asciiTheme="minorHAnsi" w:eastAsia="Fira Sans" w:hAnsiTheme="minorHAnsi" w:cstheme="minorHAnsi"/>
          <w:color w:val="000000"/>
          <w:sz w:val="20"/>
        </w:rPr>
        <w:t>SUBCATEGORY</w:t>
      </w:r>
      <w:r w:rsidRPr="005E00F4">
        <w:rPr>
          <w:rFonts w:asciiTheme="minorHAnsi" w:hAnsiTheme="minorHAnsi" w:cstheme="minorHAnsi"/>
        </w:rPr>
        <w:br/>
      </w:r>
      <w:r w:rsidRPr="005E00F4">
        <w:rPr>
          <w:rFonts w:asciiTheme="minorHAnsi" w:eastAsia="Fira Sans" w:hAnsiTheme="minorHAnsi" w:cstheme="minorHAnsi"/>
          <w:color w:val="000000"/>
          <w:sz w:val="20"/>
        </w:rPr>
        <w:t>•</w:t>
      </w:r>
      <w:r w:rsidRPr="005E00F4">
        <w:rPr>
          <w:rFonts w:asciiTheme="minorHAnsi" w:hAnsiTheme="minorHAnsi" w:cstheme="minorHAnsi"/>
        </w:rPr>
        <w:tab/>
      </w:r>
      <w:r w:rsidRPr="005E00F4">
        <w:rPr>
          <w:rFonts w:asciiTheme="minorHAnsi" w:eastAsia="Fira Sans" w:hAnsiTheme="minorHAnsi" w:cstheme="minorHAnsi"/>
          <w:color w:val="000000"/>
          <w:sz w:val="20"/>
        </w:rPr>
        <w:t>VANITY_CITY (</w:t>
      </w:r>
      <w:r w:rsidR="00A63138" w:rsidRPr="005E00F4">
        <w:rPr>
          <w:rFonts w:asciiTheme="minorHAnsi" w:eastAsia="Fira Sans" w:hAnsiTheme="minorHAnsi" w:cstheme="minorHAnsi"/>
          <w:color w:val="000000"/>
          <w:sz w:val="20"/>
        </w:rPr>
        <w:t>Это используется для второго или более высокого</w:t>
      </w:r>
      <w:r w:rsidR="00A63138" w:rsidRPr="005E00F4">
        <w:rPr>
          <w:rFonts w:asciiTheme="minorHAnsi" w:eastAsia="Fira Sans" w:hAnsiTheme="minorHAnsi" w:cstheme="minorHAnsi"/>
          <w:color w:val="000000"/>
          <w:sz w:val="20"/>
          <w:lang w:val="ru-RU"/>
        </w:rPr>
        <w:t xml:space="preserve"> уровня общепринятого названия</w:t>
      </w:r>
      <w:r w:rsidR="00A63138" w:rsidRPr="005E00F4">
        <w:rPr>
          <w:rFonts w:asciiTheme="minorHAnsi" w:eastAsia="Fira Sans" w:hAnsiTheme="minorHAnsi" w:cstheme="minorHAnsi"/>
          <w:color w:val="000000"/>
          <w:sz w:val="20"/>
        </w:rPr>
        <w:t xml:space="preserve"> </w:t>
      </w:r>
      <w:r w:rsidR="00A63138" w:rsidRPr="005E00F4">
        <w:rPr>
          <w:rFonts w:asciiTheme="minorHAnsi" w:eastAsia="Fira Sans" w:hAnsiTheme="minorHAnsi" w:cstheme="minorHAnsi"/>
          <w:color w:val="000000"/>
          <w:sz w:val="20"/>
        </w:rPr>
        <w:lastRenderedPageBreak/>
        <w:t xml:space="preserve">города, </w:t>
      </w:r>
      <w:r w:rsidR="00A63138" w:rsidRPr="005E00F4">
        <w:rPr>
          <w:rFonts w:asciiTheme="minorHAnsi" w:eastAsia="Fira Sans" w:hAnsiTheme="minorHAnsi" w:cstheme="minorHAnsi"/>
          <w:color w:val="000000"/>
          <w:sz w:val="20"/>
          <w:lang w:val="ru-RU"/>
        </w:rPr>
        <w:t>привязанного к ПОИ</w:t>
      </w:r>
      <w:r w:rsidR="00A63138" w:rsidRPr="005E00F4">
        <w:rPr>
          <w:rFonts w:asciiTheme="minorHAnsi" w:eastAsia="Fira Sans" w:hAnsiTheme="minorHAnsi" w:cstheme="minorHAnsi"/>
          <w:color w:val="000000"/>
          <w:sz w:val="20"/>
        </w:rPr>
        <w:t xml:space="preserve">. </w:t>
      </w:r>
      <w:r w:rsidR="00A63138" w:rsidRPr="005E00F4">
        <w:rPr>
          <w:rFonts w:asciiTheme="minorHAnsi" w:eastAsia="Fira Sans" w:hAnsiTheme="minorHAnsi" w:cstheme="minorHAnsi"/>
          <w:color w:val="000000"/>
          <w:sz w:val="20"/>
          <w:lang w:val="ru-RU"/>
        </w:rPr>
        <w:t>Общепринятое название города первого уровня</w:t>
      </w:r>
      <w:r w:rsidR="00A63138" w:rsidRPr="005E00F4">
        <w:rPr>
          <w:rFonts w:asciiTheme="minorHAnsi" w:eastAsia="Fira Sans" w:hAnsiTheme="minorHAnsi" w:cstheme="minorHAnsi"/>
          <w:color w:val="000000"/>
          <w:sz w:val="20"/>
        </w:rPr>
        <w:t xml:space="preserve"> </w:t>
      </w:r>
      <w:r w:rsidR="00A63138" w:rsidRPr="005E00F4">
        <w:rPr>
          <w:rFonts w:asciiTheme="minorHAnsi" w:eastAsia="Fira Sans" w:hAnsiTheme="minorHAnsi" w:cstheme="minorHAnsi"/>
          <w:color w:val="000000"/>
          <w:sz w:val="20"/>
          <w:lang w:val="ru-RU"/>
        </w:rPr>
        <w:t>для ПОИ</w:t>
      </w:r>
      <w:r w:rsidR="00A63138" w:rsidRPr="005E00F4">
        <w:rPr>
          <w:rFonts w:asciiTheme="minorHAnsi" w:eastAsia="Fira Sans" w:hAnsiTheme="minorHAnsi" w:cstheme="minorHAnsi"/>
          <w:color w:val="000000"/>
          <w:sz w:val="20"/>
        </w:rPr>
        <w:t xml:space="preserve"> находится </w:t>
      </w:r>
      <w:r w:rsidR="00A63138" w:rsidRPr="005E00F4">
        <w:rPr>
          <w:rFonts w:asciiTheme="minorHAnsi" w:eastAsia="Fira Sans" w:hAnsiTheme="minorHAnsi" w:cstheme="minorHAnsi"/>
          <w:color w:val="000000"/>
          <w:sz w:val="20"/>
          <w:lang w:val="ru-RU"/>
        </w:rPr>
        <w:t>в слое ПОИ</w:t>
      </w:r>
      <w:r w:rsidRPr="005E00F4">
        <w:rPr>
          <w:rFonts w:asciiTheme="minorHAnsi" w:eastAsia="Fira Sans" w:hAnsiTheme="minorHAnsi" w:cstheme="minorHAnsi"/>
          <w:color w:val="000000"/>
          <w:sz w:val="20"/>
        </w:rPr>
        <w:t>).</w:t>
      </w:r>
    </w:p>
    <w:p w14:paraId="6D5B3E2B" w14:textId="59A5CB01" w:rsidR="0037081A" w:rsidRPr="005E00F4" w:rsidRDefault="00D43C22" w:rsidP="005922F8">
      <w:pPr>
        <w:tabs>
          <w:tab w:val="left" w:pos="10206"/>
        </w:tabs>
        <w:autoSpaceDE w:val="0"/>
        <w:autoSpaceDN w:val="0"/>
        <w:spacing w:before="454" w:line="185" w:lineRule="auto"/>
        <w:ind w:left="567" w:right="478"/>
        <w:rPr>
          <w:rFonts w:asciiTheme="minorHAnsi" w:hAnsiTheme="minorHAnsi" w:cstheme="minorHAnsi"/>
          <w:color w:val="002060"/>
        </w:rPr>
      </w:pPr>
      <w:r w:rsidRPr="005E00F4">
        <w:rPr>
          <w:rFonts w:asciiTheme="minorHAnsi" w:eastAsia="NanumGothic" w:hAnsiTheme="minorHAnsi" w:cstheme="minorHAnsi"/>
          <w:color w:val="002060"/>
          <w:sz w:val="32"/>
          <w:lang w:val="ru-RU"/>
        </w:rPr>
        <w:t>3</w:t>
      </w:r>
      <w:r w:rsidR="0037081A" w:rsidRPr="005E00F4">
        <w:rPr>
          <w:rFonts w:asciiTheme="minorHAnsi" w:eastAsia="NanumGothic" w:hAnsiTheme="minorHAnsi" w:cstheme="minorHAnsi"/>
          <w:color w:val="002060"/>
          <w:sz w:val="32"/>
        </w:rPr>
        <w:t xml:space="preserve">.3.2.5 </w:t>
      </w:r>
      <w:r w:rsidR="00C673E5" w:rsidRPr="005E00F4">
        <w:rPr>
          <w:rFonts w:asciiTheme="minorHAnsi" w:eastAsia="NanumGothic" w:hAnsiTheme="minorHAnsi" w:cstheme="minorHAnsi"/>
          <w:color w:val="002060"/>
          <w:sz w:val="32"/>
          <w:lang w:val="ru-RU"/>
        </w:rPr>
        <w:t>Ассоциации</w:t>
      </w:r>
      <w:r w:rsidR="00C673E5" w:rsidRPr="005E00F4">
        <w:rPr>
          <w:rFonts w:asciiTheme="minorHAnsi" w:eastAsia="NanumGothic" w:hAnsiTheme="minorHAnsi" w:cstheme="minorHAnsi"/>
          <w:color w:val="002060"/>
          <w:sz w:val="32"/>
          <w:lang w:val="en-US"/>
        </w:rPr>
        <w:t xml:space="preserve"> </w:t>
      </w:r>
      <w:r w:rsidR="00C673E5" w:rsidRPr="005E00F4">
        <w:rPr>
          <w:rFonts w:asciiTheme="minorHAnsi" w:eastAsia="NanumGothic" w:hAnsiTheme="minorHAnsi" w:cstheme="minorHAnsi"/>
          <w:color w:val="002060"/>
          <w:sz w:val="32"/>
          <w:lang w:val="ru-RU"/>
        </w:rPr>
        <w:t>ПОИ</w:t>
      </w:r>
      <w:r w:rsidR="0037081A" w:rsidRPr="005E00F4">
        <w:rPr>
          <w:rFonts w:asciiTheme="minorHAnsi" w:eastAsia="NanumGothic" w:hAnsiTheme="minorHAnsi" w:cstheme="minorHAnsi"/>
          <w:color w:val="002060"/>
          <w:sz w:val="32"/>
        </w:rPr>
        <w:t xml:space="preserve"> (POIAssociation)</w:t>
      </w:r>
    </w:p>
    <w:p w14:paraId="37D8EBAC" w14:textId="77777777" w:rsidR="0082252B" w:rsidRPr="005E00F4" w:rsidRDefault="0082252B" w:rsidP="00F96553">
      <w:pPr>
        <w:tabs>
          <w:tab w:val="left" w:pos="10206"/>
        </w:tabs>
        <w:autoSpaceDE w:val="0"/>
        <w:autoSpaceDN w:val="0"/>
        <w:spacing w:before="90" w:after="196"/>
        <w:ind w:left="567" w:right="1045"/>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Некоторые точки связаны друг с другом либо потому, что:</w:t>
      </w:r>
    </w:p>
    <w:p w14:paraId="17D5F6DC" w14:textId="0D9E1ABB" w:rsidR="0082252B" w:rsidRPr="005E00F4" w:rsidRDefault="0082252B" w:rsidP="00F96553">
      <w:pPr>
        <w:tabs>
          <w:tab w:val="left" w:pos="10206"/>
        </w:tabs>
        <w:autoSpaceDE w:val="0"/>
        <w:autoSpaceDN w:val="0"/>
        <w:spacing w:before="90" w:after="196"/>
        <w:ind w:left="567" w:right="1045"/>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xml:space="preserve">• Для одного и того же объекта указаны разные POI (например, исторический памятник и музей могут быть двумя разными </w:t>
      </w:r>
      <w:r w:rsidRPr="005E00F4">
        <w:rPr>
          <w:rFonts w:asciiTheme="minorHAnsi" w:eastAsia="Fira Sans" w:hAnsiTheme="minorHAnsi" w:cstheme="minorHAnsi"/>
          <w:color w:val="000000"/>
          <w:sz w:val="20"/>
          <w:lang w:val="ru-RU"/>
        </w:rPr>
        <w:t>ПОИ</w:t>
      </w:r>
      <w:r w:rsidRPr="005E00F4">
        <w:rPr>
          <w:rFonts w:asciiTheme="minorHAnsi" w:eastAsia="Fira Sans" w:hAnsiTheme="minorHAnsi" w:cstheme="minorHAnsi"/>
          <w:color w:val="000000"/>
          <w:sz w:val="20"/>
        </w:rPr>
        <w:t>, представляющими один и тот же объект).</w:t>
      </w:r>
    </w:p>
    <w:p w14:paraId="066C1371" w14:textId="52D4228B" w:rsidR="0082252B" w:rsidRPr="005E00F4" w:rsidRDefault="0082252B" w:rsidP="00F96553">
      <w:pPr>
        <w:tabs>
          <w:tab w:val="left" w:pos="10206"/>
        </w:tabs>
        <w:autoSpaceDE w:val="0"/>
        <w:autoSpaceDN w:val="0"/>
        <w:spacing w:before="90" w:after="196"/>
        <w:ind w:left="567" w:right="1045"/>
        <w:jc w:val="both"/>
        <w:rPr>
          <w:rFonts w:asciiTheme="minorHAnsi" w:eastAsia="Fira Sans" w:hAnsiTheme="minorHAnsi" w:cstheme="minorHAnsi"/>
          <w:color w:val="000000"/>
          <w:sz w:val="20"/>
          <w:lang w:val="ru-RU"/>
        </w:rPr>
      </w:pPr>
      <w:r w:rsidRPr="005E00F4">
        <w:rPr>
          <w:rFonts w:asciiTheme="minorHAnsi" w:eastAsia="Fira Sans" w:hAnsiTheme="minorHAnsi" w:cstheme="minorHAnsi"/>
          <w:color w:val="000000"/>
          <w:sz w:val="20"/>
        </w:rPr>
        <w:t>• Различные объекты POI физически находятся в одном и том же месте (например, объекты POI аптечного</w:t>
      </w:r>
      <w:r w:rsidRPr="005E00F4">
        <w:rPr>
          <w:rFonts w:asciiTheme="minorHAnsi" w:eastAsia="Fira Sans" w:hAnsiTheme="minorHAnsi" w:cstheme="minorHAnsi"/>
          <w:color w:val="000000"/>
          <w:sz w:val="20"/>
          <w:lang w:val="ru-RU"/>
        </w:rPr>
        <w:t xml:space="preserve"> магазина</w:t>
      </w:r>
      <w:r w:rsidRPr="005E00F4">
        <w:rPr>
          <w:rFonts w:asciiTheme="minorHAnsi" w:eastAsia="Fira Sans" w:hAnsiTheme="minorHAnsi" w:cstheme="minorHAnsi"/>
          <w:color w:val="000000"/>
          <w:sz w:val="20"/>
        </w:rPr>
        <w:t xml:space="preserve"> универмага находятся в одном и том же месте).</w:t>
      </w:r>
    </w:p>
    <w:p w14:paraId="36D70B2E" w14:textId="12C524EA" w:rsidR="00423E8A" w:rsidRPr="005E00F4" w:rsidRDefault="0082252B" w:rsidP="00F96553">
      <w:pPr>
        <w:tabs>
          <w:tab w:val="left" w:pos="10206"/>
        </w:tabs>
        <w:autoSpaceDE w:val="0"/>
        <w:autoSpaceDN w:val="0"/>
        <w:spacing w:before="90" w:after="196"/>
        <w:ind w:left="567" w:right="1045"/>
        <w:jc w:val="both"/>
        <w:rPr>
          <w:rFonts w:asciiTheme="minorHAnsi" w:hAnsiTheme="minorHAnsi" w:cstheme="minorHAnsi"/>
          <w:lang w:val="ru-RU"/>
        </w:rPr>
      </w:pPr>
      <w:r w:rsidRPr="005E00F4">
        <w:rPr>
          <w:rFonts w:asciiTheme="minorHAnsi" w:eastAsia="Fira Sans" w:hAnsiTheme="minorHAnsi" w:cstheme="minorHAnsi"/>
          <w:color w:val="000000"/>
          <w:sz w:val="20"/>
        </w:rPr>
        <w:t xml:space="preserve">Таблица </w:t>
      </w:r>
      <w:r w:rsidRPr="005E00F4">
        <w:rPr>
          <w:rFonts w:asciiTheme="minorHAnsi" w:eastAsia="Fira Sans" w:hAnsiTheme="minorHAnsi" w:cstheme="minorHAnsi"/>
          <w:color w:val="000000"/>
          <w:sz w:val="20"/>
          <w:lang w:val="ru-RU"/>
        </w:rPr>
        <w:t>ассоциации точек (</w:t>
      </w:r>
      <w:r w:rsidRPr="005E00F4">
        <w:rPr>
          <w:rFonts w:asciiTheme="minorHAnsi" w:eastAsia="Fira Sans" w:hAnsiTheme="minorHAnsi" w:cstheme="minorHAnsi"/>
          <w:color w:val="000000"/>
          <w:sz w:val="20"/>
        </w:rPr>
        <w:t>POI</w:t>
      </w:r>
      <w:r w:rsidRPr="005E00F4">
        <w:rPr>
          <w:rFonts w:asciiTheme="minorHAnsi" w:eastAsia="Fira Sans" w:hAnsiTheme="minorHAnsi" w:cstheme="minorHAnsi"/>
          <w:color w:val="000000"/>
          <w:sz w:val="20"/>
        </w:rPr>
        <w:t xml:space="preserve"> Association)</w:t>
      </w:r>
      <w:r w:rsidRPr="005E00F4">
        <w:rPr>
          <w:rFonts w:asciiTheme="minorHAnsi" w:eastAsia="Fira Sans" w:hAnsiTheme="minorHAnsi" w:cstheme="minorHAnsi"/>
          <w:color w:val="000000"/>
          <w:sz w:val="20"/>
        </w:rPr>
        <w:t xml:space="preserve"> предоставляет общую модель для </w:t>
      </w:r>
      <w:r w:rsidRPr="005E00F4">
        <w:rPr>
          <w:rFonts w:asciiTheme="minorHAnsi" w:eastAsia="Fira Sans" w:hAnsiTheme="minorHAnsi" w:cstheme="minorHAnsi"/>
          <w:color w:val="000000"/>
          <w:sz w:val="20"/>
          <w:lang w:val="ru-RU"/>
        </w:rPr>
        <w:t>ассоциации</w:t>
      </w:r>
      <w:r w:rsidRPr="005E00F4">
        <w:rPr>
          <w:rFonts w:asciiTheme="minorHAnsi" w:eastAsia="Fira Sans" w:hAnsiTheme="minorHAnsi" w:cstheme="minorHAnsi"/>
          <w:color w:val="000000"/>
          <w:sz w:val="20"/>
        </w:rPr>
        <w:t xml:space="preserve"> объектов POI.</w:t>
      </w:r>
    </w:p>
    <w:tbl>
      <w:tblPr>
        <w:tblStyle w:val="GridTable4-Accent5"/>
        <w:tblW w:w="9238" w:type="dxa"/>
        <w:tblLayout w:type="fixed"/>
        <w:tblLook w:val="04A0" w:firstRow="1" w:lastRow="0" w:firstColumn="1" w:lastColumn="0" w:noHBand="0" w:noVBand="1"/>
      </w:tblPr>
      <w:tblGrid>
        <w:gridCol w:w="3308"/>
        <w:gridCol w:w="2641"/>
        <w:gridCol w:w="2319"/>
        <w:gridCol w:w="970"/>
      </w:tblGrid>
      <w:tr w:rsidR="0056323B" w:rsidRPr="005E00F4" w14:paraId="1AD3607F" w14:textId="77777777" w:rsidTr="005922F8">
        <w:trPr>
          <w:cnfStyle w:val="100000000000" w:firstRow="1" w:lastRow="0" w:firstColumn="0" w:lastColumn="0" w:oddVBand="0" w:evenVBand="0" w:oddHBand="0" w:evenHBand="0" w:firstRowFirstColumn="0" w:firstRowLastColumn="0" w:lastRowFirstColumn="0" w:lastRowLastColumn="0"/>
          <w:trHeight w:hRule="exact" w:val="394"/>
        </w:trPr>
        <w:tc>
          <w:tcPr>
            <w:cnfStyle w:val="001000000000" w:firstRow="0" w:lastRow="0" w:firstColumn="1" w:lastColumn="0" w:oddVBand="0" w:evenVBand="0" w:oddHBand="0" w:evenHBand="0" w:firstRowFirstColumn="0" w:firstRowLastColumn="0" w:lastRowFirstColumn="0" w:lastRowLastColumn="0"/>
            <w:tcW w:w="3308" w:type="dxa"/>
          </w:tcPr>
          <w:p w14:paraId="40704831" w14:textId="7AB63F0C" w:rsidR="0056323B" w:rsidRPr="005E00F4" w:rsidRDefault="0056323B" w:rsidP="0056323B">
            <w:pPr>
              <w:tabs>
                <w:tab w:val="left" w:pos="10206"/>
              </w:tabs>
              <w:autoSpaceDE w:val="0"/>
              <w:autoSpaceDN w:val="0"/>
              <w:spacing w:before="60"/>
              <w:ind w:left="80" w:right="337"/>
              <w:rPr>
                <w:rFonts w:asciiTheme="minorHAnsi" w:hAnsiTheme="minorHAnsi" w:cstheme="minorHAnsi"/>
                <w:color w:val="auto"/>
              </w:rPr>
            </w:pPr>
            <w:r w:rsidRPr="005E00F4">
              <w:rPr>
                <w:rFonts w:asciiTheme="minorHAnsi" w:eastAsia="Fira Sans" w:hAnsiTheme="minorHAnsi" w:cstheme="minorHAnsi"/>
                <w:color w:val="auto"/>
                <w:sz w:val="16"/>
                <w:lang w:val="ru-RU"/>
              </w:rPr>
              <w:t>Атрибут</w:t>
            </w:r>
          </w:p>
        </w:tc>
        <w:tc>
          <w:tcPr>
            <w:tcW w:w="2641" w:type="dxa"/>
          </w:tcPr>
          <w:p w14:paraId="2E8E4A95" w14:textId="09CF28C5" w:rsidR="0056323B" w:rsidRPr="005E00F4" w:rsidRDefault="0056323B" w:rsidP="0056323B">
            <w:pPr>
              <w:tabs>
                <w:tab w:val="left" w:pos="10206"/>
              </w:tabs>
              <w:autoSpaceDE w:val="0"/>
              <w:autoSpaceDN w:val="0"/>
              <w:spacing w:before="60"/>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Название колонки</w:t>
            </w:r>
          </w:p>
        </w:tc>
        <w:tc>
          <w:tcPr>
            <w:tcW w:w="2319" w:type="dxa"/>
          </w:tcPr>
          <w:p w14:paraId="23CFF43F" w14:textId="37F00CDA" w:rsidR="0056323B" w:rsidRPr="005E00F4" w:rsidRDefault="0056323B" w:rsidP="0056323B">
            <w:pPr>
              <w:tabs>
                <w:tab w:val="left" w:pos="10206"/>
              </w:tabs>
              <w:autoSpaceDE w:val="0"/>
              <w:autoSpaceDN w:val="0"/>
              <w:spacing w:before="60"/>
              <w:ind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Тип</w:t>
            </w:r>
          </w:p>
        </w:tc>
        <w:tc>
          <w:tcPr>
            <w:tcW w:w="970" w:type="dxa"/>
          </w:tcPr>
          <w:p w14:paraId="7BD9DE9D" w14:textId="551DE2C4" w:rsidR="0056323B" w:rsidRPr="005E00F4" w:rsidRDefault="0056323B" w:rsidP="0056323B">
            <w:pPr>
              <w:tabs>
                <w:tab w:val="left" w:pos="10206"/>
              </w:tabs>
              <w:autoSpaceDE w:val="0"/>
              <w:autoSpaceDN w:val="0"/>
              <w:spacing w:before="60"/>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rPr>
              <w:t>Null</w:t>
            </w:r>
          </w:p>
        </w:tc>
      </w:tr>
      <w:tr w:rsidR="005922F8" w:rsidRPr="005E00F4" w14:paraId="73ED45D1" w14:textId="77777777" w:rsidTr="005922F8">
        <w:trPr>
          <w:cnfStyle w:val="000000100000" w:firstRow="0" w:lastRow="0" w:firstColumn="0" w:lastColumn="0" w:oddVBand="0" w:evenVBand="0" w:oddHBand="1" w:evenHBand="0" w:firstRowFirstColumn="0" w:firstRowLastColumn="0" w:lastRowFirstColumn="0" w:lastRowLastColumn="0"/>
          <w:trHeight w:hRule="exact" w:val="386"/>
        </w:trPr>
        <w:tc>
          <w:tcPr>
            <w:cnfStyle w:val="001000000000" w:firstRow="0" w:lastRow="0" w:firstColumn="1" w:lastColumn="0" w:oddVBand="0" w:evenVBand="0" w:oddHBand="0" w:evenHBand="0" w:firstRowFirstColumn="0" w:firstRowLastColumn="0" w:lastRowFirstColumn="0" w:lastRowLastColumn="0"/>
            <w:tcW w:w="3308" w:type="dxa"/>
          </w:tcPr>
          <w:p w14:paraId="3A29B996" w14:textId="568E5DDA" w:rsidR="005922F8" w:rsidRPr="005E00F4" w:rsidRDefault="007D5395" w:rsidP="00DD6939">
            <w:pPr>
              <w:tabs>
                <w:tab w:val="left" w:pos="10206"/>
              </w:tabs>
              <w:autoSpaceDE w:val="0"/>
              <w:autoSpaceDN w:val="0"/>
              <w:spacing w:before="82"/>
              <w:ind w:left="80" w:right="337"/>
              <w:rPr>
                <w:rFonts w:asciiTheme="minorHAnsi" w:hAnsiTheme="minorHAnsi" w:cstheme="minorHAnsi"/>
                <w:lang w:val="en-US"/>
              </w:rPr>
            </w:pPr>
            <w:r w:rsidRPr="005E00F4">
              <w:rPr>
                <w:rFonts w:asciiTheme="minorHAnsi" w:eastAsia="Fira Sans" w:hAnsiTheme="minorHAnsi" w:cstheme="minorHAnsi"/>
                <w:i/>
                <w:color w:val="3F58A6"/>
                <w:sz w:val="16"/>
                <w:lang w:val="en-US"/>
              </w:rPr>
              <w:t>I</w:t>
            </w:r>
            <w:r w:rsidR="005922F8" w:rsidRPr="005E00F4">
              <w:rPr>
                <w:rFonts w:asciiTheme="minorHAnsi" w:eastAsia="Fira Sans" w:hAnsiTheme="minorHAnsi" w:cstheme="minorHAnsi"/>
                <w:i/>
                <w:color w:val="3F58A6"/>
                <w:sz w:val="16"/>
              </w:rPr>
              <w:t>D</w:t>
            </w:r>
            <w:r w:rsidRPr="005E00F4">
              <w:rPr>
                <w:rFonts w:asciiTheme="minorHAnsi" w:eastAsia="Fira Sans" w:hAnsiTheme="minorHAnsi" w:cstheme="minorHAnsi"/>
                <w:i/>
                <w:color w:val="3F58A6"/>
                <w:sz w:val="16"/>
              </w:rPr>
              <w:t xml:space="preserve"> </w:t>
            </w:r>
            <w:r w:rsidRPr="005E00F4">
              <w:rPr>
                <w:rFonts w:asciiTheme="minorHAnsi" w:eastAsia="Fira Sans" w:hAnsiTheme="minorHAnsi" w:cstheme="minorHAnsi"/>
                <w:i/>
                <w:color w:val="3F58A6"/>
                <w:sz w:val="16"/>
                <w:lang w:val="ru-RU"/>
              </w:rPr>
              <w:t>Ассоциации</w:t>
            </w:r>
            <w:r w:rsidR="005922F8" w:rsidRPr="005E00F4">
              <w:rPr>
                <w:rFonts w:asciiTheme="minorHAnsi" w:eastAsia="Fira Sans" w:hAnsiTheme="minorHAnsi" w:cstheme="minorHAnsi"/>
                <w:color w:val="000000"/>
                <w:sz w:val="16"/>
              </w:rPr>
              <w:t xml:space="preserve"> </w:t>
            </w:r>
          </w:p>
        </w:tc>
        <w:tc>
          <w:tcPr>
            <w:tcW w:w="2641" w:type="dxa"/>
          </w:tcPr>
          <w:p w14:paraId="6DC173F9" w14:textId="77777777" w:rsidR="005922F8" w:rsidRPr="005E00F4" w:rsidRDefault="005922F8"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ASSOCIATION_ID</w:t>
            </w:r>
          </w:p>
        </w:tc>
        <w:tc>
          <w:tcPr>
            <w:tcW w:w="2319" w:type="dxa"/>
          </w:tcPr>
          <w:p w14:paraId="318B1869" w14:textId="4B3299E9" w:rsidR="005922F8" w:rsidRPr="005E00F4" w:rsidRDefault="00E04F35" w:rsidP="005922F8">
            <w:pPr>
              <w:tabs>
                <w:tab w:val="left" w:pos="10206"/>
              </w:tabs>
              <w:autoSpaceDE w:val="0"/>
              <w:autoSpaceDN w:val="0"/>
              <w:spacing w:before="82"/>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5922F8" w:rsidRPr="005E00F4">
              <w:rPr>
                <w:rFonts w:asciiTheme="minorHAnsi" w:eastAsia="Fira Sans" w:hAnsiTheme="minorHAnsi" w:cstheme="minorHAnsi"/>
                <w:color w:val="000000"/>
                <w:sz w:val="16"/>
              </w:rPr>
              <w:t>(10)</w:t>
            </w:r>
          </w:p>
        </w:tc>
        <w:tc>
          <w:tcPr>
            <w:tcW w:w="970" w:type="dxa"/>
          </w:tcPr>
          <w:p w14:paraId="40343ED9" w14:textId="77777777" w:rsidR="005922F8" w:rsidRPr="005E00F4" w:rsidRDefault="005922F8"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5922F8" w:rsidRPr="005E00F4" w14:paraId="68991BB0" w14:textId="77777777" w:rsidTr="005922F8">
        <w:trPr>
          <w:trHeight w:hRule="exact" w:val="398"/>
        </w:trPr>
        <w:tc>
          <w:tcPr>
            <w:cnfStyle w:val="001000000000" w:firstRow="0" w:lastRow="0" w:firstColumn="1" w:lastColumn="0" w:oddVBand="0" w:evenVBand="0" w:oddHBand="0" w:evenHBand="0" w:firstRowFirstColumn="0" w:firstRowLastColumn="0" w:lastRowFirstColumn="0" w:lastRowLastColumn="0"/>
            <w:tcW w:w="3308" w:type="dxa"/>
          </w:tcPr>
          <w:p w14:paraId="709C5890" w14:textId="0A0B80E5" w:rsidR="005922F8" w:rsidRPr="005E00F4" w:rsidRDefault="007D5395" w:rsidP="00DD6939">
            <w:pPr>
              <w:tabs>
                <w:tab w:val="left" w:pos="10206"/>
              </w:tabs>
              <w:autoSpaceDE w:val="0"/>
              <w:autoSpaceDN w:val="0"/>
              <w:spacing w:before="82"/>
              <w:ind w:left="80" w:right="337"/>
              <w:rPr>
                <w:rFonts w:asciiTheme="minorHAnsi" w:hAnsiTheme="minorHAnsi" w:cstheme="minorHAnsi"/>
                <w:lang w:val="en-US"/>
              </w:rPr>
            </w:pPr>
            <w:r w:rsidRPr="005E00F4">
              <w:rPr>
                <w:rFonts w:asciiTheme="minorHAnsi" w:eastAsia="Fira Sans" w:hAnsiTheme="minorHAnsi" w:cstheme="minorHAnsi"/>
                <w:i/>
                <w:color w:val="3F58A6"/>
                <w:sz w:val="16"/>
              </w:rPr>
              <w:t>ID</w:t>
            </w:r>
            <w:r w:rsidRPr="005E00F4">
              <w:rPr>
                <w:rFonts w:asciiTheme="minorHAnsi" w:eastAsia="Fira Sans" w:hAnsiTheme="minorHAnsi" w:cstheme="minorHAnsi"/>
                <w:i/>
                <w:color w:val="3F58A6"/>
                <w:sz w:val="16"/>
                <w:lang w:val="ru-RU"/>
              </w:rPr>
              <w:t xml:space="preserve"> ПОИ</w:t>
            </w:r>
          </w:p>
        </w:tc>
        <w:tc>
          <w:tcPr>
            <w:tcW w:w="2641" w:type="dxa"/>
          </w:tcPr>
          <w:p w14:paraId="38FE6D0C" w14:textId="77777777" w:rsidR="005922F8" w:rsidRPr="005E00F4" w:rsidRDefault="005922F8"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POI_ID</w:t>
            </w:r>
          </w:p>
        </w:tc>
        <w:tc>
          <w:tcPr>
            <w:tcW w:w="2319" w:type="dxa"/>
          </w:tcPr>
          <w:p w14:paraId="13AA2C05" w14:textId="2308D463" w:rsidR="005922F8" w:rsidRPr="005E00F4" w:rsidRDefault="00E04F35" w:rsidP="005922F8">
            <w:pPr>
              <w:tabs>
                <w:tab w:val="left" w:pos="10206"/>
              </w:tabs>
              <w:autoSpaceDE w:val="0"/>
              <w:autoSpaceDN w:val="0"/>
              <w:spacing w:before="82"/>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5922F8" w:rsidRPr="005E00F4">
              <w:rPr>
                <w:rFonts w:asciiTheme="minorHAnsi" w:eastAsia="Fira Sans" w:hAnsiTheme="minorHAnsi" w:cstheme="minorHAnsi"/>
                <w:color w:val="000000"/>
                <w:sz w:val="16"/>
              </w:rPr>
              <w:t>(10)</w:t>
            </w:r>
          </w:p>
        </w:tc>
        <w:tc>
          <w:tcPr>
            <w:tcW w:w="970" w:type="dxa"/>
          </w:tcPr>
          <w:p w14:paraId="02677A50" w14:textId="77777777" w:rsidR="005922F8" w:rsidRPr="005E00F4" w:rsidRDefault="005922F8"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5922F8" w:rsidRPr="005E00F4" w14:paraId="4D0C3B26" w14:textId="77777777" w:rsidTr="005922F8">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3308" w:type="dxa"/>
          </w:tcPr>
          <w:p w14:paraId="54C824E0" w14:textId="6DA78317" w:rsidR="005922F8" w:rsidRPr="005E00F4" w:rsidRDefault="007D5395" w:rsidP="00DD6939">
            <w:pPr>
              <w:tabs>
                <w:tab w:val="left" w:pos="10206"/>
              </w:tabs>
              <w:autoSpaceDE w:val="0"/>
              <w:autoSpaceDN w:val="0"/>
              <w:spacing w:before="80"/>
              <w:ind w:left="80" w:right="337"/>
              <w:rPr>
                <w:rFonts w:asciiTheme="minorHAnsi" w:hAnsiTheme="minorHAnsi" w:cstheme="minorHAnsi"/>
              </w:rPr>
            </w:pPr>
            <w:r w:rsidRPr="005E00F4">
              <w:rPr>
                <w:rFonts w:asciiTheme="minorHAnsi" w:eastAsia="Fira Sans" w:hAnsiTheme="minorHAnsi" w:cstheme="minorHAnsi"/>
                <w:i/>
                <w:color w:val="3F58A6"/>
                <w:sz w:val="16"/>
                <w:lang w:val="ru-RU"/>
              </w:rPr>
              <w:t>Первичная ПОИ</w:t>
            </w:r>
            <w:r w:rsidR="005922F8" w:rsidRPr="005E00F4">
              <w:rPr>
                <w:rFonts w:asciiTheme="minorHAnsi" w:eastAsia="Fira Sans" w:hAnsiTheme="minorHAnsi" w:cstheme="minorHAnsi"/>
                <w:color w:val="000000"/>
                <w:sz w:val="16"/>
              </w:rPr>
              <w:t xml:space="preserve"> </w:t>
            </w:r>
          </w:p>
        </w:tc>
        <w:tc>
          <w:tcPr>
            <w:tcW w:w="2641" w:type="dxa"/>
          </w:tcPr>
          <w:p w14:paraId="1D3B7B78" w14:textId="77777777" w:rsidR="005922F8" w:rsidRPr="005E00F4" w:rsidRDefault="005922F8" w:rsidP="00DD6939">
            <w:pPr>
              <w:tabs>
                <w:tab w:val="left" w:pos="10206"/>
              </w:tabs>
              <w:autoSpaceDE w:val="0"/>
              <w:autoSpaceDN w:val="0"/>
              <w:spacing w:before="8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PRIMARY_POI</w:t>
            </w:r>
          </w:p>
        </w:tc>
        <w:tc>
          <w:tcPr>
            <w:tcW w:w="2319" w:type="dxa"/>
          </w:tcPr>
          <w:p w14:paraId="0DFC791F" w14:textId="0CF78329" w:rsidR="005922F8" w:rsidRPr="005E00F4" w:rsidRDefault="00423E8A" w:rsidP="005922F8">
            <w:pPr>
              <w:tabs>
                <w:tab w:val="left" w:pos="10206"/>
              </w:tabs>
              <w:autoSpaceDE w:val="0"/>
              <w:autoSpaceDN w:val="0"/>
              <w:spacing w:before="80"/>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Символьный</w:t>
            </w:r>
            <w:r w:rsidRPr="005E00F4">
              <w:rPr>
                <w:rFonts w:asciiTheme="minorHAnsi" w:eastAsia="Fira Sans" w:hAnsiTheme="minorHAnsi" w:cstheme="minorHAnsi"/>
                <w:color w:val="000000"/>
                <w:sz w:val="16"/>
              </w:rPr>
              <w:t xml:space="preserve"> </w:t>
            </w:r>
            <w:r w:rsidR="005922F8" w:rsidRPr="005E00F4">
              <w:rPr>
                <w:rFonts w:asciiTheme="minorHAnsi" w:eastAsia="Fira Sans" w:hAnsiTheme="minorHAnsi" w:cstheme="minorHAnsi"/>
                <w:color w:val="000000"/>
                <w:sz w:val="16"/>
              </w:rPr>
              <w:t>(1)</w:t>
            </w:r>
          </w:p>
        </w:tc>
        <w:tc>
          <w:tcPr>
            <w:tcW w:w="970" w:type="dxa"/>
          </w:tcPr>
          <w:p w14:paraId="29BF5B87" w14:textId="77777777" w:rsidR="005922F8" w:rsidRPr="005E00F4" w:rsidRDefault="005922F8" w:rsidP="00DD6939">
            <w:pPr>
              <w:tabs>
                <w:tab w:val="left" w:pos="10206"/>
              </w:tabs>
              <w:autoSpaceDE w:val="0"/>
              <w:autoSpaceDN w:val="0"/>
              <w:spacing w:before="8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5922F8" w:rsidRPr="005E00F4" w14:paraId="056C4B18" w14:textId="77777777" w:rsidTr="005922F8">
        <w:trPr>
          <w:trHeight w:hRule="exact" w:val="396"/>
        </w:trPr>
        <w:tc>
          <w:tcPr>
            <w:cnfStyle w:val="001000000000" w:firstRow="0" w:lastRow="0" w:firstColumn="1" w:lastColumn="0" w:oddVBand="0" w:evenVBand="0" w:oddHBand="0" w:evenHBand="0" w:firstRowFirstColumn="0" w:firstRowLastColumn="0" w:lastRowFirstColumn="0" w:lastRowLastColumn="0"/>
            <w:tcW w:w="3308" w:type="dxa"/>
          </w:tcPr>
          <w:p w14:paraId="69460D99" w14:textId="5D7119C3" w:rsidR="005922F8" w:rsidRPr="005E00F4" w:rsidRDefault="007D5395" w:rsidP="00DD6939">
            <w:pPr>
              <w:tabs>
                <w:tab w:val="left" w:pos="10206"/>
              </w:tabs>
              <w:autoSpaceDE w:val="0"/>
              <w:autoSpaceDN w:val="0"/>
              <w:spacing w:before="82"/>
              <w:ind w:left="80" w:right="337"/>
              <w:rPr>
                <w:rFonts w:asciiTheme="minorHAnsi" w:hAnsiTheme="minorHAnsi" w:cstheme="minorHAnsi"/>
              </w:rPr>
            </w:pPr>
            <w:r w:rsidRPr="005E00F4">
              <w:rPr>
                <w:rFonts w:asciiTheme="minorHAnsi" w:eastAsia="Fira Sans" w:hAnsiTheme="minorHAnsi" w:cstheme="minorHAnsi"/>
                <w:i/>
                <w:color w:val="3F58A6"/>
                <w:sz w:val="16"/>
                <w:lang w:val="ru-RU"/>
              </w:rPr>
              <w:t>Тип ассоциации</w:t>
            </w:r>
            <w:r w:rsidR="005922F8" w:rsidRPr="005E00F4">
              <w:rPr>
                <w:rFonts w:asciiTheme="minorHAnsi" w:eastAsia="Fira Sans" w:hAnsiTheme="minorHAnsi" w:cstheme="minorHAnsi"/>
                <w:color w:val="000000"/>
                <w:sz w:val="16"/>
              </w:rPr>
              <w:t xml:space="preserve"> </w:t>
            </w:r>
          </w:p>
        </w:tc>
        <w:tc>
          <w:tcPr>
            <w:tcW w:w="2641" w:type="dxa"/>
          </w:tcPr>
          <w:p w14:paraId="3F849CE5" w14:textId="77777777" w:rsidR="005922F8" w:rsidRPr="005E00F4" w:rsidRDefault="005922F8"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ASSOCIATION_TYPE</w:t>
            </w:r>
          </w:p>
        </w:tc>
        <w:tc>
          <w:tcPr>
            <w:tcW w:w="2319" w:type="dxa"/>
          </w:tcPr>
          <w:p w14:paraId="5D83CFC3" w14:textId="3DB5B9DC" w:rsidR="005922F8" w:rsidRPr="005E00F4" w:rsidRDefault="00423E8A" w:rsidP="005922F8">
            <w:pPr>
              <w:tabs>
                <w:tab w:val="left" w:pos="10206"/>
              </w:tabs>
              <w:autoSpaceDE w:val="0"/>
              <w:autoSpaceDN w:val="0"/>
              <w:spacing w:before="82"/>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Символьный</w:t>
            </w:r>
            <w:r w:rsidRPr="005E00F4">
              <w:rPr>
                <w:rFonts w:asciiTheme="minorHAnsi" w:eastAsia="Fira Sans" w:hAnsiTheme="minorHAnsi" w:cstheme="minorHAnsi"/>
                <w:color w:val="000000"/>
                <w:sz w:val="16"/>
              </w:rPr>
              <w:t xml:space="preserve"> </w:t>
            </w:r>
            <w:r w:rsidR="005922F8" w:rsidRPr="005E00F4">
              <w:rPr>
                <w:rFonts w:asciiTheme="minorHAnsi" w:eastAsia="Fira Sans" w:hAnsiTheme="minorHAnsi" w:cstheme="minorHAnsi"/>
                <w:color w:val="000000"/>
                <w:sz w:val="16"/>
              </w:rPr>
              <w:t>(3)</w:t>
            </w:r>
          </w:p>
        </w:tc>
        <w:tc>
          <w:tcPr>
            <w:tcW w:w="970" w:type="dxa"/>
          </w:tcPr>
          <w:p w14:paraId="24C64C20" w14:textId="77777777" w:rsidR="005922F8" w:rsidRPr="005E00F4" w:rsidRDefault="005922F8"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bl>
    <w:p w14:paraId="4F9D6D21" w14:textId="77777777" w:rsidR="005922F8" w:rsidRPr="005E00F4" w:rsidRDefault="005922F8">
      <w:pPr>
        <w:rPr>
          <w:rFonts w:asciiTheme="minorHAnsi" w:hAnsiTheme="minorHAnsi" w:cstheme="minorHAnsi"/>
        </w:rPr>
      </w:pPr>
    </w:p>
    <w:tbl>
      <w:tblPr>
        <w:tblStyle w:val="GridTable1Light-Accent1"/>
        <w:tblW w:w="9238" w:type="dxa"/>
        <w:tblLayout w:type="fixed"/>
        <w:tblLook w:val="04A0" w:firstRow="1" w:lastRow="0" w:firstColumn="1" w:lastColumn="0" w:noHBand="0" w:noVBand="1"/>
      </w:tblPr>
      <w:tblGrid>
        <w:gridCol w:w="3308"/>
        <w:gridCol w:w="5930"/>
      </w:tblGrid>
      <w:tr w:rsidR="00214BE8" w:rsidRPr="005E00F4" w14:paraId="79F8C511" w14:textId="77777777" w:rsidTr="00214BE8">
        <w:trPr>
          <w:cnfStyle w:val="100000000000" w:firstRow="1" w:lastRow="0" w:firstColumn="0" w:lastColumn="0" w:oddVBand="0" w:evenVBand="0" w:oddHBand="0" w:evenHBand="0" w:firstRowFirstColumn="0" w:firstRowLastColumn="0" w:lastRowFirstColumn="0" w:lastRowLastColumn="0"/>
          <w:trHeight w:hRule="exact" w:val="596"/>
        </w:trPr>
        <w:tc>
          <w:tcPr>
            <w:cnfStyle w:val="001000000000" w:firstRow="0" w:lastRow="0" w:firstColumn="1" w:lastColumn="0" w:oddVBand="0" w:evenVBand="0" w:oddHBand="0" w:evenHBand="0" w:firstRowFirstColumn="0" w:firstRowLastColumn="0" w:lastRowFirstColumn="0" w:lastRowLastColumn="0"/>
            <w:tcW w:w="3308" w:type="dxa"/>
          </w:tcPr>
          <w:p w14:paraId="29CA9A37" w14:textId="428907C7" w:rsidR="00214BE8" w:rsidRPr="005E00F4" w:rsidRDefault="00214BE8" w:rsidP="00214BE8">
            <w:pPr>
              <w:tabs>
                <w:tab w:val="left" w:pos="10206"/>
              </w:tabs>
              <w:autoSpaceDE w:val="0"/>
              <w:autoSpaceDN w:val="0"/>
              <w:spacing w:before="282"/>
              <w:ind w:left="80"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Основной ключ</w:t>
            </w:r>
          </w:p>
        </w:tc>
        <w:tc>
          <w:tcPr>
            <w:tcW w:w="5930" w:type="dxa"/>
          </w:tcPr>
          <w:p w14:paraId="60B4B90B" w14:textId="77777777" w:rsidR="00214BE8" w:rsidRPr="005E00F4" w:rsidRDefault="00214BE8" w:rsidP="00214BE8">
            <w:pPr>
              <w:tabs>
                <w:tab w:val="left" w:pos="10206"/>
              </w:tabs>
              <w:autoSpaceDE w:val="0"/>
              <w:autoSpaceDN w:val="0"/>
              <w:spacing w:before="28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ASSOCIATION_ID +POI_ID</w:t>
            </w:r>
          </w:p>
        </w:tc>
      </w:tr>
      <w:tr w:rsidR="00214BE8" w:rsidRPr="005E00F4" w14:paraId="4CB8EBB2" w14:textId="77777777" w:rsidTr="00214BE8">
        <w:trPr>
          <w:trHeight w:hRule="exact" w:val="487"/>
        </w:trPr>
        <w:tc>
          <w:tcPr>
            <w:cnfStyle w:val="001000000000" w:firstRow="0" w:lastRow="0" w:firstColumn="1" w:lastColumn="0" w:oddVBand="0" w:evenVBand="0" w:oddHBand="0" w:evenHBand="0" w:firstRowFirstColumn="0" w:firstRowLastColumn="0" w:lastRowFirstColumn="0" w:lastRowLastColumn="0"/>
            <w:tcW w:w="3308" w:type="dxa"/>
          </w:tcPr>
          <w:p w14:paraId="59EE1286" w14:textId="1DFC4718" w:rsidR="00214BE8" w:rsidRPr="005E00F4" w:rsidRDefault="00214BE8" w:rsidP="00214BE8">
            <w:pPr>
              <w:tabs>
                <w:tab w:val="left" w:pos="10206"/>
              </w:tabs>
              <w:autoSpaceDE w:val="0"/>
              <w:autoSpaceDN w:val="0"/>
              <w:spacing w:before="82"/>
              <w:ind w:left="80"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Ссылки</w:t>
            </w:r>
          </w:p>
        </w:tc>
        <w:tc>
          <w:tcPr>
            <w:tcW w:w="5930" w:type="dxa"/>
          </w:tcPr>
          <w:p w14:paraId="072E1DFC" w14:textId="1BD6947B" w:rsidR="00214BE8" w:rsidRPr="005E00F4" w:rsidRDefault="00214BE8" w:rsidP="00214BE8">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POI_ID </w:t>
            </w:r>
            <w:r w:rsidR="007E0C9C" w:rsidRPr="005E00F4">
              <w:rPr>
                <w:rFonts w:asciiTheme="minorHAnsi" w:eastAsia="Fira Sans" w:hAnsiTheme="minorHAnsi" w:cstheme="minorHAnsi"/>
                <w:color w:val="000000"/>
                <w:sz w:val="16"/>
                <w:szCs w:val="16"/>
                <w:lang w:val="ru-RU"/>
              </w:rPr>
              <w:t>ссылается на поле</w:t>
            </w:r>
            <w:r w:rsidR="007E0C9C" w:rsidRPr="005E00F4">
              <w:rPr>
                <w:rFonts w:asciiTheme="minorHAnsi" w:eastAsia="Fira Sans" w:hAnsiTheme="minorHAnsi" w:cstheme="minorHAnsi"/>
                <w:color w:val="000000"/>
                <w:sz w:val="16"/>
                <w:szCs w:val="16"/>
              </w:rPr>
              <w:t xml:space="preserve"> </w:t>
            </w:r>
            <w:r w:rsidRPr="005E00F4">
              <w:rPr>
                <w:rFonts w:asciiTheme="minorHAnsi" w:eastAsia="Fira Sans" w:hAnsiTheme="minorHAnsi" w:cstheme="minorHAnsi"/>
                <w:color w:val="000000"/>
                <w:sz w:val="16"/>
              </w:rPr>
              <w:t>POI_ID</w:t>
            </w:r>
            <w:r w:rsidR="007E0C9C" w:rsidRPr="005E00F4">
              <w:rPr>
                <w:rFonts w:asciiTheme="minorHAnsi" w:eastAsia="Fira Sans" w:hAnsiTheme="minorHAnsi" w:cstheme="minorHAnsi"/>
                <w:color w:val="000000"/>
                <w:sz w:val="16"/>
              </w:rPr>
              <w:t xml:space="preserve"> </w:t>
            </w:r>
            <w:r w:rsidR="007E0C9C" w:rsidRPr="005E00F4">
              <w:rPr>
                <w:rFonts w:asciiTheme="minorHAnsi" w:eastAsia="Fira Sans" w:hAnsiTheme="minorHAnsi" w:cstheme="minorHAnsi"/>
                <w:color w:val="000000"/>
                <w:sz w:val="16"/>
                <w:lang w:val="ru-RU"/>
              </w:rPr>
              <w:t xml:space="preserve">в слое </w:t>
            </w:r>
            <w:r w:rsidRPr="005E00F4">
              <w:rPr>
                <w:rFonts w:asciiTheme="minorHAnsi" w:eastAsia="Fira Sans" w:hAnsiTheme="minorHAnsi" w:cstheme="minorHAnsi"/>
                <w:color w:val="000000"/>
                <w:sz w:val="16"/>
              </w:rPr>
              <w:t>POI.</w:t>
            </w:r>
          </w:p>
        </w:tc>
      </w:tr>
    </w:tbl>
    <w:p w14:paraId="2302C5B2" w14:textId="1C108530" w:rsidR="00D43C22" w:rsidRPr="005E00F4" w:rsidRDefault="00D43C22" w:rsidP="00D43C22">
      <w:pPr>
        <w:tabs>
          <w:tab w:val="left" w:pos="10206"/>
        </w:tabs>
        <w:autoSpaceDE w:val="0"/>
        <w:autoSpaceDN w:val="0"/>
        <w:spacing w:before="484" w:line="266" w:lineRule="auto"/>
        <w:ind w:left="198" w:right="337"/>
        <w:rPr>
          <w:rFonts w:asciiTheme="minorHAnsi" w:eastAsia="Fira Sans" w:hAnsiTheme="minorHAnsi" w:cstheme="minorHAnsi"/>
          <w:color w:val="000000"/>
          <w:sz w:val="20"/>
          <w:lang w:val="ru-RU"/>
        </w:rPr>
      </w:pPr>
      <w:r w:rsidRPr="005E00F4">
        <w:rPr>
          <w:rFonts w:asciiTheme="minorHAnsi" w:eastAsia="NanumGothic" w:hAnsiTheme="minorHAnsi" w:cstheme="minorHAnsi"/>
          <w:color w:val="002060"/>
          <w:sz w:val="36"/>
          <w:lang w:val="ru-RU"/>
        </w:rPr>
        <w:t>3</w:t>
      </w:r>
      <w:r w:rsidR="0037081A" w:rsidRPr="005E00F4">
        <w:rPr>
          <w:rFonts w:asciiTheme="minorHAnsi" w:eastAsia="NanumGothic" w:hAnsiTheme="minorHAnsi" w:cstheme="minorHAnsi"/>
          <w:color w:val="002060"/>
          <w:sz w:val="36"/>
        </w:rPr>
        <w:t xml:space="preserve">.3.3 </w:t>
      </w:r>
      <w:r w:rsidRPr="005E00F4">
        <w:rPr>
          <w:rFonts w:asciiTheme="minorHAnsi" w:eastAsia="NanumGothic" w:hAnsiTheme="minorHAnsi" w:cstheme="minorHAnsi"/>
          <w:color w:val="002060"/>
          <w:sz w:val="36"/>
          <w:lang w:val="ru-RU"/>
        </w:rPr>
        <w:t>ПОИ - Центр города</w:t>
      </w:r>
      <w:r w:rsidR="0037081A" w:rsidRPr="005E00F4">
        <w:rPr>
          <w:rFonts w:asciiTheme="minorHAnsi" w:eastAsia="NanumGothic" w:hAnsiTheme="minorHAnsi" w:cstheme="minorHAnsi"/>
          <w:color w:val="002060"/>
          <w:sz w:val="36"/>
        </w:rPr>
        <w:t xml:space="preserve"> (CityPOI) </w:t>
      </w:r>
      <w:r w:rsidR="0037081A" w:rsidRPr="005E00F4">
        <w:rPr>
          <w:rFonts w:asciiTheme="minorHAnsi" w:hAnsiTheme="minorHAnsi" w:cstheme="minorHAnsi"/>
          <w:color w:val="002060"/>
        </w:rPr>
        <w:br/>
      </w:r>
      <w:r w:rsidRPr="005E00F4">
        <w:rPr>
          <w:rFonts w:asciiTheme="minorHAnsi" w:eastAsia="Fira Sans" w:hAnsiTheme="minorHAnsi" w:cstheme="minorHAnsi"/>
          <w:color w:val="000000"/>
          <w:sz w:val="20"/>
        </w:rPr>
        <w:t xml:space="preserve">Таблица City POI содержит точечные данные, представляющие среднюю точку административных районов и поселков. В City POI хранятся следующие типы </w:t>
      </w:r>
      <w:r w:rsidRPr="005E00F4">
        <w:rPr>
          <w:rFonts w:asciiTheme="minorHAnsi" w:eastAsia="Fira Sans" w:hAnsiTheme="minorHAnsi" w:cstheme="minorHAnsi"/>
          <w:color w:val="000000"/>
          <w:sz w:val="20"/>
          <w:lang w:val="ru-RU"/>
        </w:rPr>
        <w:t>ПОИ</w:t>
      </w:r>
      <w:r w:rsidRPr="005E00F4">
        <w:rPr>
          <w:rFonts w:asciiTheme="minorHAnsi" w:eastAsia="Fira Sans" w:hAnsiTheme="minorHAnsi" w:cstheme="minorHAnsi"/>
          <w:color w:val="000000"/>
          <w:sz w:val="20"/>
        </w:rPr>
        <w:t>:</w:t>
      </w:r>
    </w:p>
    <w:p w14:paraId="4A06A3B8" w14:textId="5165078F" w:rsidR="007E0C9C" w:rsidRPr="005E00F4" w:rsidRDefault="007E0C9C" w:rsidP="00D43C22">
      <w:pPr>
        <w:pStyle w:val="ListParagraph"/>
        <w:numPr>
          <w:ilvl w:val="0"/>
          <w:numId w:val="40"/>
        </w:numPr>
        <w:tabs>
          <w:tab w:val="left" w:pos="10206"/>
        </w:tabs>
        <w:autoSpaceDE w:val="0"/>
        <w:autoSpaceDN w:val="0"/>
        <w:spacing w:before="484" w:line="266" w:lineRule="auto"/>
        <w:ind w:right="337"/>
        <w:rPr>
          <w:rFonts w:cstheme="minorHAnsi"/>
          <w:lang w:val="ru-RU"/>
        </w:rPr>
      </w:pPr>
      <w:r w:rsidRPr="005E00F4">
        <w:rPr>
          <w:rFonts w:eastAsia="Fira Sans" w:cstheme="minorHAnsi"/>
          <w:color w:val="000000"/>
          <w:sz w:val="20"/>
        </w:rPr>
        <w:t xml:space="preserve">4444 – </w:t>
      </w:r>
      <w:r w:rsidR="00D43C22" w:rsidRPr="005E00F4">
        <w:rPr>
          <w:rFonts w:eastAsia="Fira Sans" w:cstheme="minorHAnsi"/>
          <w:color w:val="000000"/>
          <w:sz w:val="20"/>
          <w:lang w:val="ru-RU"/>
        </w:rPr>
        <w:t>ПОИ – центр города</w:t>
      </w:r>
    </w:p>
    <w:p w14:paraId="105350E6" w14:textId="6505EE2F" w:rsidR="007E0C9C" w:rsidRPr="005E00F4" w:rsidRDefault="007E0C9C" w:rsidP="007E0C9C">
      <w:pPr>
        <w:pStyle w:val="ListParagraph"/>
        <w:numPr>
          <w:ilvl w:val="0"/>
          <w:numId w:val="40"/>
        </w:numPr>
        <w:tabs>
          <w:tab w:val="left" w:pos="10206"/>
        </w:tabs>
        <w:autoSpaceDE w:val="0"/>
        <w:autoSpaceDN w:val="0"/>
        <w:spacing w:before="60" w:after="90"/>
        <w:ind w:right="337"/>
        <w:rPr>
          <w:rFonts w:cstheme="minorHAnsi"/>
          <w:lang w:val="en-US"/>
        </w:rPr>
      </w:pPr>
      <w:r w:rsidRPr="005E00F4">
        <w:rPr>
          <w:rFonts w:eastAsia="Fira Sans" w:cstheme="minorHAnsi"/>
          <w:color w:val="000000"/>
          <w:sz w:val="20"/>
        </w:rPr>
        <w:t xml:space="preserve">9998 – </w:t>
      </w:r>
      <w:r w:rsidR="00D43C22" w:rsidRPr="005E00F4">
        <w:rPr>
          <w:rFonts w:eastAsia="Fira Sans" w:cstheme="minorHAnsi"/>
          <w:color w:val="000000"/>
          <w:sz w:val="20"/>
          <w:lang w:val="ru-RU"/>
        </w:rPr>
        <w:t>ПОИ – центр поселка</w:t>
      </w:r>
    </w:p>
    <w:p w14:paraId="1C98BA8C" w14:textId="77777777" w:rsidR="005922F8" w:rsidRPr="005E00F4" w:rsidRDefault="005922F8">
      <w:pPr>
        <w:rPr>
          <w:rFonts w:asciiTheme="minorHAnsi" w:hAnsiTheme="minorHAnsi" w:cstheme="minorHAnsi"/>
        </w:rPr>
      </w:pPr>
    </w:p>
    <w:tbl>
      <w:tblPr>
        <w:tblStyle w:val="GridTable4-Accent5"/>
        <w:tblW w:w="9220" w:type="dxa"/>
        <w:tblInd w:w="137" w:type="dxa"/>
        <w:tblLayout w:type="fixed"/>
        <w:tblLook w:val="04A0" w:firstRow="1" w:lastRow="0" w:firstColumn="1" w:lastColumn="0" w:noHBand="0" w:noVBand="1"/>
      </w:tblPr>
      <w:tblGrid>
        <w:gridCol w:w="2977"/>
        <w:gridCol w:w="3118"/>
        <w:gridCol w:w="2127"/>
        <w:gridCol w:w="981"/>
        <w:gridCol w:w="17"/>
      </w:tblGrid>
      <w:tr w:rsidR="00893861" w:rsidRPr="005E00F4" w14:paraId="21CD239B" w14:textId="77777777" w:rsidTr="00893861">
        <w:trPr>
          <w:gridAfter w:val="1"/>
          <w:cnfStyle w:val="100000000000" w:firstRow="1" w:lastRow="0" w:firstColumn="0" w:lastColumn="0" w:oddVBand="0" w:evenVBand="0" w:oddHBand="0" w:evenHBand="0" w:firstRowFirstColumn="0" w:firstRowLastColumn="0" w:lastRowFirstColumn="0" w:lastRowLastColumn="0"/>
          <w:wAfter w:w="17" w:type="dxa"/>
          <w:trHeight w:hRule="exact" w:val="436"/>
        </w:trPr>
        <w:tc>
          <w:tcPr>
            <w:cnfStyle w:val="001000000000" w:firstRow="0" w:lastRow="0" w:firstColumn="1" w:lastColumn="0" w:oddVBand="0" w:evenVBand="0" w:oddHBand="0" w:evenHBand="0" w:firstRowFirstColumn="0" w:firstRowLastColumn="0" w:lastRowFirstColumn="0" w:lastRowLastColumn="0"/>
            <w:tcW w:w="2977" w:type="dxa"/>
          </w:tcPr>
          <w:p w14:paraId="6F056E18" w14:textId="13369775" w:rsidR="0056323B" w:rsidRPr="005E00F4" w:rsidRDefault="0056323B" w:rsidP="0056323B">
            <w:pPr>
              <w:tabs>
                <w:tab w:val="left" w:pos="10206"/>
              </w:tabs>
              <w:autoSpaceDE w:val="0"/>
              <w:autoSpaceDN w:val="0"/>
              <w:spacing w:before="102"/>
              <w:ind w:left="466" w:right="337"/>
              <w:rPr>
                <w:rFonts w:asciiTheme="minorHAnsi" w:hAnsiTheme="minorHAnsi" w:cstheme="minorHAnsi"/>
                <w:color w:val="auto"/>
              </w:rPr>
            </w:pPr>
            <w:r w:rsidRPr="005E00F4">
              <w:rPr>
                <w:rFonts w:asciiTheme="minorHAnsi" w:eastAsia="Fira Sans" w:hAnsiTheme="minorHAnsi" w:cstheme="minorHAnsi"/>
                <w:color w:val="auto"/>
                <w:sz w:val="16"/>
                <w:lang w:val="ru-RU"/>
              </w:rPr>
              <w:t>Атрибут</w:t>
            </w:r>
          </w:p>
        </w:tc>
        <w:tc>
          <w:tcPr>
            <w:tcW w:w="3118" w:type="dxa"/>
          </w:tcPr>
          <w:p w14:paraId="3E5D8628" w14:textId="008652FF" w:rsidR="0056323B" w:rsidRPr="005E00F4" w:rsidRDefault="0056323B" w:rsidP="0056323B">
            <w:pPr>
              <w:tabs>
                <w:tab w:val="left" w:pos="10206"/>
              </w:tabs>
              <w:autoSpaceDE w:val="0"/>
              <w:autoSpaceDN w:val="0"/>
              <w:spacing w:before="10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Название колонки</w:t>
            </w:r>
          </w:p>
        </w:tc>
        <w:tc>
          <w:tcPr>
            <w:tcW w:w="2127" w:type="dxa"/>
          </w:tcPr>
          <w:p w14:paraId="24F074B0" w14:textId="4A726F0E" w:rsidR="0056323B" w:rsidRPr="005E00F4" w:rsidRDefault="0056323B" w:rsidP="0056323B">
            <w:pPr>
              <w:tabs>
                <w:tab w:val="left" w:pos="10206"/>
              </w:tabs>
              <w:autoSpaceDE w:val="0"/>
              <w:autoSpaceDN w:val="0"/>
              <w:spacing w:before="10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Тип</w:t>
            </w:r>
          </w:p>
        </w:tc>
        <w:tc>
          <w:tcPr>
            <w:tcW w:w="981" w:type="dxa"/>
          </w:tcPr>
          <w:p w14:paraId="37B95AB5" w14:textId="6BA0A0E0" w:rsidR="0056323B" w:rsidRPr="005E00F4" w:rsidRDefault="0056323B" w:rsidP="0056323B">
            <w:pPr>
              <w:tabs>
                <w:tab w:val="left" w:pos="10206"/>
              </w:tabs>
              <w:autoSpaceDE w:val="0"/>
              <w:autoSpaceDN w:val="0"/>
              <w:spacing w:before="10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rPr>
              <w:t>Null</w:t>
            </w:r>
          </w:p>
        </w:tc>
      </w:tr>
      <w:tr w:rsidR="00893861" w:rsidRPr="005E00F4" w14:paraId="2D0CD8DE" w14:textId="77777777" w:rsidTr="00893861">
        <w:trPr>
          <w:gridAfter w:val="1"/>
          <w:cnfStyle w:val="000000100000" w:firstRow="0" w:lastRow="0" w:firstColumn="0" w:lastColumn="0" w:oddVBand="0" w:evenVBand="0" w:oddHBand="1" w:evenHBand="0" w:firstRowFirstColumn="0" w:firstRowLastColumn="0" w:lastRowFirstColumn="0" w:lastRowLastColumn="0"/>
          <w:wAfter w:w="17" w:type="dxa"/>
          <w:trHeight w:hRule="exact" w:val="444"/>
        </w:trPr>
        <w:tc>
          <w:tcPr>
            <w:cnfStyle w:val="001000000000" w:firstRow="0" w:lastRow="0" w:firstColumn="1" w:lastColumn="0" w:oddVBand="0" w:evenVBand="0" w:oddHBand="0" w:evenHBand="0" w:firstRowFirstColumn="0" w:firstRowLastColumn="0" w:lastRowFirstColumn="0" w:lastRowLastColumn="0"/>
            <w:tcW w:w="2977" w:type="dxa"/>
          </w:tcPr>
          <w:p w14:paraId="55DBB02C" w14:textId="3E31C166" w:rsidR="007D5395" w:rsidRPr="005E00F4" w:rsidRDefault="007D5395" w:rsidP="007D5395">
            <w:pPr>
              <w:tabs>
                <w:tab w:val="left" w:pos="10206"/>
              </w:tabs>
              <w:autoSpaceDE w:val="0"/>
              <w:autoSpaceDN w:val="0"/>
              <w:spacing w:before="110"/>
              <w:ind w:left="169" w:right="31"/>
              <w:rPr>
                <w:rFonts w:asciiTheme="minorHAnsi" w:hAnsiTheme="minorHAnsi" w:cstheme="minorHAnsi"/>
                <w:lang w:val="en-US"/>
              </w:rPr>
            </w:pPr>
            <w:r w:rsidRPr="005E00F4">
              <w:rPr>
                <w:rFonts w:asciiTheme="minorHAnsi" w:eastAsia="Fira Sans" w:hAnsiTheme="minorHAnsi" w:cstheme="minorHAnsi"/>
                <w:i/>
                <w:color w:val="3F58A6"/>
                <w:sz w:val="16"/>
              </w:rPr>
              <w:t>ID</w:t>
            </w:r>
            <w:r w:rsidRPr="005E00F4">
              <w:rPr>
                <w:rFonts w:asciiTheme="minorHAnsi" w:eastAsia="Fira Sans" w:hAnsiTheme="minorHAnsi" w:cstheme="minorHAnsi"/>
                <w:i/>
                <w:color w:val="3F58A6"/>
                <w:sz w:val="16"/>
                <w:lang w:val="ru-RU"/>
              </w:rPr>
              <w:t xml:space="preserve"> ПОИ</w:t>
            </w:r>
            <w:r w:rsidRPr="005E00F4">
              <w:rPr>
                <w:rFonts w:asciiTheme="minorHAnsi" w:eastAsia="Fira Sans" w:hAnsiTheme="minorHAnsi" w:cstheme="minorHAnsi"/>
                <w:color w:val="000000"/>
                <w:sz w:val="16"/>
              </w:rPr>
              <w:t xml:space="preserve"> </w:t>
            </w:r>
          </w:p>
        </w:tc>
        <w:tc>
          <w:tcPr>
            <w:tcW w:w="3118" w:type="dxa"/>
          </w:tcPr>
          <w:p w14:paraId="68027108" w14:textId="77777777" w:rsidR="007D5395" w:rsidRPr="005E00F4" w:rsidRDefault="007D5395" w:rsidP="007D5395">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POI_ID</w:t>
            </w:r>
          </w:p>
        </w:tc>
        <w:tc>
          <w:tcPr>
            <w:tcW w:w="2127" w:type="dxa"/>
          </w:tcPr>
          <w:p w14:paraId="40B73312" w14:textId="36923738" w:rsidR="007D5395" w:rsidRPr="005E00F4" w:rsidRDefault="007D5395" w:rsidP="007D5395">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(10)</w:t>
            </w:r>
          </w:p>
        </w:tc>
        <w:tc>
          <w:tcPr>
            <w:tcW w:w="981" w:type="dxa"/>
          </w:tcPr>
          <w:p w14:paraId="4F2F1A59" w14:textId="77777777" w:rsidR="007D5395" w:rsidRPr="005E00F4" w:rsidRDefault="007D5395" w:rsidP="007D5395">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7D5395" w:rsidRPr="005E00F4" w14:paraId="487847A0" w14:textId="77777777" w:rsidTr="00893861">
        <w:trPr>
          <w:gridAfter w:val="1"/>
          <w:wAfter w:w="17" w:type="dxa"/>
          <w:trHeight w:hRule="exact" w:val="452"/>
        </w:trPr>
        <w:tc>
          <w:tcPr>
            <w:cnfStyle w:val="001000000000" w:firstRow="0" w:lastRow="0" w:firstColumn="1" w:lastColumn="0" w:oddVBand="0" w:evenVBand="0" w:oddHBand="0" w:evenHBand="0" w:firstRowFirstColumn="0" w:firstRowLastColumn="0" w:lastRowFirstColumn="0" w:lastRowLastColumn="0"/>
            <w:tcW w:w="2977" w:type="dxa"/>
          </w:tcPr>
          <w:p w14:paraId="60E8875A" w14:textId="329653A1" w:rsidR="007D5395" w:rsidRPr="005E00F4" w:rsidRDefault="007D5395" w:rsidP="007D5395">
            <w:pPr>
              <w:tabs>
                <w:tab w:val="left" w:pos="10206"/>
              </w:tabs>
              <w:autoSpaceDE w:val="0"/>
              <w:autoSpaceDN w:val="0"/>
              <w:spacing w:before="108"/>
              <w:ind w:left="169" w:right="31"/>
              <w:rPr>
                <w:rFonts w:asciiTheme="minorHAnsi" w:hAnsiTheme="minorHAnsi" w:cstheme="minorHAnsi"/>
              </w:rPr>
            </w:pPr>
            <w:r w:rsidRPr="005E00F4">
              <w:rPr>
                <w:rFonts w:asciiTheme="minorHAnsi" w:eastAsia="Fira Sans" w:hAnsiTheme="minorHAnsi" w:cstheme="minorHAnsi"/>
                <w:i/>
                <w:color w:val="3F58A6"/>
                <w:sz w:val="16"/>
              </w:rPr>
              <w:t>ID</w:t>
            </w:r>
            <w:r w:rsidRPr="005E00F4">
              <w:rPr>
                <w:rFonts w:asciiTheme="minorHAnsi" w:eastAsia="Fira Sans" w:hAnsiTheme="minorHAnsi" w:cstheme="minorHAnsi"/>
                <w:i/>
                <w:color w:val="3F58A6"/>
                <w:sz w:val="16"/>
                <w:lang w:val="ru-RU"/>
              </w:rPr>
              <w:t xml:space="preserve"> Категории</w:t>
            </w:r>
            <w:r w:rsidRPr="005E00F4">
              <w:rPr>
                <w:rFonts w:asciiTheme="minorHAnsi" w:eastAsia="Fira Sans" w:hAnsiTheme="minorHAnsi" w:cstheme="minorHAnsi"/>
                <w:color w:val="000000"/>
                <w:sz w:val="16"/>
              </w:rPr>
              <w:t xml:space="preserve"> </w:t>
            </w:r>
          </w:p>
        </w:tc>
        <w:tc>
          <w:tcPr>
            <w:tcW w:w="3118" w:type="dxa"/>
          </w:tcPr>
          <w:p w14:paraId="539D6534" w14:textId="77777777" w:rsidR="007D5395" w:rsidRPr="005E00F4" w:rsidRDefault="007D5395" w:rsidP="007D5395">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CAT_ID</w:t>
            </w:r>
          </w:p>
        </w:tc>
        <w:tc>
          <w:tcPr>
            <w:tcW w:w="2127" w:type="dxa"/>
          </w:tcPr>
          <w:p w14:paraId="5840701A" w14:textId="459730FC" w:rsidR="007D5395" w:rsidRPr="005E00F4" w:rsidRDefault="007D5395" w:rsidP="007D5395">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Символьный</w:t>
            </w:r>
            <w:r w:rsidRPr="005E00F4">
              <w:rPr>
                <w:rFonts w:asciiTheme="minorHAnsi" w:eastAsia="Fira Sans" w:hAnsiTheme="minorHAnsi" w:cstheme="minorHAnsi"/>
                <w:color w:val="000000"/>
                <w:sz w:val="16"/>
              </w:rPr>
              <w:t xml:space="preserve"> (4)</w:t>
            </w:r>
          </w:p>
        </w:tc>
        <w:tc>
          <w:tcPr>
            <w:tcW w:w="981" w:type="dxa"/>
          </w:tcPr>
          <w:p w14:paraId="3B198B15" w14:textId="77777777" w:rsidR="007D5395" w:rsidRPr="005E00F4" w:rsidRDefault="007D5395" w:rsidP="007D5395">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893861" w:rsidRPr="005E00F4" w14:paraId="48157BCC" w14:textId="77777777" w:rsidTr="00893861">
        <w:trPr>
          <w:gridAfter w:val="1"/>
          <w:cnfStyle w:val="000000100000" w:firstRow="0" w:lastRow="0" w:firstColumn="0" w:lastColumn="0" w:oddVBand="0" w:evenVBand="0" w:oddHBand="1" w:evenHBand="0" w:firstRowFirstColumn="0" w:firstRowLastColumn="0" w:lastRowFirstColumn="0" w:lastRowLastColumn="0"/>
          <w:wAfter w:w="17" w:type="dxa"/>
          <w:trHeight w:hRule="exact" w:val="454"/>
        </w:trPr>
        <w:tc>
          <w:tcPr>
            <w:cnfStyle w:val="001000000000" w:firstRow="0" w:lastRow="0" w:firstColumn="1" w:lastColumn="0" w:oddVBand="0" w:evenVBand="0" w:oddHBand="0" w:evenHBand="0" w:firstRowFirstColumn="0" w:firstRowLastColumn="0" w:lastRowFirstColumn="0" w:lastRowLastColumn="0"/>
            <w:tcW w:w="2977" w:type="dxa"/>
          </w:tcPr>
          <w:p w14:paraId="0D53CCF0" w14:textId="14098FAA" w:rsidR="007D5395" w:rsidRPr="005E00F4" w:rsidRDefault="007D5395" w:rsidP="007D5395">
            <w:pPr>
              <w:tabs>
                <w:tab w:val="left" w:pos="10206"/>
              </w:tabs>
              <w:autoSpaceDE w:val="0"/>
              <w:autoSpaceDN w:val="0"/>
              <w:spacing w:before="110"/>
              <w:ind w:left="169" w:right="31"/>
              <w:rPr>
                <w:rFonts w:asciiTheme="minorHAnsi" w:hAnsiTheme="minorHAnsi" w:cstheme="minorHAnsi"/>
              </w:rPr>
            </w:pPr>
            <w:r w:rsidRPr="005E00F4">
              <w:rPr>
                <w:rFonts w:asciiTheme="minorHAnsi" w:eastAsia="Fira Sans" w:hAnsiTheme="minorHAnsi" w:cstheme="minorHAnsi"/>
                <w:i/>
                <w:color w:val="3F58A6"/>
                <w:sz w:val="16"/>
                <w:lang w:val="ru-RU"/>
              </w:rPr>
              <w:t>Наименование ПОИ</w:t>
            </w:r>
          </w:p>
        </w:tc>
        <w:tc>
          <w:tcPr>
            <w:tcW w:w="3118" w:type="dxa"/>
          </w:tcPr>
          <w:p w14:paraId="62E9C5EA" w14:textId="77777777" w:rsidR="007D5395" w:rsidRPr="005E00F4" w:rsidRDefault="007D5395" w:rsidP="007D5395">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POI_NAME</w:t>
            </w:r>
          </w:p>
        </w:tc>
        <w:tc>
          <w:tcPr>
            <w:tcW w:w="2127" w:type="dxa"/>
          </w:tcPr>
          <w:p w14:paraId="3D5A7AB9" w14:textId="12645B77" w:rsidR="007D5395" w:rsidRPr="005E00F4" w:rsidRDefault="007D5395" w:rsidP="007D5395">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Символьный</w:t>
            </w:r>
            <w:r w:rsidRPr="005E00F4">
              <w:rPr>
                <w:rFonts w:asciiTheme="minorHAnsi" w:eastAsia="Fira Sans" w:hAnsiTheme="minorHAnsi" w:cstheme="minorHAnsi"/>
                <w:color w:val="000000"/>
                <w:sz w:val="16"/>
              </w:rPr>
              <w:t xml:space="preserve"> (200)</w:t>
            </w:r>
          </w:p>
        </w:tc>
        <w:tc>
          <w:tcPr>
            <w:tcW w:w="981" w:type="dxa"/>
          </w:tcPr>
          <w:p w14:paraId="5322E771" w14:textId="77777777" w:rsidR="007D5395" w:rsidRPr="005E00F4" w:rsidRDefault="007D5395" w:rsidP="007D5395">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5922F8" w:rsidRPr="005E00F4" w14:paraId="116DED69" w14:textId="77777777" w:rsidTr="00893861">
        <w:trPr>
          <w:gridAfter w:val="1"/>
          <w:wAfter w:w="17" w:type="dxa"/>
          <w:trHeight w:hRule="exact" w:val="452"/>
        </w:trPr>
        <w:tc>
          <w:tcPr>
            <w:cnfStyle w:val="001000000000" w:firstRow="0" w:lastRow="0" w:firstColumn="1" w:lastColumn="0" w:oddVBand="0" w:evenVBand="0" w:oddHBand="0" w:evenHBand="0" w:firstRowFirstColumn="0" w:firstRowLastColumn="0" w:lastRowFirstColumn="0" w:lastRowLastColumn="0"/>
            <w:tcW w:w="2977" w:type="dxa"/>
          </w:tcPr>
          <w:p w14:paraId="7B3B1B65" w14:textId="5186B4F1" w:rsidR="005922F8" w:rsidRPr="005E00F4" w:rsidRDefault="005922F8" w:rsidP="007D5395">
            <w:pPr>
              <w:tabs>
                <w:tab w:val="left" w:pos="10206"/>
              </w:tabs>
              <w:autoSpaceDE w:val="0"/>
              <w:autoSpaceDN w:val="0"/>
              <w:spacing w:before="108"/>
              <w:ind w:left="169" w:right="31"/>
              <w:rPr>
                <w:rFonts w:asciiTheme="minorHAnsi" w:hAnsiTheme="minorHAnsi" w:cstheme="minorHAnsi"/>
              </w:rPr>
            </w:pPr>
            <w:r w:rsidRPr="005E00F4">
              <w:rPr>
                <w:rFonts w:asciiTheme="minorHAnsi" w:eastAsia="Fira Sans" w:hAnsiTheme="minorHAnsi" w:cstheme="minorHAnsi"/>
                <w:i/>
                <w:color w:val="3F58A6"/>
                <w:sz w:val="16"/>
              </w:rPr>
              <w:t>ID</w:t>
            </w:r>
            <w:r w:rsidR="007D5395" w:rsidRPr="005E00F4">
              <w:rPr>
                <w:rFonts w:asciiTheme="minorHAnsi" w:eastAsia="Fira Sans" w:hAnsiTheme="minorHAnsi" w:cstheme="minorHAnsi"/>
                <w:i/>
                <w:color w:val="3F58A6"/>
                <w:sz w:val="16"/>
                <w:lang w:val="ru-RU"/>
              </w:rPr>
              <w:t xml:space="preserve"> населенного пункта</w:t>
            </w:r>
            <w:r w:rsidRPr="005E00F4">
              <w:rPr>
                <w:rFonts w:asciiTheme="minorHAnsi" w:eastAsia="Fira Sans" w:hAnsiTheme="minorHAnsi" w:cstheme="minorHAnsi"/>
                <w:color w:val="000000"/>
                <w:sz w:val="16"/>
              </w:rPr>
              <w:t xml:space="preserve"> </w:t>
            </w:r>
          </w:p>
        </w:tc>
        <w:tc>
          <w:tcPr>
            <w:tcW w:w="3118" w:type="dxa"/>
          </w:tcPr>
          <w:p w14:paraId="2596ED2D" w14:textId="77777777" w:rsidR="005922F8" w:rsidRPr="005E00F4" w:rsidRDefault="005922F8" w:rsidP="00DD6939">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NAMED_PLACE_ID</w:t>
            </w:r>
          </w:p>
        </w:tc>
        <w:tc>
          <w:tcPr>
            <w:tcW w:w="2127" w:type="dxa"/>
          </w:tcPr>
          <w:p w14:paraId="2A159803" w14:textId="4AE99EC7" w:rsidR="005922F8" w:rsidRPr="005E00F4" w:rsidRDefault="00E04F35" w:rsidP="00FE3F3A">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5922F8" w:rsidRPr="005E00F4">
              <w:rPr>
                <w:rFonts w:asciiTheme="minorHAnsi" w:eastAsia="Fira Sans" w:hAnsiTheme="minorHAnsi" w:cstheme="minorHAnsi"/>
                <w:color w:val="000000"/>
                <w:sz w:val="16"/>
              </w:rPr>
              <w:t>(10)</w:t>
            </w:r>
          </w:p>
        </w:tc>
        <w:tc>
          <w:tcPr>
            <w:tcW w:w="981" w:type="dxa"/>
          </w:tcPr>
          <w:p w14:paraId="19757B91" w14:textId="77777777" w:rsidR="005922F8" w:rsidRPr="005E00F4" w:rsidRDefault="005922F8" w:rsidP="00DD6939">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5E00F4" w:rsidRPr="005E00F4" w14:paraId="3C7DF960" w14:textId="77777777" w:rsidTr="00893861">
        <w:trPr>
          <w:gridAfter w:val="1"/>
          <w:cnfStyle w:val="000000100000" w:firstRow="0" w:lastRow="0" w:firstColumn="0" w:lastColumn="0" w:oddVBand="0" w:evenVBand="0" w:oddHBand="1" w:evenHBand="0" w:firstRowFirstColumn="0" w:firstRowLastColumn="0" w:lastRowFirstColumn="0" w:lastRowLastColumn="0"/>
          <w:wAfter w:w="17" w:type="dxa"/>
          <w:trHeight w:hRule="exact" w:val="452"/>
        </w:trPr>
        <w:tc>
          <w:tcPr>
            <w:cnfStyle w:val="001000000000" w:firstRow="0" w:lastRow="0" w:firstColumn="1" w:lastColumn="0" w:oddVBand="0" w:evenVBand="0" w:oddHBand="0" w:evenHBand="0" w:firstRowFirstColumn="0" w:firstRowLastColumn="0" w:lastRowFirstColumn="0" w:lastRowLastColumn="0"/>
            <w:tcW w:w="2977" w:type="dxa"/>
          </w:tcPr>
          <w:p w14:paraId="41399AE7" w14:textId="61FFEEBD" w:rsidR="005922F8" w:rsidRPr="005E00F4" w:rsidRDefault="007D5395" w:rsidP="007D5395">
            <w:pPr>
              <w:tabs>
                <w:tab w:val="left" w:pos="10206"/>
              </w:tabs>
              <w:autoSpaceDE w:val="0"/>
              <w:autoSpaceDN w:val="0"/>
              <w:spacing w:before="110"/>
              <w:ind w:left="169" w:right="31"/>
              <w:rPr>
                <w:rFonts w:asciiTheme="minorHAnsi" w:hAnsiTheme="minorHAnsi" w:cstheme="minorHAnsi"/>
              </w:rPr>
            </w:pPr>
            <w:r w:rsidRPr="005E00F4">
              <w:rPr>
                <w:rFonts w:asciiTheme="minorHAnsi" w:eastAsia="Fira Sans" w:hAnsiTheme="minorHAnsi" w:cstheme="minorHAnsi"/>
                <w:i/>
                <w:color w:val="3F58A6"/>
                <w:sz w:val="16"/>
                <w:lang w:val="ru-RU"/>
              </w:rPr>
              <w:t>Тип населенного пункта</w:t>
            </w:r>
            <w:r w:rsidR="005922F8" w:rsidRPr="005E00F4">
              <w:rPr>
                <w:rFonts w:asciiTheme="minorHAnsi" w:eastAsia="Fira Sans" w:hAnsiTheme="minorHAnsi" w:cstheme="minorHAnsi"/>
                <w:color w:val="000000"/>
                <w:sz w:val="16"/>
              </w:rPr>
              <w:t xml:space="preserve"> </w:t>
            </w:r>
          </w:p>
        </w:tc>
        <w:tc>
          <w:tcPr>
            <w:tcW w:w="3118" w:type="dxa"/>
          </w:tcPr>
          <w:p w14:paraId="59F86DE0" w14:textId="77777777" w:rsidR="005922F8" w:rsidRPr="005E00F4" w:rsidRDefault="005922F8" w:rsidP="00DD6939">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NAMED_PLACE_TYPE</w:t>
            </w:r>
          </w:p>
        </w:tc>
        <w:tc>
          <w:tcPr>
            <w:tcW w:w="2127" w:type="dxa"/>
          </w:tcPr>
          <w:p w14:paraId="2A9C220A" w14:textId="6E635EA4" w:rsidR="005922F8" w:rsidRPr="005E00F4" w:rsidRDefault="00FE3F3A" w:rsidP="00893861">
            <w:pPr>
              <w:tabs>
                <w:tab w:val="left" w:pos="10206"/>
              </w:tabs>
              <w:autoSpaceDE w:val="0"/>
              <w:autoSpaceDN w:val="0"/>
              <w:spacing w:before="110"/>
              <w:ind w:left="80" w:right="18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Символьный</w:t>
            </w:r>
            <w:r w:rsidRPr="005E00F4">
              <w:rPr>
                <w:rFonts w:asciiTheme="minorHAnsi" w:eastAsia="Fira Sans" w:hAnsiTheme="minorHAnsi" w:cstheme="minorHAnsi"/>
                <w:color w:val="000000"/>
                <w:sz w:val="16"/>
              </w:rPr>
              <w:t xml:space="preserve"> </w:t>
            </w:r>
            <w:r w:rsidR="005922F8" w:rsidRPr="005E00F4">
              <w:rPr>
                <w:rFonts w:asciiTheme="minorHAnsi" w:eastAsia="Fira Sans" w:hAnsiTheme="minorHAnsi" w:cstheme="minorHAnsi"/>
                <w:color w:val="000000"/>
                <w:sz w:val="16"/>
              </w:rPr>
              <w:t>(1)</w:t>
            </w:r>
          </w:p>
        </w:tc>
        <w:tc>
          <w:tcPr>
            <w:tcW w:w="981" w:type="dxa"/>
          </w:tcPr>
          <w:p w14:paraId="42D2902E" w14:textId="77777777" w:rsidR="005922F8" w:rsidRPr="005E00F4" w:rsidRDefault="005922F8" w:rsidP="00DD6939">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7D5395" w:rsidRPr="005E00F4" w14:paraId="7527B07C" w14:textId="77777777" w:rsidTr="00893861">
        <w:trPr>
          <w:gridAfter w:val="1"/>
          <w:wAfter w:w="17" w:type="dxa"/>
          <w:trHeight w:hRule="exact" w:val="452"/>
        </w:trPr>
        <w:tc>
          <w:tcPr>
            <w:cnfStyle w:val="001000000000" w:firstRow="0" w:lastRow="0" w:firstColumn="1" w:lastColumn="0" w:oddVBand="0" w:evenVBand="0" w:oddHBand="0" w:evenHBand="0" w:firstRowFirstColumn="0" w:firstRowLastColumn="0" w:lastRowFirstColumn="0" w:lastRowLastColumn="0"/>
            <w:tcW w:w="2977" w:type="dxa"/>
          </w:tcPr>
          <w:p w14:paraId="47D4B576" w14:textId="75C3EF34" w:rsidR="007D5395" w:rsidRPr="005E00F4" w:rsidRDefault="007D5395" w:rsidP="007D5395">
            <w:pPr>
              <w:tabs>
                <w:tab w:val="left" w:pos="10206"/>
              </w:tabs>
              <w:autoSpaceDE w:val="0"/>
              <w:autoSpaceDN w:val="0"/>
              <w:spacing w:before="110"/>
              <w:ind w:left="169" w:right="31"/>
              <w:rPr>
                <w:rFonts w:asciiTheme="minorHAnsi" w:hAnsiTheme="minorHAnsi" w:cstheme="minorHAnsi"/>
                <w:lang w:val="en-US"/>
              </w:rPr>
            </w:pPr>
            <w:r w:rsidRPr="005E00F4">
              <w:rPr>
                <w:rFonts w:asciiTheme="minorHAnsi" w:eastAsia="Fira Sans" w:hAnsiTheme="minorHAnsi" w:cstheme="minorHAnsi"/>
                <w:i/>
                <w:color w:val="3F58A6"/>
                <w:sz w:val="16"/>
              </w:rPr>
              <w:t>ID</w:t>
            </w:r>
            <w:r w:rsidRPr="005E00F4">
              <w:rPr>
                <w:rFonts w:asciiTheme="minorHAnsi" w:eastAsia="Fira Sans" w:hAnsiTheme="minorHAnsi" w:cstheme="minorHAnsi"/>
                <w:i/>
                <w:color w:val="3F58A6"/>
                <w:sz w:val="16"/>
                <w:lang w:val="ru-RU"/>
              </w:rPr>
              <w:t xml:space="preserve"> принятого названия города</w:t>
            </w:r>
            <w:r w:rsidRPr="005E00F4">
              <w:rPr>
                <w:rFonts w:asciiTheme="minorHAnsi" w:eastAsia="Fira Sans" w:hAnsiTheme="minorHAnsi" w:cstheme="minorHAnsi"/>
                <w:color w:val="000000"/>
                <w:sz w:val="16"/>
              </w:rPr>
              <w:t xml:space="preserve"> </w:t>
            </w:r>
          </w:p>
        </w:tc>
        <w:tc>
          <w:tcPr>
            <w:tcW w:w="3118" w:type="dxa"/>
          </w:tcPr>
          <w:p w14:paraId="464244B0" w14:textId="77777777" w:rsidR="007D5395" w:rsidRPr="005E00F4" w:rsidRDefault="007D5395" w:rsidP="007D5395">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VANITY_CITY_ID</w:t>
            </w:r>
          </w:p>
        </w:tc>
        <w:tc>
          <w:tcPr>
            <w:tcW w:w="2127" w:type="dxa"/>
          </w:tcPr>
          <w:p w14:paraId="7751DF16" w14:textId="78718D6B" w:rsidR="007D5395" w:rsidRPr="005E00F4" w:rsidRDefault="007D5395" w:rsidP="007D5395">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(10)</w:t>
            </w:r>
          </w:p>
        </w:tc>
        <w:tc>
          <w:tcPr>
            <w:tcW w:w="981" w:type="dxa"/>
          </w:tcPr>
          <w:p w14:paraId="1AE85651" w14:textId="77777777" w:rsidR="007D5395" w:rsidRPr="005E00F4" w:rsidRDefault="007D5395" w:rsidP="007D5395">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5E00F4" w:rsidRPr="005E00F4" w14:paraId="1A923AE2" w14:textId="77777777" w:rsidTr="00893861">
        <w:trPr>
          <w:gridAfter w:val="1"/>
          <w:cnfStyle w:val="000000100000" w:firstRow="0" w:lastRow="0" w:firstColumn="0" w:lastColumn="0" w:oddVBand="0" w:evenVBand="0" w:oddHBand="1" w:evenHBand="0" w:firstRowFirstColumn="0" w:firstRowLastColumn="0" w:lastRowFirstColumn="0" w:lastRowLastColumn="0"/>
          <w:wAfter w:w="17" w:type="dxa"/>
          <w:trHeight w:hRule="exact" w:val="454"/>
        </w:trPr>
        <w:tc>
          <w:tcPr>
            <w:cnfStyle w:val="001000000000" w:firstRow="0" w:lastRow="0" w:firstColumn="1" w:lastColumn="0" w:oddVBand="0" w:evenVBand="0" w:oddHBand="0" w:evenHBand="0" w:firstRowFirstColumn="0" w:firstRowLastColumn="0" w:lastRowFirstColumn="0" w:lastRowLastColumn="0"/>
            <w:tcW w:w="2977" w:type="dxa"/>
          </w:tcPr>
          <w:p w14:paraId="0EAA6EA0" w14:textId="2715F725" w:rsidR="005922F8" w:rsidRPr="005E00F4" w:rsidRDefault="005922F8" w:rsidP="007D5395">
            <w:pPr>
              <w:tabs>
                <w:tab w:val="left" w:pos="10206"/>
              </w:tabs>
              <w:autoSpaceDE w:val="0"/>
              <w:autoSpaceDN w:val="0"/>
              <w:spacing w:before="110"/>
              <w:ind w:left="169" w:right="31"/>
              <w:rPr>
                <w:rFonts w:asciiTheme="minorHAnsi" w:hAnsiTheme="minorHAnsi" w:cstheme="minorHAnsi"/>
              </w:rPr>
            </w:pPr>
            <w:r w:rsidRPr="005E00F4">
              <w:rPr>
                <w:rFonts w:asciiTheme="minorHAnsi" w:eastAsia="Fira Sans" w:hAnsiTheme="minorHAnsi" w:cstheme="minorHAnsi"/>
                <w:i/>
                <w:color w:val="3F58A6"/>
                <w:sz w:val="16"/>
              </w:rPr>
              <w:t>ID</w:t>
            </w:r>
            <w:r w:rsidR="007B6DA5" w:rsidRPr="005E00F4">
              <w:rPr>
                <w:rFonts w:asciiTheme="minorHAnsi" w:eastAsia="Fira Sans" w:hAnsiTheme="minorHAnsi" w:cstheme="minorHAnsi"/>
                <w:i/>
                <w:color w:val="3F58A6"/>
                <w:sz w:val="16"/>
                <w:lang w:val="ru-RU"/>
              </w:rPr>
              <w:t xml:space="preserve"> отображения</w:t>
            </w:r>
            <w:r w:rsidRPr="005E00F4">
              <w:rPr>
                <w:rFonts w:asciiTheme="minorHAnsi" w:eastAsia="Fira Sans" w:hAnsiTheme="minorHAnsi" w:cstheme="minorHAnsi"/>
                <w:color w:val="000000"/>
                <w:sz w:val="16"/>
              </w:rPr>
              <w:t xml:space="preserve"> </w:t>
            </w:r>
          </w:p>
        </w:tc>
        <w:tc>
          <w:tcPr>
            <w:tcW w:w="3118" w:type="dxa"/>
          </w:tcPr>
          <w:p w14:paraId="3B62A10E" w14:textId="77777777" w:rsidR="005922F8" w:rsidRPr="005E00F4" w:rsidRDefault="005922F8" w:rsidP="00DD6939">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DISPLAY_ID</w:t>
            </w:r>
          </w:p>
        </w:tc>
        <w:tc>
          <w:tcPr>
            <w:tcW w:w="2127" w:type="dxa"/>
          </w:tcPr>
          <w:p w14:paraId="51C96103" w14:textId="132B62B7" w:rsidR="005922F8" w:rsidRPr="005E00F4" w:rsidRDefault="00E04F35" w:rsidP="00FE3F3A">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5922F8" w:rsidRPr="005E00F4">
              <w:rPr>
                <w:rFonts w:asciiTheme="minorHAnsi" w:eastAsia="Fira Sans" w:hAnsiTheme="minorHAnsi" w:cstheme="minorHAnsi"/>
                <w:color w:val="000000"/>
                <w:sz w:val="16"/>
              </w:rPr>
              <w:t>(2)</w:t>
            </w:r>
          </w:p>
        </w:tc>
        <w:tc>
          <w:tcPr>
            <w:tcW w:w="981" w:type="dxa"/>
          </w:tcPr>
          <w:p w14:paraId="359BA282" w14:textId="77777777" w:rsidR="005922F8" w:rsidRPr="005E00F4" w:rsidRDefault="005922F8" w:rsidP="00DD6939">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5922F8" w:rsidRPr="005E00F4" w14:paraId="4F947AE2" w14:textId="77777777" w:rsidTr="00893861">
        <w:trPr>
          <w:gridAfter w:val="1"/>
          <w:wAfter w:w="17" w:type="dxa"/>
          <w:trHeight w:hRule="exact" w:val="452"/>
        </w:trPr>
        <w:tc>
          <w:tcPr>
            <w:cnfStyle w:val="001000000000" w:firstRow="0" w:lastRow="0" w:firstColumn="1" w:lastColumn="0" w:oddVBand="0" w:evenVBand="0" w:oddHBand="0" w:evenHBand="0" w:firstRowFirstColumn="0" w:firstRowLastColumn="0" w:lastRowFirstColumn="0" w:lastRowLastColumn="0"/>
            <w:tcW w:w="2977" w:type="dxa"/>
          </w:tcPr>
          <w:p w14:paraId="76E99FC1" w14:textId="74B57473" w:rsidR="005922F8" w:rsidRPr="005E00F4" w:rsidRDefault="005922F8" w:rsidP="007D5395">
            <w:pPr>
              <w:tabs>
                <w:tab w:val="left" w:pos="10206"/>
              </w:tabs>
              <w:autoSpaceDE w:val="0"/>
              <w:autoSpaceDN w:val="0"/>
              <w:spacing w:before="108"/>
              <w:ind w:left="169" w:right="31"/>
              <w:rPr>
                <w:rFonts w:asciiTheme="minorHAnsi" w:hAnsiTheme="minorHAnsi" w:cstheme="minorHAnsi"/>
              </w:rPr>
            </w:pPr>
            <w:r w:rsidRPr="005E00F4">
              <w:rPr>
                <w:rFonts w:asciiTheme="minorHAnsi" w:eastAsia="Fira Sans" w:hAnsiTheme="minorHAnsi" w:cstheme="minorHAnsi"/>
                <w:i/>
                <w:color w:val="3F58A6"/>
                <w:sz w:val="16"/>
              </w:rPr>
              <w:t>ID</w:t>
            </w:r>
            <w:r w:rsidR="007B6DA5" w:rsidRPr="005E00F4">
              <w:rPr>
                <w:rFonts w:asciiTheme="minorHAnsi" w:eastAsia="Fira Sans" w:hAnsiTheme="minorHAnsi" w:cstheme="minorHAnsi"/>
                <w:i/>
                <w:color w:val="3F58A6"/>
                <w:sz w:val="16"/>
                <w:lang w:val="ru-RU"/>
              </w:rPr>
              <w:t xml:space="preserve"> Уличного адреса</w:t>
            </w:r>
            <w:r w:rsidRPr="005E00F4">
              <w:rPr>
                <w:rFonts w:asciiTheme="minorHAnsi" w:eastAsia="Fira Sans" w:hAnsiTheme="minorHAnsi" w:cstheme="minorHAnsi"/>
                <w:color w:val="000000"/>
                <w:sz w:val="16"/>
              </w:rPr>
              <w:t xml:space="preserve"> </w:t>
            </w:r>
          </w:p>
        </w:tc>
        <w:tc>
          <w:tcPr>
            <w:tcW w:w="3118" w:type="dxa"/>
          </w:tcPr>
          <w:p w14:paraId="7BA29D08" w14:textId="77777777" w:rsidR="005922F8" w:rsidRPr="005E00F4" w:rsidRDefault="005922F8" w:rsidP="00DD6939">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STREET_ADDRESS_ID</w:t>
            </w:r>
          </w:p>
        </w:tc>
        <w:tc>
          <w:tcPr>
            <w:tcW w:w="2127" w:type="dxa"/>
          </w:tcPr>
          <w:p w14:paraId="286F27BB" w14:textId="2A15F887" w:rsidR="005922F8" w:rsidRPr="005E00F4" w:rsidRDefault="00E04F35" w:rsidP="00FE3F3A">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5922F8" w:rsidRPr="005E00F4">
              <w:rPr>
                <w:rFonts w:asciiTheme="minorHAnsi" w:eastAsia="Fira Sans" w:hAnsiTheme="minorHAnsi" w:cstheme="minorHAnsi"/>
                <w:color w:val="000000"/>
                <w:sz w:val="16"/>
              </w:rPr>
              <w:t>(10)</w:t>
            </w:r>
          </w:p>
        </w:tc>
        <w:tc>
          <w:tcPr>
            <w:tcW w:w="981" w:type="dxa"/>
          </w:tcPr>
          <w:p w14:paraId="4B53F318" w14:textId="77777777" w:rsidR="005922F8" w:rsidRPr="005E00F4" w:rsidRDefault="005922F8" w:rsidP="00DD6939">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5E00F4" w:rsidRPr="005E00F4" w14:paraId="2592F57C" w14:textId="77777777" w:rsidTr="00893861">
        <w:trPr>
          <w:gridAfter w:val="1"/>
          <w:cnfStyle w:val="000000100000" w:firstRow="0" w:lastRow="0" w:firstColumn="0" w:lastColumn="0" w:oddVBand="0" w:evenVBand="0" w:oddHBand="1" w:evenHBand="0" w:firstRowFirstColumn="0" w:firstRowLastColumn="0" w:lastRowFirstColumn="0" w:lastRowLastColumn="0"/>
          <w:wAfter w:w="17" w:type="dxa"/>
          <w:trHeight w:hRule="exact" w:val="452"/>
        </w:trPr>
        <w:tc>
          <w:tcPr>
            <w:cnfStyle w:val="001000000000" w:firstRow="0" w:lastRow="0" w:firstColumn="1" w:lastColumn="0" w:oddVBand="0" w:evenVBand="0" w:oddHBand="0" w:evenHBand="0" w:firstRowFirstColumn="0" w:firstRowLastColumn="0" w:lastRowFirstColumn="0" w:lastRowLastColumn="0"/>
            <w:tcW w:w="2977" w:type="dxa"/>
          </w:tcPr>
          <w:p w14:paraId="0E3B2179" w14:textId="1358DA71" w:rsidR="005922F8" w:rsidRPr="005E00F4" w:rsidRDefault="005922F8" w:rsidP="007D5395">
            <w:pPr>
              <w:tabs>
                <w:tab w:val="left" w:pos="10206"/>
              </w:tabs>
              <w:autoSpaceDE w:val="0"/>
              <w:autoSpaceDN w:val="0"/>
              <w:spacing w:before="108"/>
              <w:ind w:left="169" w:right="31"/>
              <w:rPr>
                <w:rFonts w:asciiTheme="minorHAnsi" w:hAnsiTheme="minorHAnsi" w:cstheme="minorHAnsi"/>
              </w:rPr>
            </w:pPr>
            <w:r w:rsidRPr="005E00F4">
              <w:rPr>
                <w:rFonts w:asciiTheme="minorHAnsi" w:eastAsia="Fira Sans" w:hAnsiTheme="minorHAnsi" w:cstheme="minorHAnsi"/>
                <w:i/>
                <w:color w:val="3F58A6"/>
                <w:sz w:val="16"/>
              </w:rPr>
              <w:t>ID</w:t>
            </w:r>
            <w:r w:rsidR="007D5395" w:rsidRPr="005E00F4">
              <w:rPr>
                <w:rFonts w:asciiTheme="minorHAnsi" w:eastAsia="Fira Sans" w:hAnsiTheme="minorHAnsi" w:cstheme="minorHAnsi"/>
                <w:i/>
                <w:color w:val="3F58A6"/>
                <w:sz w:val="16"/>
                <w:lang w:val="ru-RU"/>
              </w:rPr>
              <w:t xml:space="preserve"> ребра</w:t>
            </w:r>
            <w:r w:rsidRPr="005E00F4">
              <w:rPr>
                <w:rFonts w:asciiTheme="minorHAnsi" w:eastAsia="Fira Sans" w:hAnsiTheme="minorHAnsi" w:cstheme="minorHAnsi"/>
                <w:color w:val="000000"/>
                <w:sz w:val="16"/>
              </w:rPr>
              <w:t xml:space="preserve"> </w:t>
            </w:r>
          </w:p>
        </w:tc>
        <w:tc>
          <w:tcPr>
            <w:tcW w:w="3118" w:type="dxa"/>
          </w:tcPr>
          <w:p w14:paraId="0D7FCB9E" w14:textId="77777777" w:rsidR="005922F8" w:rsidRPr="005E00F4" w:rsidRDefault="005922F8" w:rsidP="00DD6939">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LINK_ID</w:t>
            </w:r>
          </w:p>
        </w:tc>
        <w:tc>
          <w:tcPr>
            <w:tcW w:w="2127" w:type="dxa"/>
          </w:tcPr>
          <w:p w14:paraId="7AB329C3" w14:textId="64F2A215" w:rsidR="005922F8" w:rsidRPr="005E00F4" w:rsidRDefault="00E04F35" w:rsidP="00FE3F3A">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5922F8" w:rsidRPr="005E00F4">
              <w:rPr>
                <w:rFonts w:asciiTheme="minorHAnsi" w:eastAsia="Fira Sans" w:hAnsiTheme="minorHAnsi" w:cstheme="minorHAnsi"/>
                <w:color w:val="000000"/>
                <w:sz w:val="16"/>
              </w:rPr>
              <w:t>(10)</w:t>
            </w:r>
          </w:p>
        </w:tc>
        <w:tc>
          <w:tcPr>
            <w:tcW w:w="981" w:type="dxa"/>
          </w:tcPr>
          <w:p w14:paraId="465614FA" w14:textId="77777777" w:rsidR="005922F8" w:rsidRPr="005E00F4" w:rsidRDefault="005922F8" w:rsidP="00DD6939">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5922F8" w:rsidRPr="005E00F4" w14:paraId="3D633377" w14:textId="77777777" w:rsidTr="00893861">
        <w:trPr>
          <w:gridAfter w:val="1"/>
          <w:wAfter w:w="17" w:type="dxa"/>
          <w:trHeight w:hRule="exact" w:val="452"/>
        </w:trPr>
        <w:tc>
          <w:tcPr>
            <w:cnfStyle w:val="001000000000" w:firstRow="0" w:lastRow="0" w:firstColumn="1" w:lastColumn="0" w:oddVBand="0" w:evenVBand="0" w:oddHBand="0" w:evenHBand="0" w:firstRowFirstColumn="0" w:firstRowLastColumn="0" w:lastRowFirstColumn="0" w:lastRowLastColumn="0"/>
            <w:tcW w:w="2977" w:type="dxa"/>
          </w:tcPr>
          <w:p w14:paraId="11E05537" w14:textId="51EC7123" w:rsidR="005922F8" w:rsidRPr="005E00F4" w:rsidRDefault="007D5395" w:rsidP="007D5395">
            <w:pPr>
              <w:tabs>
                <w:tab w:val="left" w:pos="10206"/>
              </w:tabs>
              <w:autoSpaceDE w:val="0"/>
              <w:autoSpaceDN w:val="0"/>
              <w:spacing w:before="110"/>
              <w:ind w:left="169" w:right="31"/>
              <w:rPr>
                <w:rFonts w:asciiTheme="minorHAnsi" w:hAnsiTheme="minorHAnsi" w:cstheme="minorHAnsi"/>
              </w:rPr>
            </w:pPr>
            <w:r w:rsidRPr="005E00F4">
              <w:rPr>
                <w:rFonts w:asciiTheme="minorHAnsi" w:eastAsia="Fira Sans" w:hAnsiTheme="minorHAnsi" w:cstheme="minorHAnsi"/>
                <w:i/>
                <w:color w:val="3F58A6"/>
                <w:sz w:val="16"/>
                <w:lang w:val="ru-RU"/>
              </w:rPr>
              <w:t>Сторона</w:t>
            </w:r>
            <w:r w:rsidR="005922F8" w:rsidRPr="005E00F4">
              <w:rPr>
                <w:rFonts w:asciiTheme="minorHAnsi" w:eastAsia="Fira Sans" w:hAnsiTheme="minorHAnsi" w:cstheme="minorHAnsi"/>
                <w:color w:val="000000"/>
                <w:sz w:val="16"/>
              </w:rPr>
              <w:t xml:space="preserve"> </w:t>
            </w:r>
          </w:p>
        </w:tc>
        <w:tc>
          <w:tcPr>
            <w:tcW w:w="3118" w:type="dxa"/>
          </w:tcPr>
          <w:p w14:paraId="6631D72D" w14:textId="77777777" w:rsidR="005922F8" w:rsidRPr="005E00F4" w:rsidRDefault="005922F8" w:rsidP="00DD6939">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SIDE</w:t>
            </w:r>
          </w:p>
        </w:tc>
        <w:tc>
          <w:tcPr>
            <w:tcW w:w="2127" w:type="dxa"/>
          </w:tcPr>
          <w:p w14:paraId="2118BC08" w14:textId="35D481FE" w:rsidR="005922F8" w:rsidRPr="005E00F4" w:rsidRDefault="00FE3F3A" w:rsidP="00FE3F3A">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Символьный</w:t>
            </w:r>
            <w:r w:rsidRPr="005E00F4">
              <w:rPr>
                <w:rFonts w:asciiTheme="minorHAnsi" w:eastAsia="Fira Sans" w:hAnsiTheme="minorHAnsi" w:cstheme="minorHAnsi"/>
                <w:color w:val="000000"/>
                <w:sz w:val="16"/>
              </w:rPr>
              <w:t xml:space="preserve"> </w:t>
            </w:r>
            <w:r w:rsidR="005922F8" w:rsidRPr="005E00F4">
              <w:rPr>
                <w:rFonts w:asciiTheme="minorHAnsi" w:eastAsia="Fira Sans" w:hAnsiTheme="minorHAnsi" w:cstheme="minorHAnsi"/>
                <w:color w:val="000000"/>
                <w:sz w:val="16"/>
              </w:rPr>
              <w:t>(1)</w:t>
            </w:r>
          </w:p>
        </w:tc>
        <w:tc>
          <w:tcPr>
            <w:tcW w:w="981" w:type="dxa"/>
          </w:tcPr>
          <w:p w14:paraId="4CF23AD9" w14:textId="77777777" w:rsidR="005922F8" w:rsidRPr="005E00F4" w:rsidRDefault="005922F8" w:rsidP="00DD6939">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5E00F4" w:rsidRPr="005E00F4" w14:paraId="3E38FD1A" w14:textId="77777777" w:rsidTr="00893861">
        <w:trPr>
          <w:gridAfter w:val="1"/>
          <w:cnfStyle w:val="000000100000" w:firstRow="0" w:lastRow="0" w:firstColumn="0" w:lastColumn="0" w:oddVBand="0" w:evenVBand="0" w:oddHBand="1" w:evenHBand="0" w:firstRowFirstColumn="0" w:firstRowLastColumn="0" w:lastRowFirstColumn="0" w:lastRowLastColumn="0"/>
          <w:wAfter w:w="17" w:type="dxa"/>
          <w:trHeight w:hRule="exact" w:val="454"/>
        </w:trPr>
        <w:tc>
          <w:tcPr>
            <w:cnfStyle w:val="001000000000" w:firstRow="0" w:lastRow="0" w:firstColumn="1" w:lastColumn="0" w:oddVBand="0" w:evenVBand="0" w:oddHBand="0" w:evenHBand="0" w:firstRowFirstColumn="0" w:firstRowLastColumn="0" w:lastRowFirstColumn="0" w:lastRowLastColumn="0"/>
            <w:tcW w:w="2977" w:type="dxa"/>
          </w:tcPr>
          <w:p w14:paraId="21BA2E6E" w14:textId="369FEE65" w:rsidR="005922F8" w:rsidRPr="005E00F4" w:rsidRDefault="007D5395" w:rsidP="007D5395">
            <w:pPr>
              <w:tabs>
                <w:tab w:val="left" w:pos="10206"/>
              </w:tabs>
              <w:autoSpaceDE w:val="0"/>
              <w:autoSpaceDN w:val="0"/>
              <w:spacing w:before="110"/>
              <w:ind w:left="169" w:right="31"/>
              <w:rPr>
                <w:rFonts w:asciiTheme="minorHAnsi" w:hAnsiTheme="minorHAnsi" w:cstheme="minorHAnsi"/>
              </w:rPr>
            </w:pPr>
            <w:r w:rsidRPr="005E00F4">
              <w:rPr>
                <w:rFonts w:asciiTheme="minorHAnsi" w:eastAsia="Fira Sans" w:hAnsiTheme="minorHAnsi" w:cstheme="minorHAnsi"/>
                <w:i/>
                <w:color w:val="3F58A6"/>
                <w:sz w:val="16"/>
                <w:lang w:val="ru-RU"/>
              </w:rPr>
              <w:lastRenderedPageBreak/>
              <w:t>Население</w:t>
            </w:r>
            <w:r w:rsidR="005922F8" w:rsidRPr="005E00F4">
              <w:rPr>
                <w:rFonts w:asciiTheme="minorHAnsi" w:eastAsia="Fira Sans" w:hAnsiTheme="minorHAnsi" w:cstheme="minorHAnsi"/>
                <w:color w:val="000000"/>
                <w:sz w:val="16"/>
              </w:rPr>
              <w:t xml:space="preserve"> </w:t>
            </w:r>
          </w:p>
        </w:tc>
        <w:tc>
          <w:tcPr>
            <w:tcW w:w="3118" w:type="dxa"/>
          </w:tcPr>
          <w:p w14:paraId="7E93EF66" w14:textId="77777777" w:rsidR="005922F8" w:rsidRPr="005E00F4" w:rsidRDefault="005922F8" w:rsidP="00DD6939">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POPULATION</w:t>
            </w:r>
          </w:p>
        </w:tc>
        <w:tc>
          <w:tcPr>
            <w:tcW w:w="2127" w:type="dxa"/>
          </w:tcPr>
          <w:p w14:paraId="0C541A2A" w14:textId="1EFBA3F9" w:rsidR="005922F8" w:rsidRPr="005E00F4" w:rsidRDefault="00E04F35" w:rsidP="00FE3F3A">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5922F8" w:rsidRPr="005E00F4">
              <w:rPr>
                <w:rFonts w:asciiTheme="minorHAnsi" w:eastAsia="Fira Sans" w:hAnsiTheme="minorHAnsi" w:cstheme="minorHAnsi"/>
                <w:color w:val="000000"/>
                <w:sz w:val="16"/>
              </w:rPr>
              <w:t>(10)</w:t>
            </w:r>
          </w:p>
        </w:tc>
        <w:tc>
          <w:tcPr>
            <w:tcW w:w="981" w:type="dxa"/>
          </w:tcPr>
          <w:p w14:paraId="117C6559" w14:textId="77777777" w:rsidR="005922F8" w:rsidRPr="005E00F4" w:rsidRDefault="005922F8" w:rsidP="00DD6939">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5922F8" w:rsidRPr="005E00F4" w14:paraId="33061C4C" w14:textId="77777777" w:rsidTr="00893861">
        <w:trPr>
          <w:gridAfter w:val="1"/>
          <w:wAfter w:w="17" w:type="dxa"/>
          <w:trHeight w:hRule="exact" w:val="452"/>
        </w:trPr>
        <w:tc>
          <w:tcPr>
            <w:cnfStyle w:val="001000000000" w:firstRow="0" w:lastRow="0" w:firstColumn="1" w:lastColumn="0" w:oddVBand="0" w:evenVBand="0" w:oddHBand="0" w:evenHBand="0" w:firstRowFirstColumn="0" w:firstRowLastColumn="0" w:lastRowFirstColumn="0" w:lastRowLastColumn="0"/>
            <w:tcW w:w="2977" w:type="dxa"/>
          </w:tcPr>
          <w:p w14:paraId="2B52B087" w14:textId="12E1F5C3" w:rsidR="005922F8" w:rsidRPr="005E00F4" w:rsidRDefault="005922F8" w:rsidP="007D5395">
            <w:pPr>
              <w:tabs>
                <w:tab w:val="left" w:pos="10206"/>
              </w:tabs>
              <w:autoSpaceDE w:val="0"/>
              <w:autoSpaceDN w:val="0"/>
              <w:spacing w:before="108"/>
              <w:ind w:left="169" w:right="31"/>
              <w:rPr>
                <w:rFonts w:asciiTheme="minorHAnsi" w:hAnsiTheme="minorHAnsi" w:cstheme="minorHAnsi"/>
                <w:lang w:val="en-US"/>
              </w:rPr>
            </w:pPr>
            <w:r w:rsidRPr="005E00F4">
              <w:rPr>
                <w:rFonts w:asciiTheme="minorHAnsi" w:eastAsia="Fira Sans" w:hAnsiTheme="minorHAnsi" w:cstheme="minorHAnsi"/>
                <w:i/>
                <w:color w:val="3F58A6"/>
                <w:sz w:val="16"/>
              </w:rPr>
              <w:t>ID</w:t>
            </w:r>
            <w:r w:rsidR="007B6DA5" w:rsidRPr="005E00F4">
              <w:rPr>
                <w:rFonts w:asciiTheme="minorHAnsi" w:eastAsia="Fira Sans" w:hAnsiTheme="minorHAnsi" w:cstheme="minorHAnsi"/>
                <w:i/>
                <w:color w:val="3F58A6"/>
                <w:sz w:val="16"/>
                <w:lang w:val="ru-RU"/>
              </w:rPr>
              <w:t xml:space="preserve"> Административного места</w:t>
            </w:r>
            <w:r w:rsidRPr="005E00F4">
              <w:rPr>
                <w:rFonts w:asciiTheme="minorHAnsi" w:eastAsia="Fira Sans" w:hAnsiTheme="minorHAnsi" w:cstheme="minorHAnsi"/>
                <w:color w:val="000000"/>
                <w:sz w:val="16"/>
              </w:rPr>
              <w:t xml:space="preserve"> </w:t>
            </w:r>
          </w:p>
        </w:tc>
        <w:tc>
          <w:tcPr>
            <w:tcW w:w="3118" w:type="dxa"/>
          </w:tcPr>
          <w:p w14:paraId="1E4AFBF8" w14:textId="77777777" w:rsidR="005922F8" w:rsidRPr="005E00F4" w:rsidRDefault="005922F8" w:rsidP="00DD6939">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ADMIN_PLACE_ID</w:t>
            </w:r>
          </w:p>
        </w:tc>
        <w:tc>
          <w:tcPr>
            <w:tcW w:w="2127" w:type="dxa"/>
          </w:tcPr>
          <w:p w14:paraId="3DB1132A" w14:textId="6D64C7C9" w:rsidR="005922F8" w:rsidRPr="005E00F4" w:rsidRDefault="00E04F35" w:rsidP="00FE3F3A">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5922F8" w:rsidRPr="005E00F4">
              <w:rPr>
                <w:rFonts w:asciiTheme="minorHAnsi" w:eastAsia="Fira Sans" w:hAnsiTheme="minorHAnsi" w:cstheme="minorHAnsi"/>
                <w:color w:val="000000"/>
                <w:sz w:val="16"/>
              </w:rPr>
              <w:t>(10)</w:t>
            </w:r>
          </w:p>
        </w:tc>
        <w:tc>
          <w:tcPr>
            <w:tcW w:w="981" w:type="dxa"/>
          </w:tcPr>
          <w:p w14:paraId="4D390354" w14:textId="77777777" w:rsidR="005922F8" w:rsidRPr="005E00F4" w:rsidRDefault="005922F8" w:rsidP="00DD6939">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5E00F4" w:rsidRPr="005E00F4" w14:paraId="28A2DBB2" w14:textId="77777777" w:rsidTr="00893861">
        <w:trPr>
          <w:gridAfter w:val="1"/>
          <w:cnfStyle w:val="000000100000" w:firstRow="0" w:lastRow="0" w:firstColumn="0" w:lastColumn="0" w:oddVBand="0" w:evenVBand="0" w:oddHBand="1" w:evenHBand="0" w:firstRowFirstColumn="0" w:firstRowLastColumn="0" w:lastRowFirstColumn="0" w:lastRowLastColumn="0"/>
          <w:wAfter w:w="17" w:type="dxa"/>
          <w:trHeight w:hRule="exact" w:val="452"/>
        </w:trPr>
        <w:tc>
          <w:tcPr>
            <w:cnfStyle w:val="001000000000" w:firstRow="0" w:lastRow="0" w:firstColumn="1" w:lastColumn="0" w:oddVBand="0" w:evenVBand="0" w:oddHBand="0" w:evenHBand="0" w:firstRowFirstColumn="0" w:firstRowLastColumn="0" w:lastRowFirstColumn="0" w:lastRowLastColumn="0"/>
            <w:tcW w:w="2977" w:type="dxa"/>
          </w:tcPr>
          <w:p w14:paraId="0C78585E" w14:textId="235FD465" w:rsidR="005922F8" w:rsidRPr="005E00F4" w:rsidRDefault="007B6DA5" w:rsidP="007D5395">
            <w:pPr>
              <w:tabs>
                <w:tab w:val="left" w:pos="10206"/>
              </w:tabs>
              <w:autoSpaceDE w:val="0"/>
              <w:autoSpaceDN w:val="0"/>
              <w:spacing w:before="108"/>
              <w:ind w:left="169" w:right="31"/>
              <w:rPr>
                <w:rFonts w:asciiTheme="minorHAnsi" w:hAnsiTheme="minorHAnsi" w:cstheme="minorHAnsi"/>
                <w:lang w:val="ru-RU"/>
              </w:rPr>
            </w:pPr>
            <w:r w:rsidRPr="005E00F4">
              <w:rPr>
                <w:rFonts w:asciiTheme="minorHAnsi" w:eastAsia="Fira Sans" w:hAnsiTheme="minorHAnsi" w:cstheme="minorHAnsi"/>
                <w:i/>
                <w:color w:val="3F58A6"/>
                <w:sz w:val="16"/>
                <w:lang w:val="ru-RU"/>
              </w:rPr>
              <w:t>Почтовый индекс</w:t>
            </w:r>
          </w:p>
        </w:tc>
        <w:tc>
          <w:tcPr>
            <w:tcW w:w="3118" w:type="dxa"/>
          </w:tcPr>
          <w:p w14:paraId="7FE2CFEF" w14:textId="77777777" w:rsidR="005922F8" w:rsidRPr="005E00F4" w:rsidRDefault="005922F8" w:rsidP="00DD6939">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POSTAL_CODE</w:t>
            </w:r>
          </w:p>
        </w:tc>
        <w:tc>
          <w:tcPr>
            <w:tcW w:w="2127" w:type="dxa"/>
          </w:tcPr>
          <w:p w14:paraId="3B4FF019" w14:textId="6D7A2236" w:rsidR="005922F8" w:rsidRPr="005E00F4" w:rsidRDefault="00FE3F3A" w:rsidP="00FE3F3A">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Символьный</w:t>
            </w:r>
            <w:r w:rsidRPr="005E00F4">
              <w:rPr>
                <w:rFonts w:asciiTheme="minorHAnsi" w:eastAsia="Fira Sans" w:hAnsiTheme="minorHAnsi" w:cstheme="minorHAnsi"/>
                <w:color w:val="000000"/>
                <w:sz w:val="16"/>
              </w:rPr>
              <w:t xml:space="preserve"> </w:t>
            </w:r>
            <w:r w:rsidR="005922F8" w:rsidRPr="005E00F4">
              <w:rPr>
                <w:rFonts w:asciiTheme="minorHAnsi" w:eastAsia="Fira Sans" w:hAnsiTheme="minorHAnsi" w:cstheme="minorHAnsi"/>
                <w:color w:val="000000"/>
                <w:sz w:val="16"/>
              </w:rPr>
              <w:t>(15)</w:t>
            </w:r>
          </w:p>
        </w:tc>
        <w:tc>
          <w:tcPr>
            <w:tcW w:w="981" w:type="dxa"/>
          </w:tcPr>
          <w:p w14:paraId="04BAB4B2" w14:textId="77777777" w:rsidR="005922F8" w:rsidRPr="005E00F4" w:rsidRDefault="005922F8" w:rsidP="00DD6939">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5922F8" w:rsidRPr="005E00F4" w14:paraId="3D1BE36F" w14:textId="77777777" w:rsidTr="00893861">
        <w:trPr>
          <w:gridAfter w:val="1"/>
          <w:wAfter w:w="17" w:type="dxa"/>
          <w:trHeight w:hRule="exact" w:val="452"/>
        </w:trPr>
        <w:tc>
          <w:tcPr>
            <w:cnfStyle w:val="001000000000" w:firstRow="0" w:lastRow="0" w:firstColumn="1" w:lastColumn="0" w:oddVBand="0" w:evenVBand="0" w:oddHBand="0" w:evenHBand="0" w:firstRowFirstColumn="0" w:firstRowLastColumn="0" w:lastRowFirstColumn="0" w:lastRowLastColumn="0"/>
            <w:tcW w:w="2977" w:type="dxa"/>
          </w:tcPr>
          <w:p w14:paraId="0AD2F177" w14:textId="72045FDB" w:rsidR="005922F8" w:rsidRPr="005E00F4" w:rsidRDefault="007B6DA5" w:rsidP="007D5395">
            <w:pPr>
              <w:tabs>
                <w:tab w:val="left" w:pos="10206"/>
              </w:tabs>
              <w:autoSpaceDE w:val="0"/>
              <w:autoSpaceDN w:val="0"/>
              <w:spacing w:before="110"/>
              <w:ind w:left="169" w:right="31"/>
              <w:rPr>
                <w:rFonts w:asciiTheme="minorHAnsi" w:hAnsiTheme="minorHAnsi" w:cstheme="minorHAnsi"/>
                <w:lang w:val="en-US"/>
              </w:rPr>
            </w:pPr>
            <w:r w:rsidRPr="005E00F4">
              <w:rPr>
                <w:rFonts w:asciiTheme="minorHAnsi" w:eastAsia="Fira Sans" w:hAnsiTheme="minorHAnsi" w:cstheme="minorHAnsi"/>
                <w:i/>
                <w:color w:val="3F58A6"/>
                <w:sz w:val="16"/>
                <w:lang w:val="ru-RU"/>
              </w:rPr>
              <w:t>Столица страны</w:t>
            </w:r>
            <w:r w:rsidR="005922F8" w:rsidRPr="005E00F4">
              <w:rPr>
                <w:rFonts w:asciiTheme="minorHAnsi" w:eastAsia="Fira Sans" w:hAnsiTheme="minorHAnsi" w:cstheme="minorHAnsi"/>
                <w:color w:val="000000"/>
                <w:sz w:val="16"/>
              </w:rPr>
              <w:t xml:space="preserve"> </w:t>
            </w:r>
          </w:p>
        </w:tc>
        <w:tc>
          <w:tcPr>
            <w:tcW w:w="3118" w:type="dxa"/>
          </w:tcPr>
          <w:p w14:paraId="598625BD" w14:textId="77777777" w:rsidR="005922F8" w:rsidRPr="005E00F4" w:rsidRDefault="005922F8" w:rsidP="00DD6939">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CAPITAL_COUNTRY</w:t>
            </w:r>
          </w:p>
        </w:tc>
        <w:tc>
          <w:tcPr>
            <w:tcW w:w="2127" w:type="dxa"/>
          </w:tcPr>
          <w:p w14:paraId="0A62B6C1" w14:textId="0DA0C0AF" w:rsidR="005922F8" w:rsidRPr="005E00F4" w:rsidRDefault="00FE3F3A" w:rsidP="00FE3F3A">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Символьный</w:t>
            </w:r>
            <w:r w:rsidRPr="005E00F4">
              <w:rPr>
                <w:rFonts w:asciiTheme="minorHAnsi" w:eastAsia="Fira Sans" w:hAnsiTheme="minorHAnsi" w:cstheme="minorHAnsi"/>
                <w:color w:val="000000"/>
                <w:sz w:val="16"/>
              </w:rPr>
              <w:t xml:space="preserve"> </w:t>
            </w:r>
            <w:r w:rsidR="005922F8" w:rsidRPr="005E00F4">
              <w:rPr>
                <w:rFonts w:asciiTheme="minorHAnsi" w:eastAsia="Fira Sans" w:hAnsiTheme="minorHAnsi" w:cstheme="minorHAnsi"/>
                <w:color w:val="000000"/>
                <w:sz w:val="16"/>
              </w:rPr>
              <w:t>(1)</w:t>
            </w:r>
          </w:p>
        </w:tc>
        <w:tc>
          <w:tcPr>
            <w:tcW w:w="981" w:type="dxa"/>
          </w:tcPr>
          <w:p w14:paraId="0809BD98" w14:textId="77777777" w:rsidR="005922F8" w:rsidRPr="005E00F4" w:rsidRDefault="005922F8" w:rsidP="00DD6939">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5E00F4" w:rsidRPr="005E00F4" w14:paraId="2F07AB4C" w14:textId="77777777" w:rsidTr="00893861">
        <w:trPr>
          <w:gridAfter w:val="1"/>
          <w:cnfStyle w:val="000000100000" w:firstRow="0" w:lastRow="0" w:firstColumn="0" w:lastColumn="0" w:oddVBand="0" w:evenVBand="0" w:oddHBand="1" w:evenHBand="0" w:firstRowFirstColumn="0" w:firstRowLastColumn="0" w:lastRowFirstColumn="0" w:lastRowLastColumn="0"/>
          <w:wAfter w:w="17" w:type="dxa"/>
          <w:trHeight w:hRule="exact" w:val="452"/>
        </w:trPr>
        <w:tc>
          <w:tcPr>
            <w:cnfStyle w:val="001000000000" w:firstRow="0" w:lastRow="0" w:firstColumn="1" w:lastColumn="0" w:oddVBand="0" w:evenVBand="0" w:oddHBand="0" w:evenHBand="0" w:firstRowFirstColumn="0" w:firstRowLastColumn="0" w:lastRowFirstColumn="0" w:lastRowLastColumn="0"/>
            <w:tcW w:w="2977" w:type="dxa"/>
          </w:tcPr>
          <w:p w14:paraId="71F0E79F" w14:textId="14A08FB2" w:rsidR="005922F8" w:rsidRPr="005E00F4" w:rsidRDefault="007B6DA5" w:rsidP="007D5395">
            <w:pPr>
              <w:tabs>
                <w:tab w:val="left" w:pos="10206"/>
              </w:tabs>
              <w:autoSpaceDE w:val="0"/>
              <w:autoSpaceDN w:val="0"/>
              <w:spacing w:before="110"/>
              <w:ind w:left="169" w:right="31"/>
              <w:rPr>
                <w:rFonts w:asciiTheme="minorHAnsi" w:hAnsiTheme="minorHAnsi" w:cstheme="minorHAnsi"/>
              </w:rPr>
            </w:pPr>
            <w:r w:rsidRPr="005E00F4">
              <w:rPr>
                <w:rFonts w:asciiTheme="minorHAnsi" w:eastAsia="Fira Sans" w:hAnsiTheme="minorHAnsi" w:cstheme="minorHAnsi"/>
                <w:i/>
                <w:color w:val="3F58A6"/>
                <w:sz w:val="16"/>
                <w:lang w:val="ru-RU"/>
              </w:rPr>
              <w:t>Порядок1</w:t>
            </w:r>
            <w:r w:rsidR="005922F8" w:rsidRPr="005E00F4">
              <w:rPr>
                <w:rFonts w:asciiTheme="minorHAnsi" w:eastAsia="Fira Sans" w:hAnsiTheme="minorHAnsi" w:cstheme="minorHAnsi"/>
                <w:color w:val="000000"/>
                <w:sz w:val="16"/>
              </w:rPr>
              <w:t xml:space="preserve"> </w:t>
            </w:r>
          </w:p>
        </w:tc>
        <w:tc>
          <w:tcPr>
            <w:tcW w:w="3118" w:type="dxa"/>
          </w:tcPr>
          <w:p w14:paraId="41F2B7D9" w14:textId="77777777" w:rsidR="005922F8" w:rsidRPr="005E00F4" w:rsidRDefault="005922F8" w:rsidP="00DD6939">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CAPITAL_ORDER1</w:t>
            </w:r>
          </w:p>
        </w:tc>
        <w:tc>
          <w:tcPr>
            <w:tcW w:w="2127" w:type="dxa"/>
          </w:tcPr>
          <w:p w14:paraId="1783C7B1" w14:textId="5EF618CD" w:rsidR="005922F8" w:rsidRPr="005E00F4" w:rsidRDefault="00FE3F3A" w:rsidP="00FE3F3A">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Символьный</w:t>
            </w:r>
            <w:r w:rsidRPr="005E00F4">
              <w:rPr>
                <w:rFonts w:asciiTheme="minorHAnsi" w:eastAsia="Fira Sans" w:hAnsiTheme="minorHAnsi" w:cstheme="minorHAnsi"/>
                <w:color w:val="000000"/>
                <w:sz w:val="16"/>
              </w:rPr>
              <w:t xml:space="preserve"> </w:t>
            </w:r>
            <w:r w:rsidR="005922F8" w:rsidRPr="005E00F4">
              <w:rPr>
                <w:rFonts w:asciiTheme="minorHAnsi" w:eastAsia="Fira Sans" w:hAnsiTheme="minorHAnsi" w:cstheme="minorHAnsi"/>
                <w:color w:val="000000"/>
                <w:sz w:val="16"/>
              </w:rPr>
              <w:t>(1)</w:t>
            </w:r>
          </w:p>
        </w:tc>
        <w:tc>
          <w:tcPr>
            <w:tcW w:w="981" w:type="dxa"/>
          </w:tcPr>
          <w:p w14:paraId="35908C32" w14:textId="77777777" w:rsidR="005922F8" w:rsidRPr="005E00F4" w:rsidRDefault="005922F8" w:rsidP="00DD6939">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5922F8" w:rsidRPr="005E00F4" w14:paraId="3C120BA3" w14:textId="77777777" w:rsidTr="00893861">
        <w:trPr>
          <w:gridAfter w:val="1"/>
          <w:wAfter w:w="17" w:type="dxa"/>
          <w:trHeight w:hRule="exact" w:val="454"/>
        </w:trPr>
        <w:tc>
          <w:tcPr>
            <w:cnfStyle w:val="001000000000" w:firstRow="0" w:lastRow="0" w:firstColumn="1" w:lastColumn="0" w:oddVBand="0" w:evenVBand="0" w:oddHBand="0" w:evenHBand="0" w:firstRowFirstColumn="0" w:firstRowLastColumn="0" w:lastRowFirstColumn="0" w:lastRowLastColumn="0"/>
            <w:tcW w:w="2977" w:type="dxa"/>
          </w:tcPr>
          <w:p w14:paraId="54434F8F" w14:textId="40DB0CA0" w:rsidR="005922F8" w:rsidRPr="005E00F4" w:rsidRDefault="007B6DA5" w:rsidP="007D5395">
            <w:pPr>
              <w:tabs>
                <w:tab w:val="left" w:pos="10206"/>
              </w:tabs>
              <w:autoSpaceDE w:val="0"/>
              <w:autoSpaceDN w:val="0"/>
              <w:spacing w:before="110"/>
              <w:ind w:left="169" w:right="31"/>
              <w:rPr>
                <w:rFonts w:asciiTheme="minorHAnsi" w:hAnsiTheme="minorHAnsi" w:cstheme="minorHAnsi"/>
              </w:rPr>
            </w:pPr>
            <w:r w:rsidRPr="005E00F4">
              <w:rPr>
                <w:rFonts w:asciiTheme="minorHAnsi" w:eastAsia="Fira Sans" w:hAnsiTheme="minorHAnsi" w:cstheme="minorHAnsi"/>
                <w:i/>
                <w:color w:val="3F58A6"/>
                <w:sz w:val="16"/>
                <w:lang w:val="ru-RU"/>
              </w:rPr>
              <w:t>Порядок2</w:t>
            </w:r>
            <w:r w:rsidR="005922F8" w:rsidRPr="005E00F4">
              <w:rPr>
                <w:rFonts w:asciiTheme="minorHAnsi" w:eastAsia="Fira Sans" w:hAnsiTheme="minorHAnsi" w:cstheme="minorHAnsi"/>
                <w:color w:val="000000"/>
                <w:sz w:val="16"/>
              </w:rPr>
              <w:t xml:space="preserve"> </w:t>
            </w:r>
          </w:p>
        </w:tc>
        <w:tc>
          <w:tcPr>
            <w:tcW w:w="3118" w:type="dxa"/>
          </w:tcPr>
          <w:p w14:paraId="35500FB2" w14:textId="77777777" w:rsidR="005922F8" w:rsidRPr="005E00F4" w:rsidRDefault="005922F8" w:rsidP="00DD6939">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CAPITAL_ORDER2</w:t>
            </w:r>
          </w:p>
        </w:tc>
        <w:tc>
          <w:tcPr>
            <w:tcW w:w="2127" w:type="dxa"/>
          </w:tcPr>
          <w:p w14:paraId="5B76E4F9" w14:textId="1BE809F0" w:rsidR="005922F8" w:rsidRPr="005E00F4" w:rsidRDefault="00FE3F3A" w:rsidP="00FE3F3A">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Символьный</w:t>
            </w:r>
            <w:r w:rsidRPr="005E00F4">
              <w:rPr>
                <w:rFonts w:asciiTheme="minorHAnsi" w:eastAsia="Fira Sans" w:hAnsiTheme="minorHAnsi" w:cstheme="minorHAnsi"/>
                <w:color w:val="000000"/>
                <w:sz w:val="16"/>
              </w:rPr>
              <w:t xml:space="preserve"> </w:t>
            </w:r>
            <w:r w:rsidR="005922F8" w:rsidRPr="005E00F4">
              <w:rPr>
                <w:rFonts w:asciiTheme="minorHAnsi" w:eastAsia="Fira Sans" w:hAnsiTheme="minorHAnsi" w:cstheme="minorHAnsi"/>
                <w:color w:val="000000"/>
                <w:sz w:val="16"/>
              </w:rPr>
              <w:t>(1)</w:t>
            </w:r>
          </w:p>
        </w:tc>
        <w:tc>
          <w:tcPr>
            <w:tcW w:w="981" w:type="dxa"/>
          </w:tcPr>
          <w:p w14:paraId="7B3AFEF8" w14:textId="77777777" w:rsidR="005922F8" w:rsidRPr="005E00F4" w:rsidRDefault="005922F8" w:rsidP="00DD6939">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5E00F4" w:rsidRPr="005E00F4" w14:paraId="277C866E" w14:textId="77777777" w:rsidTr="00893861">
        <w:trPr>
          <w:gridAfter w:val="1"/>
          <w:cnfStyle w:val="000000100000" w:firstRow="0" w:lastRow="0" w:firstColumn="0" w:lastColumn="0" w:oddVBand="0" w:evenVBand="0" w:oddHBand="1" w:evenHBand="0" w:firstRowFirstColumn="0" w:firstRowLastColumn="0" w:lastRowFirstColumn="0" w:lastRowLastColumn="0"/>
          <w:wAfter w:w="17" w:type="dxa"/>
          <w:trHeight w:hRule="exact" w:val="452"/>
        </w:trPr>
        <w:tc>
          <w:tcPr>
            <w:cnfStyle w:val="001000000000" w:firstRow="0" w:lastRow="0" w:firstColumn="1" w:lastColumn="0" w:oddVBand="0" w:evenVBand="0" w:oddHBand="0" w:evenHBand="0" w:firstRowFirstColumn="0" w:firstRowLastColumn="0" w:lastRowFirstColumn="0" w:lastRowLastColumn="0"/>
            <w:tcW w:w="2977" w:type="dxa"/>
          </w:tcPr>
          <w:p w14:paraId="1B5544C8" w14:textId="78A8CEAD" w:rsidR="005922F8" w:rsidRPr="005E00F4" w:rsidRDefault="007B6DA5" w:rsidP="007D5395">
            <w:pPr>
              <w:tabs>
                <w:tab w:val="left" w:pos="10206"/>
              </w:tabs>
              <w:autoSpaceDE w:val="0"/>
              <w:autoSpaceDN w:val="0"/>
              <w:spacing w:before="108"/>
              <w:ind w:left="169" w:right="31"/>
              <w:rPr>
                <w:rFonts w:asciiTheme="minorHAnsi" w:hAnsiTheme="minorHAnsi" w:cstheme="minorHAnsi"/>
              </w:rPr>
            </w:pPr>
            <w:r w:rsidRPr="005E00F4">
              <w:rPr>
                <w:rFonts w:asciiTheme="minorHAnsi" w:eastAsia="Fira Sans" w:hAnsiTheme="minorHAnsi" w:cstheme="minorHAnsi"/>
                <w:i/>
                <w:color w:val="3F58A6"/>
                <w:sz w:val="16"/>
                <w:lang w:val="ru-RU"/>
              </w:rPr>
              <w:t>Порядок8</w:t>
            </w:r>
            <w:r w:rsidR="005922F8" w:rsidRPr="005E00F4">
              <w:rPr>
                <w:rFonts w:asciiTheme="minorHAnsi" w:eastAsia="Fira Sans" w:hAnsiTheme="minorHAnsi" w:cstheme="minorHAnsi"/>
                <w:color w:val="000000"/>
                <w:sz w:val="16"/>
              </w:rPr>
              <w:t xml:space="preserve"> </w:t>
            </w:r>
          </w:p>
        </w:tc>
        <w:tc>
          <w:tcPr>
            <w:tcW w:w="3118" w:type="dxa"/>
          </w:tcPr>
          <w:p w14:paraId="313C7AF5" w14:textId="77777777" w:rsidR="005922F8" w:rsidRPr="005E00F4" w:rsidRDefault="005922F8" w:rsidP="00DD6939">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CAPITAL_ORDER8</w:t>
            </w:r>
          </w:p>
        </w:tc>
        <w:tc>
          <w:tcPr>
            <w:tcW w:w="2127" w:type="dxa"/>
          </w:tcPr>
          <w:p w14:paraId="7845DBB9" w14:textId="28452BFF" w:rsidR="005922F8" w:rsidRPr="005E00F4" w:rsidRDefault="00FE3F3A" w:rsidP="00FE3F3A">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Символьный</w:t>
            </w:r>
            <w:r w:rsidRPr="005E00F4">
              <w:rPr>
                <w:rFonts w:asciiTheme="minorHAnsi" w:eastAsia="Fira Sans" w:hAnsiTheme="minorHAnsi" w:cstheme="minorHAnsi"/>
                <w:color w:val="000000"/>
                <w:sz w:val="16"/>
              </w:rPr>
              <w:t xml:space="preserve"> </w:t>
            </w:r>
            <w:r w:rsidR="005922F8" w:rsidRPr="005E00F4">
              <w:rPr>
                <w:rFonts w:asciiTheme="minorHAnsi" w:eastAsia="Fira Sans" w:hAnsiTheme="minorHAnsi" w:cstheme="minorHAnsi"/>
                <w:color w:val="000000"/>
                <w:sz w:val="16"/>
              </w:rPr>
              <w:t>(1)</w:t>
            </w:r>
          </w:p>
        </w:tc>
        <w:tc>
          <w:tcPr>
            <w:tcW w:w="981" w:type="dxa"/>
          </w:tcPr>
          <w:p w14:paraId="2B0B366E" w14:textId="77777777" w:rsidR="005922F8" w:rsidRPr="005E00F4" w:rsidRDefault="005922F8" w:rsidP="00DD6939">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7D5395" w:rsidRPr="005E00F4" w14:paraId="11E0E7DB" w14:textId="77777777" w:rsidTr="00893861">
        <w:trPr>
          <w:gridAfter w:val="1"/>
          <w:wAfter w:w="17" w:type="dxa"/>
          <w:trHeight w:hRule="exact" w:val="454"/>
        </w:trPr>
        <w:tc>
          <w:tcPr>
            <w:cnfStyle w:val="001000000000" w:firstRow="0" w:lastRow="0" w:firstColumn="1" w:lastColumn="0" w:oddVBand="0" w:evenVBand="0" w:oddHBand="0" w:evenHBand="0" w:firstRowFirstColumn="0" w:firstRowLastColumn="0" w:lastRowFirstColumn="0" w:lastRowLastColumn="0"/>
            <w:tcW w:w="2977" w:type="dxa"/>
          </w:tcPr>
          <w:p w14:paraId="672753C1" w14:textId="01A68BEB" w:rsidR="007D5395" w:rsidRPr="005E00F4" w:rsidRDefault="007D5395" w:rsidP="007D5395">
            <w:pPr>
              <w:tabs>
                <w:tab w:val="left" w:pos="10206"/>
              </w:tabs>
              <w:autoSpaceDE w:val="0"/>
              <w:autoSpaceDN w:val="0"/>
              <w:spacing w:before="110"/>
              <w:ind w:left="169" w:right="31"/>
              <w:rPr>
                <w:rFonts w:asciiTheme="minorHAnsi" w:hAnsiTheme="minorHAnsi" w:cstheme="minorHAnsi"/>
                <w:lang w:val="en-US"/>
              </w:rPr>
            </w:pPr>
            <w:r w:rsidRPr="005E00F4">
              <w:rPr>
                <w:rFonts w:asciiTheme="minorHAnsi" w:eastAsia="Fira Sans" w:hAnsiTheme="minorHAnsi" w:cstheme="minorHAnsi"/>
                <w:i/>
                <w:color w:val="3F58A6"/>
                <w:sz w:val="16"/>
                <w:lang w:val="ru-RU"/>
              </w:rPr>
              <w:t xml:space="preserve">Локационный рейтинг </w:t>
            </w:r>
            <w:r w:rsidRPr="005E00F4">
              <w:rPr>
                <w:rFonts w:asciiTheme="minorHAnsi" w:eastAsia="Fira Sans" w:hAnsiTheme="minorHAnsi" w:cstheme="minorHAnsi"/>
                <w:i/>
                <w:color w:val="3F58A6"/>
                <w:sz w:val="16"/>
              </w:rPr>
              <w:t xml:space="preserve"> </w:t>
            </w:r>
          </w:p>
        </w:tc>
        <w:tc>
          <w:tcPr>
            <w:tcW w:w="3118" w:type="dxa"/>
          </w:tcPr>
          <w:p w14:paraId="6AC51017" w14:textId="77777777" w:rsidR="007D5395" w:rsidRPr="005E00F4" w:rsidRDefault="007D5395" w:rsidP="007D5395">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LOCATION_SCORE</w:t>
            </w:r>
          </w:p>
        </w:tc>
        <w:tc>
          <w:tcPr>
            <w:tcW w:w="2127" w:type="dxa"/>
          </w:tcPr>
          <w:p w14:paraId="250741A9" w14:textId="37A91ED2" w:rsidR="007D5395" w:rsidRPr="005E00F4" w:rsidRDefault="007D5395" w:rsidP="007D5395">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(3)</w:t>
            </w:r>
          </w:p>
        </w:tc>
        <w:tc>
          <w:tcPr>
            <w:tcW w:w="981" w:type="dxa"/>
          </w:tcPr>
          <w:p w14:paraId="226EBB40" w14:textId="77777777" w:rsidR="007D5395" w:rsidRPr="005E00F4" w:rsidRDefault="007D5395" w:rsidP="007D5395">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893861" w:rsidRPr="005E00F4" w14:paraId="1DEF5CCC" w14:textId="77777777" w:rsidTr="00893861">
        <w:trPr>
          <w:gridAfter w:val="1"/>
          <w:cnfStyle w:val="000000100000" w:firstRow="0" w:lastRow="0" w:firstColumn="0" w:lastColumn="0" w:oddVBand="0" w:evenVBand="0" w:oddHBand="1" w:evenHBand="0" w:firstRowFirstColumn="0" w:firstRowLastColumn="0" w:lastRowFirstColumn="0" w:lastRowLastColumn="0"/>
          <w:wAfter w:w="17" w:type="dxa"/>
          <w:trHeight w:hRule="exact" w:val="452"/>
        </w:trPr>
        <w:tc>
          <w:tcPr>
            <w:cnfStyle w:val="001000000000" w:firstRow="0" w:lastRow="0" w:firstColumn="1" w:lastColumn="0" w:oddVBand="0" w:evenVBand="0" w:oddHBand="0" w:evenHBand="0" w:firstRowFirstColumn="0" w:firstRowLastColumn="0" w:lastRowFirstColumn="0" w:lastRowLastColumn="0"/>
            <w:tcW w:w="2977" w:type="dxa"/>
          </w:tcPr>
          <w:p w14:paraId="7C2B6637" w14:textId="0FDB62AE" w:rsidR="007D5395" w:rsidRPr="005E00F4" w:rsidRDefault="007D5395" w:rsidP="007D5395">
            <w:pPr>
              <w:tabs>
                <w:tab w:val="left" w:pos="10206"/>
              </w:tabs>
              <w:autoSpaceDE w:val="0"/>
              <w:autoSpaceDN w:val="0"/>
              <w:spacing w:before="108"/>
              <w:ind w:left="169" w:right="31"/>
              <w:rPr>
                <w:rFonts w:asciiTheme="minorHAnsi" w:hAnsiTheme="minorHAnsi" w:cstheme="minorHAnsi"/>
              </w:rPr>
            </w:pPr>
            <w:r w:rsidRPr="005E00F4">
              <w:rPr>
                <w:rFonts w:asciiTheme="minorHAnsi" w:eastAsia="Fira Sans" w:hAnsiTheme="minorHAnsi" w:cstheme="minorHAnsi"/>
                <w:i/>
                <w:color w:val="3F58A6"/>
                <w:sz w:val="16"/>
                <w:lang w:val="ru-RU"/>
              </w:rPr>
              <w:t>Рейтинг места</w:t>
            </w:r>
          </w:p>
        </w:tc>
        <w:tc>
          <w:tcPr>
            <w:tcW w:w="3118" w:type="dxa"/>
          </w:tcPr>
          <w:p w14:paraId="27FD4BE3" w14:textId="77777777" w:rsidR="007D5395" w:rsidRPr="005E00F4" w:rsidRDefault="007D5395" w:rsidP="007D5395">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PLACE_SCORE</w:t>
            </w:r>
          </w:p>
        </w:tc>
        <w:tc>
          <w:tcPr>
            <w:tcW w:w="2127" w:type="dxa"/>
          </w:tcPr>
          <w:p w14:paraId="3B54F957" w14:textId="3842A5BE" w:rsidR="007D5395" w:rsidRPr="005E00F4" w:rsidRDefault="007D5395" w:rsidP="007D5395">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(3)</w:t>
            </w:r>
          </w:p>
        </w:tc>
        <w:tc>
          <w:tcPr>
            <w:tcW w:w="981" w:type="dxa"/>
          </w:tcPr>
          <w:p w14:paraId="45EE4916" w14:textId="77777777" w:rsidR="007D5395" w:rsidRPr="005E00F4" w:rsidRDefault="007D5395" w:rsidP="007D5395">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5922F8" w:rsidRPr="005E00F4" w14:paraId="6A251372" w14:textId="77777777" w:rsidTr="00893861">
        <w:trPr>
          <w:gridAfter w:val="1"/>
          <w:wAfter w:w="17" w:type="dxa"/>
          <w:trHeight w:hRule="exact" w:val="444"/>
        </w:trPr>
        <w:tc>
          <w:tcPr>
            <w:cnfStyle w:val="001000000000" w:firstRow="0" w:lastRow="0" w:firstColumn="1" w:lastColumn="0" w:oddVBand="0" w:evenVBand="0" w:oddHBand="0" w:evenHBand="0" w:firstRowFirstColumn="0" w:firstRowLastColumn="0" w:lastRowFirstColumn="0" w:lastRowLastColumn="0"/>
            <w:tcW w:w="2977" w:type="dxa"/>
          </w:tcPr>
          <w:p w14:paraId="1EE976E8" w14:textId="57D04204" w:rsidR="005922F8" w:rsidRPr="005E00F4" w:rsidRDefault="007D5395" w:rsidP="007D5395">
            <w:pPr>
              <w:tabs>
                <w:tab w:val="left" w:pos="10206"/>
              </w:tabs>
              <w:autoSpaceDE w:val="0"/>
              <w:autoSpaceDN w:val="0"/>
              <w:spacing w:before="110"/>
              <w:ind w:left="169" w:right="31"/>
              <w:rPr>
                <w:rFonts w:asciiTheme="minorHAnsi" w:hAnsiTheme="minorHAnsi" w:cstheme="minorHAnsi"/>
              </w:rPr>
            </w:pPr>
            <w:r w:rsidRPr="005E00F4">
              <w:rPr>
                <w:rFonts w:asciiTheme="minorHAnsi" w:eastAsia="Fira Sans" w:hAnsiTheme="minorHAnsi" w:cstheme="minorHAnsi"/>
                <w:i/>
                <w:color w:val="3F58A6"/>
                <w:sz w:val="16"/>
                <w:lang w:val="ru-RU"/>
              </w:rPr>
              <w:t>Рассчитанный уровень</w:t>
            </w:r>
          </w:p>
        </w:tc>
        <w:tc>
          <w:tcPr>
            <w:tcW w:w="3118" w:type="dxa"/>
          </w:tcPr>
          <w:p w14:paraId="7D8365B7" w14:textId="77777777" w:rsidR="005922F8" w:rsidRPr="005E00F4" w:rsidRDefault="005922F8" w:rsidP="00A049ED">
            <w:pPr>
              <w:tabs>
                <w:tab w:val="left" w:pos="10206"/>
              </w:tabs>
              <w:autoSpaceDE w:val="0"/>
              <w:autoSpaceDN w:val="0"/>
              <w:spacing w:before="110"/>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CALCULATED_LEVEL</w:t>
            </w:r>
          </w:p>
        </w:tc>
        <w:tc>
          <w:tcPr>
            <w:tcW w:w="2127" w:type="dxa"/>
          </w:tcPr>
          <w:p w14:paraId="34E2099A" w14:textId="4FE3E900" w:rsidR="005922F8" w:rsidRPr="005E00F4" w:rsidRDefault="00FE3F3A" w:rsidP="00FE3F3A">
            <w:pPr>
              <w:tabs>
                <w:tab w:val="left" w:pos="10206"/>
              </w:tabs>
              <w:autoSpaceDE w:val="0"/>
              <w:autoSpaceDN w:val="0"/>
              <w:spacing w:before="110"/>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Символьный</w:t>
            </w:r>
            <w:r w:rsidRPr="005E00F4">
              <w:rPr>
                <w:rFonts w:asciiTheme="minorHAnsi" w:eastAsia="Fira Sans" w:hAnsiTheme="minorHAnsi" w:cstheme="minorHAnsi"/>
                <w:color w:val="000000"/>
                <w:sz w:val="16"/>
              </w:rPr>
              <w:t xml:space="preserve"> </w:t>
            </w:r>
            <w:r w:rsidR="005922F8" w:rsidRPr="005E00F4">
              <w:rPr>
                <w:rFonts w:asciiTheme="minorHAnsi" w:eastAsia="Fira Sans" w:hAnsiTheme="minorHAnsi" w:cstheme="minorHAnsi"/>
                <w:color w:val="000000"/>
                <w:sz w:val="16"/>
              </w:rPr>
              <w:t>(1)</w:t>
            </w:r>
          </w:p>
        </w:tc>
        <w:tc>
          <w:tcPr>
            <w:tcW w:w="981" w:type="dxa"/>
          </w:tcPr>
          <w:p w14:paraId="4A8019BD" w14:textId="0FD47956" w:rsidR="005922F8" w:rsidRPr="005E00F4" w:rsidRDefault="005922F8" w:rsidP="005922F8">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893861" w:rsidRPr="005E00F4" w14:paraId="3CD15686" w14:textId="77777777" w:rsidTr="00893861">
        <w:trPr>
          <w:gridAfter w:val="1"/>
          <w:cnfStyle w:val="000000100000" w:firstRow="0" w:lastRow="0" w:firstColumn="0" w:lastColumn="0" w:oddVBand="0" w:evenVBand="0" w:oddHBand="1" w:evenHBand="0" w:firstRowFirstColumn="0" w:firstRowLastColumn="0" w:lastRowFirstColumn="0" w:lastRowLastColumn="0"/>
          <w:wAfter w:w="17" w:type="dxa"/>
          <w:trHeight w:hRule="exact" w:val="452"/>
        </w:trPr>
        <w:tc>
          <w:tcPr>
            <w:cnfStyle w:val="001000000000" w:firstRow="0" w:lastRow="0" w:firstColumn="1" w:lastColumn="0" w:oddVBand="0" w:evenVBand="0" w:oddHBand="0" w:evenHBand="0" w:firstRowFirstColumn="0" w:firstRowLastColumn="0" w:lastRowFirstColumn="0" w:lastRowLastColumn="0"/>
            <w:tcW w:w="2977" w:type="dxa"/>
          </w:tcPr>
          <w:p w14:paraId="2B67FB92" w14:textId="72C0C859" w:rsidR="007D5395" w:rsidRPr="005E00F4" w:rsidRDefault="007D5395" w:rsidP="007D5395">
            <w:pPr>
              <w:tabs>
                <w:tab w:val="left" w:pos="10206"/>
              </w:tabs>
              <w:autoSpaceDE w:val="0"/>
              <w:autoSpaceDN w:val="0"/>
              <w:spacing w:before="108"/>
              <w:ind w:left="169" w:right="31"/>
              <w:rPr>
                <w:rFonts w:asciiTheme="minorHAnsi" w:hAnsiTheme="minorHAnsi" w:cstheme="minorHAnsi"/>
              </w:rPr>
            </w:pPr>
            <w:r w:rsidRPr="005E00F4">
              <w:rPr>
                <w:rFonts w:asciiTheme="minorHAnsi" w:eastAsia="Fira Sans" w:hAnsiTheme="minorHAnsi" w:cstheme="minorHAnsi"/>
                <w:i/>
                <w:color w:val="3F58A6"/>
                <w:sz w:val="16"/>
                <w:lang w:val="ru-RU"/>
              </w:rPr>
              <w:t>Отображение Широта</w:t>
            </w:r>
            <w:r w:rsidRPr="005E00F4">
              <w:rPr>
                <w:rFonts w:asciiTheme="minorHAnsi" w:eastAsia="Fira Sans" w:hAnsiTheme="minorHAnsi" w:cstheme="minorHAnsi"/>
                <w:color w:val="000000"/>
                <w:sz w:val="16"/>
              </w:rPr>
              <w:t xml:space="preserve"> </w:t>
            </w:r>
          </w:p>
        </w:tc>
        <w:tc>
          <w:tcPr>
            <w:tcW w:w="3118" w:type="dxa"/>
          </w:tcPr>
          <w:p w14:paraId="4F2ACCE1" w14:textId="77777777" w:rsidR="007D5395" w:rsidRPr="005E00F4" w:rsidRDefault="007D5395" w:rsidP="007D5395">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DISPLAY_LAT</w:t>
            </w:r>
          </w:p>
        </w:tc>
        <w:tc>
          <w:tcPr>
            <w:tcW w:w="2127" w:type="dxa"/>
          </w:tcPr>
          <w:p w14:paraId="3802C076" w14:textId="23D8F53C" w:rsidR="007D5395" w:rsidRPr="005E00F4" w:rsidRDefault="007D5395" w:rsidP="007D5395">
            <w:pPr>
              <w:tabs>
                <w:tab w:val="left" w:pos="10206"/>
              </w:tabs>
              <w:autoSpaceDE w:val="0"/>
              <w:autoSpaceDN w:val="0"/>
              <w:spacing w:before="108"/>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(10)</w:t>
            </w:r>
          </w:p>
        </w:tc>
        <w:tc>
          <w:tcPr>
            <w:tcW w:w="981" w:type="dxa"/>
          </w:tcPr>
          <w:p w14:paraId="6D9B086D" w14:textId="4D03133B" w:rsidR="007D5395" w:rsidRPr="005E00F4" w:rsidRDefault="007D5395" w:rsidP="007D5395">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7D5395" w:rsidRPr="005E00F4" w14:paraId="27274F2C" w14:textId="77777777" w:rsidTr="00893861">
        <w:trPr>
          <w:gridAfter w:val="1"/>
          <w:wAfter w:w="17" w:type="dxa"/>
          <w:trHeight w:hRule="exact" w:val="452"/>
        </w:trPr>
        <w:tc>
          <w:tcPr>
            <w:cnfStyle w:val="001000000000" w:firstRow="0" w:lastRow="0" w:firstColumn="1" w:lastColumn="0" w:oddVBand="0" w:evenVBand="0" w:oddHBand="0" w:evenHBand="0" w:firstRowFirstColumn="0" w:firstRowLastColumn="0" w:lastRowFirstColumn="0" w:lastRowLastColumn="0"/>
            <w:tcW w:w="2977" w:type="dxa"/>
          </w:tcPr>
          <w:p w14:paraId="45F13296" w14:textId="029272E7" w:rsidR="007D5395" w:rsidRPr="005E00F4" w:rsidRDefault="007D5395" w:rsidP="007D5395">
            <w:pPr>
              <w:tabs>
                <w:tab w:val="left" w:pos="10206"/>
              </w:tabs>
              <w:autoSpaceDE w:val="0"/>
              <w:autoSpaceDN w:val="0"/>
              <w:spacing w:before="110"/>
              <w:ind w:left="169" w:right="31"/>
              <w:rPr>
                <w:rFonts w:asciiTheme="minorHAnsi" w:hAnsiTheme="minorHAnsi" w:cstheme="minorHAnsi"/>
              </w:rPr>
            </w:pPr>
            <w:r w:rsidRPr="005E00F4">
              <w:rPr>
                <w:rFonts w:asciiTheme="minorHAnsi" w:eastAsia="Fira Sans" w:hAnsiTheme="minorHAnsi" w:cstheme="minorHAnsi"/>
                <w:i/>
                <w:color w:val="3F58A6"/>
                <w:sz w:val="16"/>
                <w:lang w:val="ru-RU"/>
              </w:rPr>
              <w:t>Отображение Долгота</w:t>
            </w:r>
            <w:r w:rsidRPr="005E00F4">
              <w:rPr>
                <w:rFonts w:asciiTheme="minorHAnsi" w:eastAsia="Fira Sans" w:hAnsiTheme="minorHAnsi" w:cstheme="minorHAnsi"/>
                <w:color w:val="000000"/>
                <w:sz w:val="16"/>
              </w:rPr>
              <w:t xml:space="preserve"> </w:t>
            </w:r>
          </w:p>
        </w:tc>
        <w:tc>
          <w:tcPr>
            <w:tcW w:w="3118" w:type="dxa"/>
          </w:tcPr>
          <w:p w14:paraId="512E9183" w14:textId="77777777" w:rsidR="007D5395" w:rsidRPr="005E00F4" w:rsidRDefault="007D5395" w:rsidP="007D5395">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DISPLAY_LON</w:t>
            </w:r>
          </w:p>
        </w:tc>
        <w:tc>
          <w:tcPr>
            <w:tcW w:w="2127" w:type="dxa"/>
          </w:tcPr>
          <w:p w14:paraId="02913373" w14:textId="13A3D7E3" w:rsidR="007D5395" w:rsidRPr="005E00F4" w:rsidRDefault="007D5395" w:rsidP="007D5395">
            <w:pPr>
              <w:tabs>
                <w:tab w:val="left" w:pos="10206"/>
              </w:tabs>
              <w:autoSpaceDE w:val="0"/>
              <w:autoSpaceDN w:val="0"/>
              <w:spacing w:before="110"/>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(10)</w:t>
            </w:r>
          </w:p>
        </w:tc>
        <w:tc>
          <w:tcPr>
            <w:tcW w:w="981" w:type="dxa"/>
          </w:tcPr>
          <w:p w14:paraId="0D94C627" w14:textId="0A05A52A" w:rsidR="007D5395" w:rsidRPr="005E00F4" w:rsidRDefault="007D5395" w:rsidP="007D5395">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37081A" w:rsidRPr="005E00F4" w14:paraId="276DDFF2" w14:textId="77777777" w:rsidTr="00893861">
        <w:trPr>
          <w:cnfStyle w:val="000000100000" w:firstRow="0" w:lastRow="0" w:firstColumn="0" w:lastColumn="0" w:oddVBand="0" w:evenVBand="0" w:oddHBand="1" w:evenHBand="0" w:firstRowFirstColumn="0" w:firstRowLastColumn="0" w:lastRowFirstColumn="0" w:lastRowLastColumn="0"/>
          <w:trHeight w:hRule="exact" w:val="452"/>
        </w:trPr>
        <w:tc>
          <w:tcPr>
            <w:cnfStyle w:val="001000000000" w:firstRow="0" w:lastRow="0" w:firstColumn="1" w:lastColumn="0" w:oddVBand="0" w:evenVBand="0" w:oddHBand="0" w:evenHBand="0" w:firstRowFirstColumn="0" w:firstRowLastColumn="0" w:lastRowFirstColumn="0" w:lastRowLastColumn="0"/>
            <w:tcW w:w="2977" w:type="dxa"/>
          </w:tcPr>
          <w:p w14:paraId="2A151A8F" w14:textId="37282CAC" w:rsidR="0037081A" w:rsidRPr="005E00F4" w:rsidRDefault="007D5395" w:rsidP="007D5395">
            <w:pPr>
              <w:tabs>
                <w:tab w:val="left" w:pos="10206"/>
              </w:tabs>
              <w:autoSpaceDE w:val="0"/>
              <w:autoSpaceDN w:val="0"/>
              <w:spacing w:before="110"/>
              <w:ind w:left="169" w:right="31"/>
              <w:rPr>
                <w:rFonts w:asciiTheme="minorHAnsi" w:hAnsiTheme="minorHAnsi" w:cstheme="minorHAnsi"/>
              </w:rPr>
            </w:pPr>
            <w:r w:rsidRPr="005E00F4">
              <w:rPr>
                <w:rFonts w:asciiTheme="minorHAnsi" w:eastAsia="Fira Sans" w:hAnsiTheme="minorHAnsi" w:cstheme="minorHAnsi"/>
                <w:i/>
                <w:color w:val="3F58A6"/>
                <w:sz w:val="16"/>
                <w:lang w:val="ru-RU"/>
              </w:rPr>
              <w:t>Шейп</w:t>
            </w:r>
            <w:r w:rsidR="0037081A" w:rsidRPr="005E00F4">
              <w:rPr>
                <w:rFonts w:asciiTheme="minorHAnsi" w:eastAsia="Fira Sans" w:hAnsiTheme="minorHAnsi" w:cstheme="minorHAnsi"/>
                <w:color w:val="000000"/>
                <w:sz w:val="16"/>
              </w:rPr>
              <w:t xml:space="preserve"> </w:t>
            </w:r>
          </w:p>
        </w:tc>
        <w:tc>
          <w:tcPr>
            <w:tcW w:w="3118" w:type="dxa"/>
          </w:tcPr>
          <w:p w14:paraId="06A8B60C" w14:textId="77777777" w:rsidR="0037081A" w:rsidRPr="005E00F4" w:rsidRDefault="0037081A" w:rsidP="00DD6939">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SHAPE</w:t>
            </w:r>
          </w:p>
        </w:tc>
        <w:tc>
          <w:tcPr>
            <w:tcW w:w="3125" w:type="dxa"/>
            <w:gridSpan w:val="3"/>
          </w:tcPr>
          <w:p w14:paraId="115C9286" w14:textId="77777777" w:rsidR="0037081A" w:rsidRPr="005E00F4" w:rsidRDefault="0037081A" w:rsidP="00FE3F3A">
            <w:pPr>
              <w:tabs>
                <w:tab w:val="left" w:pos="10206"/>
              </w:tabs>
              <w:autoSpaceDE w:val="0"/>
              <w:autoSpaceDN w:val="0"/>
              <w:spacing w:before="110"/>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bl>
    <w:p w14:paraId="214A3D8A" w14:textId="77777777" w:rsidR="005922F8" w:rsidRPr="005E00F4" w:rsidRDefault="005922F8">
      <w:pPr>
        <w:rPr>
          <w:rFonts w:asciiTheme="minorHAnsi" w:hAnsiTheme="minorHAnsi" w:cstheme="minorHAnsi"/>
        </w:rPr>
      </w:pPr>
    </w:p>
    <w:tbl>
      <w:tblPr>
        <w:tblStyle w:val="GridTable1Light-Accent1"/>
        <w:tblW w:w="9214" w:type="dxa"/>
        <w:tblInd w:w="137" w:type="dxa"/>
        <w:tblLayout w:type="fixed"/>
        <w:tblLook w:val="04A0" w:firstRow="1" w:lastRow="0" w:firstColumn="1" w:lastColumn="0" w:noHBand="0" w:noVBand="1"/>
      </w:tblPr>
      <w:tblGrid>
        <w:gridCol w:w="2552"/>
        <w:gridCol w:w="6662"/>
      </w:tblGrid>
      <w:tr w:rsidR="00214BE8" w:rsidRPr="005E00F4" w14:paraId="5D25C53F" w14:textId="77777777" w:rsidTr="00893861">
        <w:trPr>
          <w:cnfStyle w:val="100000000000" w:firstRow="1" w:lastRow="0" w:firstColumn="0" w:lastColumn="0" w:oddVBand="0" w:evenVBand="0" w:oddHBand="0" w:evenHBand="0" w:firstRowFirstColumn="0" w:firstRowLastColumn="0" w:lastRowFirstColumn="0" w:lastRowLastColumn="0"/>
          <w:trHeight w:hRule="exact" w:val="652"/>
        </w:trPr>
        <w:tc>
          <w:tcPr>
            <w:cnfStyle w:val="001000000000" w:firstRow="0" w:lastRow="0" w:firstColumn="1" w:lastColumn="0" w:oddVBand="0" w:evenVBand="0" w:oddHBand="0" w:evenHBand="0" w:firstRowFirstColumn="0" w:firstRowLastColumn="0" w:lastRowFirstColumn="0" w:lastRowLastColumn="0"/>
            <w:tcW w:w="2552" w:type="dxa"/>
          </w:tcPr>
          <w:p w14:paraId="1AADDDF2" w14:textId="03D75199" w:rsidR="00214BE8" w:rsidRPr="005E00F4" w:rsidRDefault="00214BE8" w:rsidP="00214BE8">
            <w:pPr>
              <w:tabs>
                <w:tab w:val="left" w:pos="10206"/>
              </w:tabs>
              <w:autoSpaceDE w:val="0"/>
              <w:autoSpaceDN w:val="0"/>
              <w:spacing w:before="310"/>
              <w:ind w:left="552"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Основной ключ</w:t>
            </w:r>
          </w:p>
        </w:tc>
        <w:tc>
          <w:tcPr>
            <w:tcW w:w="6662" w:type="dxa"/>
          </w:tcPr>
          <w:p w14:paraId="5D533BB0" w14:textId="77777777" w:rsidR="00214BE8" w:rsidRPr="005E00F4" w:rsidRDefault="00214BE8" w:rsidP="00214BE8">
            <w:pPr>
              <w:tabs>
                <w:tab w:val="left" w:pos="10206"/>
              </w:tabs>
              <w:autoSpaceDE w:val="0"/>
              <w:autoSpaceDN w:val="0"/>
              <w:spacing w:before="310"/>
              <w:ind w:left="6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POI_ID</w:t>
            </w:r>
          </w:p>
        </w:tc>
      </w:tr>
      <w:tr w:rsidR="00214BE8" w:rsidRPr="005E00F4" w14:paraId="4E1ADA61" w14:textId="77777777" w:rsidTr="00E156CF">
        <w:trPr>
          <w:trHeight w:hRule="exact" w:val="1715"/>
        </w:trPr>
        <w:tc>
          <w:tcPr>
            <w:cnfStyle w:val="001000000000" w:firstRow="0" w:lastRow="0" w:firstColumn="1" w:lastColumn="0" w:oddVBand="0" w:evenVBand="0" w:oddHBand="0" w:evenHBand="0" w:firstRowFirstColumn="0" w:firstRowLastColumn="0" w:lastRowFirstColumn="0" w:lastRowLastColumn="0"/>
            <w:tcW w:w="2552" w:type="dxa"/>
          </w:tcPr>
          <w:p w14:paraId="726ECBAB" w14:textId="76620E94" w:rsidR="00214BE8" w:rsidRPr="005E00F4" w:rsidRDefault="00214BE8" w:rsidP="00214BE8">
            <w:pPr>
              <w:tabs>
                <w:tab w:val="left" w:pos="10206"/>
              </w:tabs>
              <w:autoSpaceDE w:val="0"/>
              <w:autoSpaceDN w:val="0"/>
              <w:spacing w:before="110"/>
              <w:ind w:left="552"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Ссылки</w:t>
            </w:r>
          </w:p>
        </w:tc>
        <w:tc>
          <w:tcPr>
            <w:tcW w:w="6662" w:type="dxa"/>
          </w:tcPr>
          <w:p w14:paraId="643E0FA7" w14:textId="485E22EA" w:rsidR="00214BE8" w:rsidRPr="005E00F4" w:rsidRDefault="00214BE8" w:rsidP="00214BE8">
            <w:pPr>
              <w:tabs>
                <w:tab w:val="left" w:pos="10206"/>
              </w:tabs>
              <w:autoSpaceDE w:val="0"/>
              <w:autoSpaceDN w:val="0"/>
              <w:spacing w:before="24"/>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STREET_ADDRESS_ID </w:t>
            </w:r>
            <w:r w:rsidR="00A049ED" w:rsidRPr="005E00F4">
              <w:rPr>
                <w:rFonts w:asciiTheme="minorHAnsi" w:eastAsia="Fira Sans" w:hAnsiTheme="minorHAnsi" w:cstheme="minorHAnsi"/>
                <w:color w:val="000000"/>
                <w:sz w:val="16"/>
                <w:szCs w:val="16"/>
                <w:lang w:val="ru-RU"/>
              </w:rPr>
              <w:t>ссылается</w:t>
            </w:r>
            <w:r w:rsidR="00A049ED" w:rsidRPr="005E00F4">
              <w:rPr>
                <w:rFonts w:asciiTheme="minorHAnsi" w:eastAsia="Fira Sans" w:hAnsiTheme="minorHAnsi" w:cstheme="minorHAnsi"/>
                <w:color w:val="000000"/>
                <w:sz w:val="16"/>
                <w:szCs w:val="16"/>
                <w:lang w:val="en-US"/>
              </w:rPr>
              <w:t xml:space="preserve"> </w:t>
            </w:r>
            <w:r w:rsidR="00A049ED" w:rsidRPr="005E00F4">
              <w:rPr>
                <w:rFonts w:asciiTheme="minorHAnsi" w:eastAsia="Fira Sans" w:hAnsiTheme="minorHAnsi" w:cstheme="minorHAnsi"/>
                <w:color w:val="000000"/>
                <w:sz w:val="16"/>
                <w:szCs w:val="16"/>
                <w:lang w:val="ru-RU"/>
              </w:rPr>
              <w:t>на</w:t>
            </w:r>
            <w:r w:rsidR="00A049ED" w:rsidRPr="005E00F4">
              <w:rPr>
                <w:rFonts w:asciiTheme="minorHAnsi" w:eastAsia="Fira Sans" w:hAnsiTheme="minorHAnsi" w:cstheme="minorHAnsi"/>
                <w:color w:val="000000"/>
                <w:sz w:val="16"/>
                <w:szCs w:val="16"/>
                <w:lang w:val="en-US"/>
              </w:rPr>
              <w:t xml:space="preserve"> </w:t>
            </w:r>
            <w:r w:rsidR="00A049ED" w:rsidRPr="005E00F4">
              <w:rPr>
                <w:rFonts w:asciiTheme="minorHAnsi" w:eastAsia="Fira Sans" w:hAnsiTheme="minorHAnsi" w:cstheme="minorHAnsi"/>
                <w:color w:val="000000"/>
                <w:sz w:val="16"/>
                <w:szCs w:val="16"/>
                <w:lang w:val="ru-RU"/>
              </w:rPr>
              <w:t>поле</w:t>
            </w:r>
            <w:r w:rsidR="00A049ED" w:rsidRPr="005E00F4">
              <w:rPr>
                <w:rFonts w:asciiTheme="minorHAnsi" w:eastAsia="Fira Sans" w:hAnsiTheme="minorHAnsi" w:cstheme="minorHAnsi"/>
                <w:color w:val="000000"/>
                <w:sz w:val="16"/>
                <w:szCs w:val="16"/>
              </w:rPr>
              <w:t xml:space="preserve"> </w:t>
            </w:r>
            <w:r w:rsidRPr="005E00F4">
              <w:rPr>
                <w:rFonts w:asciiTheme="minorHAnsi" w:eastAsia="Fira Sans" w:hAnsiTheme="minorHAnsi" w:cstheme="minorHAnsi"/>
                <w:color w:val="000000"/>
                <w:sz w:val="16"/>
              </w:rPr>
              <w:t xml:space="preserve">STREET_ADDRESS_ID </w:t>
            </w:r>
            <w:r w:rsidR="00A049ED" w:rsidRPr="005E00F4">
              <w:rPr>
                <w:rFonts w:asciiTheme="minorHAnsi" w:eastAsia="Fira Sans" w:hAnsiTheme="minorHAnsi" w:cstheme="minorHAnsi"/>
                <w:color w:val="000000"/>
                <w:sz w:val="16"/>
                <w:lang w:val="ru-RU"/>
              </w:rPr>
              <w:t>в</w:t>
            </w:r>
            <w:r w:rsidR="00A049ED" w:rsidRPr="005E00F4">
              <w:rPr>
                <w:rFonts w:asciiTheme="minorHAnsi" w:eastAsia="Fira Sans" w:hAnsiTheme="minorHAnsi" w:cstheme="minorHAnsi"/>
                <w:color w:val="000000"/>
                <w:sz w:val="16"/>
                <w:lang w:val="en-US"/>
              </w:rPr>
              <w:t xml:space="preserve"> </w:t>
            </w:r>
            <w:r w:rsidR="00A049ED" w:rsidRPr="005E00F4">
              <w:rPr>
                <w:rFonts w:asciiTheme="minorHAnsi" w:eastAsia="Fira Sans" w:hAnsiTheme="minorHAnsi" w:cstheme="minorHAnsi"/>
                <w:color w:val="000000"/>
                <w:sz w:val="16"/>
                <w:lang w:val="ru-RU"/>
              </w:rPr>
              <w:t>слое</w:t>
            </w:r>
            <w:r w:rsidRPr="005E00F4">
              <w:rPr>
                <w:rFonts w:asciiTheme="minorHAnsi" w:eastAsia="Fira Sans" w:hAnsiTheme="minorHAnsi" w:cstheme="minorHAnsi"/>
                <w:color w:val="000000"/>
                <w:sz w:val="16"/>
              </w:rPr>
              <w:t xml:space="preserve"> Street Address.</w:t>
            </w:r>
          </w:p>
          <w:p w14:paraId="36991164" w14:textId="09759198" w:rsidR="00214BE8" w:rsidRPr="005E00F4" w:rsidRDefault="00214BE8" w:rsidP="00214BE8">
            <w:pPr>
              <w:tabs>
                <w:tab w:val="left" w:pos="10206"/>
              </w:tabs>
              <w:autoSpaceDE w:val="0"/>
              <w:autoSpaceDN w:val="0"/>
              <w:spacing w:before="110"/>
              <w:ind w:left="6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 xml:space="preserve">NAMED_PLACE_ID </w:t>
            </w:r>
            <w:r w:rsidR="00A049ED" w:rsidRPr="005E00F4">
              <w:rPr>
                <w:rFonts w:asciiTheme="minorHAnsi" w:eastAsia="Fira Sans" w:hAnsiTheme="minorHAnsi" w:cstheme="minorHAnsi"/>
                <w:color w:val="000000"/>
                <w:sz w:val="16"/>
                <w:szCs w:val="16"/>
                <w:lang w:val="ru-RU"/>
              </w:rPr>
              <w:t>ссылается</w:t>
            </w:r>
            <w:r w:rsidR="00A049ED" w:rsidRPr="005E00F4">
              <w:rPr>
                <w:rFonts w:asciiTheme="minorHAnsi" w:eastAsia="Fira Sans" w:hAnsiTheme="minorHAnsi" w:cstheme="minorHAnsi"/>
                <w:color w:val="000000"/>
                <w:sz w:val="16"/>
                <w:szCs w:val="16"/>
                <w:lang w:val="en-US"/>
              </w:rPr>
              <w:t xml:space="preserve"> </w:t>
            </w:r>
            <w:r w:rsidR="00A049ED" w:rsidRPr="005E00F4">
              <w:rPr>
                <w:rFonts w:asciiTheme="minorHAnsi" w:eastAsia="Fira Sans" w:hAnsiTheme="minorHAnsi" w:cstheme="minorHAnsi"/>
                <w:color w:val="000000"/>
                <w:sz w:val="16"/>
                <w:szCs w:val="16"/>
                <w:lang w:val="ru-RU"/>
              </w:rPr>
              <w:t>на</w:t>
            </w:r>
            <w:r w:rsidR="00A049ED" w:rsidRPr="005E00F4">
              <w:rPr>
                <w:rFonts w:asciiTheme="minorHAnsi" w:eastAsia="Fira Sans" w:hAnsiTheme="minorHAnsi" w:cstheme="minorHAnsi"/>
                <w:color w:val="000000"/>
                <w:sz w:val="16"/>
                <w:szCs w:val="16"/>
                <w:lang w:val="en-US"/>
              </w:rPr>
              <w:t xml:space="preserve"> </w:t>
            </w:r>
            <w:r w:rsidR="00A049ED" w:rsidRPr="005E00F4">
              <w:rPr>
                <w:rFonts w:asciiTheme="minorHAnsi" w:eastAsia="Fira Sans" w:hAnsiTheme="minorHAnsi" w:cstheme="minorHAnsi"/>
                <w:color w:val="000000"/>
                <w:sz w:val="16"/>
                <w:szCs w:val="16"/>
                <w:lang w:val="ru-RU"/>
              </w:rPr>
              <w:t>поле</w:t>
            </w:r>
            <w:r w:rsidR="00A049ED" w:rsidRPr="005E00F4">
              <w:rPr>
                <w:rFonts w:asciiTheme="minorHAnsi" w:eastAsia="Fira Sans" w:hAnsiTheme="minorHAnsi" w:cstheme="minorHAnsi"/>
                <w:color w:val="000000"/>
                <w:sz w:val="16"/>
                <w:szCs w:val="16"/>
              </w:rPr>
              <w:t xml:space="preserve"> </w:t>
            </w:r>
            <w:r w:rsidRPr="005E00F4">
              <w:rPr>
                <w:rFonts w:asciiTheme="minorHAnsi" w:eastAsia="Fira Sans" w:hAnsiTheme="minorHAnsi" w:cstheme="minorHAnsi"/>
                <w:color w:val="000000"/>
                <w:sz w:val="16"/>
              </w:rPr>
              <w:t xml:space="preserve">ADMIN_PLACE_ID </w:t>
            </w:r>
            <w:r w:rsidR="00A049ED" w:rsidRPr="005E00F4">
              <w:rPr>
                <w:rFonts w:asciiTheme="minorHAnsi" w:eastAsia="Fira Sans" w:hAnsiTheme="minorHAnsi" w:cstheme="minorHAnsi"/>
                <w:color w:val="000000"/>
                <w:sz w:val="16"/>
                <w:lang w:val="ru-RU"/>
              </w:rPr>
              <w:t>в</w:t>
            </w:r>
            <w:r w:rsidR="00A049ED" w:rsidRPr="005E00F4">
              <w:rPr>
                <w:rFonts w:asciiTheme="minorHAnsi" w:eastAsia="Fira Sans" w:hAnsiTheme="minorHAnsi" w:cstheme="minorHAnsi"/>
                <w:color w:val="000000"/>
                <w:sz w:val="16"/>
                <w:lang w:val="en-US"/>
              </w:rPr>
              <w:t xml:space="preserve"> </w:t>
            </w:r>
            <w:r w:rsidR="00A049ED" w:rsidRPr="005E00F4">
              <w:rPr>
                <w:rFonts w:asciiTheme="minorHAnsi" w:eastAsia="Fira Sans" w:hAnsiTheme="minorHAnsi" w:cstheme="minorHAnsi"/>
                <w:color w:val="000000"/>
                <w:sz w:val="16"/>
                <w:lang w:val="ru-RU"/>
              </w:rPr>
              <w:t>Админ</w:t>
            </w:r>
            <w:r w:rsidR="00A049ED" w:rsidRPr="005E00F4">
              <w:rPr>
                <w:rFonts w:asciiTheme="minorHAnsi" w:eastAsia="Fira Sans" w:hAnsiTheme="minorHAnsi" w:cstheme="minorHAnsi"/>
                <w:color w:val="000000"/>
                <w:sz w:val="16"/>
                <w:lang w:val="en-US"/>
              </w:rPr>
              <w:t xml:space="preserve"> </w:t>
            </w:r>
            <w:r w:rsidR="00A049ED" w:rsidRPr="005E00F4">
              <w:rPr>
                <w:rFonts w:asciiTheme="minorHAnsi" w:eastAsia="Fira Sans" w:hAnsiTheme="minorHAnsi" w:cstheme="minorHAnsi"/>
                <w:color w:val="000000"/>
                <w:sz w:val="16"/>
                <w:lang w:val="ru-RU"/>
              </w:rPr>
              <w:t>слое</w:t>
            </w:r>
            <w:r w:rsidRPr="005E00F4">
              <w:rPr>
                <w:rFonts w:asciiTheme="minorHAnsi" w:eastAsia="Fira Sans" w:hAnsiTheme="minorHAnsi" w:cstheme="minorHAnsi"/>
                <w:color w:val="000000"/>
                <w:sz w:val="16"/>
              </w:rPr>
              <w:t xml:space="preserve"> </w:t>
            </w:r>
            <w:r w:rsidR="00A049ED" w:rsidRPr="005E00F4">
              <w:rPr>
                <w:rFonts w:asciiTheme="minorHAnsi" w:eastAsia="Fira Sans" w:hAnsiTheme="minorHAnsi" w:cstheme="minorHAnsi"/>
                <w:color w:val="000000"/>
                <w:sz w:val="16"/>
                <w:lang w:val="en-US"/>
              </w:rPr>
              <w:t>(</w:t>
            </w:r>
            <w:r w:rsidRPr="005E00F4">
              <w:rPr>
                <w:rFonts w:asciiTheme="minorHAnsi" w:eastAsia="Fira Sans" w:hAnsiTheme="minorHAnsi" w:cstheme="minorHAnsi"/>
                <w:color w:val="000000"/>
                <w:sz w:val="16"/>
              </w:rPr>
              <w:t>Admin</w:t>
            </w:r>
            <w:r w:rsidR="00A049ED" w:rsidRPr="005E00F4">
              <w:rPr>
                <w:rFonts w:asciiTheme="minorHAnsi" w:eastAsia="Fira Sans" w:hAnsiTheme="minorHAnsi" w:cstheme="minorHAnsi"/>
                <w:color w:val="000000"/>
                <w:sz w:val="16"/>
                <w:lang w:val="en-US"/>
              </w:rPr>
              <w:t>)</w:t>
            </w:r>
            <w:r w:rsidRPr="005E00F4">
              <w:rPr>
                <w:rFonts w:asciiTheme="minorHAnsi" w:eastAsia="Fira Sans" w:hAnsiTheme="minorHAnsi" w:cstheme="minorHAnsi"/>
                <w:color w:val="000000"/>
                <w:sz w:val="16"/>
              </w:rPr>
              <w:t xml:space="preserve"> </w:t>
            </w:r>
          </w:p>
          <w:p w14:paraId="293D0C76" w14:textId="25BB8B10" w:rsidR="00214BE8" w:rsidRPr="005E00F4" w:rsidRDefault="00214BE8" w:rsidP="00214BE8">
            <w:pPr>
              <w:tabs>
                <w:tab w:val="left" w:pos="10206"/>
              </w:tabs>
              <w:autoSpaceDE w:val="0"/>
              <w:autoSpaceDN w:val="0"/>
              <w:spacing w:before="144" w:line="271" w:lineRule="auto"/>
              <w:ind w:left="3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 xml:space="preserve">VANITY_CITY_ID </w:t>
            </w:r>
            <w:r w:rsidR="00A049ED" w:rsidRPr="005E00F4">
              <w:rPr>
                <w:rFonts w:asciiTheme="minorHAnsi" w:eastAsia="Fira Sans" w:hAnsiTheme="minorHAnsi" w:cstheme="minorHAnsi"/>
                <w:color w:val="000000"/>
                <w:sz w:val="16"/>
                <w:szCs w:val="16"/>
              </w:rPr>
              <w:t xml:space="preserve">ссылается на поле </w:t>
            </w:r>
            <w:r w:rsidRPr="005E00F4">
              <w:rPr>
                <w:rFonts w:asciiTheme="minorHAnsi" w:eastAsia="Fira Sans" w:hAnsiTheme="minorHAnsi" w:cstheme="minorHAnsi"/>
                <w:color w:val="000000"/>
                <w:sz w:val="16"/>
              </w:rPr>
              <w:t xml:space="preserve">ADMIN_PLACE_ID </w:t>
            </w:r>
            <w:r w:rsidR="00A049ED" w:rsidRPr="005E00F4">
              <w:rPr>
                <w:rFonts w:asciiTheme="minorHAnsi" w:eastAsia="Fira Sans" w:hAnsiTheme="minorHAnsi" w:cstheme="minorHAnsi"/>
                <w:color w:val="000000"/>
                <w:sz w:val="16"/>
              </w:rPr>
              <w:t>в Админ слое (Admin)</w:t>
            </w:r>
            <w:r w:rsidRPr="005E00F4">
              <w:rPr>
                <w:rFonts w:asciiTheme="minorHAnsi" w:eastAsia="Fira Sans" w:hAnsiTheme="minorHAnsi" w:cstheme="minorHAnsi"/>
                <w:color w:val="000000"/>
                <w:sz w:val="16"/>
              </w:rPr>
              <w:t>.</w:t>
            </w:r>
          </w:p>
          <w:p w14:paraId="1123CE05" w14:textId="271600F6" w:rsidR="00214BE8" w:rsidRPr="005E00F4" w:rsidRDefault="00214BE8" w:rsidP="00214BE8">
            <w:pPr>
              <w:tabs>
                <w:tab w:val="left" w:pos="10206"/>
              </w:tabs>
              <w:autoSpaceDE w:val="0"/>
              <w:autoSpaceDN w:val="0"/>
              <w:spacing w:before="144"/>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LINK_ID </w:t>
            </w:r>
            <w:r w:rsidR="00A049ED" w:rsidRPr="005E00F4">
              <w:rPr>
                <w:rFonts w:asciiTheme="minorHAnsi" w:eastAsia="Fira Sans" w:hAnsiTheme="minorHAnsi" w:cstheme="minorHAnsi"/>
                <w:color w:val="000000"/>
                <w:sz w:val="16"/>
                <w:szCs w:val="16"/>
              </w:rPr>
              <w:t xml:space="preserve">ссылается на поле </w:t>
            </w:r>
            <w:r w:rsidRPr="005E00F4">
              <w:rPr>
                <w:rFonts w:asciiTheme="minorHAnsi" w:eastAsia="Fira Sans" w:hAnsiTheme="minorHAnsi" w:cstheme="minorHAnsi"/>
                <w:color w:val="000000"/>
                <w:sz w:val="16"/>
              </w:rPr>
              <w:t xml:space="preserve">LINK_ID </w:t>
            </w:r>
            <w:r w:rsidR="00A049ED" w:rsidRPr="005E00F4">
              <w:rPr>
                <w:rFonts w:asciiTheme="minorHAnsi" w:eastAsia="Fira Sans" w:hAnsiTheme="minorHAnsi" w:cstheme="minorHAnsi"/>
                <w:color w:val="000000"/>
                <w:sz w:val="16"/>
              </w:rPr>
              <w:t>в слое</w:t>
            </w:r>
            <w:r w:rsidR="00A049ED" w:rsidRPr="005E00F4">
              <w:rPr>
                <w:rFonts w:asciiTheme="minorHAnsi" w:eastAsia="Fira Sans" w:hAnsiTheme="minorHAnsi" w:cstheme="minorHAnsi"/>
                <w:color w:val="000000"/>
                <w:sz w:val="16"/>
                <w:lang w:val="ru-RU"/>
              </w:rPr>
              <w:t xml:space="preserve"> ребер</w:t>
            </w:r>
            <w:r w:rsidR="00A049ED" w:rsidRPr="005E00F4">
              <w:rPr>
                <w:rFonts w:asciiTheme="minorHAnsi" w:eastAsia="Fira Sans" w:hAnsiTheme="minorHAnsi" w:cstheme="minorHAnsi"/>
                <w:color w:val="000000"/>
                <w:sz w:val="16"/>
              </w:rPr>
              <w:t xml:space="preserve"> (</w:t>
            </w:r>
            <w:r w:rsidR="00A049ED" w:rsidRPr="005E00F4">
              <w:rPr>
                <w:rFonts w:asciiTheme="minorHAnsi" w:eastAsia="Fira Sans" w:hAnsiTheme="minorHAnsi" w:cstheme="minorHAnsi"/>
                <w:color w:val="000000"/>
                <w:sz w:val="16"/>
                <w:lang w:val="en-US"/>
              </w:rPr>
              <w:t>Link</w:t>
            </w:r>
            <w:r w:rsidR="00A049ED" w:rsidRPr="005E00F4">
              <w:rPr>
                <w:rFonts w:asciiTheme="minorHAnsi" w:eastAsia="Fira Sans" w:hAnsiTheme="minorHAnsi" w:cstheme="minorHAnsi"/>
                <w:color w:val="000000"/>
                <w:sz w:val="16"/>
              </w:rPr>
              <w:t>)</w:t>
            </w:r>
            <w:r w:rsidRPr="005E00F4">
              <w:rPr>
                <w:rFonts w:asciiTheme="minorHAnsi" w:eastAsia="Fira Sans" w:hAnsiTheme="minorHAnsi" w:cstheme="minorHAnsi"/>
                <w:color w:val="000000"/>
                <w:sz w:val="16"/>
              </w:rPr>
              <w:t>.</w:t>
            </w:r>
          </w:p>
          <w:p w14:paraId="69110C89" w14:textId="7954131A" w:rsidR="00214BE8" w:rsidRPr="005E00F4" w:rsidRDefault="00214BE8" w:rsidP="00214BE8">
            <w:pPr>
              <w:tabs>
                <w:tab w:val="left" w:pos="10206"/>
              </w:tabs>
              <w:autoSpaceDE w:val="0"/>
              <w:autoSpaceDN w:val="0"/>
              <w:spacing w:before="144" w:line="269" w:lineRule="auto"/>
              <w:ind w:left="3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ADMIN_PLACE_ID </w:t>
            </w:r>
            <w:r w:rsidR="00A049ED" w:rsidRPr="005E00F4">
              <w:rPr>
                <w:rFonts w:asciiTheme="minorHAnsi" w:eastAsia="Fira Sans" w:hAnsiTheme="minorHAnsi" w:cstheme="minorHAnsi"/>
                <w:color w:val="000000"/>
                <w:sz w:val="16"/>
                <w:szCs w:val="16"/>
              </w:rPr>
              <w:t xml:space="preserve">ссылается на поле </w:t>
            </w:r>
            <w:r w:rsidRPr="005E00F4">
              <w:rPr>
                <w:rFonts w:asciiTheme="minorHAnsi" w:eastAsia="Fira Sans" w:hAnsiTheme="minorHAnsi" w:cstheme="minorHAnsi"/>
                <w:color w:val="000000"/>
                <w:sz w:val="16"/>
              </w:rPr>
              <w:t xml:space="preserve">ADMIN_PLACE_ID </w:t>
            </w:r>
            <w:r w:rsidR="00A049ED" w:rsidRPr="005E00F4">
              <w:rPr>
                <w:rFonts w:asciiTheme="minorHAnsi" w:eastAsia="Fira Sans" w:hAnsiTheme="minorHAnsi" w:cstheme="minorHAnsi"/>
                <w:color w:val="000000"/>
                <w:sz w:val="16"/>
              </w:rPr>
              <w:t>в Админ слое (Admin)</w:t>
            </w:r>
            <w:r w:rsidRPr="005E00F4">
              <w:rPr>
                <w:rFonts w:asciiTheme="minorHAnsi" w:eastAsia="Fira Sans" w:hAnsiTheme="minorHAnsi" w:cstheme="minorHAnsi"/>
                <w:color w:val="000000"/>
                <w:sz w:val="16"/>
              </w:rPr>
              <w:t>.</w:t>
            </w:r>
          </w:p>
        </w:tc>
      </w:tr>
    </w:tbl>
    <w:p w14:paraId="029902B0" w14:textId="1D60635B" w:rsidR="003A6548" w:rsidRPr="005E00F4" w:rsidRDefault="003A6548" w:rsidP="0056323B">
      <w:pPr>
        <w:tabs>
          <w:tab w:val="left" w:pos="10206"/>
        </w:tabs>
        <w:autoSpaceDE w:val="0"/>
        <w:autoSpaceDN w:val="0"/>
        <w:spacing w:before="454" w:line="276" w:lineRule="auto"/>
        <w:ind w:left="142" w:right="903"/>
        <w:rPr>
          <w:rFonts w:asciiTheme="minorHAnsi" w:eastAsia="Fira Sans" w:hAnsiTheme="minorHAnsi" w:cstheme="minorHAnsi"/>
          <w:color w:val="000000"/>
          <w:sz w:val="20"/>
          <w:lang w:val="ru-RU"/>
        </w:rPr>
      </w:pPr>
      <w:r w:rsidRPr="005E00F4">
        <w:rPr>
          <w:rFonts w:asciiTheme="minorHAnsi" w:eastAsia="Fira Sans" w:hAnsiTheme="minorHAnsi" w:cstheme="minorHAnsi"/>
          <w:color w:val="000000"/>
          <w:sz w:val="20"/>
        </w:rPr>
        <w:t>Предпочтительное название города для POI публикуется в справочнике городов. Все названия для POI городов, включая альтернативные (экзонимы, синонимы и сокращенные названия), публикуются в таблице City POI Name.</w:t>
      </w:r>
    </w:p>
    <w:p w14:paraId="2706A090" w14:textId="4F62AFB5" w:rsidR="00955957" w:rsidRPr="005E00F4" w:rsidRDefault="003F18EC" w:rsidP="0056323B">
      <w:pPr>
        <w:tabs>
          <w:tab w:val="left" w:pos="10206"/>
        </w:tabs>
        <w:autoSpaceDE w:val="0"/>
        <w:autoSpaceDN w:val="0"/>
        <w:spacing w:before="454" w:line="185" w:lineRule="auto"/>
        <w:ind w:left="142" w:right="903"/>
        <w:rPr>
          <w:rFonts w:asciiTheme="minorHAnsi" w:hAnsiTheme="minorHAnsi" w:cstheme="minorHAnsi"/>
          <w:color w:val="002060"/>
        </w:rPr>
      </w:pPr>
      <w:r w:rsidRPr="005E00F4">
        <w:rPr>
          <w:rFonts w:asciiTheme="minorHAnsi" w:eastAsia="NanumGothic" w:hAnsiTheme="minorHAnsi" w:cstheme="minorHAnsi"/>
          <w:color w:val="002060"/>
          <w:sz w:val="32"/>
          <w:lang w:val="ru-RU"/>
        </w:rPr>
        <w:t>3</w:t>
      </w:r>
      <w:r w:rsidR="00955957" w:rsidRPr="005E00F4">
        <w:rPr>
          <w:rFonts w:asciiTheme="minorHAnsi" w:eastAsia="NanumGothic" w:hAnsiTheme="minorHAnsi" w:cstheme="minorHAnsi"/>
          <w:color w:val="002060"/>
          <w:sz w:val="32"/>
        </w:rPr>
        <w:t xml:space="preserve">.3.3.1 </w:t>
      </w:r>
      <w:r w:rsidR="003A6548" w:rsidRPr="005E00F4">
        <w:rPr>
          <w:rFonts w:asciiTheme="minorHAnsi" w:eastAsia="NanumGothic" w:hAnsiTheme="minorHAnsi" w:cstheme="minorHAnsi"/>
          <w:color w:val="002060"/>
          <w:sz w:val="32"/>
          <w:lang w:val="ru-RU"/>
        </w:rPr>
        <w:t>Наименования городских ПОИ</w:t>
      </w:r>
      <w:r w:rsidR="00955957" w:rsidRPr="005E00F4">
        <w:rPr>
          <w:rFonts w:asciiTheme="minorHAnsi" w:eastAsia="NanumGothic" w:hAnsiTheme="minorHAnsi" w:cstheme="minorHAnsi"/>
          <w:color w:val="002060"/>
          <w:sz w:val="32"/>
        </w:rPr>
        <w:t xml:space="preserve"> (CityPOINames)</w:t>
      </w:r>
    </w:p>
    <w:p w14:paraId="11FD3321" w14:textId="040B374B" w:rsidR="003A6548" w:rsidRPr="005E00F4" w:rsidRDefault="003A6548" w:rsidP="00F96553">
      <w:pPr>
        <w:tabs>
          <w:tab w:val="left" w:pos="10206"/>
        </w:tabs>
        <w:autoSpaceDE w:val="0"/>
        <w:autoSpaceDN w:val="0"/>
        <w:spacing w:before="180" w:after="194" w:line="286" w:lineRule="auto"/>
        <w:ind w:left="142" w:right="1045"/>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xml:space="preserve">В </w:t>
      </w:r>
      <w:r w:rsidRPr="005E00F4">
        <w:rPr>
          <w:rFonts w:asciiTheme="minorHAnsi" w:eastAsia="Fira Sans" w:hAnsiTheme="minorHAnsi" w:cstheme="minorHAnsi"/>
          <w:color w:val="000000"/>
          <w:sz w:val="20"/>
          <w:lang w:val="ru-RU"/>
        </w:rPr>
        <w:t>справочнике городов</w:t>
      </w:r>
      <w:r w:rsidRPr="005E00F4">
        <w:rPr>
          <w:rFonts w:asciiTheme="minorHAnsi" w:eastAsia="Fira Sans" w:hAnsiTheme="minorHAnsi" w:cstheme="minorHAnsi"/>
          <w:color w:val="000000"/>
          <w:sz w:val="20"/>
        </w:rPr>
        <w:t xml:space="preserve"> публикуется предпочтительное название для POI города. Альтернативные названия POI городов публикуются в таблице названий POI городов. У POI города может быть альтернативное название на том же языке (синоним). Ниже представлен дизайн слоя CityPOINames.</w:t>
      </w:r>
    </w:p>
    <w:p w14:paraId="6B44F8CD" w14:textId="399F27D2" w:rsidR="001F4C4A" w:rsidRPr="005E00F4" w:rsidRDefault="003A6548" w:rsidP="00F96553">
      <w:pPr>
        <w:tabs>
          <w:tab w:val="left" w:pos="10206"/>
        </w:tabs>
        <w:autoSpaceDE w:val="0"/>
        <w:autoSpaceDN w:val="0"/>
        <w:spacing w:before="180" w:after="194" w:line="286" w:lineRule="auto"/>
        <w:ind w:left="142" w:right="1045"/>
        <w:jc w:val="both"/>
        <w:rPr>
          <w:rFonts w:asciiTheme="minorHAnsi" w:hAnsiTheme="minorHAnsi" w:cstheme="minorHAnsi"/>
        </w:rPr>
      </w:pPr>
      <w:r w:rsidRPr="005E00F4">
        <w:rPr>
          <w:rFonts w:asciiTheme="minorHAnsi" w:eastAsia="Fira Sans" w:hAnsiTheme="minorHAnsi" w:cstheme="minorHAnsi"/>
          <w:color w:val="000000"/>
          <w:sz w:val="20"/>
        </w:rPr>
        <w:t>Все названия, относящиеся к POI города, хранятся в таблице названий POI города. Сюда входит предпочтительное название POI города, которое публикуется в городском справочнике. Причина дублирования предпочтительного названия в названиях городов POI заключается в том, что эта модель допускает единую справочную таблицу для транслитерации и фонетической транскрипции названий.</w:t>
      </w:r>
    </w:p>
    <w:tbl>
      <w:tblPr>
        <w:tblStyle w:val="GridTable4-Accent5"/>
        <w:tblW w:w="9209" w:type="dxa"/>
        <w:tblLayout w:type="fixed"/>
        <w:tblLook w:val="04A0" w:firstRow="1" w:lastRow="0" w:firstColumn="1" w:lastColumn="0" w:noHBand="0" w:noVBand="1"/>
      </w:tblPr>
      <w:tblGrid>
        <w:gridCol w:w="3256"/>
        <w:gridCol w:w="2835"/>
        <w:gridCol w:w="1984"/>
        <w:gridCol w:w="1134"/>
      </w:tblGrid>
      <w:tr w:rsidR="0056323B" w:rsidRPr="005E00F4" w14:paraId="20E6602F" w14:textId="77777777" w:rsidTr="00F96553">
        <w:trPr>
          <w:cnfStyle w:val="100000000000" w:firstRow="1" w:lastRow="0" w:firstColumn="0" w:lastColumn="0" w:oddVBand="0" w:evenVBand="0" w:oddHBand="0" w:evenHBand="0" w:firstRowFirstColumn="0" w:firstRowLastColumn="0" w:lastRowFirstColumn="0" w:lastRowLastColumn="0"/>
          <w:trHeight w:hRule="exact" w:val="394"/>
        </w:trPr>
        <w:tc>
          <w:tcPr>
            <w:cnfStyle w:val="001000000000" w:firstRow="0" w:lastRow="0" w:firstColumn="1" w:lastColumn="0" w:oddVBand="0" w:evenVBand="0" w:oddHBand="0" w:evenHBand="0" w:firstRowFirstColumn="0" w:firstRowLastColumn="0" w:lastRowFirstColumn="0" w:lastRowLastColumn="0"/>
            <w:tcW w:w="3256" w:type="dxa"/>
          </w:tcPr>
          <w:p w14:paraId="2E9259D0" w14:textId="2A50D9CA" w:rsidR="0056323B" w:rsidRPr="005E00F4" w:rsidRDefault="0056323B" w:rsidP="0056323B">
            <w:pPr>
              <w:tabs>
                <w:tab w:val="left" w:pos="10206"/>
              </w:tabs>
              <w:autoSpaceDE w:val="0"/>
              <w:autoSpaceDN w:val="0"/>
              <w:spacing w:before="60"/>
              <w:ind w:left="142" w:right="30"/>
              <w:rPr>
                <w:rFonts w:asciiTheme="minorHAnsi" w:hAnsiTheme="minorHAnsi" w:cstheme="minorHAnsi"/>
                <w:color w:val="auto"/>
              </w:rPr>
            </w:pPr>
            <w:r w:rsidRPr="005E00F4">
              <w:rPr>
                <w:rFonts w:asciiTheme="minorHAnsi" w:eastAsia="Fira Sans" w:hAnsiTheme="minorHAnsi" w:cstheme="minorHAnsi"/>
                <w:color w:val="auto"/>
                <w:sz w:val="16"/>
                <w:lang w:val="ru-RU"/>
              </w:rPr>
              <w:t>Атрибут</w:t>
            </w:r>
          </w:p>
        </w:tc>
        <w:tc>
          <w:tcPr>
            <w:tcW w:w="2835" w:type="dxa"/>
          </w:tcPr>
          <w:p w14:paraId="3F8C4905" w14:textId="2F7F3219" w:rsidR="0056323B" w:rsidRPr="005E00F4" w:rsidRDefault="0056323B" w:rsidP="0056323B">
            <w:pPr>
              <w:tabs>
                <w:tab w:val="left" w:pos="10206"/>
              </w:tabs>
              <w:autoSpaceDE w:val="0"/>
              <w:autoSpaceDN w:val="0"/>
              <w:spacing w:before="60"/>
              <w:ind w:left="41"/>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Название колонки</w:t>
            </w:r>
          </w:p>
        </w:tc>
        <w:tc>
          <w:tcPr>
            <w:tcW w:w="1984" w:type="dxa"/>
          </w:tcPr>
          <w:p w14:paraId="03DA1119" w14:textId="65E07CCE" w:rsidR="0056323B" w:rsidRPr="005E00F4" w:rsidRDefault="0056323B" w:rsidP="00893861">
            <w:pPr>
              <w:tabs>
                <w:tab w:val="left" w:pos="10206"/>
              </w:tabs>
              <w:autoSpaceDE w:val="0"/>
              <w:autoSpaceDN w:val="0"/>
              <w:spacing w:before="60"/>
              <w:ind w:left="216" w:right="29"/>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Тип</w:t>
            </w:r>
          </w:p>
        </w:tc>
        <w:tc>
          <w:tcPr>
            <w:tcW w:w="1134" w:type="dxa"/>
          </w:tcPr>
          <w:p w14:paraId="5FCE9C1C" w14:textId="34BB6BCC" w:rsidR="0056323B" w:rsidRPr="005E00F4" w:rsidRDefault="0056323B" w:rsidP="0056323B">
            <w:pPr>
              <w:tabs>
                <w:tab w:val="left" w:pos="10206"/>
              </w:tabs>
              <w:autoSpaceDE w:val="0"/>
              <w:autoSpaceDN w:val="0"/>
              <w:spacing w:before="60"/>
              <w:ind w:left="-54" w:right="8"/>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rPr>
              <w:t>Null</w:t>
            </w:r>
          </w:p>
        </w:tc>
      </w:tr>
      <w:tr w:rsidR="001F4C4A" w:rsidRPr="005E00F4" w14:paraId="6EA37AA8" w14:textId="77777777" w:rsidTr="00F96553">
        <w:trPr>
          <w:cnfStyle w:val="000000100000" w:firstRow="0" w:lastRow="0" w:firstColumn="0" w:lastColumn="0" w:oddVBand="0" w:evenVBand="0" w:oddHBand="1" w:evenHBand="0" w:firstRowFirstColumn="0" w:firstRowLastColumn="0" w:lastRowFirstColumn="0" w:lastRowLastColumn="0"/>
          <w:trHeight w:hRule="exact" w:val="444"/>
        </w:trPr>
        <w:tc>
          <w:tcPr>
            <w:cnfStyle w:val="001000000000" w:firstRow="0" w:lastRow="0" w:firstColumn="1" w:lastColumn="0" w:oddVBand="0" w:evenVBand="0" w:oddHBand="0" w:evenHBand="0" w:firstRowFirstColumn="0" w:firstRowLastColumn="0" w:lastRowFirstColumn="0" w:lastRowLastColumn="0"/>
            <w:tcW w:w="3256" w:type="dxa"/>
          </w:tcPr>
          <w:p w14:paraId="4104A811" w14:textId="57CBC518" w:rsidR="001F4C4A" w:rsidRPr="005E00F4" w:rsidRDefault="003A6548" w:rsidP="001F4C4A">
            <w:pPr>
              <w:tabs>
                <w:tab w:val="left" w:pos="10206"/>
              </w:tabs>
              <w:autoSpaceDE w:val="0"/>
              <w:autoSpaceDN w:val="0"/>
              <w:spacing w:before="110"/>
              <w:ind w:left="142" w:right="30"/>
              <w:rPr>
                <w:rFonts w:asciiTheme="minorHAnsi" w:hAnsiTheme="minorHAnsi" w:cstheme="minorHAnsi"/>
                <w:lang w:val="en-US"/>
              </w:rPr>
            </w:pPr>
            <w:r w:rsidRPr="005E00F4">
              <w:rPr>
                <w:rFonts w:asciiTheme="minorHAnsi" w:eastAsia="Fira Sans" w:hAnsiTheme="minorHAnsi" w:cstheme="minorHAnsi"/>
                <w:i/>
                <w:color w:val="3F58A6"/>
                <w:sz w:val="16"/>
              </w:rPr>
              <w:t>ID</w:t>
            </w:r>
            <w:r w:rsidRPr="005E00F4">
              <w:rPr>
                <w:rFonts w:asciiTheme="minorHAnsi" w:eastAsia="Fira Sans" w:hAnsiTheme="minorHAnsi" w:cstheme="minorHAnsi"/>
                <w:i/>
                <w:color w:val="3F58A6"/>
                <w:sz w:val="16"/>
                <w:lang w:val="ru-RU"/>
              </w:rPr>
              <w:t xml:space="preserve"> ПОИ</w:t>
            </w:r>
          </w:p>
        </w:tc>
        <w:tc>
          <w:tcPr>
            <w:tcW w:w="2835" w:type="dxa"/>
          </w:tcPr>
          <w:p w14:paraId="6AB06878" w14:textId="77777777" w:rsidR="001F4C4A" w:rsidRPr="005E00F4" w:rsidRDefault="001F4C4A" w:rsidP="001F4C4A">
            <w:pPr>
              <w:tabs>
                <w:tab w:val="left" w:pos="10206"/>
              </w:tabs>
              <w:autoSpaceDE w:val="0"/>
              <w:autoSpaceDN w:val="0"/>
              <w:spacing w:before="110"/>
              <w:ind w:left="4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POI_ID</w:t>
            </w:r>
          </w:p>
        </w:tc>
        <w:tc>
          <w:tcPr>
            <w:tcW w:w="1984" w:type="dxa"/>
          </w:tcPr>
          <w:p w14:paraId="0CA4AAB3" w14:textId="6ECE304B" w:rsidR="001F4C4A" w:rsidRPr="005E00F4" w:rsidRDefault="00E04F35" w:rsidP="005922F8">
            <w:pPr>
              <w:tabs>
                <w:tab w:val="left" w:pos="10206"/>
              </w:tabs>
              <w:autoSpaceDE w:val="0"/>
              <w:autoSpaceDN w:val="0"/>
              <w:spacing w:before="110"/>
              <w:ind w:left="216"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1F4C4A" w:rsidRPr="005E00F4">
              <w:rPr>
                <w:rFonts w:asciiTheme="minorHAnsi" w:eastAsia="Fira Sans" w:hAnsiTheme="minorHAnsi" w:cstheme="minorHAnsi"/>
                <w:color w:val="000000"/>
                <w:sz w:val="16"/>
              </w:rPr>
              <w:t>(10)</w:t>
            </w:r>
          </w:p>
        </w:tc>
        <w:tc>
          <w:tcPr>
            <w:tcW w:w="1134" w:type="dxa"/>
          </w:tcPr>
          <w:p w14:paraId="2435461B" w14:textId="77777777" w:rsidR="001F4C4A" w:rsidRPr="005E00F4" w:rsidRDefault="001F4C4A" w:rsidP="001F4C4A">
            <w:pPr>
              <w:tabs>
                <w:tab w:val="left" w:pos="10206"/>
              </w:tabs>
              <w:autoSpaceDE w:val="0"/>
              <w:autoSpaceDN w:val="0"/>
              <w:spacing w:before="110"/>
              <w:ind w:left="-142" w:right="8"/>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1F4C4A" w:rsidRPr="005E00F4" w14:paraId="70F95BE4" w14:textId="77777777" w:rsidTr="00F96553">
        <w:trPr>
          <w:trHeight w:hRule="exact" w:val="452"/>
        </w:trPr>
        <w:tc>
          <w:tcPr>
            <w:cnfStyle w:val="001000000000" w:firstRow="0" w:lastRow="0" w:firstColumn="1" w:lastColumn="0" w:oddVBand="0" w:evenVBand="0" w:oddHBand="0" w:evenHBand="0" w:firstRowFirstColumn="0" w:firstRowLastColumn="0" w:lastRowFirstColumn="0" w:lastRowLastColumn="0"/>
            <w:tcW w:w="3256" w:type="dxa"/>
          </w:tcPr>
          <w:p w14:paraId="10A567A2" w14:textId="75C34A73" w:rsidR="001F4C4A" w:rsidRPr="005E00F4" w:rsidRDefault="001F4C4A" w:rsidP="001F4C4A">
            <w:pPr>
              <w:tabs>
                <w:tab w:val="left" w:pos="10206"/>
              </w:tabs>
              <w:autoSpaceDE w:val="0"/>
              <w:autoSpaceDN w:val="0"/>
              <w:spacing w:before="108"/>
              <w:ind w:left="142" w:right="30"/>
              <w:rPr>
                <w:rFonts w:asciiTheme="minorHAnsi" w:hAnsiTheme="minorHAnsi" w:cstheme="minorHAnsi"/>
                <w:lang w:val="ru-RU"/>
              </w:rPr>
            </w:pPr>
            <w:r w:rsidRPr="005E00F4">
              <w:rPr>
                <w:rFonts w:asciiTheme="minorHAnsi" w:eastAsia="Fira Sans" w:hAnsiTheme="minorHAnsi" w:cstheme="minorHAnsi"/>
                <w:i/>
                <w:color w:val="3F58A6"/>
                <w:sz w:val="16"/>
              </w:rPr>
              <w:t>ID</w:t>
            </w:r>
            <w:r w:rsidR="0056323B" w:rsidRPr="005E00F4">
              <w:rPr>
                <w:rFonts w:asciiTheme="minorHAnsi" w:eastAsia="Fira Sans" w:hAnsiTheme="minorHAnsi" w:cstheme="minorHAnsi"/>
                <w:i/>
                <w:color w:val="3F58A6"/>
                <w:sz w:val="16"/>
                <w:lang w:val="ru-RU"/>
              </w:rPr>
              <w:t xml:space="preserve"> Наименования</w:t>
            </w:r>
            <w:r w:rsidRPr="005E00F4">
              <w:rPr>
                <w:rFonts w:asciiTheme="minorHAnsi" w:eastAsia="Fira Sans" w:hAnsiTheme="minorHAnsi" w:cstheme="minorHAnsi"/>
                <w:color w:val="000000"/>
                <w:sz w:val="16"/>
              </w:rPr>
              <w:t xml:space="preserve"> </w:t>
            </w:r>
          </w:p>
        </w:tc>
        <w:tc>
          <w:tcPr>
            <w:tcW w:w="2835" w:type="dxa"/>
          </w:tcPr>
          <w:p w14:paraId="34857B35" w14:textId="77777777" w:rsidR="001F4C4A" w:rsidRPr="005E00F4" w:rsidRDefault="001F4C4A" w:rsidP="001F4C4A">
            <w:pPr>
              <w:tabs>
                <w:tab w:val="left" w:pos="10206"/>
              </w:tabs>
              <w:autoSpaceDE w:val="0"/>
              <w:autoSpaceDN w:val="0"/>
              <w:spacing w:before="108"/>
              <w:ind w:left="4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NAME_ID</w:t>
            </w:r>
          </w:p>
        </w:tc>
        <w:tc>
          <w:tcPr>
            <w:tcW w:w="1984" w:type="dxa"/>
          </w:tcPr>
          <w:p w14:paraId="7FD4736C" w14:textId="2205A221" w:rsidR="001F4C4A" w:rsidRPr="005E00F4" w:rsidRDefault="00E04F35" w:rsidP="005922F8">
            <w:pPr>
              <w:tabs>
                <w:tab w:val="left" w:pos="10206"/>
              </w:tabs>
              <w:autoSpaceDE w:val="0"/>
              <w:autoSpaceDN w:val="0"/>
              <w:spacing w:before="108"/>
              <w:ind w:left="216"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1F4C4A" w:rsidRPr="005E00F4">
              <w:rPr>
                <w:rFonts w:asciiTheme="minorHAnsi" w:eastAsia="Fira Sans" w:hAnsiTheme="minorHAnsi" w:cstheme="minorHAnsi"/>
                <w:color w:val="000000"/>
                <w:sz w:val="16"/>
              </w:rPr>
              <w:t>(10)</w:t>
            </w:r>
          </w:p>
        </w:tc>
        <w:tc>
          <w:tcPr>
            <w:tcW w:w="1134" w:type="dxa"/>
          </w:tcPr>
          <w:p w14:paraId="145CE7E7" w14:textId="77777777" w:rsidR="001F4C4A" w:rsidRPr="005E00F4" w:rsidRDefault="001F4C4A" w:rsidP="001F4C4A">
            <w:pPr>
              <w:tabs>
                <w:tab w:val="left" w:pos="10206"/>
              </w:tabs>
              <w:autoSpaceDE w:val="0"/>
              <w:autoSpaceDN w:val="0"/>
              <w:spacing w:before="108"/>
              <w:ind w:left="-142" w:right="8"/>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1F4C4A" w:rsidRPr="005E00F4" w14:paraId="44AAA060" w14:textId="77777777" w:rsidTr="00F96553">
        <w:trPr>
          <w:cnfStyle w:val="000000100000" w:firstRow="0" w:lastRow="0" w:firstColumn="0" w:lastColumn="0" w:oddVBand="0" w:evenVBand="0" w:oddHBand="1" w:evenHBand="0" w:firstRowFirstColumn="0" w:firstRowLastColumn="0" w:lastRowFirstColumn="0" w:lastRowLastColumn="0"/>
          <w:trHeight w:hRule="exact" w:val="452"/>
        </w:trPr>
        <w:tc>
          <w:tcPr>
            <w:cnfStyle w:val="001000000000" w:firstRow="0" w:lastRow="0" w:firstColumn="1" w:lastColumn="0" w:oddVBand="0" w:evenVBand="0" w:oddHBand="0" w:evenHBand="0" w:firstRowFirstColumn="0" w:firstRowLastColumn="0" w:lastRowFirstColumn="0" w:lastRowLastColumn="0"/>
            <w:tcW w:w="3256" w:type="dxa"/>
          </w:tcPr>
          <w:p w14:paraId="29472E58" w14:textId="69A1C98F" w:rsidR="001F4C4A" w:rsidRPr="005E00F4" w:rsidRDefault="0056323B" w:rsidP="001F4C4A">
            <w:pPr>
              <w:tabs>
                <w:tab w:val="left" w:pos="10206"/>
              </w:tabs>
              <w:autoSpaceDE w:val="0"/>
              <w:autoSpaceDN w:val="0"/>
              <w:spacing w:before="110"/>
              <w:ind w:left="142" w:right="30"/>
              <w:rPr>
                <w:rFonts w:asciiTheme="minorHAnsi" w:hAnsiTheme="minorHAnsi" w:cstheme="minorHAnsi"/>
              </w:rPr>
            </w:pPr>
            <w:r w:rsidRPr="005E00F4">
              <w:rPr>
                <w:rFonts w:asciiTheme="minorHAnsi" w:eastAsia="Fira Sans" w:hAnsiTheme="minorHAnsi" w:cstheme="minorHAnsi"/>
                <w:i/>
                <w:color w:val="3F58A6"/>
                <w:sz w:val="16"/>
                <w:lang w:val="ru-RU"/>
              </w:rPr>
              <w:t>Тип наименования</w:t>
            </w:r>
            <w:r w:rsidR="001F4C4A" w:rsidRPr="005E00F4">
              <w:rPr>
                <w:rFonts w:asciiTheme="minorHAnsi" w:eastAsia="Fira Sans" w:hAnsiTheme="minorHAnsi" w:cstheme="minorHAnsi"/>
                <w:color w:val="000000"/>
                <w:sz w:val="16"/>
              </w:rPr>
              <w:t xml:space="preserve"> </w:t>
            </w:r>
          </w:p>
        </w:tc>
        <w:tc>
          <w:tcPr>
            <w:tcW w:w="2835" w:type="dxa"/>
          </w:tcPr>
          <w:p w14:paraId="2AC9AAD4" w14:textId="77777777" w:rsidR="001F4C4A" w:rsidRPr="005E00F4" w:rsidRDefault="001F4C4A" w:rsidP="001F4C4A">
            <w:pPr>
              <w:tabs>
                <w:tab w:val="left" w:pos="10206"/>
              </w:tabs>
              <w:autoSpaceDE w:val="0"/>
              <w:autoSpaceDN w:val="0"/>
              <w:spacing w:before="110"/>
              <w:ind w:left="41"/>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NAME_TYPE</w:t>
            </w:r>
          </w:p>
        </w:tc>
        <w:tc>
          <w:tcPr>
            <w:tcW w:w="1984" w:type="dxa"/>
          </w:tcPr>
          <w:p w14:paraId="15AB5E16" w14:textId="3F026FA2" w:rsidR="001F4C4A" w:rsidRPr="005E00F4" w:rsidRDefault="00FE3F3A" w:rsidP="005922F8">
            <w:pPr>
              <w:tabs>
                <w:tab w:val="left" w:pos="10206"/>
              </w:tabs>
              <w:autoSpaceDE w:val="0"/>
              <w:autoSpaceDN w:val="0"/>
              <w:spacing w:before="110"/>
              <w:ind w:left="216"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Символьный</w:t>
            </w:r>
            <w:r w:rsidRPr="005E00F4">
              <w:rPr>
                <w:rFonts w:asciiTheme="minorHAnsi" w:eastAsia="Fira Sans" w:hAnsiTheme="minorHAnsi" w:cstheme="minorHAnsi"/>
                <w:color w:val="000000"/>
                <w:sz w:val="16"/>
              </w:rPr>
              <w:t xml:space="preserve"> </w:t>
            </w:r>
            <w:r w:rsidR="001F4C4A" w:rsidRPr="005E00F4">
              <w:rPr>
                <w:rFonts w:asciiTheme="minorHAnsi" w:eastAsia="Fira Sans" w:hAnsiTheme="minorHAnsi" w:cstheme="minorHAnsi"/>
                <w:color w:val="000000"/>
                <w:sz w:val="16"/>
              </w:rPr>
              <w:t>(1)</w:t>
            </w:r>
          </w:p>
        </w:tc>
        <w:tc>
          <w:tcPr>
            <w:tcW w:w="1134" w:type="dxa"/>
          </w:tcPr>
          <w:p w14:paraId="6A452803" w14:textId="77777777" w:rsidR="001F4C4A" w:rsidRPr="005E00F4" w:rsidRDefault="001F4C4A" w:rsidP="001F4C4A">
            <w:pPr>
              <w:tabs>
                <w:tab w:val="left" w:pos="10206"/>
              </w:tabs>
              <w:autoSpaceDE w:val="0"/>
              <w:autoSpaceDN w:val="0"/>
              <w:spacing w:before="110"/>
              <w:ind w:left="-142" w:right="8"/>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1F4C4A" w:rsidRPr="005E00F4" w14:paraId="4DAAE34B" w14:textId="77777777" w:rsidTr="00F96553">
        <w:trPr>
          <w:trHeight w:hRule="exact" w:val="454"/>
        </w:trPr>
        <w:tc>
          <w:tcPr>
            <w:cnfStyle w:val="001000000000" w:firstRow="0" w:lastRow="0" w:firstColumn="1" w:lastColumn="0" w:oddVBand="0" w:evenVBand="0" w:oddHBand="0" w:evenHBand="0" w:firstRowFirstColumn="0" w:firstRowLastColumn="0" w:lastRowFirstColumn="0" w:lastRowLastColumn="0"/>
            <w:tcW w:w="3256" w:type="dxa"/>
          </w:tcPr>
          <w:p w14:paraId="500140E2" w14:textId="60897CC3" w:rsidR="001F4C4A" w:rsidRPr="005E00F4" w:rsidRDefault="0056323B" w:rsidP="001F4C4A">
            <w:pPr>
              <w:tabs>
                <w:tab w:val="left" w:pos="10206"/>
              </w:tabs>
              <w:autoSpaceDE w:val="0"/>
              <w:autoSpaceDN w:val="0"/>
              <w:spacing w:before="110"/>
              <w:ind w:left="142" w:right="30"/>
              <w:rPr>
                <w:rFonts w:asciiTheme="minorHAnsi" w:hAnsiTheme="minorHAnsi" w:cstheme="minorHAnsi"/>
              </w:rPr>
            </w:pPr>
            <w:r w:rsidRPr="005E00F4">
              <w:rPr>
                <w:rFonts w:asciiTheme="minorHAnsi" w:eastAsia="Fira Sans" w:hAnsiTheme="minorHAnsi" w:cstheme="minorHAnsi"/>
                <w:i/>
                <w:color w:val="3F58A6"/>
                <w:sz w:val="16"/>
                <w:lang w:val="ru-RU"/>
              </w:rPr>
              <w:t>Наименование</w:t>
            </w:r>
            <w:r w:rsidR="001F4C4A" w:rsidRPr="005E00F4">
              <w:rPr>
                <w:rFonts w:asciiTheme="minorHAnsi" w:eastAsia="Fira Sans" w:hAnsiTheme="minorHAnsi" w:cstheme="minorHAnsi"/>
                <w:color w:val="000000"/>
                <w:sz w:val="16"/>
              </w:rPr>
              <w:t xml:space="preserve"> </w:t>
            </w:r>
          </w:p>
        </w:tc>
        <w:tc>
          <w:tcPr>
            <w:tcW w:w="2835" w:type="dxa"/>
          </w:tcPr>
          <w:p w14:paraId="5B230C9F" w14:textId="77777777" w:rsidR="001F4C4A" w:rsidRPr="005E00F4" w:rsidRDefault="001F4C4A" w:rsidP="001F4C4A">
            <w:pPr>
              <w:tabs>
                <w:tab w:val="left" w:pos="10206"/>
              </w:tabs>
              <w:autoSpaceDE w:val="0"/>
              <w:autoSpaceDN w:val="0"/>
              <w:spacing w:before="110"/>
              <w:ind w:left="41"/>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NAME</w:t>
            </w:r>
          </w:p>
        </w:tc>
        <w:tc>
          <w:tcPr>
            <w:tcW w:w="1984" w:type="dxa"/>
          </w:tcPr>
          <w:p w14:paraId="6AA80687" w14:textId="3D4E42DA" w:rsidR="001F4C4A" w:rsidRPr="005E00F4" w:rsidRDefault="00FE3F3A" w:rsidP="00893861">
            <w:pPr>
              <w:tabs>
                <w:tab w:val="left" w:pos="10206"/>
              </w:tabs>
              <w:autoSpaceDE w:val="0"/>
              <w:autoSpaceDN w:val="0"/>
              <w:spacing w:before="110"/>
              <w:ind w:left="216" w:right="28"/>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Символьный</w:t>
            </w:r>
            <w:r w:rsidRPr="005E00F4">
              <w:rPr>
                <w:rFonts w:asciiTheme="minorHAnsi" w:eastAsia="Fira Sans" w:hAnsiTheme="minorHAnsi" w:cstheme="minorHAnsi"/>
                <w:color w:val="000000"/>
                <w:sz w:val="16"/>
              </w:rPr>
              <w:t xml:space="preserve"> </w:t>
            </w:r>
            <w:r w:rsidR="001F4C4A" w:rsidRPr="005E00F4">
              <w:rPr>
                <w:rFonts w:asciiTheme="minorHAnsi" w:eastAsia="Fira Sans" w:hAnsiTheme="minorHAnsi" w:cstheme="minorHAnsi"/>
                <w:color w:val="000000"/>
                <w:sz w:val="16"/>
              </w:rPr>
              <w:t>(200)</w:t>
            </w:r>
          </w:p>
        </w:tc>
        <w:tc>
          <w:tcPr>
            <w:tcW w:w="1134" w:type="dxa"/>
          </w:tcPr>
          <w:p w14:paraId="4B0F4FEB" w14:textId="77777777" w:rsidR="001F4C4A" w:rsidRPr="005E00F4" w:rsidRDefault="001F4C4A" w:rsidP="001F4C4A">
            <w:pPr>
              <w:tabs>
                <w:tab w:val="left" w:pos="10206"/>
              </w:tabs>
              <w:autoSpaceDE w:val="0"/>
              <w:autoSpaceDN w:val="0"/>
              <w:spacing w:before="110"/>
              <w:ind w:left="-142" w:right="8"/>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bl>
    <w:p w14:paraId="0D1C7207" w14:textId="77777777" w:rsidR="005922F8" w:rsidRPr="005E00F4" w:rsidRDefault="005922F8">
      <w:pPr>
        <w:rPr>
          <w:rFonts w:asciiTheme="minorHAnsi" w:hAnsiTheme="minorHAnsi" w:cstheme="minorHAnsi"/>
        </w:rPr>
      </w:pPr>
    </w:p>
    <w:tbl>
      <w:tblPr>
        <w:tblStyle w:val="GridTable1Light-Accent1"/>
        <w:tblW w:w="9209" w:type="dxa"/>
        <w:tblLayout w:type="fixed"/>
        <w:tblLook w:val="04A0" w:firstRow="1" w:lastRow="0" w:firstColumn="1" w:lastColumn="0" w:noHBand="0" w:noVBand="1"/>
      </w:tblPr>
      <w:tblGrid>
        <w:gridCol w:w="3261"/>
        <w:gridCol w:w="5948"/>
      </w:tblGrid>
      <w:tr w:rsidR="00214BE8" w:rsidRPr="005E00F4" w14:paraId="5F7BF090" w14:textId="77777777" w:rsidTr="00F96553">
        <w:trPr>
          <w:cnfStyle w:val="100000000000" w:firstRow="1" w:lastRow="0" w:firstColumn="0" w:lastColumn="0" w:oddVBand="0" w:evenVBand="0" w:oddHBand="0" w:evenHBand="0" w:firstRowFirstColumn="0" w:firstRowLastColumn="0" w:lastRowFirstColumn="0" w:lastRowLastColumn="0"/>
          <w:trHeight w:hRule="exact" w:val="652"/>
        </w:trPr>
        <w:tc>
          <w:tcPr>
            <w:cnfStyle w:val="001000000000" w:firstRow="0" w:lastRow="0" w:firstColumn="1" w:lastColumn="0" w:oddVBand="0" w:evenVBand="0" w:oddHBand="0" w:evenHBand="0" w:firstRowFirstColumn="0" w:firstRowLastColumn="0" w:lastRowFirstColumn="0" w:lastRowLastColumn="0"/>
            <w:tcW w:w="3261" w:type="dxa"/>
          </w:tcPr>
          <w:p w14:paraId="2490DEB3" w14:textId="0319BB00" w:rsidR="00214BE8" w:rsidRPr="005E00F4" w:rsidRDefault="00214BE8" w:rsidP="00214BE8">
            <w:pPr>
              <w:tabs>
                <w:tab w:val="left" w:pos="10206"/>
              </w:tabs>
              <w:autoSpaceDE w:val="0"/>
              <w:autoSpaceDN w:val="0"/>
              <w:spacing w:before="308"/>
              <w:ind w:left="142"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Основной ключ</w:t>
            </w:r>
          </w:p>
        </w:tc>
        <w:tc>
          <w:tcPr>
            <w:tcW w:w="5948" w:type="dxa"/>
          </w:tcPr>
          <w:p w14:paraId="1CB851F4" w14:textId="77777777" w:rsidR="00214BE8" w:rsidRPr="005E00F4" w:rsidRDefault="00214BE8" w:rsidP="00214BE8">
            <w:pPr>
              <w:tabs>
                <w:tab w:val="left" w:pos="10206"/>
              </w:tabs>
              <w:autoSpaceDE w:val="0"/>
              <w:autoSpaceDN w:val="0"/>
              <w:spacing w:before="308"/>
              <w:ind w:left="216"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NAME_ID</w:t>
            </w:r>
          </w:p>
        </w:tc>
      </w:tr>
      <w:tr w:rsidR="00214BE8" w:rsidRPr="005E00F4" w14:paraId="32E3E9ED" w14:textId="77777777" w:rsidTr="00F96553">
        <w:trPr>
          <w:trHeight w:hRule="exact" w:val="535"/>
        </w:trPr>
        <w:tc>
          <w:tcPr>
            <w:cnfStyle w:val="001000000000" w:firstRow="0" w:lastRow="0" w:firstColumn="1" w:lastColumn="0" w:oddVBand="0" w:evenVBand="0" w:oddHBand="0" w:evenHBand="0" w:firstRowFirstColumn="0" w:firstRowLastColumn="0" w:lastRowFirstColumn="0" w:lastRowLastColumn="0"/>
            <w:tcW w:w="3261" w:type="dxa"/>
          </w:tcPr>
          <w:p w14:paraId="25F51525" w14:textId="0D27AC98" w:rsidR="00214BE8" w:rsidRPr="005E00F4" w:rsidRDefault="00214BE8" w:rsidP="00214BE8">
            <w:pPr>
              <w:tabs>
                <w:tab w:val="left" w:pos="10206"/>
              </w:tabs>
              <w:autoSpaceDE w:val="0"/>
              <w:autoSpaceDN w:val="0"/>
              <w:spacing w:before="108"/>
              <w:ind w:left="142"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Ссылки</w:t>
            </w:r>
          </w:p>
        </w:tc>
        <w:tc>
          <w:tcPr>
            <w:tcW w:w="5948" w:type="dxa"/>
          </w:tcPr>
          <w:p w14:paraId="0B78BE9B" w14:textId="39E59654" w:rsidR="00214BE8" w:rsidRPr="005E00F4" w:rsidRDefault="00214BE8" w:rsidP="00214BE8">
            <w:pPr>
              <w:tabs>
                <w:tab w:val="left" w:pos="10206"/>
              </w:tabs>
              <w:autoSpaceDE w:val="0"/>
              <w:autoSpaceDN w:val="0"/>
              <w:spacing w:before="108"/>
              <w:ind w:left="216"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POI_ID </w:t>
            </w:r>
            <w:r w:rsidR="00E94D73" w:rsidRPr="005E00F4">
              <w:rPr>
                <w:rFonts w:asciiTheme="minorHAnsi" w:eastAsia="Fira Sans" w:hAnsiTheme="minorHAnsi" w:cstheme="minorHAnsi"/>
                <w:color w:val="000000"/>
                <w:sz w:val="16"/>
                <w:szCs w:val="16"/>
                <w:lang w:val="ru-RU"/>
              </w:rPr>
              <w:t>ссылается на поле</w:t>
            </w:r>
            <w:r w:rsidRPr="005E00F4">
              <w:rPr>
                <w:rFonts w:asciiTheme="minorHAnsi" w:eastAsia="Fira Sans" w:hAnsiTheme="minorHAnsi" w:cstheme="minorHAnsi"/>
                <w:color w:val="000000"/>
                <w:sz w:val="16"/>
              </w:rPr>
              <w:t xml:space="preserve"> POI_ID </w:t>
            </w:r>
            <w:r w:rsidR="00E94D73" w:rsidRPr="005E00F4">
              <w:rPr>
                <w:rFonts w:asciiTheme="minorHAnsi" w:eastAsia="Fira Sans" w:hAnsiTheme="minorHAnsi" w:cstheme="minorHAnsi"/>
                <w:color w:val="000000"/>
                <w:sz w:val="16"/>
                <w:lang w:val="ru-RU"/>
              </w:rPr>
              <w:t>в слое</w:t>
            </w:r>
            <w:r w:rsidRPr="005E00F4">
              <w:rPr>
                <w:rFonts w:asciiTheme="minorHAnsi" w:eastAsia="Fira Sans" w:hAnsiTheme="minorHAnsi" w:cstheme="minorHAnsi"/>
                <w:color w:val="000000"/>
                <w:sz w:val="16"/>
              </w:rPr>
              <w:t xml:space="preserve"> City POI.</w:t>
            </w:r>
          </w:p>
        </w:tc>
      </w:tr>
    </w:tbl>
    <w:p w14:paraId="7FABDFAA" w14:textId="77777777" w:rsidR="007D415D" w:rsidRPr="005E00F4" w:rsidRDefault="007D415D">
      <w:pPr>
        <w:rPr>
          <w:rFonts w:asciiTheme="minorHAnsi" w:eastAsia="NanumGothic" w:hAnsiTheme="minorHAnsi" w:cstheme="minorHAnsi"/>
          <w:color w:val="002060"/>
          <w:sz w:val="40"/>
          <w:lang w:val="en-US"/>
        </w:rPr>
      </w:pPr>
      <w:r w:rsidRPr="005E00F4">
        <w:rPr>
          <w:rFonts w:asciiTheme="minorHAnsi" w:eastAsia="NanumGothic" w:hAnsiTheme="minorHAnsi" w:cstheme="minorHAnsi"/>
          <w:color w:val="002060"/>
          <w:sz w:val="40"/>
          <w:lang w:val="en-US"/>
        </w:rPr>
        <w:br w:type="page"/>
      </w:r>
    </w:p>
    <w:p w14:paraId="3B0443ED" w14:textId="77777777" w:rsidR="00AA0787" w:rsidRPr="005E00F4" w:rsidRDefault="00AA0787" w:rsidP="007D415D">
      <w:pPr>
        <w:tabs>
          <w:tab w:val="left" w:pos="10206"/>
        </w:tabs>
        <w:autoSpaceDE w:val="0"/>
        <w:autoSpaceDN w:val="0"/>
        <w:spacing w:before="480" w:line="185" w:lineRule="auto"/>
        <w:ind w:left="198" w:right="335"/>
        <w:rPr>
          <w:rFonts w:asciiTheme="minorHAnsi" w:eastAsia="NanumGothic" w:hAnsiTheme="minorHAnsi" w:cstheme="minorHAnsi"/>
          <w:color w:val="002060"/>
          <w:sz w:val="40"/>
          <w:lang w:val="ru-RU"/>
        </w:rPr>
      </w:pPr>
    </w:p>
    <w:p w14:paraId="2A049E23" w14:textId="268FE8F0" w:rsidR="00955957" w:rsidRPr="005E00F4" w:rsidRDefault="003F18EC" w:rsidP="007D415D">
      <w:pPr>
        <w:tabs>
          <w:tab w:val="left" w:pos="10206"/>
        </w:tabs>
        <w:autoSpaceDE w:val="0"/>
        <w:autoSpaceDN w:val="0"/>
        <w:spacing w:before="480" w:line="185" w:lineRule="auto"/>
        <w:ind w:left="198" w:right="335"/>
        <w:rPr>
          <w:rFonts w:asciiTheme="minorHAnsi" w:hAnsiTheme="minorHAnsi" w:cstheme="minorHAnsi"/>
          <w:color w:val="002060"/>
        </w:rPr>
      </w:pPr>
      <w:r w:rsidRPr="005E00F4">
        <w:rPr>
          <w:rFonts w:asciiTheme="minorHAnsi" w:eastAsia="NanumGothic" w:hAnsiTheme="minorHAnsi" w:cstheme="minorHAnsi"/>
          <w:color w:val="002060"/>
          <w:sz w:val="40"/>
          <w:lang w:val="ru-RU"/>
        </w:rPr>
        <w:t>3</w:t>
      </w:r>
      <w:r w:rsidR="00955957" w:rsidRPr="005E00F4">
        <w:rPr>
          <w:rFonts w:asciiTheme="minorHAnsi" w:eastAsia="NanumGothic" w:hAnsiTheme="minorHAnsi" w:cstheme="minorHAnsi"/>
          <w:color w:val="002060"/>
          <w:sz w:val="40"/>
        </w:rPr>
        <w:t xml:space="preserve">.4 </w:t>
      </w:r>
      <w:r w:rsidR="00E20D78" w:rsidRPr="005E00F4">
        <w:rPr>
          <w:rFonts w:asciiTheme="minorHAnsi" w:eastAsia="NanumGothic" w:hAnsiTheme="minorHAnsi" w:cstheme="minorHAnsi"/>
          <w:color w:val="002060"/>
          <w:sz w:val="40"/>
        </w:rPr>
        <w:t>Таблицы маршрутизации</w:t>
      </w:r>
    </w:p>
    <w:p w14:paraId="4AA13D0B" w14:textId="5E74EF91" w:rsidR="00E20D78" w:rsidRPr="005E00F4" w:rsidRDefault="00021647" w:rsidP="00F96553">
      <w:pPr>
        <w:tabs>
          <w:tab w:val="left" w:pos="10206"/>
        </w:tabs>
        <w:autoSpaceDE w:val="0"/>
        <w:autoSpaceDN w:val="0"/>
        <w:spacing w:before="364" w:line="276" w:lineRule="auto"/>
        <w:ind w:left="198" w:right="1045"/>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lang w:val="ru-RU"/>
        </w:rPr>
        <w:t>Здесь описываются и</w:t>
      </w:r>
      <w:r w:rsidR="00E20D78" w:rsidRPr="005E00F4">
        <w:rPr>
          <w:rFonts w:asciiTheme="minorHAnsi" w:eastAsia="Fira Sans" w:hAnsiTheme="minorHAnsi" w:cstheme="minorHAnsi"/>
          <w:color w:val="000000"/>
          <w:sz w:val="20"/>
          <w:lang w:val="ru-RU"/>
        </w:rPr>
        <w:t>сходные</w:t>
      </w:r>
      <w:r w:rsidR="00E20D78" w:rsidRPr="005E00F4">
        <w:rPr>
          <w:rFonts w:asciiTheme="minorHAnsi" w:eastAsia="Fira Sans" w:hAnsiTheme="minorHAnsi" w:cstheme="minorHAnsi"/>
          <w:color w:val="000000"/>
          <w:sz w:val="20"/>
        </w:rPr>
        <w:t xml:space="preserve"> таблицы данных </w:t>
      </w:r>
      <w:r w:rsidR="00E20D78" w:rsidRPr="005E00F4">
        <w:rPr>
          <w:rFonts w:asciiTheme="minorHAnsi" w:eastAsia="Fira Sans" w:hAnsiTheme="minorHAnsi" w:cstheme="minorHAnsi"/>
          <w:color w:val="000000"/>
          <w:sz w:val="20"/>
          <w:lang w:val="ru-RU"/>
        </w:rPr>
        <w:t>Далган</w:t>
      </w:r>
      <w:r w:rsidR="00E20D78" w:rsidRPr="005E00F4">
        <w:rPr>
          <w:rFonts w:asciiTheme="minorHAnsi" w:eastAsia="Fira Sans" w:hAnsiTheme="minorHAnsi" w:cstheme="minorHAnsi"/>
          <w:color w:val="000000"/>
          <w:sz w:val="20"/>
        </w:rPr>
        <w:t xml:space="preserve">, которые предоставляют все доступные для навигации ссылки с атрибутами, условиями и знаками. Это наиболее детализированный уровень данных, позволяющий полностью просматривать и использовать данные </w:t>
      </w:r>
      <w:r w:rsidR="00E20D78" w:rsidRPr="005E00F4">
        <w:rPr>
          <w:rFonts w:asciiTheme="minorHAnsi" w:eastAsia="Fira Sans" w:hAnsiTheme="minorHAnsi" w:cstheme="minorHAnsi"/>
          <w:color w:val="000000"/>
          <w:sz w:val="20"/>
          <w:lang w:val="ru-RU"/>
        </w:rPr>
        <w:t>Далган</w:t>
      </w:r>
      <w:r w:rsidR="00E20D78" w:rsidRPr="005E00F4">
        <w:rPr>
          <w:rFonts w:asciiTheme="minorHAnsi" w:eastAsia="Fira Sans" w:hAnsiTheme="minorHAnsi" w:cstheme="minorHAnsi"/>
          <w:color w:val="000000"/>
          <w:sz w:val="20"/>
        </w:rPr>
        <w:t>.</w:t>
      </w:r>
    </w:p>
    <w:p w14:paraId="51C3BCAB" w14:textId="56012B24" w:rsidR="00955957" w:rsidRPr="005E00F4" w:rsidRDefault="003F18EC" w:rsidP="00E20D78">
      <w:pPr>
        <w:tabs>
          <w:tab w:val="left" w:pos="10206"/>
        </w:tabs>
        <w:autoSpaceDE w:val="0"/>
        <w:autoSpaceDN w:val="0"/>
        <w:spacing w:before="364" w:line="185" w:lineRule="auto"/>
        <w:ind w:left="198" w:right="337"/>
        <w:rPr>
          <w:rFonts w:asciiTheme="minorHAnsi" w:hAnsiTheme="minorHAnsi" w:cstheme="minorHAnsi"/>
          <w:color w:val="002060"/>
          <w:lang w:val="ru-RU"/>
        </w:rPr>
      </w:pPr>
      <w:r w:rsidRPr="005E00F4">
        <w:rPr>
          <w:rFonts w:asciiTheme="minorHAnsi" w:eastAsia="NanumGothic" w:hAnsiTheme="minorHAnsi" w:cstheme="minorHAnsi"/>
          <w:color w:val="002060"/>
          <w:sz w:val="36"/>
          <w:lang w:val="ru-RU"/>
        </w:rPr>
        <w:t>3</w:t>
      </w:r>
      <w:r w:rsidR="00955957" w:rsidRPr="005E00F4">
        <w:rPr>
          <w:rFonts w:asciiTheme="minorHAnsi" w:eastAsia="NanumGothic" w:hAnsiTheme="minorHAnsi" w:cstheme="minorHAnsi"/>
          <w:color w:val="002060"/>
          <w:sz w:val="36"/>
        </w:rPr>
        <w:t xml:space="preserve">.4.1 </w:t>
      </w:r>
      <w:r w:rsidR="00E20D78" w:rsidRPr="005E00F4">
        <w:rPr>
          <w:rFonts w:asciiTheme="minorHAnsi" w:eastAsia="NanumGothic" w:hAnsiTheme="minorHAnsi" w:cstheme="minorHAnsi"/>
          <w:color w:val="002060"/>
          <w:sz w:val="36"/>
        </w:rPr>
        <w:t xml:space="preserve">Таблица </w:t>
      </w:r>
      <w:r w:rsidR="00E20D78" w:rsidRPr="005E00F4">
        <w:rPr>
          <w:rFonts w:asciiTheme="minorHAnsi" w:eastAsia="NanumGothic" w:hAnsiTheme="minorHAnsi" w:cstheme="minorHAnsi"/>
          <w:color w:val="002060"/>
          <w:sz w:val="36"/>
          <w:lang w:val="ru-RU"/>
        </w:rPr>
        <w:t>ребер</w:t>
      </w:r>
      <w:r w:rsidR="00E20D78" w:rsidRPr="005E00F4">
        <w:rPr>
          <w:rFonts w:asciiTheme="minorHAnsi" w:eastAsia="NanumGothic" w:hAnsiTheme="minorHAnsi" w:cstheme="minorHAnsi"/>
          <w:color w:val="002060"/>
          <w:sz w:val="36"/>
        </w:rPr>
        <w:t xml:space="preserve"> с указанием </w:t>
      </w:r>
      <w:r w:rsidR="00E20D78" w:rsidRPr="005E00F4">
        <w:rPr>
          <w:rFonts w:asciiTheme="minorHAnsi" w:eastAsia="NanumGothic" w:hAnsiTheme="minorHAnsi" w:cstheme="minorHAnsi"/>
          <w:color w:val="002060"/>
          <w:sz w:val="36"/>
          <w:lang w:val="ru-RU"/>
        </w:rPr>
        <w:t>атрибутов</w:t>
      </w:r>
    </w:p>
    <w:p w14:paraId="5D29CA9B" w14:textId="5F733990" w:rsidR="00955957" w:rsidRPr="005E00F4" w:rsidRDefault="00E20D78" w:rsidP="00DD6939">
      <w:pPr>
        <w:tabs>
          <w:tab w:val="left" w:pos="10206"/>
        </w:tabs>
        <w:autoSpaceDE w:val="0"/>
        <w:autoSpaceDN w:val="0"/>
        <w:spacing w:before="210"/>
        <w:ind w:left="198" w:right="337"/>
        <w:rPr>
          <w:rFonts w:asciiTheme="minorHAnsi" w:hAnsiTheme="minorHAnsi" w:cstheme="minorHAnsi"/>
          <w:lang w:val="ru-RU"/>
        </w:rPr>
      </w:pPr>
      <w:r w:rsidRPr="005E00F4">
        <w:rPr>
          <w:rFonts w:asciiTheme="minorHAnsi" w:eastAsia="Fira Sans" w:hAnsiTheme="minorHAnsi" w:cstheme="minorHAnsi"/>
          <w:color w:val="000000"/>
          <w:sz w:val="20"/>
          <w:lang w:val="ru-RU"/>
        </w:rPr>
        <w:t>Навигационные ребра с атрибуцией показаны в таблице ниже</w:t>
      </w:r>
    </w:p>
    <w:p w14:paraId="085F3E3F" w14:textId="04F86B80" w:rsidR="00955957" w:rsidRPr="005E00F4" w:rsidRDefault="008B176D" w:rsidP="008B176D">
      <w:pPr>
        <w:tabs>
          <w:tab w:val="left" w:pos="10206"/>
        </w:tabs>
        <w:autoSpaceDE w:val="0"/>
        <w:autoSpaceDN w:val="0"/>
        <w:spacing w:before="156"/>
        <w:ind w:left="-709" w:right="337"/>
        <w:rPr>
          <w:rFonts w:asciiTheme="minorHAnsi" w:hAnsiTheme="minorHAnsi" w:cstheme="minorHAnsi"/>
        </w:rPr>
      </w:pPr>
      <w:r w:rsidRPr="005E00F4">
        <w:rPr>
          <w:rFonts w:asciiTheme="minorHAnsi" w:hAnsiTheme="minorHAnsi" w:cstheme="minorHAnsi"/>
        </w:rPr>
        <w:drawing>
          <wp:inline distT="0" distB="0" distL="0" distR="0" wp14:anchorId="4940D3B5" wp14:editId="5706A829">
            <wp:extent cx="6299200" cy="4686300"/>
            <wp:effectExtent l="0" t="0" r="0" b="0"/>
            <wp:docPr id="873320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20940" name=""/>
                    <pic:cNvPicPr/>
                  </pic:nvPicPr>
                  <pic:blipFill>
                    <a:blip r:embed="rId12"/>
                    <a:stretch>
                      <a:fillRect/>
                    </a:stretch>
                  </pic:blipFill>
                  <pic:spPr>
                    <a:xfrm>
                      <a:off x="0" y="0"/>
                      <a:ext cx="6299200" cy="4686300"/>
                    </a:xfrm>
                    <a:prstGeom prst="rect">
                      <a:avLst/>
                    </a:prstGeom>
                  </pic:spPr>
                </pic:pic>
              </a:graphicData>
            </a:graphic>
          </wp:inline>
        </w:drawing>
      </w:r>
    </w:p>
    <w:p w14:paraId="1C306CFD" w14:textId="1DE51B19" w:rsidR="00955957" w:rsidRPr="005E00F4" w:rsidRDefault="003F18EC" w:rsidP="00DD6939">
      <w:pPr>
        <w:tabs>
          <w:tab w:val="left" w:pos="10206"/>
        </w:tabs>
        <w:autoSpaceDE w:val="0"/>
        <w:autoSpaceDN w:val="0"/>
        <w:spacing w:before="574" w:line="185" w:lineRule="auto"/>
        <w:ind w:left="198" w:right="337"/>
        <w:rPr>
          <w:rFonts w:asciiTheme="minorHAnsi" w:hAnsiTheme="minorHAnsi" w:cstheme="minorHAnsi"/>
          <w:color w:val="002060"/>
        </w:rPr>
      </w:pPr>
      <w:r w:rsidRPr="005E00F4">
        <w:rPr>
          <w:rFonts w:asciiTheme="minorHAnsi" w:eastAsia="NanumGothic" w:hAnsiTheme="minorHAnsi" w:cstheme="minorHAnsi"/>
          <w:color w:val="002060"/>
          <w:sz w:val="32"/>
          <w:lang w:val="ru-RU"/>
        </w:rPr>
        <w:t>3</w:t>
      </w:r>
      <w:r w:rsidR="00955957" w:rsidRPr="005E00F4">
        <w:rPr>
          <w:rFonts w:asciiTheme="minorHAnsi" w:eastAsia="NanumGothic" w:hAnsiTheme="minorHAnsi" w:cstheme="minorHAnsi"/>
          <w:color w:val="002060"/>
          <w:sz w:val="32"/>
        </w:rPr>
        <w:t xml:space="preserve">.4.1.1 </w:t>
      </w:r>
      <w:r w:rsidR="00E20D78" w:rsidRPr="005E00F4">
        <w:rPr>
          <w:rFonts w:asciiTheme="minorHAnsi" w:eastAsia="NanumGothic" w:hAnsiTheme="minorHAnsi" w:cstheme="minorHAnsi"/>
          <w:color w:val="002060"/>
          <w:sz w:val="32"/>
          <w:lang w:val="ru-RU"/>
        </w:rPr>
        <w:t>Ребро</w:t>
      </w:r>
      <w:r w:rsidR="00955957" w:rsidRPr="005E00F4">
        <w:rPr>
          <w:rFonts w:asciiTheme="minorHAnsi" w:eastAsia="NanumGothic" w:hAnsiTheme="minorHAnsi" w:cstheme="minorHAnsi"/>
          <w:color w:val="002060"/>
          <w:sz w:val="32"/>
        </w:rPr>
        <w:t xml:space="preserve"> (Link)</w:t>
      </w:r>
    </w:p>
    <w:p w14:paraId="08D1ED78" w14:textId="1BBF5064" w:rsidR="00955957" w:rsidRPr="005E00F4" w:rsidRDefault="00E20D78" w:rsidP="00893861">
      <w:pPr>
        <w:tabs>
          <w:tab w:val="left" w:pos="10206"/>
        </w:tabs>
        <w:autoSpaceDE w:val="0"/>
        <w:autoSpaceDN w:val="0"/>
        <w:spacing w:before="206" w:line="269" w:lineRule="auto"/>
        <w:ind w:left="198" w:right="1187"/>
        <w:jc w:val="both"/>
        <w:rPr>
          <w:rFonts w:asciiTheme="minorHAnsi" w:hAnsiTheme="minorHAnsi" w:cstheme="minorHAnsi"/>
        </w:rPr>
      </w:pPr>
      <w:r w:rsidRPr="005E00F4">
        <w:rPr>
          <w:rFonts w:asciiTheme="minorHAnsi" w:eastAsia="Fira Sans" w:hAnsiTheme="minorHAnsi" w:cstheme="minorHAnsi"/>
          <w:color w:val="000000"/>
          <w:sz w:val="20"/>
          <w:lang w:val="ru-RU"/>
        </w:rPr>
        <w:t>Слой с ребрами</w:t>
      </w:r>
      <w:r w:rsidRPr="005E00F4">
        <w:rPr>
          <w:rFonts w:asciiTheme="minorHAnsi" w:eastAsia="Fira Sans" w:hAnsiTheme="minorHAnsi" w:cstheme="minorHAnsi"/>
          <w:color w:val="000000"/>
          <w:sz w:val="20"/>
        </w:rPr>
        <w:t xml:space="preserve"> является центральной таблицей в схеме файловой базы геоданных: он содержит все доступные для навигации ссылки в наборе данных </w:t>
      </w:r>
      <w:r w:rsidRPr="005E00F4">
        <w:rPr>
          <w:rFonts w:asciiTheme="minorHAnsi" w:eastAsia="Fira Sans" w:hAnsiTheme="minorHAnsi" w:cstheme="minorHAnsi"/>
          <w:color w:val="000000"/>
          <w:sz w:val="20"/>
          <w:lang w:val="ru-RU"/>
        </w:rPr>
        <w:t>Далган</w:t>
      </w:r>
      <w:r w:rsidR="00955957" w:rsidRPr="005E00F4">
        <w:rPr>
          <w:rFonts w:asciiTheme="minorHAnsi" w:eastAsia="Fira Sans" w:hAnsiTheme="minorHAnsi" w:cstheme="minorHAnsi"/>
          <w:color w:val="000000"/>
          <w:sz w:val="20"/>
        </w:rPr>
        <w:t>.</w:t>
      </w:r>
    </w:p>
    <w:p w14:paraId="2F4F75FE" w14:textId="74F924E4" w:rsidR="00E20D78" w:rsidRPr="005E00F4" w:rsidRDefault="00E20D78" w:rsidP="00893861">
      <w:pPr>
        <w:tabs>
          <w:tab w:val="left" w:pos="10206"/>
        </w:tabs>
        <w:autoSpaceDE w:val="0"/>
        <w:autoSpaceDN w:val="0"/>
        <w:spacing w:before="150" w:after="152" w:line="286" w:lineRule="auto"/>
        <w:ind w:left="198"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Кажд</w:t>
      </w:r>
      <w:r w:rsidRPr="005E00F4">
        <w:rPr>
          <w:rFonts w:asciiTheme="minorHAnsi" w:eastAsia="Fira Sans" w:hAnsiTheme="minorHAnsi" w:cstheme="minorHAnsi"/>
          <w:color w:val="000000"/>
          <w:sz w:val="20"/>
          <w:lang w:val="ru-RU"/>
        </w:rPr>
        <w:t>ое</w:t>
      </w:r>
      <w:r w:rsidRPr="005E00F4">
        <w:rPr>
          <w:rFonts w:asciiTheme="minorHAnsi" w:eastAsia="Fira Sans" w:hAnsiTheme="minorHAnsi" w:cstheme="minorHAnsi"/>
          <w:color w:val="000000"/>
          <w:sz w:val="20"/>
        </w:rPr>
        <w:t xml:space="preserve"> навигационн</w:t>
      </w:r>
      <w:r w:rsidRPr="005E00F4">
        <w:rPr>
          <w:rFonts w:asciiTheme="minorHAnsi" w:eastAsia="Fira Sans" w:hAnsiTheme="minorHAnsi" w:cstheme="minorHAnsi"/>
          <w:color w:val="000000"/>
          <w:sz w:val="20"/>
          <w:lang w:val="ru-RU"/>
        </w:rPr>
        <w:t>ое</w:t>
      </w:r>
      <w:r w:rsidRPr="005E00F4">
        <w:rPr>
          <w:rFonts w:asciiTheme="minorHAnsi" w:eastAsia="Fira Sans" w:hAnsiTheme="minorHAnsi" w:cstheme="minorHAnsi"/>
          <w:color w:val="000000"/>
          <w:sz w:val="20"/>
        </w:rPr>
        <w:t xml:space="preserve"> </w:t>
      </w:r>
      <w:r w:rsidRPr="005E00F4">
        <w:rPr>
          <w:rFonts w:asciiTheme="minorHAnsi" w:eastAsia="Fira Sans" w:hAnsiTheme="minorHAnsi" w:cstheme="minorHAnsi"/>
          <w:color w:val="000000"/>
          <w:sz w:val="20"/>
          <w:lang w:val="ru-RU"/>
        </w:rPr>
        <w:t>ребро</w:t>
      </w:r>
      <w:r w:rsidRPr="005E00F4">
        <w:rPr>
          <w:rFonts w:asciiTheme="minorHAnsi" w:eastAsia="Fira Sans" w:hAnsiTheme="minorHAnsi" w:cstheme="minorHAnsi"/>
          <w:color w:val="000000"/>
          <w:sz w:val="20"/>
        </w:rPr>
        <w:t>, котор</w:t>
      </w:r>
      <w:r w:rsidRPr="005E00F4">
        <w:rPr>
          <w:rFonts w:asciiTheme="minorHAnsi" w:eastAsia="Fira Sans" w:hAnsiTheme="minorHAnsi" w:cstheme="minorHAnsi"/>
          <w:color w:val="000000"/>
          <w:sz w:val="20"/>
          <w:lang w:val="ru-RU"/>
        </w:rPr>
        <w:t>ое</w:t>
      </w:r>
      <w:r w:rsidRPr="005E00F4">
        <w:rPr>
          <w:rFonts w:asciiTheme="minorHAnsi" w:eastAsia="Fira Sans" w:hAnsiTheme="minorHAnsi" w:cstheme="minorHAnsi"/>
          <w:color w:val="000000"/>
          <w:sz w:val="20"/>
        </w:rPr>
        <w:t xml:space="preserve"> является частью маршрутной сети, публикуется в таблице </w:t>
      </w:r>
      <w:r w:rsidRPr="005E00F4">
        <w:rPr>
          <w:rFonts w:asciiTheme="minorHAnsi" w:eastAsia="Fira Sans" w:hAnsiTheme="minorHAnsi" w:cstheme="minorHAnsi"/>
          <w:color w:val="000000"/>
          <w:sz w:val="20"/>
          <w:lang w:val="ru-RU"/>
        </w:rPr>
        <w:t>ребер</w:t>
      </w:r>
      <w:r w:rsidRPr="005E00F4">
        <w:rPr>
          <w:rFonts w:asciiTheme="minorHAnsi" w:eastAsia="Fira Sans" w:hAnsiTheme="minorHAnsi" w:cstheme="minorHAnsi"/>
          <w:color w:val="000000"/>
          <w:sz w:val="20"/>
        </w:rPr>
        <w:t>.</w:t>
      </w:r>
    </w:p>
    <w:p w14:paraId="166E590F" w14:textId="5F8F6E2B" w:rsidR="00E20D78" w:rsidRPr="005E00F4" w:rsidRDefault="00E20D78" w:rsidP="00893861">
      <w:pPr>
        <w:tabs>
          <w:tab w:val="left" w:pos="10206"/>
        </w:tabs>
        <w:autoSpaceDE w:val="0"/>
        <w:autoSpaceDN w:val="0"/>
        <w:spacing w:before="150" w:after="152" w:line="286" w:lineRule="auto"/>
        <w:ind w:left="198"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lang w:val="ru-RU"/>
        </w:rPr>
        <w:t>Слой с ребрами</w:t>
      </w:r>
      <w:r w:rsidRPr="005E00F4">
        <w:rPr>
          <w:rFonts w:asciiTheme="minorHAnsi" w:eastAsia="Fira Sans" w:hAnsiTheme="minorHAnsi" w:cstheme="minorHAnsi"/>
          <w:color w:val="000000"/>
          <w:sz w:val="20"/>
        </w:rPr>
        <w:t xml:space="preserve"> обслуживает различные варианты использования:</w:t>
      </w:r>
    </w:p>
    <w:p w14:paraId="225B4860" w14:textId="0F767DE3" w:rsidR="00E20D78" w:rsidRPr="005E00F4" w:rsidRDefault="00E20D78" w:rsidP="00893861">
      <w:pPr>
        <w:tabs>
          <w:tab w:val="left" w:pos="10206"/>
        </w:tabs>
        <w:autoSpaceDE w:val="0"/>
        <w:autoSpaceDN w:val="0"/>
        <w:spacing w:before="150" w:after="152" w:line="286" w:lineRule="auto"/>
        <w:ind w:left="198"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Он актуален для маршрутной сети и публикует наиболее навига</w:t>
      </w:r>
      <w:r w:rsidRPr="005E00F4">
        <w:rPr>
          <w:rFonts w:asciiTheme="minorHAnsi" w:eastAsia="Fira Sans" w:hAnsiTheme="minorHAnsi" w:cstheme="minorHAnsi"/>
          <w:color w:val="000000"/>
          <w:sz w:val="20"/>
          <w:lang w:val="ru-RU"/>
        </w:rPr>
        <w:t>бельный</w:t>
      </w:r>
      <w:r w:rsidRPr="005E00F4">
        <w:rPr>
          <w:rFonts w:asciiTheme="minorHAnsi" w:eastAsia="Fira Sans" w:hAnsiTheme="minorHAnsi" w:cstheme="minorHAnsi"/>
          <w:color w:val="000000"/>
          <w:sz w:val="20"/>
        </w:rPr>
        <w:t xml:space="preserve"> атрибут для навигационно</w:t>
      </w:r>
      <w:r w:rsidRPr="005E00F4">
        <w:rPr>
          <w:rFonts w:asciiTheme="minorHAnsi" w:eastAsia="Fira Sans" w:hAnsiTheme="minorHAnsi" w:cstheme="minorHAnsi"/>
          <w:color w:val="000000"/>
          <w:sz w:val="20"/>
          <w:lang w:val="ru-RU"/>
        </w:rPr>
        <w:t>го</w:t>
      </w:r>
      <w:r w:rsidRPr="005E00F4">
        <w:rPr>
          <w:rFonts w:asciiTheme="minorHAnsi" w:eastAsia="Fira Sans" w:hAnsiTheme="minorHAnsi" w:cstheme="minorHAnsi"/>
          <w:color w:val="000000"/>
          <w:sz w:val="20"/>
        </w:rPr>
        <w:t xml:space="preserve"> </w:t>
      </w:r>
      <w:r w:rsidRPr="005E00F4">
        <w:rPr>
          <w:rFonts w:asciiTheme="minorHAnsi" w:eastAsia="Fira Sans" w:hAnsiTheme="minorHAnsi" w:cstheme="minorHAnsi"/>
          <w:color w:val="000000"/>
          <w:sz w:val="20"/>
          <w:lang w:val="ru-RU"/>
        </w:rPr>
        <w:t>ребра</w:t>
      </w:r>
      <w:r w:rsidRPr="005E00F4">
        <w:rPr>
          <w:rFonts w:asciiTheme="minorHAnsi" w:eastAsia="Fira Sans" w:hAnsiTheme="minorHAnsi" w:cstheme="minorHAnsi"/>
          <w:color w:val="000000"/>
          <w:sz w:val="20"/>
        </w:rPr>
        <w:t>.</w:t>
      </w:r>
    </w:p>
    <w:p w14:paraId="22F45FFF" w14:textId="77777777" w:rsidR="00E20D78" w:rsidRPr="005E00F4" w:rsidRDefault="00E20D78" w:rsidP="00893861">
      <w:pPr>
        <w:tabs>
          <w:tab w:val="left" w:pos="10206"/>
        </w:tabs>
        <w:autoSpaceDE w:val="0"/>
        <w:autoSpaceDN w:val="0"/>
        <w:spacing w:before="150" w:after="152" w:line="286" w:lineRule="auto"/>
        <w:ind w:left="198"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Это актуально для отображения карты и позволяет отображать навигационную сеть на карте.</w:t>
      </w:r>
    </w:p>
    <w:p w14:paraId="14137A4E" w14:textId="77777777" w:rsidR="00E20D78" w:rsidRPr="005E00F4" w:rsidRDefault="00E20D78" w:rsidP="00893861">
      <w:pPr>
        <w:tabs>
          <w:tab w:val="left" w:pos="10206"/>
        </w:tabs>
        <w:autoSpaceDE w:val="0"/>
        <w:autoSpaceDN w:val="0"/>
        <w:spacing w:before="150" w:after="152" w:line="286" w:lineRule="auto"/>
        <w:ind w:left="198"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Это актуально для геокодирования и позволяет преобразовать входной адрес в позицию на карте.</w:t>
      </w:r>
    </w:p>
    <w:p w14:paraId="45E041EA" w14:textId="77777777" w:rsidR="00AA0787" w:rsidRPr="005E00F4" w:rsidRDefault="00AA0787" w:rsidP="00E20D78">
      <w:pPr>
        <w:tabs>
          <w:tab w:val="left" w:pos="10206"/>
        </w:tabs>
        <w:autoSpaceDE w:val="0"/>
        <w:autoSpaceDN w:val="0"/>
        <w:spacing w:before="150" w:after="152" w:line="286" w:lineRule="auto"/>
        <w:ind w:left="198" w:right="337"/>
        <w:rPr>
          <w:rFonts w:asciiTheme="minorHAnsi" w:eastAsia="Fira Sans" w:hAnsiTheme="minorHAnsi" w:cstheme="minorHAnsi"/>
          <w:color w:val="000000"/>
          <w:sz w:val="20"/>
          <w:lang w:val="ru-RU"/>
        </w:rPr>
      </w:pPr>
    </w:p>
    <w:p w14:paraId="40E55E79" w14:textId="2A42205C" w:rsidR="00955957" w:rsidRPr="005E00F4" w:rsidRDefault="00E20D78" w:rsidP="00893861">
      <w:pPr>
        <w:tabs>
          <w:tab w:val="left" w:pos="10206"/>
        </w:tabs>
        <w:autoSpaceDE w:val="0"/>
        <w:autoSpaceDN w:val="0"/>
        <w:spacing w:before="150" w:after="152" w:line="286" w:lineRule="auto"/>
        <w:ind w:left="198" w:right="1187"/>
        <w:jc w:val="both"/>
        <w:rPr>
          <w:rFonts w:asciiTheme="minorHAnsi" w:hAnsiTheme="minorHAnsi" w:cstheme="minorHAnsi"/>
        </w:rPr>
      </w:pPr>
      <w:r w:rsidRPr="005E00F4">
        <w:rPr>
          <w:rFonts w:asciiTheme="minorHAnsi" w:eastAsia="Fira Sans" w:hAnsiTheme="minorHAnsi" w:cstheme="minorHAnsi"/>
          <w:color w:val="000000"/>
          <w:sz w:val="20"/>
        </w:rPr>
        <w:lastRenderedPageBreak/>
        <w:t xml:space="preserve">Таблица </w:t>
      </w:r>
      <w:r w:rsidRPr="005E00F4">
        <w:rPr>
          <w:rFonts w:asciiTheme="minorHAnsi" w:eastAsia="Fira Sans" w:hAnsiTheme="minorHAnsi" w:cstheme="minorHAnsi"/>
          <w:color w:val="000000"/>
          <w:sz w:val="20"/>
          <w:lang w:val="ru-RU"/>
        </w:rPr>
        <w:t>ребер</w:t>
      </w:r>
      <w:r w:rsidRPr="005E00F4">
        <w:rPr>
          <w:rFonts w:asciiTheme="minorHAnsi" w:eastAsia="Fira Sans" w:hAnsiTheme="minorHAnsi" w:cstheme="minorHAnsi"/>
          <w:color w:val="000000"/>
          <w:sz w:val="20"/>
        </w:rPr>
        <w:t xml:space="preserve"> является пространственным слоем и содержит объект </w:t>
      </w:r>
      <w:r w:rsidRPr="005E00F4">
        <w:rPr>
          <w:rFonts w:asciiTheme="minorHAnsi" w:eastAsia="Fira Sans" w:hAnsiTheme="minorHAnsi" w:cstheme="minorHAnsi"/>
          <w:color w:val="000000"/>
          <w:sz w:val="20"/>
          <w:lang w:val="ru-RU"/>
        </w:rPr>
        <w:t>геометрии</w:t>
      </w:r>
      <w:r w:rsidRPr="005E00F4">
        <w:rPr>
          <w:rFonts w:asciiTheme="minorHAnsi" w:eastAsia="Fira Sans" w:hAnsiTheme="minorHAnsi" w:cstheme="minorHAnsi"/>
          <w:color w:val="000000"/>
          <w:sz w:val="20"/>
        </w:rPr>
        <w:t xml:space="preserve">. В геометрии публикуются все пары координат для ссылки: начальный узел, промежуточные точки фигуры и конечный узел. Геометрия является стандартной двухмерной (X,Y, где Z-координата не публикуется). [По специальному запросу геометрия может быть предоставлена в трехмерном виде, где Z-координата указывает абсолютную высоту, если она доступна в наборе данных </w:t>
      </w:r>
      <w:r w:rsidRPr="005E00F4">
        <w:rPr>
          <w:rFonts w:asciiTheme="minorHAnsi" w:eastAsia="Fira Sans" w:hAnsiTheme="minorHAnsi" w:cstheme="minorHAnsi"/>
          <w:color w:val="000000"/>
          <w:sz w:val="20"/>
          <w:lang w:val="ru-RU"/>
        </w:rPr>
        <w:t>Далган</w:t>
      </w:r>
      <w:r w:rsidRPr="005E00F4">
        <w:rPr>
          <w:rFonts w:asciiTheme="minorHAnsi" w:eastAsia="Fira Sans" w:hAnsiTheme="minorHAnsi" w:cstheme="minorHAnsi"/>
          <w:color w:val="000000"/>
          <w:sz w:val="20"/>
        </w:rPr>
        <w:t>.</w:t>
      </w:r>
    </w:p>
    <w:tbl>
      <w:tblPr>
        <w:tblStyle w:val="GridTable4-Accent5"/>
        <w:tblW w:w="0" w:type="auto"/>
        <w:tblLayout w:type="fixed"/>
        <w:tblLook w:val="04A0" w:firstRow="1" w:lastRow="0" w:firstColumn="1" w:lastColumn="0" w:noHBand="0" w:noVBand="1"/>
      </w:tblPr>
      <w:tblGrid>
        <w:gridCol w:w="3114"/>
        <w:gridCol w:w="2977"/>
        <w:gridCol w:w="2126"/>
        <w:gridCol w:w="992"/>
      </w:tblGrid>
      <w:tr w:rsidR="001F4C4A" w:rsidRPr="005E00F4" w14:paraId="24826E7D" w14:textId="77777777" w:rsidTr="00893861">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114" w:type="dxa"/>
          </w:tcPr>
          <w:p w14:paraId="3A662C83" w14:textId="7F878558" w:rsidR="005922F8" w:rsidRPr="005E00F4" w:rsidRDefault="00E20D78" w:rsidP="00DD6939">
            <w:pPr>
              <w:tabs>
                <w:tab w:val="left" w:pos="10206"/>
              </w:tabs>
              <w:autoSpaceDE w:val="0"/>
              <w:autoSpaceDN w:val="0"/>
              <w:spacing w:before="102"/>
              <w:ind w:left="80" w:right="337"/>
              <w:rPr>
                <w:rFonts w:asciiTheme="minorHAnsi" w:hAnsiTheme="minorHAnsi" w:cstheme="minorHAnsi"/>
                <w:color w:val="auto"/>
                <w:lang w:val="ru-RU"/>
              </w:rPr>
            </w:pPr>
            <w:r w:rsidRPr="005E00F4">
              <w:rPr>
                <w:rFonts w:asciiTheme="minorHAnsi" w:eastAsia="Fira Sans" w:hAnsiTheme="minorHAnsi" w:cstheme="minorHAnsi"/>
                <w:color w:val="auto"/>
                <w:sz w:val="16"/>
                <w:lang w:val="ru-RU"/>
              </w:rPr>
              <w:t>Атрибут</w:t>
            </w:r>
          </w:p>
        </w:tc>
        <w:tc>
          <w:tcPr>
            <w:tcW w:w="2977" w:type="dxa"/>
          </w:tcPr>
          <w:p w14:paraId="7CC66E49" w14:textId="53149F26" w:rsidR="005922F8" w:rsidRPr="005E00F4" w:rsidRDefault="00E20D78" w:rsidP="00DD6939">
            <w:pPr>
              <w:tabs>
                <w:tab w:val="left" w:pos="10206"/>
              </w:tabs>
              <w:autoSpaceDE w:val="0"/>
              <w:autoSpaceDN w:val="0"/>
              <w:spacing w:before="10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lang w:val="ru-RU"/>
              </w:rPr>
            </w:pPr>
            <w:r w:rsidRPr="005E00F4">
              <w:rPr>
                <w:rFonts w:asciiTheme="minorHAnsi" w:eastAsia="Fira Sans" w:hAnsiTheme="minorHAnsi" w:cstheme="minorHAnsi"/>
                <w:color w:val="auto"/>
                <w:sz w:val="16"/>
                <w:lang w:val="ru-RU"/>
              </w:rPr>
              <w:t>Название кол</w:t>
            </w:r>
            <w:r w:rsidR="00B476F3" w:rsidRPr="005E00F4">
              <w:rPr>
                <w:rFonts w:asciiTheme="minorHAnsi" w:eastAsia="Fira Sans" w:hAnsiTheme="minorHAnsi" w:cstheme="minorHAnsi"/>
                <w:color w:val="auto"/>
                <w:sz w:val="16"/>
                <w:lang w:val="ru-RU"/>
              </w:rPr>
              <w:t>о</w:t>
            </w:r>
            <w:r w:rsidRPr="005E00F4">
              <w:rPr>
                <w:rFonts w:asciiTheme="minorHAnsi" w:eastAsia="Fira Sans" w:hAnsiTheme="minorHAnsi" w:cstheme="minorHAnsi"/>
                <w:color w:val="auto"/>
                <w:sz w:val="16"/>
                <w:lang w:val="ru-RU"/>
              </w:rPr>
              <w:t>нки</w:t>
            </w:r>
          </w:p>
        </w:tc>
        <w:tc>
          <w:tcPr>
            <w:tcW w:w="2126" w:type="dxa"/>
          </w:tcPr>
          <w:p w14:paraId="6381D869" w14:textId="5EFF351F" w:rsidR="005922F8" w:rsidRPr="005E00F4" w:rsidRDefault="00E20D78" w:rsidP="00DD6939">
            <w:pPr>
              <w:tabs>
                <w:tab w:val="left" w:pos="10206"/>
              </w:tabs>
              <w:autoSpaceDE w:val="0"/>
              <w:autoSpaceDN w:val="0"/>
              <w:spacing w:before="10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lang w:val="ru-RU"/>
              </w:rPr>
            </w:pPr>
            <w:r w:rsidRPr="005E00F4">
              <w:rPr>
                <w:rFonts w:asciiTheme="minorHAnsi" w:eastAsia="Fira Sans" w:hAnsiTheme="minorHAnsi" w:cstheme="minorHAnsi"/>
                <w:color w:val="auto"/>
                <w:sz w:val="16"/>
                <w:lang w:val="ru-RU"/>
              </w:rPr>
              <w:t>Тип</w:t>
            </w:r>
          </w:p>
        </w:tc>
        <w:tc>
          <w:tcPr>
            <w:tcW w:w="992" w:type="dxa"/>
          </w:tcPr>
          <w:p w14:paraId="07581195" w14:textId="77777777" w:rsidR="005922F8" w:rsidRPr="005E00F4" w:rsidRDefault="005922F8" w:rsidP="00DD6939">
            <w:pPr>
              <w:tabs>
                <w:tab w:val="left" w:pos="10206"/>
              </w:tabs>
              <w:autoSpaceDE w:val="0"/>
              <w:autoSpaceDN w:val="0"/>
              <w:spacing w:before="10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rPr>
              <w:t>Null</w:t>
            </w:r>
          </w:p>
        </w:tc>
      </w:tr>
      <w:tr w:rsidR="005922F8" w:rsidRPr="005E00F4" w14:paraId="4A3F4634" w14:textId="77777777" w:rsidTr="00893861">
        <w:trPr>
          <w:cnfStyle w:val="000000100000" w:firstRow="0" w:lastRow="0" w:firstColumn="0" w:lastColumn="0" w:oddVBand="0" w:evenVBand="0" w:oddHBand="1" w:evenHBand="0" w:firstRowFirstColumn="0" w:firstRowLastColumn="0" w:lastRowFirstColumn="0" w:lastRowLastColumn="0"/>
          <w:trHeight w:hRule="exact" w:val="388"/>
        </w:trPr>
        <w:tc>
          <w:tcPr>
            <w:cnfStyle w:val="001000000000" w:firstRow="0" w:lastRow="0" w:firstColumn="1" w:lastColumn="0" w:oddVBand="0" w:evenVBand="0" w:oddHBand="0" w:evenHBand="0" w:firstRowFirstColumn="0" w:firstRowLastColumn="0" w:lastRowFirstColumn="0" w:lastRowLastColumn="0"/>
            <w:tcW w:w="3114" w:type="dxa"/>
          </w:tcPr>
          <w:p w14:paraId="3AD56B41" w14:textId="211F9F60" w:rsidR="005922F8" w:rsidRPr="005E00F4" w:rsidRDefault="005922F8" w:rsidP="00DD6939">
            <w:pPr>
              <w:tabs>
                <w:tab w:val="left" w:pos="10206"/>
              </w:tabs>
              <w:autoSpaceDE w:val="0"/>
              <w:autoSpaceDN w:val="0"/>
              <w:spacing w:before="82"/>
              <w:ind w:left="80" w:right="337"/>
              <w:rPr>
                <w:rFonts w:asciiTheme="minorHAnsi" w:hAnsiTheme="minorHAnsi" w:cstheme="minorHAnsi"/>
                <w:lang w:val="en-US"/>
              </w:rPr>
            </w:pPr>
            <w:r w:rsidRPr="005E00F4">
              <w:rPr>
                <w:rFonts w:asciiTheme="minorHAnsi" w:eastAsia="Fira Sans" w:hAnsiTheme="minorHAnsi" w:cstheme="minorHAnsi"/>
                <w:i/>
                <w:color w:val="3F58A6"/>
                <w:sz w:val="16"/>
              </w:rPr>
              <w:t>ID</w:t>
            </w:r>
            <w:r w:rsidR="00E20D78" w:rsidRPr="005E00F4">
              <w:rPr>
                <w:rFonts w:asciiTheme="minorHAnsi" w:eastAsia="Fira Sans" w:hAnsiTheme="minorHAnsi" w:cstheme="minorHAnsi"/>
                <w:i/>
                <w:color w:val="3F58A6"/>
                <w:sz w:val="16"/>
                <w:lang w:val="ru-RU"/>
              </w:rPr>
              <w:t xml:space="preserve"> ребра</w:t>
            </w:r>
            <w:r w:rsidRPr="005E00F4">
              <w:rPr>
                <w:rFonts w:asciiTheme="minorHAnsi" w:eastAsia="Fira Sans" w:hAnsiTheme="minorHAnsi" w:cstheme="minorHAnsi"/>
                <w:color w:val="000000"/>
                <w:sz w:val="16"/>
              </w:rPr>
              <w:t xml:space="preserve"> </w:t>
            </w:r>
          </w:p>
        </w:tc>
        <w:tc>
          <w:tcPr>
            <w:tcW w:w="2977" w:type="dxa"/>
          </w:tcPr>
          <w:p w14:paraId="28807F25" w14:textId="77777777" w:rsidR="005922F8" w:rsidRPr="005E00F4" w:rsidRDefault="005922F8"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LINK_ID</w:t>
            </w:r>
          </w:p>
        </w:tc>
        <w:tc>
          <w:tcPr>
            <w:tcW w:w="2126" w:type="dxa"/>
          </w:tcPr>
          <w:p w14:paraId="649A82CF" w14:textId="7DEA0AD8" w:rsidR="005922F8" w:rsidRPr="005E00F4" w:rsidRDefault="00E04F35"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5922F8" w:rsidRPr="005E00F4">
              <w:rPr>
                <w:rFonts w:asciiTheme="minorHAnsi" w:eastAsia="Fira Sans" w:hAnsiTheme="minorHAnsi" w:cstheme="minorHAnsi"/>
                <w:color w:val="000000"/>
                <w:sz w:val="16"/>
              </w:rPr>
              <w:t>(10)</w:t>
            </w:r>
          </w:p>
        </w:tc>
        <w:tc>
          <w:tcPr>
            <w:tcW w:w="992" w:type="dxa"/>
          </w:tcPr>
          <w:p w14:paraId="16992D46" w14:textId="77777777" w:rsidR="005922F8" w:rsidRPr="005E00F4" w:rsidRDefault="005922F8"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5922F8" w:rsidRPr="005E00F4" w14:paraId="7134A154" w14:textId="77777777" w:rsidTr="00893861">
        <w:trPr>
          <w:trHeight w:hRule="exact" w:val="396"/>
        </w:trPr>
        <w:tc>
          <w:tcPr>
            <w:cnfStyle w:val="001000000000" w:firstRow="0" w:lastRow="0" w:firstColumn="1" w:lastColumn="0" w:oddVBand="0" w:evenVBand="0" w:oddHBand="0" w:evenHBand="0" w:firstRowFirstColumn="0" w:firstRowLastColumn="0" w:lastRowFirstColumn="0" w:lastRowLastColumn="0"/>
            <w:tcW w:w="3114" w:type="dxa"/>
          </w:tcPr>
          <w:p w14:paraId="78751F8A" w14:textId="0AA45C96" w:rsidR="005922F8" w:rsidRPr="005E00F4" w:rsidRDefault="005922F8" w:rsidP="00DD6939">
            <w:pPr>
              <w:tabs>
                <w:tab w:val="left" w:pos="10206"/>
              </w:tabs>
              <w:autoSpaceDE w:val="0"/>
              <w:autoSpaceDN w:val="0"/>
              <w:spacing w:before="80"/>
              <w:ind w:left="80" w:right="337"/>
              <w:rPr>
                <w:rFonts w:asciiTheme="minorHAnsi" w:hAnsiTheme="minorHAnsi" w:cstheme="minorHAnsi"/>
              </w:rPr>
            </w:pPr>
            <w:r w:rsidRPr="005E00F4">
              <w:rPr>
                <w:rFonts w:asciiTheme="minorHAnsi" w:eastAsia="Fira Sans" w:hAnsiTheme="minorHAnsi" w:cstheme="minorHAnsi"/>
                <w:i/>
                <w:color w:val="3F58A6"/>
                <w:sz w:val="16"/>
              </w:rPr>
              <w:t>ID</w:t>
            </w:r>
            <w:r w:rsidR="00E20D78" w:rsidRPr="005E00F4">
              <w:rPr>
                <w:rFonts w:asciiTheme="minorHAnsi" w:eastAsia="Fira Sans" w:hAnsiTheme="minorHAnsi" w:cstheme="minorHAnsi"/>
                <w:i/>
                <w:color w:val="3F58A6"/>
                <w:sz w:val="16"/>
                <w:lang w:val="ru-RU"/>
              </w:rPr>
              <w:t xml:space="preserve"> опорного узла</w:t>
            </w:r>
            <w:r w:rsidRPr="005E00F4">
              <w:rPr>
                <w:rFonts w:asciiTheme="minorHAnsi" w:eastAsia="Fira Sans" w:hAnsiTheme="minorHAnsi" w:cstheme="minorHAnsi"/>
                <w:color w:val="000000"/>
                <w:sz w:val="16"/>
              </w:rPr>
              <w:t xml:space="preserve"> </w:t>
            </w:r>
          </w:p>
        </w:tc>
        <w:tc>
          <w:tcPr>
            <w:tcW w:w="2977" w:type="dxa"/>
          </w:tcPr>
          <w:p w14:paraId="4047EB7E" w14:textId="77777777" w:rsidR="005922F8" w:rsidRPr="005E00F4" w:rsidRDefault="005922F8"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REF_NODE_ID</w:t>
            </w:r>
          </w:p>
        </w:tc>
        <w:tc>
          <w:tcPr>
            <w:tcW w:w="2126" w:type="dxa"/>
          </w:tcPr>
          <w:p w14:paraId="22220C14" w14:textId="79D329F3" w:rsidR="005922F8" w:rsidRPr="005E00F4" w:rsidRDefault="00E04F35"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5922F8" w:rsidRPr="005E00F4">
              <w:rPr>
                <w:rFonts w:asciiTheme="minorHAnsi" w:eastAsia="Fira Sans" w:hAnsiTheme="minorHAnsi" w:cstheme="minorHAnsi"/>
                <w:color w:val="000000"/>
                <w:sz w:val="16"/>
              </w:rPr>
              <w:t>(10)</w:t>
            </w:r>
          </w:p>
        </w:tc>
        <w:tc>
          <w:tcPr>
            <w:tcW w:w="992" w:type="dxa"/>
          </w:tcPr>
          <w:p w14:paraId="0F3623CD" w14:textId="77777777" w:rsidR="005922F8" w:rsidRPr="005E00F4" w:rsidRDefault="005922F8"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5922F8" w:rsidRPr="005E00F4" w14:paraId="02216E7B" w14:textId="77777777" w:rsidTr="00893861">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3114" w:type="dxa"/>
          </w:tcPr>
          <w:p w14:paraId="0B1DFE4B" w14:textId="062E5A41" w:rsidR="005922F8" w:rsidRPr="005E00F4" w:rsidRDefault="005922F8" w:rsidP="00DD6939">
            <w:pPr>
              <w:tabs>
                <w:tab w:val="left" w:pos="10206"/>
              </w:tabs>
              <w:autoSpaceDE w:val="0"/>
              <w:autoSpaceDN w:val="0"/>
              <w:spacing w:before="82"/>
              <w:ind w:left="80" w:right="337"/>
              <w:rPr>
                <w:rFonts w:asciiTheme="minorHAnsi" w:hAnsiTheme="minorHAnsi" w:cstheme="minorHAnsi"/>
              </w:rPr>
            </w:pPr>
            <w:r w:rsidRPr="005E00F4">
              <w:rPr>
                <w:rFonts w:asciiTheme="minorHAnsi" w:eastAsia="Fira Sans" w:hAnsiTheme="minorHAnsi" w:cstheme="minorHAnsi"/>
                <w:i/>
                <w:color w:val="3F58A6"/>
                <w:sz w:val="16"/>
              </w:rPr>
              <w:t>ID</w:t>
            </w:r>
            <w:r w:rsidR="00E57E69" w:rsidRPr="005E00F4">
              <w:rPr>
                <w:rFonts w:asciiTheme="minorHAnsi" w:eastAsia="Fira Sans" w:hAnsiTheme="minorHAnsi" w:cstheme="minorHAnsi"/>
                <w:i/>
                <w:color w:val="3F58A6"/>
                <w:sz w:val="16"/>
                <w:lang w:val="ru-RU"/>
              </w:rPr>
              <w:t xml:space="preserve"> неопорного узла</w:t>
            </w:r>
            <w:r w:rsidRPr="005E00F4">
              <w:rPr>
                <w:rFonts w:asciiTheme="minorHAnsi" w:eastAsia="Fira Sans" w:hAnsiTheme="minorHAnsi" w:cstheme="minorHAnsi"/>
                <w:color w:val="000000"/>
                <w:sz w:val="16"/>
              </w:rPr>
              <w:t xml:space="preserve"> </w:t>
            </w:r>
          </w:p>
        </w:tc>
        <w:tc>
          <w:tcPr>
            <w:tcW w:w="2977" w:type="dxa"/>
          </w:tcPr>
          <w:p w14:paraId="18B13095" w14:textId="77777777" w:rsidR="005922F8" w:rsidRPr="005E00F4" w:rsidRDefault="005922F8"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NON_REF_NODE_ID</w:t>
            </w:r>
          </w:p>
        </w:tc>
        <w:tc>
          <w:tcPr>
            <w:tcW w:w="2126" w:type="dxa"/>
          </w:tcPr>
          <w:p w14:paraId="60A1737B" w14:textId="7D5D210E" w:rsidR="005922F8" w:rsidRPr="005E00F4" w:rsidRDefault="00E04F35"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5922F8" w:rsidRPr="005E00F4">
              <w:rPr>
                <w:rFonts w:asciiTheme="minorHAnsi" w:eastAsia="Fira Sans" w:hAnsiTheme="minorHAnsi" w:cstheme="minorHAnsi"/>
                <w:color w:val="000000"/>
                <w:sz w:val="16"/>
              </w:rPr>
              <w:t>(10)</w:t>
            </w:r>
          </w:p>
        </w:tc>
        <w:tc>
          <w:tcPr>
            <w:tcW w:w="992" w:type="dxa"/>
          </w:tcPr>
          <w:p w14:paraId="2CD82E18" w14:textId="77777777" w:rsidR="005922F8" w:rsidRPr="005E00F4" w:rsidRDefault="005922F8"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5922F8" w:rsidRPr="005E00F4" w14:paraId="7C23FA04" w14:textId="77777777" w:rsidTr="00893861">
        <w:trPr>
          <w:trHeight w:hRule="exact" w:val="396"/>
        </w:trPr>
        <w:tc>
          <w:tcPr>
            <w:cnfStyle w:val="001000000000" w:firstRow="0" w:lastRow="0" w:firstColumn="1" w:lastColumn="0" w:oddVBand="0" w:evenVBand="0" w:oddHBand="0" w:evenHBand="0" w:firstRowFirstColumn="0" w:firstRowLastColumn="0" w:lastRowFirstColumn="0" w:lastRowLastColumn="0"/>
            <w:tcW w:w="3114" w:type="dxa"/>
          </w:tcPr>
          <w:p w14:paraId="57980C05" w14:textId="7FD89B5C" w:rsidR="005922F8" w:rsidRPr="005E00F4" w:rsidRDefault="005922F8" w:rsidP="00DD6939">
            <w:pPr>
              <w:tabs>
                <w:tab w:val="left" w:pos="10206"/>
              </w:tabs>
              <w:autoSpaceDE w:val="0"/>
              <w:autoSpaceDN w:val="0"/>
              <w:spacing w:before="82"/>
              <w:ind w:left="80" w:right="337"/>
              <w:rPr>
                <w:rFonts w:asciiTheme="minorHAnsi" w:hAnsiTheme="minorHAnsi" w:cstheme="minorHAnsi"/>
                <w:lang w:val="en-US"/>
              </w:rPr>
            </w:pPr>
            <w:r w:rsidRPr="005E00F4">
              <w:rPr>
                <w:rFonts w:asciiTheme="minorHAnsi" w:eastAsia="Fira Sans" w:hAnsiTheme="minorHAnsi" w:cstheme="minorHAnsi"/>
                <w:i/>
                <w:color w:val="3F58A6"/>
                <w:sz w:val="16"/>
              </w:rPr>
              <w:t>ID</w:t>
            </w:r>
            <w:r w:rsidR="00E57E69" w:rsidRPr="005E00F4">
              <w:rPr>
                <w:rFonts w:asciiTheme="minorHAnsi" w:eastAsia="Fira Sans" w:hAnsiTheme="minorHAnsi" w:cstheme="minorHAnsi"/>
                <w:i/>
                <w:color w:val="3F58A6"/>
                <w:sz w:val="16"/>
                <w:lang w:val="ru-RU"/>
              </w:rPr>
              <w:t xml:space="preserve"> Админ слева</w:t>
            </w:r>
            <w:r w:rsidRPr="005E00F4">
              <w:rPr>
                <w:rFonts w:asciiTheme="minorHAnsi" w:eastAsia="Fira Sans" w:hAnsiTheme="minorHAnsi" w:cstheme="minorHAnsi"/>
                <w:color w:val="000000"/>
                <w:sz w:val="16"/>
              </w:rPr>
              <w:t xml:space="preserve"> </w:t>
            </w:r>
          </w:p>
        </w:tc>
        <w:tc>
          <w:tcPr>
            <w:tcW w:w="2977" w:type="dxa"/>
          </w:tcPr>
          <w:p w14:paraId="7F120384" w14:textId="77777777" w:rsidR="005922F8" w:rsidRPr="005E00F4" w:rsidRDefault="005922F8"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LEFT_ADMIN_ID</w:t>
            </w:r>
          </w:p>
        </w:tc>
        <w:tc>
          <w:tcPr>
            <w:tcW w:w="2126" w:type="dxa"/>
          </w:tcPr>
          <w:p w14:paraId="711DDEC7" w14:textId="2960526C" w:rsidR="005922F8" w:rsidRPr="005E00F4" w:rsidRDefault="00E04F35"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5922F8" w:rsidRPr="005E00F4">
              <w:rPr>
                <w:rFonts w:asciiTheme="minorHAnsi" w:eastAsia="Fira Sans" w:hAnsiTheme="minorHAnsi" w:cstheme="minorHAnsi"/>
                <w:color w:val="000000"/>
                <w:sz w:val="16"/>
              </w:rPr>
              <w:t>(10)</w:t>
            </w:r>
          </w:p>
        </w:tc>
        <w:tc>
          <w:tcPr>
            <w:tcW w:w="992" w:type="dxa"/>
          </w:tcPr>
          <w:p w14:paraId="21F87400" w14:textId="77777777" w:rsidR="005922F8" w:rsidRPr="005E00F4" w:rsidRDefault="005922F8"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5922F8" w:rsidRPr="005E00F4" w14:paraId="53C8E8AC" w14:textId="77777777" w:rsidTr="00893861">
        <w:trPr>
          <w:cnfStyle w:val="000000100000" w:firstRow="0" w:lastRow="0" w:firstColumn="0" w:lastColumn="0" w:oddVBand="0" w:evenVBand="0" w:oddHBand="1" w:evenHBand="0" w:firstRowFirstColumn="0" w:firstRowLastColumn="0" w:lastRowFirstColumn="0" w:lastRowLastColumn="0"/>
          <w:trHeight w:hRule="exact" w:val="398"/>
        </w:trPr>
        <w:tc>
          <w:tcPr>
            <w:cnfStyle w:val="001000000000" w:firstRow="0" w:lastRow="0" w:firstColumn="1" w:lastColumn="0" w:oddVBand="0" w:evenVBand="0" w:oddHBand="0" w:evenHBand="0" w:firstRowFirstColumn="0" w:firstRowLastColumn="0" w:lastRowFirstColumn="0" w:lastRowLastColumn="0"/>
            <w:tcW w:w="3114" w:type="dxa"/>
          </w:tcPr>
          <w:p w14:paraId="0B3B6BCF" w14:textId="3411E036" w:rsidR="005922F8" w:rsidRPr="005E00F4" w:rsidRDefault="005922F8" w:rsidP="00DD6939">
            <w:pPr>
              <w:tabs>
                <w:tab w:val="left" w:pos="10206"/>
              </w:tabs>
              <w:autoSpaceDE w:val="0"/>
              <w:autoSpaceDN w:val="0"/>
              <w:spacing w:before="82"/>
              <w:ind w:left="80" w:right="337"/>
              <w:rPr>
                <w:rFonts w:asciiTheme="minorHAnsi" w:hAnsiTheme="minorHAnsi" w:cstheme="minorHAnsi"/>
              </w:rPr>
            </w:pPr>
            <w:r w:rsidRPr="005E00F4">
              <w:rPr>
                <w:rFonts w:asciiTheme="minorHAnsi" w:eastAsia="Fira Sans" w:hAnsiTheme="minorHAnsi" w:cstheme="minorHAnsi"/>
                <w:i/>
                <w:color w:val="3F58A6"/>
                <w:sz w:val="16"/>
              </w:rPr>
              <w:t>ID</w:t>
            </w:r>
            <w:r w:rsidR="00E57E69" w:rsidRPr="005E00F4">
              <w:rPr>
                <w:rFonts w:asciiTheme="minorHAnsi" w:eastAsia="Fira Sans" w:hAnsiTheme="minorHAnsi" w:cstheme="minorHAnsi"/>
                <w:i/>
                <w:color w:val="3F58A6"/>
                <w:sz w:val="16"/>
                <w:lang w:val="ru-RU"/>
              </w:rPr>
              <w:t xml:space="preserve"> Админ справа</w:t>
            </w:r>
            <w:r w:rsidRPr="005E00F4">
              <w:rPr>
                <w:rFonts w:asciiTheme="minorHAnsi" w:eastAsia="Fira Sans" w:hAnsiTheme="minorHAnsi" w:cstheme="minorHAnsi"/>
                <w:color w:val="000000"/>
                <w:sz w:val="16"/>
              </w:rPr>
              <w:t xml:space="preserve"> </w:t>
            </w:r>
          </w:p>
        </w:tc>
        <w:tc>
          <w:tcPr>
            <w:tcW w:w="2977" w:type="dxa"/>
          </w:tcPr>
          <w:p w14:paraId="01A39D86" w14:textId="77777777" w:rsidR="005922F8" w:rsidRPr="005E00F4" w:rsidRDefault="005922F8"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RIGHT_ADMIN_ID</w:t>
            </w:r>
          </w:p>
        </w:tc>
        <w:tc>
          <w:tcPr>
            <w:tcW w:w="2126" w:type="dxa"/>
          </w:tcPr>
          <w:p w14:paraId="7CDECF6E" w14:textId="7488241E" w:rsidR="005922F8" w:rsidRPr="005E00F4" w:rsidRDefault="00E04F35"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5922F8" w:rsidRPr="005E00F4">
              <w:rPr>
                <w:rFonts w:asciiTheme="minorHAnsi" w:eastAsia="Fira Sans" w:hAnsiTheme="minorHAnsi" w:cstheme="minorHAnsi"/>
                <w:color w:val="000000"/>
                <w:sz w:val="16"/>
              </w:rPr>
              <w:t>(10)</w:t>
            </w:r>
          </w:p>
        </w:tc>
        <w:tc>
          <w:tcPr>
            <w:tcW w:w="992" w:type="dxa"/>
          </w:tcPr>
          <w:p w14:paraId="0AC8A02F" w14:textId="77777777" w:rsidR="005922F8" w:rsidRPr="005E00F4" w:rsidRDefault="005922F8"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5922F8" w:rsidRPr="005E00F4" w14:paraId="6F90896D" w14:textId="77777777" w:rsidTr="00893861">
        <w:trPr>
          <w:trHeight w:hRule="exact" w:val="396"/>
        </w:trPr>
        <w:tc>
          <w:tcPr>
            <w:cnfStyle w:val="001000000000" w:firstRow="0" w:lastRow="0" w:firstColumn="1" w:lastColumn="0" w:oddVBand="0" w:evenVBand="0" w:oddHBand="0" w:evenHBand="0" w:firstRowFirstColumn="0" w:firstRowLastColumn="0" w:lastRowFirstColumn="0" w:lastRowLastColumn="0"/>
            <w:tcW w:w="3114" w:type="dxa"/>
          </w:tcPr>
          <w:p w14:paraId="5D92EBEB" w14:textId="18BCF713" w:rsidR="005922F8" w:rsidRPr="005E00F4" w:rsidRDefault="00E57E69" w:rsidP="00DD6939">
            <w:pPr>
              <w:tabs>
                <w:tab w:val="left" w:pos="10206"/>
              </w:tabs>
              <w:autoSpaceDE w:val="0"/>
              <w:autoSpaceDN w:val="0"/>
              <w:spacing w:before="80"/>
              <w:ind w:left="80" w:right="337"/>
              <w:rPr>
                <w:rFonts w:asciiTheme="minorHAnsi" w:hAnsiTheme="minorHAnsi" w:cstheme="minorHAnsi"/>
                <w:lang w:val="ru-RU"/>
              </w:rPr>
            </w:pPr>
            <w:r w:rsidRPr="005E00F4">
              <w:rPr>
                <w:rFonts w:asciiTheme="minorHAnsi" w:eastAsia="Fira Sans" w:hAnsiTheme="minorHAnsi" w:cstheme="minorHAnsi"/>
                <w:i/>
                <w:color w:val="3F58A6"/>
                <w:sz w:val="16"/>
                <w:lang w:val="ru-RU"/>
              </w:rPr>
              <w:t>Почтовый индекс слева</w:t>
            </w:r>
          </w:p>
        </w:tc>
        <w:tc>
          <w:tcPr>
            <w:tcW w:w="2977" w:type="dxa"/>
          </w:tcPr>
          <w:p w14:paraId="6871839D" w14:textId="77777777" w:rsidR="005922F8" w:rsidRPr="005E00F4" w:rsidRDefault="005922F8"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LEFT_POSTAL_CODE</w:t>
            </w:r>
          </w:p>
        </w:tc>
        <w:tc>
          <w:tcPr>
            <w:tcW w:w="2126" w:type="dxa"/>
          </w:tcPr>
          <w:p w14:paraId="65D317CB" w14:textId="18FA81AF" w:rsidR="005922F8" w:rsidRPr="005E00F4" w:rsidRDefault="00BB2B9F"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roofErr w:type="gramStart"/>
            <w:r w:rsidRPr="005E00F4">
              <w:rPr>
                <w:rFonts w:asciiTheme="minorHAnsi" w:eastAsia="Fira Sans" w:hAnsiTheme="minorHAnsi" w:cstheme="minorHAnsi"/>
                <w:color w:val="000000"/>
                <w:sz w:val="16"/>
                <w:lang w:val="ru-RU"/>
              </w:rPr>
              <w:t>Символ</w:t>
            </w:r>
            <w:r w:rsidR="005922F8" w:rsidRPr="005E00F4">
              <w:rPr>
                <w:rFonts w:asciiTheme="minorHAnsi" w:eastAsia="Fira Sans" w:hAnsiTheme="minorHAnsi" w:cstheme="minorHAnsi"/>
                <w:color w:val="000000"/>
                <w:sz w:val="16"/>
              </w:rPr>
              <w:t>(</w:t>
            </w:r>
            <w:proofErr w:type="gramEnd"/>
            <w:r w:rsidR="005922F8" w:rsidRPr="005E00F4">
              <w:rPr>
                <w:rFonts w:asciiTheme="minorHAnsi" w:eastAsia="Fira Sans" w:hAnsiTheme="minorHAnsi" w:cstheme="minorHAnsi"/>
                <w:color w:val="000000"/>
                <w:sz w:val="16"/>
              </w:rPr>
              <w:t>15)</w:t>
            </w:r>
          </w:p>
        </w:tc>
        <w:tc>
          <w:tcPr>
            <w:tcW w:w="992" w:type="dxa"/>
          </w:tcPr>
          <w:p w14:paraId="6E44A6F4" w14:textId="77777777" w:rsidR="005922F8" w:rsidRPr="005E00F4" w:rsidRDefault="005922F8"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5922F8" w:rsidRPr="005E00F4" w14:paraId="4C070E78" w14:textId="77777777" w:rsidTr="00893861">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3114" w:type="dxa"/>
          </w:tcPr>
          <w:p w14:paraId="16F50FA3" w14:textId="34169196" w:rsidR="005922F8" w:rsidRPr="005E00F4" w:rsidRDefault="00E57E69" w:rsidP="00DD6939">
            <w:pPr>
              <w:tabs>
                <w:tab w:val="left" w:pos="10206"/>
              </w:tabs>
              <w:autoSpaceDE w:val="0"/>
              <w:autoSpaceDN w:val="0"/>
              <w:spacing w:before="82"/>
              <w:ind w:left="80" w:right="337"/>
              <w:rPr>
                <w:rFonts w:asciiTheme="minorHAnsi" w:hAnsiTheme="minorHAnsi" w:cstheme="minorHAnsi"/>
                <w:lang w:val="ru-RU"/>
              </w:rPr>
            </w:pPr>
            <w:r w:rsidRPr="005E00F4">
              <w:rPr>
                <w:rFonts w:asciiTheme="minorHAnsi" w:eastAsia="Fira Sans" w:hAnsiTheme="minorHAnsi" w:cstheme="minorHAnsi"/>
                <w:i/>
                <w:color w:val="3F58A6"/>
                <w:sz w:val="16"/>
                <w:lang w:val="ru-RU"/>
              </w:rPr>
              <w:t>Почтовый индекс справа</w:t>
            </w:r>
          </w:p>
        </w:tc>
        <w:tc>
          <w:tcPr>
            <w:tcW w:w="2977" w:type="dxa"/>
          </w:tcPr>
          <w:p w14:paraId="5265AF90" w14:textId="77777777" w:rsidR="005922F8" w:rsidRPr="005E00F4" w:rsidRDefault="005922F8"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RIGHT_POSTAL_CODE</w:t>
            </w:r>
          </w:p>
        </w:tc>
        <w:tc>
          <w:tcPr>
            <w:tcW w:w="2126" w:type="dxa"/>
          </w:tcPr>
          <w:p w14:paraId="220D0EDE" w14:textId="41068A86" w:rsidR="005922F8" w:rsidRPr="005E00F4" w:rsidRDefault="00BB2B9F"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w:t>
            </w:r>
            <w:r w:rsidRPr="005E00F4">
              <w:rPr>
                <w:rFonts w:asciiTheme="minorHAnsi" w:eastAsia="Fira Sans" w:hAnsiTheme="minorHAnsi" w:cstheme="minorHAnsi"/>
                <w:color w:val="000000"/>
                <w:sz w:val="16"/>
              </w:rPr>
              <w:t xml:space="preserve"> </w:t>
            </w:r>
            <w:r w:rsidR="005922F8" w:rsidRPr="005E00F4">
              <w:rPr>
                <w:rFonts w:asciiTheme="minorHAnsi" w:eastAsia="Fira Sans" w:hAnsiTheme="minorHAnsi" w:cstheme="minorHAnsi"/>
                <w:color w:val="000000"/>
                <w:sz w:val="16"/>
              </w:rPr>
              <w:t>(15)</w:t>
            </w:r>
          </w:p>
        </w:tc>
        <w:tc>
          <w:tcPr>
            <w:tcW w:w="992" w:type="dxa"/>
          </w:tcPr>
          <w:p w14:paraId="6A000F2C" w14:textId="77777777" w:rsidR="005922F8" w:rsidRPr="005E00F4" w:rsidRDefault="005922F8"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5922F8" w:rsidRPr="005E00F4" w14:paraId="423337B8" w14:textId="77777777" w:rsidTr="00893861">
        <w:trPr>
          <w:trHeight w:hRule="exact" w:val="396"/>
        </w:trPr>
        <w:tc>
          <w:tcPr>
            <w:cnfStyle w:val="001000000000" w:firstRow="0" w:lastRow="0" w:firstColumn="1" w:lastColumn="0" w:oddVBand="0" w:evenVBand="0" w:oddHBand="0" w:evenHBand="0" w:firstRowFirstColumn="0" w:firstRowLastColumn="0" w:lastRowFirstColumn="0" w:lastRowLastColumn="0"/>
            <w:tcW w:w="3114" w:type="dxa"/>
          </w:tcPr>
          <w:p w14:paraId="45C2E510" w14:textId="500AA951" w:rsidR="005922F8" w:rsidRPr="005E00F4" w:rsidRDefault="005922F8" w:rsidP="00DD6939">
            <w:pPr>
              <w:tabs>
                <w:tab w:val="left" w:pos="10206"/>
              </w:tabs>
              <w:autoSpaceDE w:val="0"/>
              <w:autoSpaceDN w:val="0"/>
              <w:spacing w:before="82"/>
              <w:ind w:left="80" w:right="337"/>
              <w:rPr>
                <w:rFonts w:asciiTheme="minorHAnsi" w:hAnsiTheme="minorHAnsi" w:cstheme="minorHAnsi"/>
                <w:lang w:val="ru-RU"/>
              </w:rPr>
            </w:pPr>
            <w:r w:rsidRPr="005E00F4">
              <w:rPr>
                <w:rFonts w:asciiTheme="minorHAnsi" w:eastAsia="Fira Sans" w:hAnsiTheme="minorHAnsi" w:cstheme="minorHAnsi"/>
                <w:i/>
                <w:color w:val="3F58A6"/>
                <w:sz w:val="16"/>
              </w:rPr>
              <w:t>ID</w:t>
            </w:r>
            <w:r w:rsidR="00E57E69" w:rsidRPr="005E00F4">
              <w:rPr>
                <w:rFonts w:asciiTheme="minorHAnsi" w:eastAsia="Fira Sans" w:hAnsiTheme="minorHAnsi" w:cstheme="minorHAnsi"/>
                <w:i/>
                <w:color w:val="3F58A6"/>
                <w:sz w:val="16"/>
                <w:lang w:val="ru-RU"/>
              </w:rPr>
              <w:t xml:space="preserve"> Доступа</w:t>
            </w:r>
          </w:p>
        </w:tc>
        <w:tc>
          <w:tcPr>
            <w:tcW w:w="2977" w:type="dxa"/>
          </w:tcPr>
          <w:p w14:paraId="60DA7DFD" w14:textId="77777777" w:rsidR="005922F8" w:rsidRPr="005E00F4" w:rsidRDefault="005922F8"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ACCESS_ID</w:t>
            </w:r>
          </w:p>
        </w:tc>
        <w:tc>
          <w:tcPr>
            <w:tcW w:w="2126" w:type="dxa"/>
          </w:tcPr>
          <w:p w14:paraId="39203152" w14:textId="27378F91" w:rsidR="005922F8" w:rsidRPr="005E00F4" w:rsidRDefault="00E04F35"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5922F8" w:rsidRPr="005E00F4">
              <w:rPr>
                <w:rFonts w:asciiTheme="minorHAnsi" w:eastAsia="Fira Sans" w:hAnsiTheme="minorHAnsi" w:cstheme="minorHAnsi"/>
                <w:color w:val="000000"/>
                <w:sz w:val="16"/>
              </w:rPr>
              <w:t>(5)</w:t>
            </w:r>
          </w:p>
        </w:tc>
        <w:tc>
          <w:tcPr>
            <w:tcW w:w="992" w:type="dxa"/>
          </w:tcPr>
          <w:p w14:paraId="2310EB89" w14:textId="77777777" w:rsidR="005922F8" w:rsidRPr="005E00F4" w:rsidRDefault="005922F8"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5922F8" w:rsidRPr="005E00F4" w14:paraId="7508C75E" w14:textId="77777777" w:rsidTr="00893861">
        <w:trPr>
          <w:cnfStyle w:val="000000100000" w:firstRow="0" w:lastRow="0" w:firstColumn="0" w:lastColumn="0" w:oddVBand="0" w:evenVBand="0" w:oddHBand="1" w:evenHBand="0" w:firstRowFirstColumn="0" w:firstRowLastColumn="0" w:lastRowFirstColumn="0" w:lastRowLastColumn="0"/>
          <w:trHeight w:hRule="exact" w:val="398"/>
        </w:trPr>
        <w:tc>
          <w:tcPr>
            <w:cnfStyle w:val="001000000000" w:firstRow="0" w:lastRow="0" w:firstColumn="1" w:lastColumn="0" w:oddVBand="0" w:evenVBand="0" w:oddHBand="0" w:evenHBand="0" w:firstRowFirstColumn="0" w:firstRowLastColumn="0" w:lastRowFirstColumn="0" w:lastRowLastColumn="0"/>
            <w:tcW w:w="3114" w:type="dxa"/>
          </w:tcPr>
          <w:p w14:paraId="41ED68F5" w14:textId="54BE0F5A" w:rsidR="005922F8" w:rsidRPr="005E00F4" w:rsidRDefault="005922F8" w:rsidP="00DD6939">
            <w:pPr>
              <w:tabs>
                <w:tab w:val="left" w:pos="10206"/>
              </w:tabs>
              <w:autoSpaceDE w:val="0"/>
              <w:autoSpaceDN w:val="0"/>
              <w:spacing w:before="82"/>
              <w:ind w:left="80" w:right="337"/>
              <w:rPr>
                <w:rFonts w:asciiTheme="minorHAnsi" w:hAnsiTheme="minorHAnsi" w:cstheme="minorHAnsi"/>
                <w:lang w:val="ru-RU"/>
              </w:rPr>
            </w:pPr>
            <w:r w:rsidRPr="005E00F4">
              <w:rPr>
                <w:rFonts w:asciiTheme="minorHAnsi" w:eastAsia="Fira Sans" w:hAnsiTheme="minorHAnsi" w:cstheme="minorHAnsi"/>
                <w:i/>
                <w:color w:val="3F58A6"/>
                <w:sz w:val="16"/>
              </w:rPr>
              <w:t>ID</w:t>
            </w:r>
            <w:r w:rsidR="00E57E69" w:rsidRPr="005E00F4">
              <w:rPr>
                <w:rFonts w:asciiTheme="minorHAnsi" w:eastAsia="Fira Sans" w:hAnsiTheme="minorHAnsi" w:cstheme="minorHAnsi"/>
                <w:i/>
                <w:color w:val="3F58A6"/>
                <w:sz w:val="16"/>
                <w:lang w:val="ru-RU"/>
              </w:rPr>
              <w:t xml:space="preserve"> Статуса</w:t>
            </w:r>
          </w:p>
        </w:tc>
        <w:tc>
          <w:tcPr>
            <w:tcW w:w="2977" w:type="dxa"/>
          </w:tcPr>
          <w:p w14:paraId="4BE0540C" w14:textId="77777777" w:rsidR="005922F8" w:rsidRPr="005E00F4" w:rsidRDefault="005922F8"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STATUS_ID</w:t>
            </w:r>
          </w:p>
        </w:tc>
        <w:tc>
          <w:tcPr>
            <w:tcW w:w="2126" w:type="dxa"/>
          </w:tcPr>
          <w:p w14:paraId="7805306A" w14:textId="198BFA39" w:rsidR="005922F8" w:rsidRPr="005E00F4" w:rsidRDefault="00E04F35"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5922F8" w:rsidRPr="005E00F4">
              <w:rPr>
                <w:rFonts w:asciiTheme="minorHAnsi" w:eastAsia="Fira Sans" w:hAnsiTheme="minorHAnsi" w:cstheme="minorHAnsi"/>
                <w:color w:val="000000"/>
                <w:sz w:val="16"/>
              </w:rPr>
              <w:t>(3)</w:t>
            </w:r>
          </w:p>
        </w:tc>
        <w:tc>
          <w:tcPr>
            <w:tcW w:w="992" w:type="dxa"/>
          </w:tcPr>
          <w:p w14:paraId="7A1F4D76" w14:textId="77777777" w:rsidR="005922F8" w:rsidRPr="005E00F4" w:rsidRDefault="005922F8"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5922F8" w:rsidRPr="005E00F4" w14:paraId="14D74052" w14:textId="77777777" w:rsidTr="00893861">
        <w:trPr>
          <w:trHeight w:hRule="exact" w:val="396"/>
        </w:trPr>
        <w:tc>
          <w:tcPr>
            <w:cnfStyle w:val="001000000000" w:firstRow="0" w:lastRow="0" w:firstColumn="1" w:lastColumn="0" w:oddVBand="0" w:evenVBand="0" w:oddHBand="0" w:evenHBand="0" w:firstRowFirstColumn="0" w:firstRowLastColumn="0" w:lastRowFirstColumn="0" w:lastRowLastColumn="0"/>
            <w:tcW w:w="3114" w:type="dxa"/>
          </w:tcPr>
          <w:p w14:paraId="6CD564B8" w14:textId="1992E6D7" w:rsidR="005922F8" w:rsidRPr="005E00F4" w:rsidRDefault="00E57E69" w:rsidP="00DD6939">
            <w:pPr>
              <w:tabs>
                <w:tab w:val="left" w:pos="10206"/>
              </w:tabs>
              <w:autoSpaceDE w:val="0"/>
              <w:autoSpaceDN w:val="0"/>
              <w:spacing w:before="80"/>
              <w:ind w:left="80" w:right="337"/>
              <w:rPr>
                <w:rFonts w:asciiTheme="minorHAnsi" w:hAnsiTheme="minorHAnsi" w:cstheme="minorHAnsi"/>
                <w:lang w:val="ru-RU"/>
              </w:rPr>
            </w:pPr>
            <w:r w:rsidRPr="005E00F4">
              <w:rPr>
                <w:rFonts w:asciiTheme="minorHAnsi" w:eastAsia="Fira Sans" w:hAnsiTheme="minorHAnsi" w:cstheme="minorHAnsi"/>
                <w:i/>
                <w:color w:val="3F58A6"/>
                <w:sz w:val="16"/>
                <w:lang w:val="ru-RU"/>
              </w:rPr>
              <w:t>Мост</w:t>
            </w:r>
          </w:p>
        </w:tc>
        <w:tc>
          <w:tcPr>
            <w:tcW w:w="2977" w:type="dxa"/>
          </w:tcPr>
          <w:p w14:paraId="5185E58C" w14:textId="77777777" w:rsidR="005922F8" w:rsidRPr="005E00F4" w:rsidRDefault="005922F8"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BRIDGE</w:t>
            </w:r>
          </w:p>
        </w:tc>
        <w:tc>
          <w:tcPr>
            <w:tcW w:w="2126" w:type="dxa"/>
          </w:tcPr>
          <w:p w14:paraId="18C40BB2" w14:textId="6089D102" w:rsidR="005922F8" w:rsidRPr="005E00F4" w:rsidRDefault="00BB2B9F"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w:t>
            </w:r>
            <w:r w:rsidRPr="005E00F4">
              <w:rPr>
                <w:rFonts w:asciiTheme="minorHAnsi" w:eastAsia="Fira Sans" w:hAnsiTheme="minorHAnsi" w:cstheme="minorHAnsi"/>
                <w:color w:val="000000"/>
                <w:sz w:val="16"/>
              </w:rPr>
              <w:t xml:space="preserve"> </w:t>
            </w:r>
            <w:r w:rsidR="005922F8" w:rsidRPr="005E00F4">
              <w:rPr>
                <w:rFonts w:asciiTheme="minorHAnsi" w:eastAsia="Fira Sans" w:hAnsiTheme="minorHAnsi" w:cstheme="minorHAnsi"/>
                <w:color w:val="000000"/>
                <w:sz w:val="16"/>
              </w:rPr>
              <w:t>(1)</w:t>
            </w:r>
          </w:p>
        </w:tc>
        <w:tc>
          <w:tcPr>
            <w:tcW w:w="992" w:type="dxa"/>
          </w:tcPr>
          <w:p w14:paraId="34016B5B" w14:textId="77777777" w:rsidR="005922F8" w:rsidRPr="005E00F4" w:rsidRDefault="005922F8"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5922F8" w:rsidRPr="005E00F4" w14:paraId="3DD84B1D" w14:textId="77777777" w:rsidTr="00893861">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3114" w:type="dxa"/>
          </w:tcPr>
          <w:p w14:paraId="20CB485B" w14:textId="7E165224" w:rsidR="005922F8" w:rsidRPr="005E00F4" w:rsidRDefault="00E57E69" w:rsidP="00DD6939">
            <w:pPr>
              <w:tabs>
                <w:tab w:val="left" w:pos="10206"/>
              </w:tabs>
              <w:autoSpaceDE w:val="0"/>
              <w:autoSpaceDN w:val="0"/>
              <w:spacing w:before="80"/>
              <w:ind w:left="80" w:right="337"/>
              <w:rPr>
                <w:rFonts w:asciiTheme="minorHAnsi" w:hAnsiTheme="minorHAnsi" w:cstheme="minorHAnsi"/>
                <w:lang w:val="ru-RU"/>
              </w:rPr>
            </w:pPr>
            <w:r w:rsidRPr="005E00F4">
              <w:rPr>
                <w:rFonts w:asciiTheme="minorHAnsi" w:eastAsia="Fira Sans" w:hAnsiTheme="minorHAnsi" w:cstheme="minorHAnsi"/>
                <w:i/>
                <w:color w:val="3F58A6"/>
                <w:sz w:val="16"/>
                <w:lang w:val="ru-RU"/>
              </w:rPr>
              <w:t>Т</w:t>
            </w:r>
            <w:r w:rsidR="00E156CF">
              <w:rPr>
                <w:rFonts w:asciiTheme="minorHAnsi" w:eastAsia="Fira Sans" w:hAnsiTheme="minorHAnsi" w:cstheme="minorHAnsi"/>
                <w:i/>
                <w:color w:val="3F58A6"/>
                <w:sz w:val="16"/>
                <w:lang w:val="ru-RU"/>
              </w:rPr>
              <w:t>о</w:t>
            </w:r>
            <w:r w:rsidRPr="005E00F4">
              <w:rPr>
                <w:rFonts w:asciiTheme="minorHAnsi" w:eastAsia="Fira Sans" w:hAnsiTheme="minorHAnsi" w:cstheme="minorHAnsi"/>
                <w:i/>
                <w:color w:val="3F58A6"/>
                <w:sz w:val="16"/>
                <w:lang w:val="ru-RU"/>
              </w:rPr>
              <w:t>ннель</w:t>
            </w:r>
          </w:p>
        </w:tc>
        <w:tc>
          <w:tcPr>
            <w:tcW w:w="2977" w:type="dxa"/>
          </w:tcPr>
          <w:p w14:paraId="31A3983C" w14:textId="77777777" w:rsidR="005922F8" w:rsidRPr="005E00F4" w:rsidRDefault="005922F8" w:rsidP="00DD6939">
            <w:pPr>
              <w:tabs>
                <w:tab w:val="left" w:pos="10206"/>
              </w:tabs>
              <w:autoSpaceDE w:val="0"/>
              <w:autoSpaceDN w:val="0"/>
              <w:spacing w:before="8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TUNNEL</w:t>
            </w:r>
          </w:p>
        </w:tc>
        <w:tc>
          <w:tcPr>
            <w:tcW w:w="2126" w:type="dxa"/>
          </w:tcPr>
          <w:p w14:paraId="6C141315" w14:textId="26419735" w:rsidR="005922F8" w:rsidRPr="005E00F4" w:rsidRDefault="00BB2B9F" w:rsidP="00DD6939">
            <w:pPr>
              <w:tabs>
                <w:tab w:val="left" w:pos="10206"/>
              </w:tabs>
              <w:autoSpaceDE w:val="0"/>
              <w:autoSpaceDN w:val="0"/>
              <w:spacing w:before="8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w:t>
            </w:r>
            <w:r w:rsidRPr="005E00F4">
              <w:rPr>
                <w:rFonts w:asciiTheme="minorHAnsi" w:eastAsia="Fira Sans" w:hAnsiTheme="minorHAnsi" w:cstheme="minorHAnsi"/>
                <w:color w:val="000000"/>
                <w:sz w:val="16"/>
              </w:rPr>
              <w:t xml:space="preserve"> </w:t>
            </w:r>
            <w:r w:rsidR="005922F8" w:rsidRPr="005E00F4">
              <w:rPr>
                <w:rFonts w:asciiTheme="minorHAnsi" w:eastAsia="Fira Sans" w:hAnsiTheme="minorHAnsi" w:cstheme="minorHAnsi"/>
                <w:color w:val="000000"/>
                <w:sz w:val="16"/>
              </w:rPr>
              <w:t>(1)</w:t>
            </w:r>
          </w:p>
        </w:tc>
        <w:tc>
          <w:tcPr>
            <w:tcW w:w="992" w:type="dxa"/>
          </w:tcPr>
          <w:p w14:paraId="592CEBF0" w14:textId="77777777" w:rsidR="005922F8" w:rsidRPr="005E00F4" w:rsidRDefault="005922F8" w:rsidP="00DD6939">
            <w:pPr>
              <w:tabs>
                <w:tab w:val="left" w:pos="10206"/>
              </w:tabs>
              <w:autoSpaceDE w:val="0"/>
              <w:autoSpaceDN w:val="0"/>
              <w:spacing w:before="8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5922F8" w:rsidRPr="005E00F4" w14:paraId="7FF27D22" w14:textId="77777777" w:rsidTr="00893861">
        <w:trPr>
          <w:trHeight w:hRule="exact" w:val="396"/>
        </w:trPr>
        <w:tc>
          <w:tcPr>
            <w:cnfStyle w:val="001000000000" w:firstRow="0" w:lastRow="0" w:firstColumn="1" w:lastColumn="0" w:oddVBand="0" w:evenVBand="0" w:oddHBand="0" w:evenHBand="0" w:firstRowFirstColumn="0" w:firstRowLastColumn="0" w:lastRowFirstColumn="0" w:lastRowLastColumn="0"/>
            <w:tcW w:w="3114" w:type="dxa"/>
          </w:tcPr>
          <w:p w14:paraId="2DC65ABF" w14:textId="4178C65E" w:rsidR="005922F8" w:rsidRPr="005E00F4" w:rsidRDefault="005922F8" w:rsidP="00DD6939">
            <w:pPr>
              <w:tabs>
                <w:tab w:val="left" w:pos="10206"/>
              </w:tabs>
              <w:autoSpaceDE w:val="0"/>
              <w:autoSpaceDN w:val="0"/>
              <w:spacing w:before="82"/>
              <w:ind w:left="80" w:right="337"/>
              <w:rPr>
                <w:rFonts w:asciiTheme="minorHAnsi" w:hAnsiTheme="minorHAnsi" w:cstheme="minorHAnsi"/>
                <w:lang w:val="ru-RU"/>
              </w:rPr>
            </w:pPr>
            <w:r w:rsidRPr="005E00F4">
              <w:rPr>
                <w:rFonts w:asciiTheme="minorHAnsi" w:eastAsia="Fira Sans" w:hAnsiTheme="minorHAnsi" w:cstheme="minorHAnsi"/>
                <w:i/>
                <w:color w:val="3F58A6"/>
                <w:sz w:val="16"/>
              </w:rPr>
              <w:t>ID</w:t>
            </w:r>
            <w:r w:rsidR="00E57E69" w:rsidRPr="005E00F4">
              <w:rPr>
                <w:rFonts w:asciiTheme="minorHAnsi" w:eastAsia="Fira Sans" w:hAnsiTheme="minorHAnsi" w:cstheme="minorHAnsi"/>
                <w:i/>
                <w:color w:val="3F58A6"/>
                <w:sz w:val="16"/>
                <w:lang w:val="ru-RU"/>
              </w:rPr>
              <w:t xml:space="preserve"> </w:t>
            </w:r>
            <w:r w:rsidR="00C14B45" w:rsidRPr="005E00F4">
              <w:rPr>
                <w:rFonts w:asciiTheme="minorHAnsi" w:eastAsia="Fira Sans" w:hAnsiTheme="minorHAnsi" w:cstheme="minorHAnsi"/>
                <w:i/>
                <w:color w:val="3F58A6"/>
                <w:sz w:val="16"/>
                <w:lang w:val="ru-RU"/>
              </w:rPr>
              <w:t>Отображения</w:t>
            </w:r>
          </w:p>
        </w:tc>
        <w:tc>
          <w:tcPr>
            <w:tcW w:w="2977" w:type="dxa"/>
          </w:tcPr>
          <w:p w14:paraId="2D94289B" w14:textId="77777777" w:rsidR="005922F8" w:rsidRPr="005E00F4" w:rsidRDefault="005922F8"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DISPLAY_ID</w:t>
            </w:r>
          </w:p>
        </w:tc>
        <w:tc>
          <w:tcPr>
            <w:tcW w:w="2126" w:type="dxa"/>
          </w:tcPr>
          <w:p w14:paraId="27E68645" w14:textId="7D5CD553" w:rsidR="005922F8" w:rsidRPr="005E00F4" w:rsidRDefault="00E04F35"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5922F8" w:rsidRPr="005E00F4">
              <w:rPr>
                <w:rFonts w:asciiTheme="minorHAnsi" w:eastAsia="Fira Sans" w:hAnsiTheme="minorHAnsi" w:cstheme="minorHAnsi"/>
                <w:color w:val="000000"/>
                <w:sz w:val="16"/>
              </w:rPr>
              <w:t>(2)</w:t>
            </w:r>
          </w:p>
        </w:tc>
        <w:tc>
          <w:tcPr>
            <w:tcW w:w="992" w:type="dxa"/>
          </w:tcPr>
          <w:p w14:paraId="51B9D53D" w14:textId="77777777" w:rsidR="005922F8" w:rsidRPr="005E00F4" w:rsidRDefault="005922F8"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5922F8" w:rsidRPr="005E00F4" w14:paraId="7E7F9FA6" w14:textId="77777777" w:rsidTr="00893861">
        <w:trPr>
          <w:cnfStyle w:val="000000100000" w:firstRow="0" w:lastRow="0" w:firstColumn="0" w:lastColumn="0" w:oddVBand="0" w:evenVBand="0" w:oddHBand="1" w:evenHBand="0" w:firstRowFirstColumn="0" w:firstRowLastColumn="0" w:lastRowFirstColumn="0" w:lastRowLastColumn="0"/>
          <w:trHeight w:hRule="exact" w:val="398"/>
        </w:trPr>
        <w:tc>
          <w:tcPr>
            <w:cnfStyle w:val="001000000000" w:firstRow="0" w:lastRow="0" w:firstColumn="1" w:lastColumn="0" w:oddVBand="0" w:evenVBand="0" w:oddHBand="0" w:evenHBand="0" w:firstRowFirstColumn="0" w:firstRowLastColumn="0" w:lastRowFirstColumn="0" w:lastRowLastColumn="0"/>
            <w:tcW w:w="3114" w:type="dxa"/>
          </w:tcPr>
          <w:p w14:paraId="14B76BFA" w14:textId="504FE7E2" w:rsidR="005922F8" w:rsidRPr="005E00F4" w:rsidRDefault="00E57E69" w:rsidP="00DD6939">
            <w:pPr>
              <w:tabs>
                <w:tab w:val="left" w:pos="10206"/>
              </w:tabs>
              <w:autoSpaceDE w:val="0"/>
              <w:autoSpaceDN w:val="0"/>
              <w:spacing w:before="82"/>
              <w:ind w:left="80" w:right="337"/>
              <w:rPr>
                <w:rFonts w:asciiTheme="minorHAnsi" w:hAnsiTheme="minorHAnsi" w:cstheme="minorHAnsi"/>
                <w:lang w:val="ru-RU"/>
              </w:rPr>
            </w:pPr>
            <w:r w:rsidRPr="005E00F4">
              <w:rPr>
                <w:rFonts w:asciiTheme="minorHAnsi" w:eastAsia="Fira Sans" w:hAnsiTheme="minorHAnsi" w:cstheme="minorHAnsi"/>
                <w:i/>
                <w:color w:val="3F58A6"/>
                <w:sz w:val="16"/>
                <w:lang w:val="ru-RU"/>
              </w:rPr>
              <w:t>Функциональный класс</w:t>
            </w:r>
            <w:r w:rsidR="005922F8" w:rsidRPr="005E00F4">
              <w:rPr>
                <w:rFonts w:asciiTheme="minorHAnsi" w:eastAsia="Fira Sans" w:hAnsiTheme="minorHAnsi" w:cstheme="minorHAnsi"/>
                <w:color w:val="000000"/>
                <w:sz w:val="16"/>
              </w:rPr>
              <w:t xml:space="preserve"> </w:t>
            </w:r>
          </w:p>
        </w:tc>
        <w:tc>
          <w:tcPr>
            <w:tcW w:w="2977" w:type="dxa"/>
          </w:tcPr>
          <w:p w14:paraId="5BB61B94" w14:textId="77777777" w:rsidR="005922F8" w:rsidRPr="005E00F4" w:rsidRDefault="005922F8"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FUNCTIONAL_CLASS</w:t>
            </w:r>
          </w:p>
        </w:tc>
        <w:tc>
          <w:tcPr>
            <w:tcW w:w="2126" w:type="dxa"/>
          </w:tcPr>
          <w:p w14:paraId="744CDAB9" w14:textId="219379F5" w:rsidR="005922F8" w:rsidRPr="005E00F4" w:rsidRDefault="00E04F35"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5922F8" w:rsidRPr="005E00F4">
              <w:rPr>
                <w:rFonts w:asciiTheme="minorHAnsi" w:eastAsia="Fira Sans" w:hAnsiTheme="minorHAnsi" w:cstheme="minorHAnsi"/>
                <w:color w:val="000000"/>
                <w:sz w:val="16"/>
              </w:rPr>
              <w:t>(1)</w:t>
            </w:r>
          </w:p>
        </w:tc>
        <w:tc>
          <w:tcPr>
            <w:tcW w:w="992" w:type="dxa"/>
          </w:tcPr>
          <w:p w14:paraId="436FE2DE" w14:textId="77777777" w:rsidR="005922F8" w:rsidRPr="005E00F4" w:rsidRDefault="005922F8"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5922F8" w:rsidRPr="005E00F4" w14:paraId="34FCA1D0" w14:textId="77777777" w:rsidTr="00893861">
        <w:trPr>
          <w:trHeight w:hRule="exact" w:val="396"/>
        </w:trPr>
        <w:tc>
          <w:tcPr>
            <w:cnfStyle w:val="001000000000" w:firstRow="0" w:lastRow="0" w:firstColumn="1" w:lastColumn="0" w:oddVBand="0" w:evenVBand="0" w:oddHBand="0" w:evenHBand="0" w:firstRowFirstColumn="0" w:firstRowLastColumn="0" w:lastRowFirstColumn="0" w:lastRowLastColumn="0"/>
            <w:tcW w:w="3114" w:type="dxa"/>
          </w:tcPr>
          <w:p w14:paraId="011C8F6E" w14:textId="42DF178F" w:rsidR="005922F8" w:rsidRPr="005E00F4" w:rsidRDefault="00E57E69" w:rsidP="00DD6939">
            <w:pPr>
              <w:tabs>
                <w:tab w:val="left" w:pos="10206"/>
              </w:tabs>
              <w:autoSpaceDE w:val="0"/>
              <w:autoSpaceDN w:val="0"/>
              <w:spacing w:before="80"/>
              <w:ind w:left="80" w:right="337"/>
              <w:rPr>
                <w:rFonts w:asciiTheme="minorHAnsi" w:hAnsiTheme="minorHAnsi" w:cstheme="minorHAnsi"/>
                <w:lang w:val="ru-RU"/>
              </w:rPr>
            </w:pPr>
            <w:r w:rsidRPr="005E00F4">
              <w:rPr>
                <w:rFonts w:asciiTheme="minorHAnsi" w:eastAsia="Fira Sans" w:hAnsiTheme="minorHAnsi" w:cstheme="minorHAnsi"/>
                <w:i/>
                <w:color w:val="3F58A6"/>
                <w:sz w:val="16"/>
                <w:lang w:val="ru-RU"/>
              </w:rPr>
              <w:t>Ограниченный доступ</w:t>
            </w:r>
            <w:r w:rsidR="005922F8" w:rsidRPr="005E00F4">
              <w:rPr>
                <w:rFonts w:asciiTheme="minorHAnsi" w:eastAsia="Fira Sans" w:hAnsiTheme="minorHAnsi" w:cstheme="minorHAnsi"/>
                <w:color w:val="000000"/>
                <w:sz w:val="16"/>
              </w:rPr>
              <w:t xml:space="preserve"> </w:t>
            </w:r>
          </w:p>
        </w:tc>
        <w:tc>
          <w:tcPr>
            <w:tcW w:w="2977" w:type="dxa"/>
          </w:tcPr>
          <w:p w14:paraId="3FB726A2" w14:textId="77777777" w:rsidR="005922F8" w:rsidRPr="005E00F4" w:rsidRDefault="005922F8"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CONTROLLED_ACCESS</w:t>
            </w:r>
          </w:p>
        </w:tc>
        <w:tc>
          <w:tcPr>
            <w:tcW w:w="2126" w:type="dxa"/>
          </w:tcPr>
          <w:p w14:paraId="7051ED1E" w14:textId="23AA9302" w:rsidR="005922F8" w:rsidRPr="005E00F4" w:rsidRDefault="00BB2B9F"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w:t>
            </w:r>
            <w:r w:rsidRPr="005E00F4">
              <w:rPr>
                <w:rFonts w:asciiTheme="minorHAnsi" w:eastAsia="Fira Sans" w:hAnsiTheme="minorHAnsi" w:cstheme="minorHAnsi"/>
                <w:color w:val="000000"/>
                <w:sz w:val="16"/>
              </w:rPr>
              <w:t xml:space="preserve"> </w:t>
            </w:r>
            <w:r w:rsidR="005922F8" w:rsidRPr="005E00F4">
              <w:rPr>
                <w:rFonts w:asciiTheme="minorHAnsi" w:eastAsia="Fira Sans" w:hAnsiTheme="minorHAnsi" w:cstheme="minorHAnsi"/>
                <w:color w:val="000000"/>
                <w:sz w:val="16"/>
              </w:rPr>
              <w:t>(1)</w:t>
            </w:r>
          </w:p>
        </w:tc>
        <w:tc>
          <w:tcPr>
            <w:tcW w:w="992" w:type="dxa"/>
          </w:tcPr>
          <w:p w14:paraId="12027C28" w14:textId="77777777" w:rsidR="005922F8" w:rsidRPr="005E00F4" w:rsidRDefault="005922F8"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5922F8" w:rsidRPr="005E00F4" w14:paraId="0FD6A3C7" w14:textId="77777777" w:rsidTr="00893861">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3114" w:type="dxa"/>
          </w:tcPr>
          <w:p w14:paraId="5AD87C42" w14:textId="4F77CF4D" w:rsidR="005922F8" w:rsidRPr="005E00F4" w:rsidRDefault="00E57E69" w:rsidP="00DD6939">
            <w:pPr>
              <w:tabs>
                <w:tab w:val="left" w:pos="10206"/>
              </w:tabs>
              <w:autoSpaceDE w:val="0"/>
              <w:autoSpaceDN w:val="0"/>
              <w:spacing w:before="80"/>
              <w:ind w:left="80" w:right="337"/>
              <w:rPr>
                <w:rFonts w:asciiTheme="minorHAnsi" w:hAnsiTheme="minorHAnsi" w:cstheme="minorHAnsi"/>
                <w:lang w:val="ru-RU"/>
              </w:rPr>
            </w:pPr>
            <w:r w:rsidRPr="005E00F4">
              <w:rPr>
                <w:rFonts w:asciiTheme="minorHAnsi" w:eastAsia="Fira Sans" w:hAnsiTheme="minorHAnsi" w:cstheme="minorHAnsi"/>
                <w:i/>
                <w:color w:val="3F58A6"/>
                <w:sz w:val="16"/>
                <w:lang w:val="ru-RU"/>
              </w:rPr>
              <w:t>Направление движения</w:t>
            </w:r>
          </w:p>
        </w:tc>
        <w:tc>
          <w:tcPr>
            <w:tcW w:w="2977" w:type="dxa"/>
          </w:tcPr>
          <w:p w14:paraId="3E23C5B2" w14:textId="77777777" w:rsidR="005922F8" w:rsidRPr="005E00F4" w:rsidRDefault="005922F8" w:rsidP="00DD6939">
            <w:pPr>
              <w:tabs>
                <w:tab w:val="left" w:pos="10206"/>
              </w:tabs>
              <w:autoSpaceDE w:val="0"/>
              <w:autoSpaceDN w:val="0"/>
              <w:spacing w:before="8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TRAVEL_DIRECTION</w:t>
            </w:r>
          </w:p>
        </w:tc>
        <w:tc>
          <w:tcPr>
            <w:tcW w:w="2126" w:type="dxa"/>
          </w:tcPr>
          <w:p w14:paraId="7D640FB5" w14:textId="1413AE28" w:rsidR="005922F8" w:rsidRPr="005E00F4" w:rsidRDefault="00BB2B9F" w:rsidP="00DD6939">
            <w:pPr>
              <w:tabs>
                <w:tab w:val="left" w:pos="10206"/>
              </w:tabs>
              <w:autoSpaceDE w:val="0"/>
              <w:autoSpaceDN w:val="0"/>
              <w:spacing w:before="8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w:t>
            </w:r>
            <w:r w:rsidRPr="005E00F4">
              <w:rPr>
                <w:rFonts w:asciiTheme="minorHAnsi" w:eastAsia="Fira Sans" w:hAnsiTheme="minorHAnsi" w:cstheme="minorHAnsi"/>
                <w:color w:val="000000"/>
                <w:sz w:val="16"/>
              </w:rPr>
              <w:t xml:space="preserve"> </w:t>
            </w:r>
            <w:r w:rsidR="005922F8" w:rsidRPr="005E00F4">
              <w:rPr>
                <w:rFonts w:asciiTheme="minorHAnsi" w:eastAsia="Fira Sans" w:hAnsiTheme="minorHAnsi" w:cstheme="minorHAnsi"/>
                <w:color w:val="000000"/>
                <w:sz w:val="16"/>
              </w:rPr>
              <w:t>(1)</w:t>
            </w:r>
          </w:p>
        </w:tc>
        <w:tc>
          <w:tcPr>
            <w:tcW w:w="992" w:type="dxa"/>
          </w:tcPr>
          <w:p w14:paraId="02BB8EFD" w14:textId="77777777" w:rsidR="005922F8" w:rsidRPr="005E00F4" w:rsidRDefault="005922F8" w:rsidP="00DD6939">
            <w:pPr>
              <w:tabs>
                <w:tab w:val="left" w:pos="10206"/>
              </w:tabs>
              <w:autoSpaceDE w:val="0"/>
              <w:autoSpaceDN w:val="0"/>
              <w:spacing w:before="8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5922F8" w:rsidRPr="005E00F4" w14:paraId="521FEE11" w14:textId="77777777" w:rsidTr="00893861">
        <w:trPr>
          <w:trHeight w:hRule="exact" w:val="396"/>
        </w:trPr>
        <w:tc>
          <w:tcPr>
            <w:cnfStyle w:val="001000000000" w:firstRow="0" w:lastRow="0" w:firstColumn="1" w:lastColumn="0" w:oddVBand="0" w:evenVBand="0" w:oddHBand="0" w:evenHBand="0" w:firstRowFirstColumn="0" w:firstRowLastColumn="0" w:lastRowFirstColumn="0" w:lastRowLastColumn="0"/>
            <w:tcW w:w="3114" w:type="dxa"/>
          </w:tcPr>
          <w:p w14:paraId="3855D280" w14:textId="2C8F9EEF" w:rsidR="005922F8" w:rsidRPr="005E00F4" w:rsidRDefault="00E57E69" w:rsidP="00DD6939">
            <w:pPr>
              <w:tabs>
                <w:tab w:val="left" w:pos="10206"/>
              </w:tabs>
              <w:autoSpaceDE w:val="0"/>
              <w:autoSpaceDN w:val="0"/>
              <w:spacing w:before="82"/>
              <w:ind w:left="80" w:right="337"/>
              <w:rPr>
                <w:rFonts w:asciiTheme="minorHAnsi" w:hAnsiTheme="minorHAnsi" w:cstheme="minorHAnsi"/>
                <w:lang w:val="ru-RU"/>
              </w:rPr>
            </w:pPr>
            <w:r w:rsidRPr="005E00F4">
              <w:rPr>
                <w:rFonts w:asciiTheme="minorHAnsi" w:eastAsia="Fira Sans" w:hAnsiTheme="minorHAnsi" w:cstheme="minorHAnsi"/>
                <w:i/>
                <w:color w:val="3F58A6"/>
                <w:sz w:val="16"/>
                <w:lang w:val="ru-RU"/>
              </w:rPr>
              <w:t xml:space="preserve">Паромная </w:t>
            </w:r>
            <w:r w:rsidR="00C14B45" w:rsidRPr="005E00F4">
              <w:rPr>
                <w:rFonts w:asciiTheme="minorHAnsi" w:eastAsia="Fira Sans" w:hAnsiTheme="minorHAnsi" w:cstheme="minorHAnsi"/>
                <w:i/>
                <w:color w:val="3F58A6"/>
                <w:sz w:val="16"/>
                <w:lang w:val="ru-RU"/>
              </w:rPr>
              <w:t>переправа</w:t>
            </w:r>
            <w:r w:rsidR="005922F8" w:rsidRPr="005E00F4">
              <w:rPr>
                <w:rFonts w:asciiTheme="minorHAnsi" w:eastAsia="Fira Sans" w:hAnsiTheme="minorHAnsi" w:cstheme="minorHAnsi"/>
                <w:color w:val="000000"/>
                <w:sz w:val="16"/>
              </w:rPr>
              <w:t xml:space="preserve"> </w:t>
            </w:r>
          </w:p>
        </w:tc>
        <w:tc>
          <w:tcPr>
            <w:tcW w:w="2977" w:type="dxa"/>
          </w:tcPr>
          <w:p w14:paraId="4F793DBC" w14:textId="77777777" w:rsidR="005922F8" w:rsidRPr="005E00F4" w:rsidRDefault="005922F8"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BOAT_FERRY</w:t>
            </w:r>
          </w:p>
        </w:tc>
        <w:tc>
          <w:tcPr>
            <w:tcW w:w="2126" w:type="dxa"/>
          </w:tcPr>
          <w:p w14:paraId="794228D7" w14:textId="0A7CB07A" w:rsidR="005922F8" w:rsidRPr="005E00F4" w:rsidRDefault="00BB2B9F"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w:t>
            </w:r>
            <w:r w:rsidRPr="005E00F4">
              <w:rPr>
                <w:rFonts w:asciiTheme="minorHAnsi" w:eastAsia="Fira Sans" w:hAnsiTheme="minorHAnsi" w:cstheme="minorHAnsi"/>
                <w:color w:val="000000"/>
                <w:sz w:val="16"/>
              </w:rPr>
              <w:t xml:space="preserve"> </w:t>
            </w:r>
            <w:r w:rsidR="005922F8" w:rsidRPr="005E00F4">
              <w:rPr>
                <w:rFonts w:asciiTheme="minorHAnsi" w:eastAsia="Fira Sans" w:hAnsiTheme="minorHAnsi" w:cstheme="minorHAnsi"/>
                <w:color w:val="000000"/>
                <w:sz w:val="16"/>
              </w:rPr>
              <w:t>(1)</w:t>
            </w:r>
          </w:p>
        </w:tc>
        <w:tc>
          <w:tcPr>
            <w:tcW w:w="992" w:type="dxa"/>
          </w:tcPr>
          <w:p w14:paraId="7A25AE3F" w14:textId="77777777" w:rsidR="005922F8" w:rsidRPr="005E00F4" w:rsidRDefault="005922F8"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5922F8" w:rsidRPr="005E00F4" w14:paraId="284222D5" w14:textId="77777777" w:rsidTr="00893861">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3114" w:type="dxa"/>
          </w:tcPr>
          <w:p w14:paraId="2DFCE7EE" w14:textId="75B41BAE" w:rsidR="005922F8" w:rsidRPr="005E00F4" w:rsidRDefault="00C14B45" w:rsidP="00C14B45">
            <w:pPr>
              <w:tabs>
                <w:tab w:val="left" w:pos="10206"/>
              </w:tabs>
              <w:autoSpaceDE w:val="0"/>
              <w:autoSpaceDN w:val="0"/>
              <w:spacing w:before="82"/>
              <w:ind w:right="337"/>
              <w:rPr>
                <w:rFonts w:asciiTheme="minorHAnsi" w:hAnsiTheme="minorHAnsi" w:cstheme="minorHAnsi"/>
                <w:lang w:val="ru-RU"/>
              </w:rPr>
            </w:pPr>
            <w:r w:rsidRPr="005E00F4">
              <w:rPr>
                <w:rFonts w:asciiTheme="minorHAnsi" w:eastAsia="Fira Sans" w:hAnsiTheme="minorHAnsi" w:cstheme="minorHAnsi"/>
                <w:i/>
                <w:color w:val="3F58A6"/>
                <w:sz w:val="16"/>
                <w:lang w:val="ru-RU"/>
              </w:rPr>
              <w:t>П</w:t>
            </w:r>
            <w:r w:rsidR="00E57E69" w:rsidRPr="005E00F4">
              <w:rPr>
                <w:rFonts w:asciiTheme="minorHAnsi" w:eastAsia="Fira Sans" w:hAnsiTheme="minorHAnsi" w:cstheme="minorHAnsi"/>
                <w:i/>
                <w:color w:val="3F58A6"/>
                <w:sz w:val="16"/>
                <w:lang w:val="ru-RU"/>
              </w:rPr>
              <w:t xml:space="preserve">аромная </w:t>
            </w:r>
            <w:r w:rsidRPr="005E00F4">
              <w:rPr>
                <w:rFonts w:asciiTheme="minorHAnsi" w:eastAsia="Fira Sans" w:hAnsiTheme="minorHAnsi" w:cstheme="minorHAnsi"/>
                <w:i/>
                <w:color w:val="3F58A6"/>
                <w:sz w:val="16"/>
                <w:lang w:val="ru-RU"/>
              </w:rPr>
              <w:t>ЖД переправа</w:t>
            </w:r>
            <w:r w:rsidR="005922F8" w:rsidRPr="005E00F4">
              <w:rPr>
                <w:rFonts w:asciiTheme="minorHAnsi" w:eastAsia="Fira Sans" w:hAnsiTheme="minorHAnsi" w:cstheme="minorHAnsi"/>
                <w:color w:val="000000"/>
                <w:sz w:val="16"/>
              </w:rPr>
              <w:t xml:space="preserve"> </w:t>
            </w:r>
          </w:p>
        </w:tc>
        <w:tc>
          <w:tcPr>
            <w:tcW w:w="2977" w:type="dxa"/>
          </w:tcPr>
          <w:p w14:paraId="5A5A6290" w14:textId="77777777" w:rsidR="005922F8" w:rsidRPr="005E00F4" w:rsidRDefault="005922F8"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RAIL_FERRY</w:t>
            </w:r>
          </w:p>
        </w:tc>
        <w:tc>
          <w:tcPr>
            <w:tcW w:w="2126" w:type="dxa"/>
          </w:tcPr>
          <w:p w14:paraId="588404A1" w14:textId="651B7739" w:rsidR="005922F8" w:rsidRPr="005E00F4" w:rsidRDefault="00BB2B9F"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w:t>
            </w:r>
            <w:r w:rsidRPr="005E00F4">
              <w:rPr>
                <w:rFonts w:asciiTheme="minorHAnsi" w:eastAsia="Fira Sans" w:hAnsiTheme="minorHAnsi" w:cstheme="minorHAnsi"/>
                <w:color w:val="000000"/>
                <w:sz w:val="16"/>
              </w:rPr>
              <w:t xml:space="preserve"> </w:t>
            </w:r>
            <w:r w:rsidR="005922F8" w:rsidRPr="005E00F4">
              <w:rPr>
                <w:rFonts w:asciiTheme="minorHAnsi" w:eastAsia="Fira Sans" w:hAnsiTheme="minorHAnsi" w:cstheme="minorHAnsi"/>
                <w:color w:val="000000"/>
                <w:sz w:val="16"/>
              </w:rPr>
              <w:t>(1)</w:t>
            </w:r>
          </w:p>
        </w:tc>
        <w:tc>
          <w:tcPr>
            <w:tcW w:w="992" w:type="dxa"/>
          </w:tcPr>
          <w:p w14:paraId="5BB277EB" w14:textId="77777777" w:rsidR="005922F8" w:rsidRPr="005E00F4" w:rsidRDefault="005922F8"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5922F8" w:rsidRPr="005E00F4" w14:paraId="388CC128" w14:textId="77777777" w:rsidTr="00893861">
        <w:trPr>
          <w:trHeight w:hRule="exact" w:val="398"/>
        </w:trPr>
        <w:tc>
          <w:tcPr>
            <w:cnfStyle w:val="001000000000" w:firstRow="0" w:lastRow="0" w:firstColumn="1" w:lastColumn="0" w:oddVBand="0" w:evenVBand="0" w:oddHBand="0" w:evenHBand="0" w:firstRowFirstColumn="0" w:firstRowLastColumn="0" w:lastRowFirstColumn="0" w:lastRowLastColumn="0"/>
            <w:tcW w:w="3114" w:type="dxa"/>
          </w:tcPr>
          <w:p w14:paraId="0C3F1D33" w14:textId="191E53FE" w:rsidR="005922F8" w:rsidRPr="005E00F4" w:rsidRDefault="00C14B45" w:rsidP="00DD6939">
            <w:pPr>
              <w:tabs>
                <w:tab w:val="left" w:pos="10206"/>
              </w:tabs>
              <w:autoSpaceDE w:val="0"/>
              <w:autoSpaceDN w:val="0"/>
              <w:spacing w:before="82"/>
              <w:ind w:left="80" w:right="337"/>
              <w:rPr>
                <w:rFonts w:asciiTheme="minorHAnsi" w:hAnsiTheme="minorHAnsi" w:cstheme="minorHAnsi"/>
                <w:lang w:val="ru-RU"/>
              </w:rPr>
            </w:pPr>
            <w:r w:rsidRPr="005E00F4">
              <w:rPr>
                <w:rFonts w:asciiTheme="minorHAnsi" w:eastAsia="Fira Sans" w:hAnsiTheme="minorHAnsi" w:cstheme="minorHAnsi"/>
                <w:i/>
                <w:color w:val="3F58A6"/>
                <w:sz w:val="16"/>
                <w:lang w:val="ru-RU"/>
              </w:rPr>
              <w:t>Множественная оцифровка</w:t>
            </w:r>
            <w:r w:rsidR="005922F8" w:rsidRPr="005E00F4">
              <w:rPr>
                <w:rFonts w:asciiTheme="minorHAnsi" w:eastAsia="Fira Sans" w:hAnsiTheme="minorHAnsi" w:cstheme="minorHAnsi"/>
                <w:color w:val="000000"/>
                <w:sz w:val="16"/>
              </w:rPr>
              <w:t xml:space="preserve"> </w:t>
            </w:r>
          </w:p>
        </w:tc>
        <w:tc>
          <w:tcPr>
            <w:tcW w:w="2977" w:type="dxa"/>
          </w:tcPr>
          <w:p w14:paraId="6C4FDC81" w14:textId="77777777" w:rsidR="005922F8" w:rsidRPr="005E00F4" w:rsidRDefault="005922F8"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MULTI_DIGITIZED</w:t>
            </w:r>
          </w:p>
        </w:tc>
        <w:tc>
          <w:tcPr>
            <w:tcW w:w="2126" w:type="dxa"/>
          </w:tcPr>
          <w:p w14:paraId="4ECB3CCB" w14:textId="5DFDF01F" w:rsidR="005922F8" w:rsidRPr="005E00F4" w:rsidRDefault="00BB2B9F"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w:t>
            </w:r>
            <w:r w:rsidRPr="005E00F4">
              <w:rPr>
                <w:rFonts w:asciiTheme="minorHAnsi" w:eastAsia="Fira Sans" w:hAnsiTheme="minorHAnsi" w:cstheme="minorHAnsi"/>
                <w:color w:val="000000"/>
                <w:sz w:val="16"/>
              </w:rPr>
              <w:t xml:space="preserve"> </w:t>
            </w:r>
            <w:r w:rsidR="005922F8" w:rsidRPr="005E00F4">
              <w:rPr>
                <w:rFonts w:asciiTheme="minorHAnsi" w:eastAsia="Fira Sans" w:hAnsiTheme="minorHAnsi" w:cstheme="minorHAnsi"/>
                <w:color w:val="000000"/>
                <w:sz w:val="16"/>
              </w:rPr>
              <w:t>(1)</w:t>
            </w:r>
          </w:p>
        </w:tc>
        <w:tc>
          <w:tcPr>
            <w:tcW w:w="992" w:type="dxa"/>
          </w:tcPr>
          <w:p w14:paraId="65E8225E" w14:textId="77777777" w:rsidR="005922F8" w:rsidRPr="005E00F4" w:rsidRDefault="005922F8"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5922F8" w:rsidRPr="005E00F4" w14:paraId="6C437679" w14:textId="77777777" w:rsidTr="00893861">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3114" w:type="dxa"/>
          </w:tcPr>
          <w:p w14:paraId="0ADAF0F4" w14:textId="093F3621" w:rsidR="005922F8" w:rsidRPr="005E00F4" w:rsidRDefault="00E57E69" w:rsidP="00DD6939">
            <w:pPr>
              <w:tabs>
                <w:tab w:val="left" w:pos="10206"/>
              </w:tabs>
              <w:autoSpaceDE w:val="0"/>
              <w:autoSpaceDN w:val="0"/>
              <w:spacing w:before="80"/>
              <w:ind w:left="80" w:right="337"/>
              <w:rPr>
                <w:rFonts w:asciiTheme="minorHAnsi" w:hAnsiTheme="minorHAnsi" w:cstheme="minorHAnsi"/>
                <w:lang w:val="ru-RU"/>
              </w:rPr>
            </w:pPr>
            <w:r w:rsidRPr="005E00F4">
              <w:rPr>
                <w:rFonts w:asciiTheme="minorHAnsi" w:eastAsia="Fira Sans" w:hAnsiTheme="minorHAnsi" w:cstheme="minorHAnsi"/>
                <w:i/>
                <w:color w:val="3F58A6"/>
                <w:sz w:val="16"/>
                <w:lang w:val="ru-RU"/>
              </w:rPr>
              <w:t>Разделитель</w:t>
            </w:r>
            <w:r w:rsidR="005922F8" w:rsidRPr="005E00F4">
              <w:rPr>
                <w:rFonts w:asciiTheme="minorHAnsi" w:eastAsia="Fira Sans" w:hAnsiTheme="minorHAnsi" w:cstheme="minorHAnsi"/>
                <w:color w:val="000000"/>
                <w:sz w:val="16"/>
              </w:rPr>
              <w:t xml:space="preserve"> </w:t>
            </w:r>
          </w:p>
        </w:tc>
        <w:tc>
          <w:tcPr>
            <w:tcW w:w="2977" w:type="dxa"/>
          </w:tcPr>
          <w:p w14:paraId="0C5A76D1" w14:textId="77777777" w:rsidR="005922F8" w:rsidRPr="005E00F4" w:rsidRDefault="005922F8" w:rsidP="00DD6939">
            <w:pPr>
              <w:tabs>
                <w:tab w:val="left" w:pos="10206"/>
              </w:tabs>
              <w:autoSpaceDE w:val="0"/>
              <w:autoSpaceDN w:val="0"/>
              <w:spacing w:before="8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DIVIDER</w:t>
            </w:r>
          </w:p>
        </w:tc>
        <w:tc>
          <w:tcPr>
            <w:tcW w:w="2126" w:type="dxa"/>
          </w:tcPr>
          <w:p w14:paraId="058CEFEB" w14:textId="3354B0E5" w:rsidR="005922F8" w:rsidRPr="005E00F4" w:rsidRDefault="00BB2B9F" w:rsidP="00DD6939">
            <w:pPr>
              <w:tabs>
                <w:tab w:val="left" w:pos="10206"/>
              </w:tabs>
              <w:autoSpaceDE w:val="0"/>
              <w:autoSpaceDN w:val="0"/>
              <w:spacing w:before="8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w:t>
            </w:r>
            <w:r w:rsidRPr="005E00F4">
              <w:rPr>
                <w:rFonts w:asciiTheme="minorHAnsi" w:eastAsia="Fira Sans" w:hAnsiTheme="minorHAnsi" w:cstheme="minorHAnsi"/>
                <w:color w:val="000000"/>
                <w:sz w:val="16"/>
              </w:rPr>
              <w:t xml:space="preserve"> </w:t>
            </w:r>
            <w:r w:rsidR="005922F8" w:rsidRPr="005E00F4">
              <w:rPr>
                <w:rFonts w:asciiTheme="minorHAnsi" w:eastAsia="Fira Sans" w:hAnsiTheme="minorHAnsi" w:cstheme="minorHAnsi"/>
                <w:color w:val="000000"/>
                <w:sz w:val="16"/>
              </w:rPr>
              <w:t>(1)</w:t>
            </w:r>
          </w:p>
        </w:tc>
        <w:tc>
          <w:tcPr>
            <w:tcW w:w="992" w:type="dxa"/>
          </w:tcPr>
          <w:p w14:paraId="0ADCC27F" w14:textId="77777777" w:rsidR="005922F8" w:rsidRPr="005E00F4" w:rsidRDefault="005922F8" w:rsidP="00DD6939">
            <w:pPr>
              <w:tabs>
                <w:tab w:val="left" w:pos="10206"/>
              </w:tabs>
              <w:autoSpaceDE w:val="0"/>
              <w:autoSpaceDN w:val="0"/>
              <w:spacing w:before="8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5922F8" w:rsidRPr="005E00F4" w14:paraId="418BE84E" w14:textId="77777777" w:rsidTr="00893861">
        <w:trPr>
          <w:trHeight w:hRule="exact" w:val="396"/>
        </w:trPr>
        <w:tc>
          <w:tcPr>
            <w:cnfStyle w:val="001000000000" w:firstRow="0" w:lastRow="0" w:firstColumn="1" w:lastColumn="0" w:oddVBand="0" w:evenVBand="0" w:oddHBand="0" w:evenHBand="0" w:firstRowFirstColumn="0" w:firstRowLastColumn="0" w:lastRowFirstColumn="0" w:lastRowLastColumn="0"/>
            <w:tcW w:w="3114" w:type="dxa"/>
          </w:tcPr>
          <w:p w14:paraId="7324E568" w14:textId="457278F5" w:rsidR="005922F8" w:rsidRPr="005E00F4" w:rsidRDefault="009A4952" w:rsidP="00DD6939">
            <w:pPr>
              <w:tabs>
                <w:tab w:val="left" w:pos="10206"/>
              </w:tabs>
              <w:autoSpaceDE w:val="0"/>
              <w:autoSpaceDN w:val="0"/>
              <w:spacing w:before="82"/>
              <w:ind w:left="80" w:right="337"/>
              <w:rPr>
                <w:rFonts w:asciiTheme="minorHAnsi" w:hAnsiTheme="minorHAnsi" w:cstheme="minorHAnsi"/>
                <w:lang w:val="ru-RU"/>
              </w:rPr>
            </w:pPr>
            <w:r w:rsidRPr="005E00F4">
              <w:rPr>
                <w:rFonts w:asciiTheme="minorHAnsi" w:eastAsia="Fira Sans" w:hAnsiTheme="minorHAnsi" w:cstheme="minorHAnsi"/>
                <w:i/>
                <w:color w:val="3F58A6"/>
                <w:sz w:val="16"/>
                <w:lang w:val="ru-RU"/>
              </w:rPr>
              <w:t>Тип разделителя</w:t>
            </w:r>
            <w:r w:rsidR="005922F8" w:rsidRPr="005E00F4">
              <w:rPr>
                <w:rFonts w:asciiTheme="minorHAnsi" w:eastAsia="Fira Sans" w:hAnsiTheme="minorHAnsi" w:cstheme="minorHAnsi"/>
                <w:color w:val="000000"/>
                <w:sz w:val="16"/>
              </w:rPr>
              <w:t xml:space="preserve"> </w:t>
            </w:r>
          </w:p>
        </w:tc>
        <w:tc>
          <w:tcPr>
            <w:tcW w:w="2977" w:type="dxa"/>
          </w:tcPr>
          <w:p w14:paraId="6981C4E2" w14:textId="77777777" w:rsidR="005922F8" w:rsidRPr="005E00F4" w:rsidRDefault="005922F8"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DIVIDER_TYPE</w:t>
            </w:r>
          </w:p>
        </w:tc>
        <w:tc>
          <w:tcPr>
            <w:tcW w:w="2126" w:type="dxa"/>
          </w:tcPr>
          <w:p w14:paraId="326B06EA" w14:textId="2CFB8A14" w:rsidR="005922F8" w:rsidRPr="005E00F4" w:rsidRDefault="00BB2B9F"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w:t>
            </w:r>
            <w:r w:rsidRPr="005E00F4">
              <w:rPr>
                <w:rFonts w:asciiTheme="minorHAnsi" w:eastAsia="Fira Sans" w:hAnsiTheme="minorHAnsi" w:cstheme="minorHAnsi"/>
                <w:color w:val="000000"/>
                <w:sz w:val="16"/>
              </w:rPr>
              <w:t xml:space="preserve"> </w:t>
            </w:r>
            <w:r w:rsidR="005922F8" w:rsidRPr="005E00F4">
              <w:rPr>
                <w:rFonts w:asciiTheme="minorHAnsi" w:eastAsia="Fira Sans" w:hAnsiTheme="minorHAnsi" w:cstheme="minorHAnsi"/>
                <w:color w:val="000000"/>
                <w:sz w:val="16"/>
              </w:rPr>
              <w:t>(1)</w:t>
            </w:r>
          </w:p>
        </w:tc>
        <w:tc>
          <w:tcPr>
            <w:tcW w:w="992" w:type="dxa"/>
          </w:tcPr>
          <w:p w14:paraId="4EF51FAA" w14:textId="77777777" w:rsidR="005922F8" w:rsidRPr="005E00F4" w:rsidRDefault="005922F8"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5922F8" w:rsidRPr="005E00F4" w14:paraId="64E39663" w14:textId="77777777" w:rsidTr="00893861">
        <w:trPr>
          <w:cnfStyle w:val="000000100000" w:firstRow="0" w:lastRow="0" w:firstColumn="0" w:lastColumn="0" w:oddVBand="0" w:evenVBand="0" w:oddHBand="1" w:evenHBand="0" w:firstRowFirstColumn="0" w:firstRowLastColumn="0" w:lastRowFirstColumn="0" w:lastRowLastColumn="0"/>
          <w:trHeight w:hRule="exact" w:val="483"/>
        </w:trPr>
        <w:tc>
          <w:tcPr>
            <w:cnfStyle w:val="001000000000" w:firstRow="0" w:lastRow="0" w:firstColumn="1" w:lastColumn="0" w:oddVBand="0" w:evenVBand="0" w:oddHBand="0" w:evenHBand="0" w:firstRowFirstColumn="0" w:firstRowLastColumn="0" w:lastRowFirstColumn="0" w:lastRowLastColumn="0"/>
            <w:tcW w:w="3114" w:type="dxa"/>
          </w:tcPr>
          <w:p w14:paraId="2F5BC24B" w14:textId="703BC5CD" w:rsidR="005922F8" w:rsidRPr="005E00F4" w:rsidRDefault="009A4952" w:rsidP="00DD6939">
            <w:pPr>
              <w:tabs>
                <w:tab w:val="left" w:pos="10206"/>
              </w:tabs>
              <w:autoSpaceDE w:val="0"/>
              <w:autoSpaceDN w:val="0"/>
              <w:spacing w:before="82"/>
              <w:ind w:left="80" w:right="337"/>
              <w:rPr>
                <w:rFonts w:asciiTheme="minorHAnsi" w:hAnsiTheme="minorHAnsi" w:cstheme="minorHAnsi"/>
                <w:lang w:val="ru-RU"/>
              </w:rPr>
            </w:pPr>
            <w:r w:rsidRPr="005E00F4">
              <w:rPr>
                <w:rFonts w:asciiTheme="minorHAnsi" w:eastAsia="Fira Sans" w:hAnsiTheme="minorHAnsi" w:cstheme="minorHAnsi"/>
                <w:i/>
                <w:color w:val="3F58A6"/>
                <w:sz w:val="16"/>
                <w:lang w:val="ru-RU"/>
              </w:rPr>
              <w:t>Дублер</w:t>
            </w:r>
            <w:r w:rsidR="005922F8" w:rsidRPr="005E00F4">
              <w:rPr>
                <w:rFonts w:asciiTheme="minorHAnsi" w:eastAsia="Fira Sans" w:hAnsiTheme="minorHAnsi" w:cstheme="minorHAnsi"/>
                <w:color w:val="000000"/>
                <w:sz w:val="16"/>
              </w:rPr>
              <w:t xml:space="preserve"> </w:t>
            </w:r>
          </w:p>
        </w:tc>
        <w:tc>
          <w:tcPr>
            <w:tcW w:w="2977" w:type="dxa"/>
          </w:tcPr>
          <w:p w14:paraId="6E39756F" w14:textId="77777777" w:rsidR="005922F8" w:rsidRPr="005E00F4" w:rsidRDefault="005922F8"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FRONTAGE</w:t>
            </w:r>
          </w:p>
        </w:tc>
        <w:tc>
          <w:tcPr>
            <w:tcW w:w="2126" w:type="dxa"/>
          </w:tcPr>
          <w:p w14:paraId="2D5B1A63" w14:textId="14ECD2A3" w:rsidR="005922F8" w:rsidRPr="005E00F4" w:rsidRDefault="00BB2B9F"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w:t>
            </w:r>
            <w:r w:rsidRPr="005E00F4">
              <w:rPr>
                <w:rFonts w:asciiTheme="minorHAnsi" w:eastAsia="Fira Sans" w:hAnsiTheme="minorHAnsi" w:cstheme="minorHAnsi"/>
                <w:color w:val="000000"/>
                <w:sz w:val="16"/>
              </w:rPr>
              <w:t xml:space="preserve"> </w:t>
            </w:r>
            <w:r w:rsidR="005922F8" w:rsidRPr="005E00F4">
              <w:rPr>
                <w:rFonts w:asciiTheme="minorHAnsi" w:eastAsia="Fira Sans" w:hAnsiTheme="minorHAnsi" w:cstheme="minorHAnsi"/>
                <w:color w:val="000000"/>
                <w:sz w:val="16"/>
              </w:rPr>
              <w:t>(1)</w:t>
            </w:r>
          </w:p>
        </w:tc>
        <w:tc>
          <w:tcPr>
            <w:tcW w:w="992" w:type="dxa"/>
          </w:tcPr>
          <w:p w14:paraId="1B101392" w14:textId="77777777" w:rsidR="005922F8" w:rsidRPr="005E00F4" w:rsidRDefault="005922F8"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bl>
    <w:p w14:paraId="084963F0" w14:textId="77777777" w:rsidR="00955957" w:rsidRPr="005E00F4" w:rsidRDefault="00955957" w:rsidP="00DD6939">
      <w:pPr>
        <w:tabs>
          <w:tab w:val="left" w:pos="10206"/>
        </w:tabs>
        <w:autoSpaceDE w:val="0"/>
        <w:autoSpaceDN w:val="0"/>
        <w:spacing w:line="14" w:lineRule="exact"/>
        <w:ind w:right="337"/>
        <w:rPr>
          <w:rFonts w:asciiTheme="minorHAnsi" w:hAnsiTheme="minorHAnsi" w:cstheme="minorHAnsi"/>
        </w:rPr>
      </w:pPr>
    </w:p>
    <w:p w14:paraId="028BA32A" w14:textId="77777777" w:rsidR="00955957" w:rsidRPr="005E00F4" w:rsidRDefault="00955957" w:rsidP="00DD6939">
      <w:pPr>
        <w:tabs>
          <w:tab w:val="left" w:pos="10206"/>
        </w:tabs>
        <w:ind w:right="337"/>
        <w:rPr>
          <w:rFonts w:asciiTheme="minorHAnsi" w:hAnsiTheme="minorHAnsi" w:cstheme="minorHAnsi"/>
          <w:lang w:val="en-US"/>
        </w:rPr>
        <w:sectPr w:rsidR="00955957" w:rsidRPr="005E00F4" w:rsidSect="009A5DAA">
          <w:footerReference w:type="even" r:id="rId13"/>
          <w:footerReference w:type="default" r:id="rId14"/>
          <w:footerReference w:type="first" r:id="rId15"/>
          <w:pgSz w:w="11905" w:h="16838"/>
          <w:pgMar w:top="154" w:right="426" w:bottom="440" w:left="1220" w:header="720" w:footer="720" w:gutter="0"/>
          <w:cols w:space="720" w:equalWidth="0">
            <w:col w:w="10260" w:space="0"/>
          </w:cols>
          <w:titlePg/>
        </w:sectPr>
      </w:pPr>
    </w:p>
    <w:tbl>
      <w:tblPr>
        <w:tblStyle w:val="GridTable4-Accent5"/>
        <w:tblW w:w="9493" w:type="dxa"/>
        <w:tblLayout w:type="fixed"/>
        <w:tblLook w:val="04A0" w:firstRow="1" w:lastRow="0" w:firstColumn="1" w:lastColumn="0" w:noHBand="0" w:noVBand="1"/>
      </w:tblPr>
      <w:tblGrid>
        <w:gridCol w:w="3823"/>
        <w:gridCol w:w="2976"/>
        <w:gridCol w:w="1645"/>
        <w:gridCol w:w="9"/>
        <w:gridCol w:w="1040"/>
      </w:tblGrid>
      <w:tr w:rsidR="00893861" w:rsidRPr="005E00F4" w14:paraId="24DE6D8C" w14:textId="77777777" w:rsidTr="00893861">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823" w:type="dxa"/>
          </w:tcPr>
          <w:p w14:paraId="6132EDB4" w14:textId="77777777" w:rsidR="00B476F3" w:rsidRPr="005E00F4" w:rsidRDefault="00B476F3" w:rsidP="00893861">
            <w:pPr>
              <w:tabs>
                <w:tab w:val="left" w:pos="10206"/>
              </w:tabs>
              <w:autoSpaceDE w:val="0"/>
              <w:autoSpaceDN w:val="0"/>
              <w:spacing w:before="102"/>
              <w:ind w:left="28" w:right="37"/>
              <w:rPr>
                <w:rFonts w:asciiTheme="minorHAnsi" w:hAnsiTheme="minorHAnsi" w:cstheme="minorHAnsi"/>
                <w:color w:val="auto"/>
                <w:lang w:val="ru-RU"/>
              </w:rPr>
            </w:pPr>
            <w:r w:rsidRPr="005E00F4">
              <w:rPr>
                <w:rFonts w:asciiTheme="minorHAnsi" w:eastAsia="Fira Sans" w:hAnsiTheme="minorHAnsi" w:cstheme="minorHAnsi"/>
                <w:color w:val="auto"/>
                <w:sz w:val="16"/>
                <w:lang w:val="ru-RU"/>
              </w:rPr>
              <w:lastRenderedPageBreak/>
              <w:t>Атрибут</w:t>
            </w:r>
          </w:p>
        </w:tc>
        <w:tc>
          <w:tcPr>
            <w:tcW w:w="2976" w:type="dxa"/>
          </w:tcPr>
          <w:p w14:paraId="79D5F6DE" w14:textId="08DAF5CE" w:rsidR="00B476F3" w:rsidRPr="005E00F4" w:rsidRDefault="00B476F3" w:rsidP="00893861">
            <w:pPr>
              <w:tabs>
                <w:tab w:val="left" w:pos="10206"/>
              </w:tabs>
              <w:autoSpaceDE w:val="0"/>
              <w:autoSpaceDN w:val="0"/>
              <w:spacing w:before="102"/>
              <w:ind w:left="8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lang w:val="ru-RU"/>
              </w:rPr>
            </w:pPr>
            <w:r w:rsidRPr="005E00F4">
              <w:rPr>
                <w:rFonts w:asciiTheme="minorHAnsi" w:eastAsia="Fira Sans" w:hAnsiTheme="minorHAnsi" w:cstheme="minorHAnsi"/>
                <w:color w:val="auto"/>
                <w:sz w:val="16"/>
                <w:lang w:val="ru-RU"/>
              </w:rPr>
              <w:t>Название колонки</w:t>
            </w:r>
          </w:p>
        </w:tc>
        <w:tc>
          <w:tcPr>
            <w:tcW w:w="1645" w:type="dxa"/>
          </w:tcPr>
          <w:p w14:paraId="206C92BE" w14:textId="77777777" w:rsidR="00B476F3" w:rsidRPr="005E00F4" w:rsidRDefault="00B476F3" w:rsidP="006770D3">
            <w:pPr>
              <w:tabs>
                <w:tab w:val="left" w:pos="10206"/>
              </w:tabs>
              <w:autoSpaceDE w:val="0"/>
              <w:autoSpaceDN w:val="0"/>
              <w:spacing w:before="10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lang w:val="ru-RU"/>
              </w:rPr>
            </w:pPr>
            <w:r w:rsidRPr="005E00F4">
              <w:rPr>
                <w:rFonts w:asciiTheme="minorHAnsi" w:eastAsia="Fira Sans" w:hAnsiTheme="minorHAnsi" w:cstheme="minorHAnsi"/>
                <w:color w:val="auto"/>
                <w:sz w:val="16"/>
                <w:lang w:val="ru-RU"/>
              </w:rPr>
              <w:t>Тип</w:t>
            </w:r>
          </w:p>
        </w:tc>
        <w:tc>
          <w:tcPr>
            <w:tcW w:w="1049" w:type="dxa"/>
            <w:gridSpan w:val="2"/>
          </w:tcPr>
          <w:p w14:paraId="004652AD" w14:textId="77777777" w:rsidR="00B476F3" w:rsidRPr="005E00F4" w:rsidRDefault="00B476F3" w:rsidP="00893861">
            <w:pPr>
              <w:tabs>
                <w:tab w:val="left" w:pos="10206"/>
              </w:tabs>
              <w:autoSpaceDE w:val="0"/>
              <w:autoSpaceDN w:val="0"/>
              <w:spacing w:before="102"/>
              <w:ind w:left="80" w:right="11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rPr>
              <w:t>Null</w:t>
            </w:r>
          </w:p>
        </w:tc>
      </w:tr>
      <w:tr w:rsidR="00893861" w:rsidRPr="005E00F4" w14:paraId="6CD691A8" w14:textId="77777777" w:rsidTr="00893861">
        <w:trPr>
          <w:cnfStyle w:val="000000100000" w:firstRow="0" w:lastRow="0" w:firstColumn="0" w:lastColumn="0" w:oddVBand="0" w:evenVBand="0" w:oddHBand="1" w:evenHBand="0" w:firstRowFirstColumn="0" w:firstRowLastColumn="0" w:lastRowFirstColumn="0" w:lastRowLastColumn="0"/>
          <w:trHeight w:hRule="exact" w:val="388"/>
        </w:trPr>
        <w:tc>
          <w:tcPr>
            <w:cnfStyle w:val="001000000000" w:firstRow="0" w:lastRow="0" w:firstColumn="1" w:lastColumn="0" w:oddVBand="0" w:evenVBand="0" w:oddHBand="0" w:evenHBand="0" w:firstRowFirstColumn="0" w:firstRowLastColumn="0" w:lastRowFirstColumn="0" w:lastRowLastColumn="0"/>
            <w:tcW w:w="3823" w:type="dxa"/>
          </w:tcPr>
          <w:p w14:paraId="2856C10C" w14:textId="4618E321" w:rsidR="00955957" w:rsidRPr="005E00F4" w:rsidRDefault="0081706F" w:rsidP="00893861">
            <w:pPr>
              <w:tabs>
                <w:tab w:val="left" w:pos="10206"/>
              </w:tabs>
              <w:autoSpaceDE w:val="0"/>
              <w:autoSpaceDN w:val="0"/>
              <w:spacing w:before="82"/>
              <w:ind w:left="28" w:right="37"/>
              <w:rPr>
                <w:rFonts w:asciiTheme="minorHAnsi" w:hAnsiTheme="minorHAnsi" w:cstheme="minorHAnsi"/>
                <w:lang w:val="ru-RU"/>
              </w:rPr>
            </w:pPr>
            <w:r w:rsidRPr="005E00F4">
              <w:rPr>
                <w:rFonts w:asciiTheme="minorHAnsi" w:eastAsia="Fira Sans" w:hAnsiTheme="minorHAnsi" w:cstheme="minorHAnsi"/>
                <w:i/>
                <w:color w:val="3F58A6"/>
                <w:sz w:val="16"/>
                <w:lang w:val="ru-RU"/>
              </w:rPr>
              <w:t>Твёрдое покрытие</w:t>
            </w:r>
            <w:r w:rsidR="00955957" w:rsidRPr="005E00F4">
              <w:rPr>
                <w:rFonts w:asciiTheme="minorHAnsi" w:eastAsia="Fira Sans" w:hAnsiTheme="minorHAnsi" w:cstheme="minorHAnsi"/>
                <w:color w:val="000000"/>
                <w:sz w:val="16"/>
              </w:rPr>
              <w:t xml:space="preserve"> </w:t>
            </w:r>
          </w:p>
        </w:tc>
        <w:tc>
          <w:tcPr>
            <w:tcW w:w="2976" w:type="dxa"/>
          </w:tcPr>
          <w:p w14:paraId="23389F03" w14:textId="77777777" w:rsidR="00955957" w:rsidRPr="005E00F4" w:rsidRDefault="00955957" w:rsidP="00893861">
            <w:pPr>
              <w:tabs>
                <w:tab w:val="left" w:pos="10206"/>
              </w:tabs>
              <w:autoSpaceDE w:val="0"/>
              <w:autoSpaceDN w:val="0"/>
              <w:spacing w:before="82"/>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PAVED</w:t>
            </w:r>
          </w:p>
        </w:tc>
        <w:tc>
          <w:tcPr>
            <w:tcW w:w="1654" w:type="dxa"/>
            <w:gridSpan w:val="2"/>
          </w:tcPr>
          <w:p w14:paraId="4E38EBAA" w14:textId="788A929C" w:rsidR="00955957" w:rsidRPr="005E00F4" w:rsidRDefault="00BB2B9F"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w:t>
            </w:r>
            <w:r w:rsidRPr="005E00F4">
              <w:rPr>
                <w:rFonts w:asciiTheme="minorHAnsi" w:eastAsia="Fira Sans" w:hAnsiTheme="minorHAnsi" w:cstheme="minorHAnsi"/>
                <w:color w:val="000000"/>
                <w:sz w:val="16"/>
              </w:rPr>
              <w:t xml:space="preserve"> </w:t>
            </w:r>
            <w:r w:rsidR="00955957" w:rsidRPr="005E00F4">
              <w:rPr>
                <w:rFonts w:asciiTheme="minorHAnsi" w:eastAsia="Fira Sans" w:hAnsiTheme="minorHAnsi" w:cstheme="minorHAnsi"/>
                <w:color w:val="000000"/>
                <w:sz w:val="16"/>
              </w:rPr>
              <w:t>(1)</w:t>
            </w:r>
          </w:p>
        </w:tc>
        <w:tc>
          <w:tcPr>
            <w:tcW w:w="1040" w:type="dxa"/>
          </w:tcPr>
          <w:p w14:paraId="78B5ADB9" w14:textId="77777777" w:rsidR="00955957" w:rsidRPr="005E00F4" w:rsidRDefault="00955957"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893861" w:rsidRPr="005E00F4" w14:paraId="0419909D" w14:textId="77777777" w:rsidTr="00893861">
        <w:trPr>
          <w:trHeight w:hRule="exact" w:val="396"/>
        </w:trPr>
        <w:tc>
          <w:tcPr>
            <w:cnfStyle w:val="001000000000" w:firstRow="0" w:lastRow="0" w:firstColumn="1" w:lastColumn="0" w:oddVBand="0" w:evenVBand="0" w:oddHBand="0" w:evenHBand="0" w:firstRowFirstColumn="0" w:firstRowLastColumn="0" w:lastRowFirstColumn="0" w:lastRowLastColumn="0"/>
            <w:tcW w:w="3823" w:type="dxa"/>
          </w:tcPr>
          <w:p w14:paraId="7E9ED92E" w14:textId="54B30DCE" w:rsidR="00955957" w:rsidRPr="005E00F4" w:rsidRDefault="00C14B45" w:rsidP="00893861">
            <w:pPr>
              <w:tabs>
                <w:tab w:val="left" w:pos="10206"/>
              </w:tabs>
              <w:autoSpaceDE w:val="0"/>
              <w:autoSpaceDN w:val="0"/>
              <w:spacing w:before="80"/>
              <w:ind w:left="28" w:right="37"/>
              <w:rPr>
                <w:rFonts w:asciiTheme="minorHAnsi" w:hAnsiTheme="minorHAnsi" w:cstheme="minorHAnsi"/>
                <w:lang w:val="ru-RU"/>
              </w:rPr>
            </w:pPr>
            <w:r w:rsidRPr="005E00F4">
              <w:rPr>
                <w:rFonts w:asciiTheme="minorHAnsi" w:eastAsia="Fira Sans" w:hAnsiTheme="minorHAnsi" w:cstheme="minorHAnsi"/>
                <w:i/>
                <w:color w:val="3F58A6"/>
                <w:sz w:val="16"/>
                <w:lang w:val="ru-RU"/>
              </w:rPr>
              <w:t>Эстакада</w:t>
            </w:r>
            <w:r w:rsidR="00955957" w:rsidRPr="005E00F4">
              <w:rPr>
                <w:rFonts w:asciiTheme="minorHAnsi" w:eastAsia="Fira Sans" w:hAnsiTheme="minorHAnsi" w:cstheme="minorHAnsi"/>
                <w:color w:val="000000"/>
                <w:sz w:val="16"/>
              </w:rPr>
              <w:t xml:space="preserve"> </w:t>
            </w:r>
          </w:p>
        </w:tc>
        <w:tc>
          <w:tcPr>
            <w:tcW w:w="2976" w:type="dxa"/>
          </w:tcPr>
          <w:p w14:paraId="2EFEC35B" w14:textId="77777777" w:rsidR="00955957" w:rsidRPr="005E00F4" w:rsidRDefault="00955957" w:rsidP="00893861">
            <w:pPr>
              <w:tabs>
                <w:tab w:val="left" w:pos="10206"/>
              </w:tabs>
              <w:autoSpaceDE w:val="0"/>
              <w:autoSpaceDN w:val="0"/>
              <w:spacing w:before="80"/>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RAMP</w:t>
            </w:r>
          </w:p>
        </w:tc>
        <w:tc>
          <w:tcPr>
            <w:tcW w:w="1654" w:type="dxa"/>
            <w:gridSpan w:val="2"/>
          </w:tcPr>
          <w:p w14:paraId="7E994775" w14:textId="77205042" w:rsidR="00955957" w:rsidRPr="005E00F4" w:rsidRDefault="00BB2B9F"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w:t>
            </w:r>
            <w:r w:rsidRPr="005E00F4">
              <w:rPr>
                <w:rFonts w:asciiTheme="minorHAnsi" w:eastAsia="Fira Sans" w:hAnsiTheme="minorHAnsi" w:cstheme="minorHAnsi"/>
                <w:color w:val="000000"/>
                <w:sz w:val="16"/>
              </w:rPr>
              <w:t xml:space="preserve"> </w:t>
            </w:r>
            <w:r w:rsidR="00955957" w:rsidRPr="005E00F4">
              <w:rPr>
                <w:rFonts w:asciiTheme="minorHAnsi" w:eastAsia="Fira Sans" w:hAnsiTheme="minorHAnsi" w:cstheme="minorHAnsi"/>
                <w:color w:val="000000"/>
                <w:sz w:val="16"/>
              </w:rPr>
              <w:t>(1)</w:t>
            </w:r>
          </w:p>
        </w:tc>
        <w:tc>
          <w:tcPr>
            <w:tcW w:w="1040" w:type="dxa"/>
          </w:tcPr>
          <w:p w14:paraId="595745B2" w14:textId="77777777" w:rsidR="00955957" w:rsidRPr="005E00F4" w:rsidRDefault="00955957"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893861" w:rsidRPr="005E00F4" w14:paraId="2A3DE80A" w14:textId="77777777" w:rsidTr="00893861">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3823" w:type="dxa"/>
          </w:tcPr>
          <w:p w14:paraId="63CD8D6E" w14:textId="7DDCACEB" w:rsidR="00955957" w:rsidRPr="005E00F4" w:rsidRDefault="0081706F" w:rsidP="00893861">
            <w:pPr>
              <w:tabs>
                <w:tab w:val="left" w:pos="10206"/>
              </w:tabs>
              <w:autoSpaceDE w:val="0"/>
              <w:autoSpaceDN w:val="0"/>
              <w:spacing w:before="82"/>
              <w:ind w:left="28" w:right="37"/>
              <w:rPr>
                <w:rFonts w:asciiTheme="minorHAnsi" w:hAnsiTheme="minorHAnsi" w:cstheme="minorHAnsi"/>
                <w:lang w:val="ru-RU"/>
              </w:rPr>
            </w:pPr>
            <w:r w:rsidRPr="005E00F4">
              <w:rPr>
                <w:rFonts w:asciiTheme="minorHAnsi" w:eastAsia="Fira Sans" w:hAnsiTheme="minorHAnsi" w:cstheme="minorHAnsi"/>
                <w:i/>
                <w:color w:val="3F58A6"/>
                <w:sz w:val="16"/>
                <w:lang w:val="ru-RU"/>
              </w:rPr>
              <w:t>Частная</w:t>
            </w:r>
            <w:r w:rsidR="00C14B45" w:rsidRPr="005E00F4">
              <w:rPr>
                <w:rFonts w:asciiTheme="minorHAnsi" w:eastAsia="Fira Sans" w:hAnsiTheme="minorHAnsi" w:cstheme="minorHAnsi"/>
                <w:i/>
                <w:color w:val="3F58A6"/>
                <w:sz w:val="16"/>
                <w:lang w:val="ru-RU"/>
              </w:rPr>
              <w:t xml:space="preserve"> дорога</w:t>
            </w:r>
          </w:p>
        </w:tc>
        <w:tc>
          <w:tcPr>
            <w:tcW w:w="2976" w:type="dxa"/>
          </w:tcPr>
          <w:p w14:paraId="5FB7B037" w14:textId="77777777" w:rsidR="00955957" w:rsidRPr="005E00F4" w:rsidRDefault="00955957" w:rsidP="00893861">
            <w:pPr>
              <w:tabs>
                <w:tab w:val="left" w:pos="10206"/>
              </w:tabs>
              <w:autoSpaceDE w:val="0"/>
              <w:autoSpaceDN w:val="0"/>
              <w:spacing w:before="82"/>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PRIVATE</w:t>
            </w:r>
          </w:p>
        </w:tc>
        <w:tc>
          <w:tcPr>
            <w:tcW w:w="1654" w:type="dxa"/>
            <w:gridSpan w:val="2"/>
          </w:tcPr>
          <w:p w14:paraId="24F02678" w14:textId="0243CD59" w:rsidR="00955957" w:rsidRPr="005E00F4" w:rsidRDefault="00BB2B9F"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w:t>
            </w:r>
            <w:r w:rsidRPr="005E00F4">
              <w:rPr>
                <w:rFonts w:asciiTheme="minorHAnsi" w:eastAsia="Fira Sans" w:hAnsiTheme="minorHAnsi" w:cstheme="minorHAnsi"/>
                <w:color w:val="000000"/>
                <w:sz w:val="16"/>
              </w:rPr>
              <w:t xml:space="preserve"> </w:t>
            </w:r>
            <w:r w:rsidR="00955957" w:rsidRPr="005E00F4">
              <w:rPr>
                <w:rFonts w:asciiTheme="minorHAnsi" w:eastAsia="Fira Sans" w:hAnsiTheme="minorHAnsi" w:cstheme="minorHAnsi"/>
                <w:color w:val="000000"/>
                <w:sz w:val="16"/>
              </w:rPr>
              <w:t>(1)</w:t>
            </w:r>
          </w:p>
        </w:tc>
        <w:tc>
          <w:tcPr>
            <w:tcW w:w="1040" w:type="dxa"/>
          </w:tcPr>
          <w:p w14:paraId="2C008011" w14:textId="77777777" w:rsidR="00955957" w:rsidRPr="005E00F4" w:rsidRDefault="00955957"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893861" w:rsidRPr="005E00F4" w14:paraId="6B15E52E" w14:textId="77777777" w:rsidTr="00893861">
        <w:trPr>
          <w:trHeight w:hRule="exact" w:val="396"/>
        </w:trPr>
        <w:tc>
          <w:tcPr>
            <w:cnfStyle w:val="001000000000" w:firstRow="0" w:lastRow="0" w:firstColumn="1" w:lastColumn="0" w:oddVBand="0" w:evenVBand="0" w:oddHBand="0" w:evenHBand="0" w:firstRowFirstColumn="0" w:firstRowLastColumn="0" w:lastRowFirstColumn="0" w:lastRowLastColumn="0"/>
            <w:tcW w:w="3823" w:type="dxa"/>
          </w:tcPr>
          <w:p w14:paraId="23FB95A3" w14:textId="11123DB7" w:rsidR="00955957" w:rsidRPr="005E00F4" w:rsidRDefault="0081706F" w:rsidP="00893861">
            <w:pPr>
              <w:tabs>
                <w:tab w:val="left" w:pos="10206"/>
              </w:tabs>
              <w:autoSpaceDE w:val="0"/>
              <w:autoSpaceDN w:val="0"/>
              <w:spacing w:before="82"/>
              <w:ind w:left="28" w:right="37"/>
              <w:rPr>
                <w:rFonts w:asciiTheme="minorHAnsi" w:hAnsiTheme="minorHAnsi" w:cstheme="minorHAnsi"/>
                <w:lang w:val="ru-RU"/>
              </w:rPr>
            </w:pPr>
            <w:r w:rsidRPr="005E00F4">
              <w:rPr>
                <w:rFonts w:asciiTheme="minorHAnsi" w:eastAsia="Fira Sans" w:hAnsiTheme="minorHAnsi" w:cstheme="minorHAnsi"/>
                <w:i/>
                <w:color w:val="3F58A6"/>
                <w:sz w:val="16"/>
                <w:lang w:val="ru-RU"/>
              </w:rPr>
              <w:t>Платная</w:t>
            </w:r>
            <w:r w:rsidR="00C14B45" w:rsidRPr="005E00F4">
              <w:rPr>
                <w:rFonts w:asciiTheme="minorHAnsi" w:eastAsia="Fira Sans" w:hAnsiTheme="minorHAnsi" w:cstheme="minorHAnsi"/>
                <w:i/>
                <w:color w:val="3F58A6"/>
                <w:sz w:val="16"/>
                <w:lang w:val="ru-RU"/>
              </w:rPr>
              <w:t xml:space="preserve"> дорога</w:t>
            </w:r>
            <w:r w:rsidR="00955957" w:rsidRPr="005E00F4">
              <w:rPr>
                <w:rFonts w:asciiTheme="minorHAnsi" w:eastAsia="Fira Sans" w:hAnsiTheme="minorHAnsi" w:cstheme="minorHAnsi"/>
                <w:color w:val="000000"/>
                <w:sz w:val="16"/>
              </w:rPr>
              <w:t xml:space="preserve"> </w:t>
            </w:r>
          </w:p>
        </w:tc>
        <w:tc>
          <w:tcPr>
            <w:tcW w:w="2976" w:type="dxa"/>
          </w:tcPr>
          <w:p w14:paraId="05A84511" w14:textId="77777777" w:rsidR="00955957" w:rsidRPr="005E00F4" w:rsidRDefault="00955957" w:rsidP="00893861">
            <w:pPr>
              <w:tabs>
                <w:tab w:val="left" w:pos="10206"/>
              </w:tabs>
              <w:autoSpaceDE w:val="0"/>
              <w:autoSpaceDN w:val="0"/>
              <w:spacing w:before="82"/>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TOLLWAY</w:t>
            </w:r>
          </w:p>
        </w:tc>
        <w:tc>
          <w:tcPr>
            <w:tcW w:w="1654" w:type="dxa"/>
            <w:gridSpan w:val="2"/>
          </w:tcPr>
          <w:p w14:paraId="236E4F28" w14:textId="27BB7F4A" w:rsidR="00955957" w:rsidRPr="005E00F4" w:rsidRDefault="00BB2B9F"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w:t>
            </w:r>
            <w:r w:rsidRPr="005E00F4">
              <w:rPr>
                <w:rFonts w:asciiTheme="minorHAnsi" w:eastAsia="Fira Sans" w:hAnsiTheme="minorHAnsi" w:cstheme="minorHAnsi"/>
                <w:color w:val="000000"/>
                <w:sz w:val="16"/>
              </w:rPr>
              <w:t xml:space="preserve"> </w:t>
            </w:r>
            <w:r w:rsidR="00955957" w:rsidRPr="005E00F4">
              <w:rPr>
                <w:rFonts w:asciiTheme="minorHAnsi" w:eastAsia="Fira Sans" w:hAnsiTheme="minorHAnsi" w:cstheme="minorHAnsi"/>
                <w:color w:val="000000"/>
                <w:sz w:val="16"/>
              </w:rPr>
              <w:t>(1)</w:t>
            </w:r>
          </w:p>
        </w:tc>
        <w:tc>
          <w:tcPr>
            <w:tcW w:w="1040" w:type="dxa"/>
          </w:tcPr>
          <w:p w14:paraId="59DF6AED" w14:textId="77777777" w:rsidR="00955957" w:rsidRPr="005E00F4" w:rsidRDefault="00955957"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893861" w:rsidRPr="005E00F4" w14:paraId="022C9163" w14:textId="77777777" w:rsidTr="00893861">
        <w:trPr>
          <w:cnfStyle w:val="000000100000" w:firstRow="0" w:lastRow="0" w:firstColumn="0" w:lastColumn="0" w:oddVBand="0" w:evenVBand="0" w:oddHBand="1" w:evenHBand="0" w:firstRowFirstColumn="0" w:firstRowLastColumn="0" w:lastRowFirstColumn="0" w:lastRowLastColumn="0"/>
          <w:trHeight w:hRule="exact" w:val="398"/>
        </w:trPr>
        <w:tc>
          <w:tcPr>
            <w:cnfStyle w:val="001000000000" w:firstRow="0" w:lastRow="0" w:firstColumn="1" w:lastColumn="0" w:oddVBand="0" w:evenVBand="0" w:oddHBand="0" w:evenHBand="0" w:firstRowFirstColumn="0" w:firstRowLastColumn="0" w:lastRowFirstColumn="0" w:lastRowLastColumn="0"/>
            <w:tcW w:w="3823" w:type="dxa"/>
          </w:tcPr>
          <w:p w14:paraId="420602CF" w14:textId="13585850" w:rsidR="00955957" w:rsidRPr="005E00F4" w:rsidRDefault="0081706F" w:rsidP="00893861">
            <w:pPr>
              <w:tabs>
                <w:tab w:val="left" w:pos="10206"/>
              </w:tabs>
              <w:autoSpaceDE w:val="0"/>
              <w:autoSpaceDN w:val="0"/>
              <w:spacing w:before="82"/>
              <w:ind w:left="28" w:right="37"/>
              <w:rPr>
                <w:rFonts w:asciiTheme="minorHAnsi" w:hAnsiTheme="minorHAnsi" w:cstheme="minorHAnsi"/>
              </w:rPr>
            </w:pPr>
            <w:r w:rsidRPr="005E00F4">
              <w:rPr>
                <w:rFonts w:asciiTheme="minorHAnsi" w:eastAsia="Fira Sans" w:hAnsiTheme="minorHAnsi" w:cstheme="minorHAnsi"/>
                <w:i/>
                <w:color w:val="3F58A6"/>
                <w:sz w:val="16"/>
                <w:lang w:val="ru-RU"/>
              </w:rPr>
              <w:t>Доступ к точке интереса</w:t>
            </w:r>
            <w:r w:rsidR="00955957" w:rsidRPr="005E00F4">
              <w:rPr>
                <w:rFonts w:asciiTheme="minorHAnsi" w:eastAsia="Fira Sans" w:hAnsiTheme="minorHAnsi" w:cstheme="minorHAnsi"/>
                <w:color w:val="000000"/>
                <w:sz w:val="16"/>
              </w:rPr>
              <w:t xml:space="preserve"> </w:t>
            </w:r>
          </w:p>
        </w:tc>
        <w:tc>
          <w:tcPr>
            <w:tcW w:w="2976" w:type="dxa"/>
          </w:tcPr>
          <w:p w14:paraId="7BA684A8" w14:textId="77777777" w:rsidR="00955957" w:rsidRPr="005E00F4" w:rsidRDefault="00955957" w:rsidP="00893861">
            <w:pPr>
              <w:tabs>
                <w:tab w:val="left" w:pos="10206"/>
              </w:tabs>
              <w:autoSpaceDE w:val="0"/>
              <w:autoSpaceDN w:val="0"/>
              <w:spacing w:before="82"/>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POI_ACCESS</w:t>
            </w:r>
          </w:p>
        </w:tc>
        <w:tc>
          <w:tcPr>
            <w:tcW w:w="1654" w:type="dxa"/>
            <w:gridSpan w:val="2"/>
          </w:tcPr>
          <w:p w14:paraId="3E3C097B" w14:textId="0A385734" w:rsidR="00955957" w:rsidRPr="005E00F4" w:rsidRDefault="00BB2B9F"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w:t>
            </w:r>
            <w:r w:rsidRPr="005E00F4">
              <w:rPr>
                <w:rFonts w:asciiTheme="minorHAnsi" w:eastAsia="Fira Sans" w:hAnsiTheme="minorHAnsi" w:cstheme="minorHAnsi"/>
                <w:color w:val="000000"/>
                <w:sz w:val="16"/>
              </w:rPr>
              <w:t xml:space="preserve"> </w:t>
            </w:r>
            <w:r w:rsidR="00955957" w:rsidRPr="005E00F4">
              <w:rPr>
                <w:rFonts w:asciiTheme="minorHAnsi" w:eastAsia="Fira Sans" w:hAnsiTheme="minorHAnsi" w:cstheme="minorHAnsi"/>
                <w:color w:val="000000"/>
                <w:sz w:val="16"/>
              </w:rPr>
              <w:t>(1)</w:t>
            </w:r>
          </w:p>
        </w:tc>
        <w:tc>
          <w:tcPr>
            <w:tcW w:w="1040" w:type="dxa"/>
          </w:tcPr>
          <w:p w14:paraId="2044959E" w14:textId="77777777" w:rsidR="00955957" w:rsidRPr="005E00F4" w:rsidRDefault="00955957"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893861" w:rsidRPr="005E00F4" w14:paraId="786CD6D9" w14:textId="77777777" w:rsidTr="00893861">
        <w:trPr>
          <w:trHeight w:hRule="exact" w:val="396"/>
        </w:trPr>
        <w:tc>
          <w:tcPr>
            <w:cnfStyle w:val="001000000000" w:firstRow="0" w:lastRow="0" w:firstColumn="1" w:lastColumn="0" w:oddVBand="0" w:evenVBand="0" w:oddHBand="0" w:evenHBand="0" w:firstRowFirstColumn="0" w:firstRowLastColumn="0" w:lastRowFirstColumn="0" w:lastRowLastColumn="0"/>
            <w:tcW w:w="3823" w:type="dxa"/>
          </w:tcPr>
          <w:p w14:paraId="02D24548" w14:textId="22BD0BE5" w:rsidR="00955957" w:rsidRPr="005E00F4" w:rsidRDefault="0081706F" w:rsidP="00893861">
            <w:pPr>
              <w:tabs>
                <w:tab w:val="left" w:pos="10206"/>
              </w:tabs>
              <w:autoSpaceDE w:val="0"/>
              <w:autoSpaceDN w:val="0"/>
              <w:spacing w:before="80"/>
              <w:ind w:left="28" w:right="37"/>
              <w:rPr>
                <w:rFonts w:asciiTheme="minorHAnsi" w:hAnsiTheme="minorHAnsi" w:cstheme="minorHAnsi"/>
                <w:lang w:val="ru-RU"/>
              </w:rPr>
            </w:pPr>
            <w:r w:rsidRPr="005E00F4">
              <w:rPr>
                <w:rFonts w:asciiTheme="minorHAnsi" w:eastAsia="Fira Sans" w:hAnsiTheme="minorHAnsi" w:cstheme="minorHAnsi"/>
                <w:i/>
                <w:color w:val="3F58A6"/>
                <w:sz w:val="16"/>
                <w:lang w:val="ru-RU"/>
              </w:rPr>
              <w:t>Категория перекрестка</w:t>
            </w:r>
            <w:r w:rsidR="00955957" w:rsidRPr="005E00F4">
              <w:rPr>
                <w:rFonts w:asciiTheme="minorHAnsi" w:eastAsia="Fira Sans" w:hAnsiTheme="minorHAnsi" w:cstheme="minorHAnsi"/>
                <w:color w:val="000000"/>
                <w:sz w:val="16"/>
              </w:rPr>
              <w:t xml:space="preserve"> </w:t>
            </w:r>
          </w:p>
        </w:tc>
        <w:tc>
          <w:tcPr>
            <w:tcW w:w="2976" w:type="dxa"/>
          </w:tcPr>
          <w:p w14:paraId="57B8851E" w14:textId="77777777" w:rsidR="00955957" w:rsidRPr="005E00F4" w:rsidRDefault="00955957" w:rsidP="00893861">
            <w:pPr>
              <w:tabs>
                <w:tab w:val="left" w:pos="10206"/>
              </w:tabs>
              <w:autoSpaceDE w:val="0"/>
              <w:autoSpaceDN w:val="0"/>
              <w:spacing w:before="80"/>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INTERSECTION_CATEGORY</w:t>
            </w:r>
          </w:p>
        </w:tc>
        <w:tc>
          <w:tcPr>
            <w:tcW w:w="1654" w:type="dxa"/>
            <w:gridSpan w:val="2"/>
          </w:tcPr>
          <w:p w14:paraId="5CD7B5F2" w14:textId="2541EE04" w:rsidR="00955957" w:rsidRPr="005E00F4" w:rsidRDefault="00BB2B9F"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w:t>
            </w:r>
            <w:r w:rsidRPr="005E00F4">
              <w:rPr>
                <w:rFonts w:asciiTheme="minorHAnsi" w:eastAsia="Fira Sans" w:hAnsiTheme="minorHAnsi" w:cstheme="minorHAnsi"/>
                <w:color w:val="000000"/>
                <w:sz w:val="16"/>
              </w:rPr>
              <w:t xml:space="preserve"> </w:t>
            </w:r>
            <w:r w:rsidR="00955957" w:rsidRPr="005E00F4">
              <w:rPr>
                <w:rFonts w:asciiTheme="minorHAnsi" w:eastAsia="Fira Sans" w:hAnsiTheme="minorHAnsi" w:cstheme="minorHAnsi"/>
                <w:color w:val="000000"/>
                <w:sz w:val="16"/>
              </w:rPr>
              <w:t>(1)</w:t>
            </w:r>
          </w:p>
        </w:tc>
        <w:tc>
          <w:tcPr>
            <w:tcW w:w="1040" w:type="dxa"/>
          </w:tcPr>
          <w:p w14:paraId="5A6BE63F" w14:textId="77777777" w:rsidR="00955957" w:rsidRPr="005E00F4" w:rsidRDefault="00955957"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893861" w:rsidRPr="005E00F4" w14:paraId="4677710A" w14:textId="77777777" w:rsidTr="00893861">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3823" w:type="dxa"/>
          </w:tcPr>
          <w:p w14:paraId="027B4C7B" w14:textId="52F33F27" w:rsidR="00955957" w:rsidRPr="005E00F4" w:rsidRDefault="0081706F" w:rsidP="00893861">
            <w:pPr>
              <w:tabs>
                <w:tab w:val="left" w:pos="10206"/>
              </w:tabs>
              <w:autoSpaceDE w:val="0"/>
              <w:autoSpaceDN w:val="0"/>
              <w:spacing w:before="82"/>
              <w:ind w:left="28" w:right="37"/>
              <w:rPr>
                <w:rFonts w:asciiTheme="minorHAnsi" w:hAnsiTheme="minorHAnsi" w:cstheme="minorHAnsi"/>
                <w:lang w:val="ru-RU"/>
              </w:rPr>
            </w:pPr>
            <w:r w:rsidRPr="005E00F4">
              <w:rPr>
                <w:rFonts w:asciiTheme="minorHAnsi" w:eastAsia="Fira Sans" w:hAnsiTheme="minorHAnsi" w:cstheme="minorHAnsi"/>
                <w:i/>
                <w:color w:val="3F58A6"/>
                <w:sz w:val="16"/>
                <w:lang w:val="ru-RU"/>
              </w:rPr>
              <w:t>Категория скорости</w:t>
            </w:r>
            <w:r w:rsidR="00955957" w:rsidRPr="005E00F4">
              <w:rPr>
                <w:rFonts w:asciiTheme="minorHAnsi" w:eastAsia="Fira Sans" w:hAnsiTheme="minorHAnsi" w:cstheme="minorHAnsi"/>
                <w:color w:val="000000"/>
                <w:sz w:val="16"/>
              </w:rPr>
              <w:t xml:space="preserve"> </w:t>
            </w:r>
          </w:p>
        </w:tc>
        <w:tc>
          <w:tcPr>
            <w:tcW w:w="2976" w:type="dxa"/>
          </w:tcPr>
          <w:p w14:paraId="4F31B1B8" w14:textId="77777777" w:rsidR="00955957" w:rsidRPr="005E00F4" w:rsidRDefault="00955957" w:rsidP="00893861">
            <w:pPr>
              <w:tabs>
                <w:tab w:val="left" w:pos="10206"/>
              </w:tabs>
              <w:autoSpaceDE w:val="0"/>
              <w:autoSpaceDN w:val="0"/>
              <w:spacing w:before="82"/>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SPEED_CATEGORY</w:t>
            </w:r>
          </w:p>
        </w:tc>
        <w:tc>
          <w:tcPr>
            <w:tcW w:w="1654" w:type="dxa"/>
            <w:gridSpan w:val="2"/>
          </w:tcPr>
          <w:p w14:paraId="407BD209" w14:textId="2144AFDD" w:rsidR="00955957" w:rsidRPr="005E00F4" w:rsidRDefault="00E04F35"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955957" w:rsidRPr="005E00F4">
              <w:rPr>
                <w:rFonts w:asciiTheme="minorHAnsi" w:eastAsia="Fira Sans" w:hAnsiTheme="minorHAnsi" w:cstheme="minorHAnsi"/>
                <w:color w:val="000000"/>
                <w:sz w:val="16"/>
              </w:rPr>
              <w:t>(1)</w:t>
            </w:r>
          </w:p>
        </w:tc>
        <w:tc>
          <w:tcPr>
            <w:tcW w:w="1040" w:type="dxa"/>
          </w:tcPr>
          <w:p w14:paraId="69358D37" w14:textId="77777777" w:rsidR="00955957" w:rsidRPr="005E00F4" w:rsidRDefault="00955957"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893861" w:rsidRPr="005E00F4" w14:paraId="03F2CB3C" w14:textId="77777777" w:rsidTr="00893861">
        <w:trPr>
          <w:trHeight w:hRule="exact" w:val="396"/>
        </w:trPr>
        <w:tc>
          <w:tcPr>
            <w:cnfStyle w:val="001000000000" w:firstRow="0" w:lastRow="0" w:firstColumn="1" w:lastColumn="0" w:oddVBand="0" w:evenVBand="0" w:oddHBand="0" w:evenHBand="0" w:firstRowFirstColumn="0" w:firstRowLastColumn="0" w:lastRowFirstColumn="0" w:lastRowLastColumn="0"/>
            <w:tcW w:w="3823" w:type="dxa"/>
          </w:tcPr>
          <w:p w14:paraId="6F386259" w14:textId="133F69DC" w:rsidR="00955957" w:rsidRPr="005E00F4" w:rsidRDefault="0081706F" w:rsidP="00893861">
            <w:pPr>
              <w:tabs>
                <w:tab w:val="left" w:pos="10206"/>
              </w:tabs>
              <w:autoSpaceDE w:val="0"/>
              <w:autoSpaceDN w:val="0"/>
              <w:spacing w:before="82"/>
              <w:ind w:left="28" w:right="37"/>
              <w:rPr>
                <w:rFonts w:asciiTheme="minorHAnsi" w:hAnsiTheme="minorHAnsi" w:cstheme="minorHAnsi"/>
                <w:lang w:val="ru-RU"/>
              </w:rPr>
            </w:pPr>
            <w:r w:rsidRPr="005E00F4">
              <w:rPr>
                <w:rFonts w:asciiTheme="minorHAnsi" w:eastAsia="Fira Sans" w:hAnsiTheme="minorHAnsi" w:cstheme="minorHAnsi"/>
                <w:i/>
                <w:color w:val="3F58A6"/>
                <w:sz w:val="16"/>
                <w:lang w:val="ru-RU"/>
              </w:rPr>
              <w:t>Категория полос</w:t>
            </w:r>
            <w:r w:rsidR="006A3951" w:rsidRPr="005E00F4">
              <w:rPr>
                <w:rFonts w:asciiTheme="minorHAnsi" w:eastAsia="Fira Sans" w:hAnsiTheme="minorHAnsi" w:cstheme="minorHAnsi"/>
                <w:i/>
                <w:color w:val="3F58A6"/>
                <w:sz w:val="16"/>
                <w:lang w:val="ru-RU"/>
              </w:rPr>
              <w:t>ы</w:t>
            </w:r>
            <w:r w:rsidR="00955957" w:rsidRPr="005E00F4">
              <w:rPr>
                <w:rFonts w:asciiTheme="minorHAnsi" w:eastAsia="Fira Sans" w:hAnsiTheme="minorHAnsi" w:cstheme="minorHAnsi"/>
                <w:color w:val="000000"/>
                <w:sz w:val="16"/>
              </w:rPr>
              <w:t xml:space="preserve"> </w:t>
            </w:r>
          </w:p>
        </w:tc>
        <w:tc>
          <w:tcPr>
            <w:tcW w:w="2976" w:type="dxa"/>
          </w:tcPr>
          <w:p w14:paraId="6121E8BD" w14:textId="77777777" w:rsidR="00955957" w:rsidRPr="005E00F4" w:rsidRDefault="00955957" w:rsidP="00893861">
            <w:pPr>
              <w:tabs>
                <w:tab w:val="left" w:pos="10206"/>
              </w:tabs>
              <w:autoSpaceDE w:val="0"/>
              <w:autoSpaceDN w:val="0"/>
              <w:spacing w:before="82"/>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LANE_CATEGORY</w:t>
            </w:r>
          </w:p>
        </w:tc>
        <w:tc>
          <w:tcPr>
            <w:tcW w:w="1654" w:type="dxa"/>
            <w:gridSpan w:val="2"/>
          </w:tcPr>
          <w:p w14:paraId="6CEA96F7" w14:textId="03597839" w:rsidR="00955957" w:rsidRPr="005E00F4" w:rsidRDefault="00E04F35"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955957" w:rsidRPr="005E00F4">
              <w:rPr>
                <w:rFonts w:asciiTheme="minorHAnsi" w:eastAsia="Fira Sans" w:hAnsiTheme="minorHAnsi" w:cstheme="minorHAnsi"/>
                <w:color w:val="000000"/>
                <w:sz w:val="16"/>
              </w:rPr>
              <w:t>(1)</w:t>
            </w:r>
          </w:p>
        </w:tc>
        <w:tc>
          <w:tcPr>
            <w:tcW w:w="1040" w:type="dxa"/>
          </w:tcPr>
          <w:p w14:paraId="7EAE68AE" w14:textId="77777777" w:rsidR="00955957" w:rsidRPr="005E00F4" w:rsidRDefault="00955957"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893861" w:rsidRPr="005E00F4" w14:paraId="5ABA3196" w14:textId="77777777" w:rsidTr="00893861">
        <w:trPr>
          <w:cnfStyle w:val="000000100000" w:firstRow="0" w:lastRow="0" w:firstColumn="0" w:lastColumn="0" w:oddVBand="0" w:evenVBand="0" w:oddHBand="1" w:evenHBand="0" w:firstRowFirstColumn="0" w:firstRowLastColumn="0" w:lastRowFirstColumn="0" w:lastRowLastColumn="0"/>
          <w:trHeight w:hRule="exact" w:val="398"/>
        </w:trPr>
        <w:tc>
          <w:tcPr>
            <w:cnfStyle w:val="001000000000" w:firstRow="0" w:lastRow="0" w:firstColumn="1" w:lastColumn="0" w:oddVBand="0" w:evenVBand="0" w:oddHBand="0" w:evenHBand="0" w:firstRowFirstColumn="0" w:firstRowLastColumn="0" w:lastRowFirstColumn="0" w:lastRowLastColumn="0"/>
            <w:tcW w:w="3823" w:type="dxa"/>
          </w:tcPr>
          <w:p w14:paraId="146B5F31" w14:textId="1CE14B13" w:rsidR="00955957" w:rsidRPr="005E00F4" w:rsidRDefault="0081706F" w:rsidP="00893861">
            <w:pPr>
              <w:tabs>
                <w:tab w:val="left" w:pos="10206"/>
              </w:tabs>
              <w:autoSpaceDE w:val="0"/>
              <w:autoSpaceDN w:val="0"/>
              <w:spacing w:before="82"/>
              <w:ind w:left="28" w:right="37"/>
              <w:rPr>
                <w:rFonts w:asciiTheme="minorHAnsi" w:hAnsiTheme="minorHAnsi" w:cstheme="minorHAnsi"/>
                <w:lang w:val="ru-RU"/>
              </w:rPr>
            </w:pPr>
            <w:r w:rsidRPr="005E00F4">
              <w:rPr>
                <w:rFonts w:asciiTheme="minorHAnsi" w:eastAsia="Fira Sans" w:hAnsiTheme="minorHAnsi" w:cstheme="minorHAnsi"/>
                <w:i/>
                <w:color w:val="3F58A6"/>
                <w:sz w:val="16"/>
                <w:lang w:val="ru-RU"/>
              </w:rPr>
              <w:t>Индикатор качества покрытия</w:t>
            </w:r>
            <w:r w:rsidR="00955957" w:rsidRPr="005E00F4">
              <w:rPr>
                <w:rFonts w:asciiTheme="minorHAnsi" w:eastAsia="Fira Sans" w:hAnsiTheme="minorHAnsi" w:cstheme="minorHAnsi"/>
                <w:color w:val="000000"/>
                <w:sz w:val="16"/>
              </w:rPr>
              <w:t xml:space="preserve"> </w:t>
            </w:r>
          </w:p>
        </w:tc>
        <w:tc>
          <w:tcPr>
            <w:tcW w:w="2976" w:type="dxa"/>
          </w:tcPr>
          <w:p w14:paraId="762F9C96" w14:textId="77777777" w:rsidR="00955957" w:rsidRPr="005E00F4" w:rsidRDefault="00955957" w:rsidP="00893861">
            <w:pPr>
              <w:tabs>
                <w:tab w:val="left" w:pos="10206"/>
              </w:tabs>
              <w:autoSpaceDE w:val="0"/>
              <w:autoSpaceDN w:val="0"/>
              <w:spacing w:before="82"/>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COVERAGE_INDICATOR</w:t>
            </w:r>
          </w:p>
        </w:tc>
        <w:tc>
          <w:tcPr>
            <w:tcW w:w="1654" w:type="dxa"/>
            <w:gridSpan w:val="2"/>
          </w:tcPr>
          <w:p w14:paraId="1B9712C4" w14:textId="1EA318B1" w:rsidR="00955957" w:rsidRPr="005E00F4" w:rsidRDefault="00BB2B9F"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w:t>
            </w:r>
            <w:r w:rsidRPr="005E00F4">
              <w:rPr>
                <w:rFonts w:asciiTheme="minorHAnsi" w:eastAsia="Fira Sans" w:hAnsiTheme="minorHAnsi" w:cstheme="minorHAnsi"/>
                <w:color w:val="000000"/>
                <w:sz w:val="16"/>
              </w:rPr>
              <w:t xml:space="preserve"> </w:t>
            </w:r>
            <w:r w:rsidR="00955957" w:rsidRPr="005E00F4">
              <w:rPr>
                <w:rFonts w:asciiTheme="minorHAnsi" w:eastAsia="Fira Sans" w:hAnsiTheme="minorHAnsi" w:cstheme="minorHAnsi"/>
                <w:color w:val="000000"/>
                <w:sz w:val="16"/>
              </w:rPr>
              <w:t>(2)</w:t>
            </w:r>
          </w:p>
        </w:tc>
        <w:tc>
          <w:tcPr>
            <w:tcW w:w="1040" w:type="dxa"/>
          </w:tcPr>
          <w:p w14:paraId="0DB7AED1" w14:textId="77777777" w:rsidR="00955957" w:rsidRPr="005E00F4" w:rsidRDefault="00955957"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893861" w:rsidRPr="005E00F4" w14:paraId="2B5EA16F" w14:textId="77777777" w:rsidTr="00893861">
        <w:trPr>
          <w:trHeight w:hRule="exact" w:val="316"/>
        </w:trPr>
        <w:tc>
          <w:tcPr>
            <w:cnfStyle w:val="001000000000" w:firstRow="0" w:lastRow="0" w:firstColumn="1" w:lastColumn="0" w:oddVBand="0" w:evenVBand="0" w:oddHBand="0" w:evenHBand="0" w:firstRowFirstColumn="0" w:firstRowLastColumn="0" w:lastRowFirstColumn="0" w:lastRowLastColumn="0"/>
            <w:tcW w:w="3823" w:type="dxa"/>
          </w:tcPr>
          <w:p w14:paraId="3B719AF6" w14:textId="3214F9BD" w:rsidR="00955957" w:rsidRPr="005E00F4" w:rsidRDefault="006A3951" w:rsidP="00893861">
            <w:pPr>
              <w:tabs>
                <w:tab w:val="left" w:pos="10206"/>
              </w:tabs>
              <w:autoSpaceDE w:val="0"/>
              <w:autoSpaceDN w:val="0"/>
              <w:spacing w:before="80"/>
              <w:ind w:left="28" w:right="37"/>
              <w:rPr>
                <w:rFonts w:asciiTheme="minorHAnsi" w:hAnsiTheme="minorHAnsi" w:cstheme="minorHAnsi"/>
                <w:lang w:val="ru-RU"/>
              </w:rPr>
            </w:pPr>
            <w:r w:rsidRPr="005E00F4">
              <w:rPr>
                <w:rFonts w:asciiTheme="minorHAnsi" w:eastAsia="Fira Sans" w:hAnsiTheme="minorHAnsi" w:cstheme="minorHAnsi"/>
                <w:i/>
                <w:color w:val="3F58A6"/>
                <w:sz w:val="16"/>
                <w:lang w:val="ru-RU"/>
              </w:rPr>
              <w:t>К</w:t>
            </w:r>
            <w:r w:rsidR="0081706F" w:rsidRPr="005E00F4">
              <w:rPr>
                <w:rFonts w:asciiTheme="minorHAnsi" w:eastAsia="Fira Sans" w:hAnsiTheme="minorHAnsi" w:cstheme="minorHAnsi"/>
                <w:i/>
                <w:color w:val="3F58A6"/>
                <w:sz w:val="16"/>
                <w:lang w:val="ru-RU"/>
              </w:rPr>
              <w:t>оличество полос</w:t>
            </w:r>
            <w:r w:rsidRPr="005E00F4">
              <w:rPr>
                <w:rFonts w:asciiTheme="minorHAnsi" w:eastAsia="Fira Sans" w:hAnsiTheme="minorHAnsi" w:cstheme="minorHAnsi"/>
                <w:i/>
                <w:color w:val="3F58A6"/>
                <w:sz w:val="16"/>
                <w:lang w:val="ru-RU"/>
              </w:rPr>
              <w:t xml:space="preserve"> о</w:t>
            </w:r>
            <w:r w:rsidRPr="005E00F4">
              <w:rPr>
                <w:rFonts w:asciiTheme="minorHAnsi" w:eastAsia="Fira Sans" w:hAnsiTheme="minorHAnsi" w:cstheme="minorHAnsi"/>
                <w:i/>
                <w:color w:val="3F58A6"/>
                <w:sz w:val="16"/>
                <w:lang w:val="ru-RU"/>
              </w:rPr>
              <w:t>т опорного узла</w:t>
            </w:r>
          </w:p>
        </w:tc>
        <w:tc>
          <w:tcPr>
            <w:tcW w:w="2976" w:type="dxa"/>
          </w:tcPr>
          <w:p w14:paraId="1052A922" w14:textId="77777777" w:rsidR="00955957" w:rsidRPr="005E00F4" w:rsidRDefault="00955957" w:rsidP="00893861">
            <w:pPr>
              <w:tabs>
                <w:tab w:val="left" w:pos="10206"/>
              </w:tabs>
              <w:autoSpaceDE w:val="0"/>
              <w:autoSpaceDN w:val="0"/>
              <w:spacing w:before="80"/>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FROM_REF_NUM_LANES</w:t>
            </w:r>
          </w:p>
        </w:tc>
        <w:tc>
          <w:tcPr>
            <w:tcW w:w="1654" w:type="dxa"/>
            <w:gridSpan w:val="2"/>
          </w:tcPr>
          <w:p w14:paraId="4E2F480E" w14:textId="692EB9E6" w:rsidR="00955957" w:rsidRPr="005E00F4" w:rsidRDefault="00E04F35"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955957" w:rsidRPr="005E00F4">
              <w:rPr>
                <w:rFonts w:asciiTheme="minorHAnsi" w:eastAsia="Fira Sans" w:hAnsiTheme="minorHAnsi" w:cstheme="minorHAnsi"/>
                <w:color w:val="000000"/>
                <w:sz w:val="16"/>
              </w:rPr>
              <w:t>(2)</w:t>
            </w:r>
          </w:p>
        </w:tc>
        <w:tc>
          <w:tcPr>
            <w:tcW w:w="1040" w:type="dxa"/>
          </w:tcPr>
          <w:p w14:paraId="06EC1E9A" w14:textId="77777777" w:rsidR="00955957" w:rsidRPr="005E00F4" w:rsidRDefault="00955957"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893861" w:rsidRPr="005E00F4" w14:paraId="6CD17BD2" w14:textId="77777777" w:rsidTr="00893861">
        <w:trPr>
          <w:cnfStyle w:val="000000100000" w:firstRow="0" w:lastRow="0" w:firstColumn="0" w:lastColumn="0" w:oddVBand="0" w:evenVBand="0" w:oddHBand="1" w:evenHBand="0" w:firstRowFirstColumn="0" w:firstRowLastColumn="0" w:lastRowFirstColumn="0" w:lastRowLastColumn="0"/>
          <w:trHeight w:hRule="exact" w:val="316"/>
        </w:trPr>
        <w:tc>
          <w:tcPr>
            <w:cnfStyle w:val="001000000000" w:firstRow="0" w:lastRow="0" w:firstColumn="1" w:lastColumn="0" w:oddVBand="0" w:evenVBand="0" w:oddHBand="0" w:evenHBand="0" w:firstRowFirstColumn="0" w:firstRowLastColumn="0" w:lastRowFirstColumn="0" w:lastRowLastColumn="0"/>
            <w:tcW w:w="3823" w:type="dxa"/>
          </w:tcPr>
          <w:p w14:paraId="557054CA" w14:textId="5F4F37A6" w:rsidR="006A3951" w:rsidRPr="005E00F4" w:rsidRDefault="006A3951" w:rsidP="00893861">
            <w:pPr>
              <w:tabs>
                <w:tab w:val="left" w:pos="10206"/>
              </w:tabs>
              <w:autoSpaceDE w:val="0"/>
              <w:autoSpaceDN w:val="0"/>
              <w:spacing w:before="80"/>
              <w:ind w:left="28" w:right="37"/>
              <w:rPr>
                <w:rFonts w:asciiTheme="minorHAnsi" w:eastAsia="Fira Sans" w:hAnsiTheme="minorHAnsi" w:cstheme="minorHAnsi"/>
                <w:i/>
                <w:color w:val="3F58A6"/>
                <w:sz w:val="16"/>
                <w:lang w:val="ru-RU"/>
              </w:rPr>
            </w:pPr>
            <w:r w:rsidRPr="005E00F4">
              <w:rPr>
                <w:rFonts w:asciiTheme="minorHAnsi" w:eastAsia="Fira Sans" w:hAnsiTheme="minorHAnsi" w:cstheme="minorHAnsi"/>
                <w:i/>
                <w:color w:val="3F58A6"/>
                <w:sz w:val="16"/>
                <w:lang w:val="ru-RU"/>
              </w:rPr>
              <w:t xml:space="preserve">Количество полос </w:t>
            </w:r>
            <w:r w:rsidRPr="005E00F4">
              <w:rPr>
                <w:rFonts w:asciiTheme="minorHAnsi" w:eastAsia="Fira Sans" w:hAnsiTheme="minorHAnsi" w:cstheme="minorHAnsi"/>
                <w:i/>
                <w:color w:val="3F58A6"/>
                <w:sz w:val="16"/>
                <w:lang w:val="ru-RU"/>
              </w:rPr>
              <w:t>к</w:t>
            </w:r>
            <w:r w:rsidRPr="005E00F4">
              <w:rPr>
                <w:rFonts w:asciiTheme="minorHAnsi" w:eastAsia="Fira Sans" w:hAnsiTheme="minorHAnsi" w:cstheme="minorHAnsi"/>
                <w:i/>
                <w:color w:val="3F58A6"/>
                <w:sz w:val="16"/>
                <w:lang w:val="ru-RU"/>
              </w:rPr>
              <w:t xml:space="preserve"> опорно</w:t>
            </w:r>
            <w:r w:rsidRPr="005E00F4">
              <w:rPr>
                <w:rFonts w:asciiTheme="minorHAnsi" w:eastAsia="Fira Sans" w:hAnsiTheme="minorHAnsi" w:cstheme="minorHAnsi"/>
                <w:i/>
                <w:color w:val="3F58A6"/>
                <w:sz w:val="16"/>
                <w:lang w:val="ru-RU"/>
              </w:rPr>
              <w:t>му</w:t>
            </w:r>
            <w:r w:rsidRPr="005E00F4">
              <w:rPr>
                <w:rFonts w:asciiTheme="minorHAnsi" w:eastAsia="Fira Sans" w:hAnsiTheme="minorHAnsi" w:cstheme="minorHAnsi"/>
                <w:i/>
                <w:color w:val="3F58A6"/>
                <w:sz w:val="16"/>
                <w:lang w:val="ru-RU"/>
              </w:rPr>
              <w:t xml:space="preserve"> узл</w:t>
            </w:r>
            <w:r w:rsidRPr="005E00F4">
              <w:rPr>
                <w:rFonts w:asciiTheme="minorHAnsi" w:eastAsia="Fira Sans" w:hAnsiTheme="minorHAnsi" w:cstheme="minorHAnsi"/>
                <w:i/>
                <w:color w:val="3F58A6"/>
                <w:sz w:val="16"/>
                <w:lang w:val="ru-RU"/>
              </w:rPr>
              <w:t>у</w:t>
            </w:r>
          </w:p>
        </w:tc>
        <w:tc>
          <w:tcPr>
            <w:tcW w:w="2976" w:type="dxa"/>
          </w:tcPr>
          <w:p w14:paraId="5171A638" w14:textId="54D6D4D6" w:rsidR="006A3951" w:rsidRPr="005E00F4" w:rsidRDefault="006A3951" w:rsidP="00893861">
            <w:pPr>
              <w:tabs>
                <w:tab w:val="left" w:pos="10206"/>
              </w:tabs>
              <w:autoSpaceDE w:val="0"/>
              <w:autoSpaceDN w:val="0"/>
              <w:spacing w:before="80"/>
              <w:ind w:left="80"/>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TO_REF_NUM_LANES</w:t>
            </w:r>
          </w:p>
        </w:tc>
        <w:tc>
          <w:tcPr>
            <w:tcW w:w="1654" w:type="dxa"/>
            <w:gridSpan w:val="2"/>
          </w:tcPr>
          <w:p w14:paraId="10028E36" w14:textId="5D11D9C4" w:rsidR="006A3951" w:rsidRPr="005E00F4" w:rsidRDefault="006A3951" w:rsidP="006A3951">
            <w:pPr>
              <w:tabs>
                <w:tab w:val="left" w:pos="10206"/>
              </w:tabs>
              <w:autoSpaceDE w:val="0"/>
              <w:autoSpaceDN w:val="0"/>
              <w:spacing w:before="80"/>
              <w:ind w:left="80" w:right="337"/>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(2)</w:t>
            </w:r>
          </w:p>
        </w:tc>
        <w:tc>
          <w:tcPr>
            <w:tcW w:w="1040" w:type="dxa"/>
          </w:tcPr>
          <w:p w14:paraId="4D165541" w14:textId="0C836AE5" w:rsidR="006A3951" w:rsidRPr="005E00F4" w:rsidRDefault="006A3951" w:rsidP="006A3951">
            <w:pPr>
              <w:tabs>
                <w:tab w:val="left" w:pos="10206"/>
              </w:tabs>
              <w:autoSpaceDE w:val="0"/>
              <w:autoSpaceDN w:val="0"/>
              <w:spacing w:before="80"/>
              <w:ind w:left="80" w:right="337"/>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Y</w:t>
            </w:r>
          </w:p>
        </w:tc>
      </w:tr>
      <w:tr w:rsidR="00893861" w:rsidRPr="005E00F4" w14:paraId="14E37699" w14:textId="77777777" w:rsidTr="00893861">
        <w:trPr>
          <w:trHeight w:hRule="exact" w:val="316"/>
        </w:trPr>
        <w:tc>
          <w:tcPr>
            <w:cnfStyle w:val="001000000000" w:firstRow="0" w:lastRow="0" w:firstColumn="1" w:lastColumn="0" w:oddVBand="0" w:evenVBand="0" w:oddHBand="0" w:evenHBand="0" w:firstRowFirstColumn="0" w:firstRowLastColumn="0" w:lastRowFirstColumn="0" w:lastRowLastColumn="0"/>
            <w:tcW w:w="3823" w:type="dxa"/>
          </w:tcPr>
          <w:p w14:paraId="61D9F4A0" w14:textId="567711FF" w:rsidR="006A3951" w:rsidRPr="005E00F4" w:rsidRDefault="006A3951" w:rsidP="00893861">
            <w:pPr>
              <w:tabs>
                <w:tab w:val="left" w:pos="10206"/>
              </w:tabs>
              <w:autoSpaceDE w:val="0"/>
              <w:autoSpaceDN w:val="0"/>
              <w:spacing w:before="80"/>
              <w:ind w:left="28" w:right="37"/>
              <w:rPr>
                <w:rFonts w:asciiTheme="minorHAnsi" w:eastAsia="Fira Sans" w:hAnsiTheme="minorHAnsi" w:cstheme="minorHAnsi"/>
                <w:i/>
                <w:color w:val="3F58A6"/>
                <w:sz w:val="16"/>
                <w:lang w:val="en-US"/>
              </w:rPr>
            </w:pPr>
            <w:r w:rsidRPr="005E00F4">
              <w:rPr>
                <w:rFonts w:asciiTheme="minorHAnsi" w:eastAsia="Fira Sans" w:hAnsiTheme="minorHAnsi" w:cstheme="minorHAnsi"/>
                <w:i/>
                <w:color w:val="3F58A6"/>
                <w:sz w:val="16"/>
                <w:lang w:val="ru-RU"/>
              </w:rPr>
              <w:t>Физическое количество полос</w:t>
            </w:r>
            <w:r w:rsidRPr="005E00F4">
              <w:rPr>
                <w:rFonts w:asciiTheme="minorHAnsi" w:eastAsia="Fira Sans" w:hAnsiTheme="minorHAnsi" w:cstheme="minorHAnsi"/>
                <w:color w:val="000000"/>
                <w:sz w:val="16"/>
              </w:rPr>
              <w:t xml:space="preserve"> </w:t>
            </w:r>
          </w:p>
        </w:tc>
        <w:tc>
          <w:tcPr>
            <w:tcW w:w="2976" w:type="dxa"/>
          </w:tcPr>
          <w:p w14:paraId="018A9B56" w14:textId="045E8130" w:rsidR="006A3951" w:rsidRPr="005E00F4" w:rsidRDefault="006A3951" w:rsidP="00893861">
            <w:pPr>
              <w:tabs>
                <w:tab w:val="left" w:pos="10206"/>
              </w:tabs>
              <w:autoSpaceDE w:val="0"/>
              <w:autoSpaceDN w:val="0"/>
              <w:spacing w:before="80"/>
              <w:ind w:left="80"/>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PHYSICAL_NUM_LANES</w:t>
            </w:r>
          </w:p>
        </w:tc>
        <w:tc>
          <w:tcPr>
            <w:tcW w:w="1654" w:type="dxa"/>
            <w:gridSpan w:val="2"/>
          </w:tcPr>
          <w:p w14:paraId="3D75D35C" w14:textId="5F0C4E5D" w:rsidR="006A3951" w:rsidRPr="005E00F4" w:rsidRDefault="006A3951" w:rsidP="006A3951">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(2)</w:t>
            </w:r>
          </w:p>
        </w:tc>
        <w:tc>
          <w:tcPr>
            <w:tcW w:w="1040" w:type="dxa"/>
          </w:tcPr>
          <w:p w14:paraId="6C3A5533" w14:textId="58AC146D" w:rsidR="006A3951" w:rsidRPr="005E00F4" w:rsidRDefault="006A3951" w:rsidP="006A3951">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Y</w:t>
            </w:r>
          </w:p>
        </w:tc>
      </w:tr>
      <w:tr w:rsidR="00893861" w:rsidRPr="005E00F4" w14:paraId="4CAAF12A" w14:textId="77777777" w:rsidTr="00893861">
        <w:trPr>
          <w:cnfStyle w:val="000000100000" w:firstRow="0" w:lastRow="0" w:firstColumn="0" w:lastColumn="0" w:oddVBand="0" w:evenVBand="0" w:oddHBand="1" w:evenHBand="0" w:firstRowFirstColumn="0" w:firstRowLastColumn="0" w:lastRowFirstColumn="0" w:lastRowLastColumn="0"/>
          <w:trHeight w:hRule="exact" w:val="316"/>
        </w:trPr>
        <w:tc>
          <w:tcPr>
            <w:cnfStyle w:val="001000000000" w:firstRow="0" w:lastRow="0" w:firstColumn="1" w:lastColumn="0" w:oddVBand="0" w:evenVBand="0" w:oddHBand="0" w:evenHBand="0" w:firstRowFirstColumn="0" w:firstRowLastColumn="0" w:lastRowFirstColumn="0" w:lastRowLastColumn="0"/>
            <w:tcW w:w="3823" w:type="dxa"/>
          </w:tcPr>
          <w:p w14:paraId="39F16589" w14:textId="72A20C6B" w:rsidR="006A3951" w:rsidRPr="005E00F4" w:rsidRDefault="006A3951" w:rsidP="00893861">
            <w:pPr>
              <w:tabs>
                <w:tab w:val="left" w:pos="10206"/>
              </w:tabs>
              <w:autoSpaceDE w:val="0"/>
              <w:autoSpaceDN w:val="0"/>
              <w:spacing w:before="80"/>
              <w:ind w:left="28" w:right="37"/>
              <w:rPr>
                <w:rFonts w:asciiTheme="minorHAnsi" w:eastAsia="Fira Sans" w:hAnsiTheme="minorHAnsi" w:cstheme="minorHAnsi"/>
                <w:i/>
                <w:color w:val="3F58A6"/>
                <w:sz w:val="16"/>
                <w:lang w:val="ru-RU"/>
              </w:rPr>
            </w:pPr>
            <w:r w:rsidRPr="005E00F4">
              <w:rPr>
                <w:rFonts w:asciiTheme="minorHAnsi" w:eastAsia="Fira Sans" w:hAnsiTheme="minorHAnsi" w:cstheme="minorHAnsi"/>
                <w:i/>
                <w:color w:val="3F58A6"/>
                <w:sz w:val="16"/>
                <w:lang w:val="ru-RU"/>
              </w:rPr>
              <w:t>Ограничение скорости от опорного узла</w:t>
            </w:r>
          </w:p>
        </w:tc>
        <w:tc>
          <w:tcPr>
            <w:tcW w:w="2976" w:type="dxa"/>
          </w:tcPr>
          <w:p w14:paraId="7CD10FE8" w14:textId="0EC892E4" w:rsidR="006A3951" w:rsidRPr="005E00F4" w:rsidRDefault="006A3951" w:rsidP="00893861">
            <w:pPr>
              <w:tabs>
                <w:tab w:val="left" w:pos="10206"/>
              </w:tabs>
              <w:autoSpaceDE w:val="0"/>
              <w:autoSpaceDN w:val="0"/>
              <w:spacing w:before="80"/>
              <w:ind w:left="80"/>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FROM_REF_SPEED_LIMIT</w:t>
            </w:r>
          </w:p>
        </w:tc>
        <w:tc>
          <w:tcPr>
            <w:tcW w:w="1654" w:type="dxa"/>
            <w:gridSpan w:val="2"/>
          </w:tcPr>
          <w:p w14:paraId="7B5C40FF" w14:textId="0F4FDFC3" w:rsidR="006A3951" w:rsidRPr="005E00F4" w:rsidRDefault="006A3951" w:rsidP="006A3951">
            <w:pPr>
              <w:tabs>
                <w:tab w:val="left" w:pos="10206"/>
              </w:tabs>
              <w:autoSpaceDE w:val="0"/>
              <w:autoSpaceDN w:val="0"/>
              <w:spacing w:before="80"/>
              <w:ind w:left="80" w:right="337"/>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(3)</w:t>
            </w:r>
          </w:p>
        </w:tc>
        <w:tc>
          <w:tcPr>
            <w:tcW w:w="1040" w:type="dxa"/>
          </w:tcPr>
          <w:p w14:paraId="1D367172" w14:textId="0F715D54" w:rsidR="006A3951" w:rsidRPr="005E00F4" w:rsidRDefault="006A3951" w:rsidP="006A3951">
            <w:pPr>
              <w:tabs>
                <w:tab w:val="left" w:pos="10206"/>
              </w:tabs>
              <w:autoSpaceDE w:val="0"/>
              <w:autoSpaceDN w:val="0"/>
              <w:spacing w:before="80"/>
              <w:ind w:left="80" w:right="337"/>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Y</w:t>
            </w:r>
          </w:p>
        </w:tc>
      </w:tr>
      <w:tr w:rsidR="00893861" w:rsidRPr="005E00F4" w14:paraId="36800639" w14:textId="77777777" w:rsidTr="00893861">
        <w:trPr>
          <w:trHeight w:hRule="exact" w:val="316"/>
        </w:trPr>
        <w:tc>
          <w:tcPr>
            <w:cnfStyle w:val="001000000000" w:firstRow="0" w:lastRow="0" w:firstColumn="1" w:lastColumn="0" w:oddVBand="0" w:evenVBand="0" w:oddHBand="0" w:evenHBand="0" w:firstRowFirstColumn="0" w:firstRowLastColumn="0" w:lastRowFirstColumn="0" w:lastRowLastColumn="0"/>
            <w:tcW w:w="3823" w:type="dxa"/>
          </w:tcPr>
          <w:p w14:paraId="7ED7FEA4" w14:textId="4C5622B0" w:rsidR="006A3951" w:rsidRPr="005E00F4" w:rsidRDefault="006A3951" w:rsidP="00893861">
            <w:pPr>
              <w:tabs>
                <w:tab w:val="left" w:pos="10206"/>
              </w:tabs>
              <w:autoSpaceDE w:val="0"/>
              <w:autoSpaceDN w:val="0"/>
              <w:spacing w:before="80"/>
              <w:ind w:left="28" w:right="37"/>
              <w:rPr>
                <w:rFonts w:asciiTheme="minorHAnsi" w:eastAsia="Fira Sans" w:hAnsiTheme="minorHAnsi" w:cstheme="minorHAnsi"/>
                <w:i/>
                <w:color w:val="3F58A6"/>
                <w:sz w:val="16"/>
              </w:rPr>
            </w:pPr>
            <w:r w:rsidRPr="005E00F4">
              <w:rPr>
                <w:rFonts w:asciiTheme="minorHAnsi" w:eastAsia="Fira Sans" w:hAnsiTheme="minorHAnsi" w:cstheme="minorHAnsi"/>
                <w:i/>
                <w:color w:val="3F58A6"/>
                <w:sz w:val="16"/>
                <w:lang w:val="ru-RU"/>
              </w:rPr>
              <w:t>Ограничение скорости к опорному узлу</w:t>
            </w:r>
          </w:p>
        </w:tc>
        <w:tc>
          <w:tcPr>
            <w:tcW w:w="2976" w:type="dxa"/>
          </w:tcPr>
          <w:p w14:paraId="3F50D775" w14:textId="64B2590F" w:rsidR="006A3951" w:rsidRPr="005E00F4" w:rsidRDefault="006A3951" w:rsidP="00893861">
            <w:pPr>
              <w:tabs>
                <w:tab w:val="left" w:pos="10206"/>
              </w:tabs>
              <w:autoSpaceDE w:val="0"/>
              <w:autoSpaceDN w:val="0"/>
              <w:spacing w:before="80"/>
              <w:ind w:left="80"/>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TO_REF_SPEED_LIMIT</w:t>
            </w:r>
          </w:p>
        </w:tc>
        <w:tc>
          <w:tcPr>
            <w:tcW w:w="1654" w:type="dxa"/>
            <w:gridSpan w:val="2"/>
          </w:tcPr>
          <w:p w14:paraId="1B668357" w14:textId="69181A1B" w:rsidR="006A3951" w:rsidRPr="005E00F4" w:rsidRDefault="006A3951" w:rsidP="006A3951">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(3)</w:t>
            </w:r>
          </w:p>
        </w:tc>
        <w:tc>
          <w:tcPr>
            <w:tcW w:w="1040" w:type="dxa"/>
          </w:tcPr>
          <w:p w14:paraId="46C9604B" w14:textId="53E0D232" w:rsidR="006A3951" w:rsidRPr="005E00F4" w:rsidRDefault="006A3951" w:rsidP="006A3951">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Y</w:t>
            </w:r>
          </w:p>
        </w:tc>
      </w:tr>
      <w:tr w:rsidR="00893861" w:rsidRPr="005E00F4" w14:paraId="0B7D6982" w14:textId="77777777" w:rsidTr="00893861">
        <w:trPr>
          <w:cnfStyle w:val="000000100000" w:firstRow="0" w:lastRow="0" w:firstColumn="0" w:lastColumn="0" w:oddVBand="0" w:evenVBand="0" w:oddHBand="1" w:evenHBand="0" w:firstRowFirstColumn="0" w:firstRowLastColumn="0" w:lastRowFirstColumn="0" w:lastRowLastColumn="0"/>
          <w:trHeight w:hRule="exact" w:val="316"/>
        </w:trPr>
        <w:tc>
          <w:tcPr>
            <w:cnfStyle w:val="001000000000" w:firstRow="0" w:lastRow="0" w:firstColumn="1" w:lastColumn="0" w:oddVBand="0" w:evenVBand="0" w:oddHBand="0" w:evenHBand="0" w:firstRowFirstColumn="0" w:firstRowLastColumn="0" w:lastRowFirstColumn="0" w:lastRowLastColumn="0"/>
            <w:tcW w:w="3823" w:type="dxa"/>
          </w:tcPr>
          <w:p w14:paraId="5379AC36" w14:textId="3EE53D6E" w:rsidR="006A3951" w:rsidRPr="005E00F4" w:rsidRDefault="006A3951" w:rsidP="00893861">
            <w:pPr>
              <w:tabs>
                <w:tab w:val="left" w:pos="10206"/>
              </w:tabs>
              <w:autoSpaceDE w:val="0"/>
              <w:autoSpaceDN w:val="0"/>
              <w:spacing w:before="80"/>
              <w:ind w:left="28" w:right="37"/>
              <w:rPr>
                <w:rFonts w:asciiTheme="minorHAnsi" w:eastAsia="Fira Sans" w:hAnsiTheme="minorHAnsi" w:cstheme="minorHAnsi"/>
                <w:i/>
                <w:color w:val="3F58A6"/>
                <w:sz w:val="16"/>
                <w:lang w:val="en-US"/>
              </w:rPr>
            </w:pPr>
            <w:r w:rsidRPr="005E00F4">
              <w:rPr>
                <w:rFonts w:asciiTheme="minorHAnsi" w:eastAsia="Fira Sans" w:hAnsiTheme="minorHAnsi" w:cstheme="minorHAnsi"/>
                <w:i/>
                <w:color w:val="3F58A6"/>
                <w:sz w:val="16"/>
                <w:lang w:val="ru-RU"/>
              </w:rPr>
              <w:t>Источник данных ограничения скорости</w:t>
            </w:r>
            <w:r w:rsidRPr="005E00F4">
              <w:rPr>
                <w:rFonts w:asciiTheme="minorHAnsi" w:eastAsia="Fira Sans" w:hAnsiTheme="minorHAnsi" w:cstheme="minorHAnsi"/>
                <w:color w:val="000000"/>
                <w:sz w:val="16"/>
              </w:rPr>
              <w:t xml:space="preserve"> </w:t>
            </w:r>
          </w:p>
        </w:tc>
        <w:tc>
          <w:tcPr>
            <w:tcW w:w="2976" w:type="dxa"/>
          </w:tcPr>
          <w:p w14:paraId="7DD07A57" w14:textId="2D86CAA3" w:rsidR="006A3951" w:rsidRPr="005E00F4" w:rsidRDefault="006A3951" w:rsidP="00893861">
            <w:pPr>
              <w:tabs>
                <w:tab w:val="left" w:pos="10206"/>
              </w:tabs>
              <w:autoSpaceDE w:val="0"/>
              <w:autoSpaceDN w:val="0"/>
              <w:spacing w:before="80"/>
              <w:ind w:left="80"/>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SPEED_LIMIT_SOURCE</w:t>
            </w:r>
          </w:p>
        </w:tc>
        <w:tc>
          <w:tcPr>
            <w:tcW w:w="1654" w:type="dxa"/>
            <w:gridSpan w:val="2"/>
          </w:tcPr>
          <w:p w14:paraId="41F25CEF" w14:textId="7891177A" w:rsidR="006A3951" w:rsidRPr="005E00F4" w:rsidRDefault="006A3951" w:rsidP="006A3951">
            <w:pPr>
              <w:tabs>
                <w:tab w:val="left" w:pos="10206"/>
              </w:tabs>
              <w:autoSpaceDE w:val="0"/>
              <w:autoSpaceDN w:val="0"/>
              <w:spacing w:before="80"/>
              <w:ind w:left="80" w:right="337"/>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Символ</w:t>
            </w:r>
            <w:r w:rsidRPr="005E00F4">
              <w:rPr>
                <w:rFonts w:asciiTheme="minorHAnsi" w:eastAsia="Fira Sans" w:hAnsiTheme="minorHAnsi" w:cstheme="minorHAnsi"/>
                <w:color w:val="000000"/>
                <w:sz w:val="16"/>
              </w:rPr>
              <w:t xml:space="preserve"> (1)</w:t>
            </w:r>
          </w:p>
        </w:tc>
        <w:tc>
          <w:tcPr>
            <w:tcW w:w="1040" w:type="dxa"/>
          </w:tcPr>
          <w:p w14:paraId="09E40416" w14:textId="74A4F796" w:rsidR="006A3951" w:rsidRPr="005E00F4" w:rsidRDefault="006A3951" w:rsidP="006A3951">
            <w:pPr>
              <w:tabs>
                <w:tab w:val="left" w:pos="10206"/>
              </w:tabs>
              <w:autoSpaceDE w:val="0"/>
              <w:autoSpaceDN w:val="0"/>
              <w:spacing w:before="80"/>
              <w:ind w:left="80" w:right="337"/>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Y</w:t>
            </w:r>
          </w:p>
        </w:tc>
      </w:tr>
      <w:tr w:rsidR="00893861" w:rsidRPr="005E00F4" w14:paraId="503292F7" w14:textId="77777777" w:rsidTr="00893861">
        <w:trPr>
          <w:trHeight w:hRule="exact" w:val="316"/>
        </w:trPr>
        <w:tc>
          <w:tcPr>
            <w:cnfStyle w:val="001000000000" w:firstRow="0" w:lastRow="0" w:firstColumn="1" w:lastColumn="0" w:oddVBand="0" w:evenVBand="0" w:oddHBand="0" w:evenHBand="0" w:firstRowFirstColumn="0" w:firstRowLastColumn="0" w:lastRowFirstColumn="0" w:lastRowLastColumn="0"/>
            <w:tcW w:w="3823" w:type="dxa"/>
          </w:tcPr>
          <w:p w14:paraId="5F787522" w14:textId="28CA0A61" w:rsidR="006A3951" w:rsidRPr="005E00F4" w:rsidRDefault="006A3951" w:rsidP="00893861">
            <w:pPr>
              <w:tabs>
                <w:tab w:val="left" w:pos="10206"/>
              </w:tabs>
              <w:autoSpaceDE w:val="0"/>
              <w:autoSpaceDN w:val="0"/>
              <w:spacing w:before="80"/>
              <w:ind w:left="28" w:right="37"/>
              <w:rPr>
                <w:rFonts w:asciiTheme="minorHAnsi" w:eastAsia="Fira Sans" w:hAnsiTheme="minorHAnsi" w:cstheme="minorHAnsi"/>
                <w:i/>
                <w:color w:val="3F58A6"/>
                <w:sz w:val="16"/>
                <w:lang w:val="en-US"/>
              </w:rPr>
            </w:pPr>
            <w:r w:rsidRPr="005E00F4">
              <w:rPr>
                <w:rFonts w:asciiTheme="minorHAnsi" w:eastAsia="Fira Sans" w:hAnsiTheme="minorHAnsi" w:cstheme="minorHAnsi"/>
                <w:i/>
                <w:color w:val="3F58A6"/>
                <w:sz w:val="16"/>
                <w:lang w:val="ru-RU"/>
              </w:rPr>
              <w:t>Низкая мобильность</w:t>
            </w:r>
            <w:r w:rsidRPr="005E00F4">
              <w:rPr>
                <w:rFonts w:asciiTheme="minorHAnsi" w:eastAsia="Fira Sans" w:hAnsiTheme="minorHAnsi" w:cstheme="minorHAnsi"/>
                <w:color w:val="000000"/>
                <w:sz w:val="16"/>
              </w:rPr>
              <w:t xml:space="preserve"> </w:t>
            </w:r>
          </w:p>
        </w:tc>
        <w:tc>
          <w:tcPr>
            <w:tcW w:w="2976" w:type="dxa"/>
          </w:tcPr>
          <w:p w14:paraId="2B3278E3" w14:textId="22527242" w:rsidR="006A3951" w:rsidRPr="005E00F4" w:rsidRDefault="006A3951" w:rsidP="00893861">
            <w:pPr>
              <w:tabs>
                <w:tab w:val="left" w:pos="10206"/>
              </w:tabs>
              <w:autoSpaceDE w:val="0"/>
              <w:autoSpaceDN w:val="0"/>
              <w:spacing w:before="80"/>
              <w:ind w:left="80"/>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LOW_MOBILITY</w:t>
            </w:r>
          </w:p>
        </w:tc>
        <w:tc>
          <w:tcPr>
            <w:tcW w:w="1654" w:type="dxa"/>
            <w:gridSpan w:val="2"/>
          </w:tcPr>
          <w:p w14:paraId="4A5466A5" w14:textId="4AA29F5F" w:rsidR="006A3951" w:rsidRPr="005E00F4" w:rsidRDefault="006A3951" w:rsidP="006A3951">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(1)</w:t>
            </w:r>
          </w:p>
        </w:tc>
        <w:tc>
          <w:tcPr>
            <w:tcW w:w="1040" w:type="dxa"/>
          </w:tcPr>
          <w:p w14:paraId="22F29B0A" w14:textId="30C71595" w:rsidR="006A3951" w:rsidRPr="005E00F4" w:rsidRDefault="006A3951" w:rsidP="006A3951">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N</w:t>
            </w:r>
          </w:p>
        </w:tc>
      </w:tr>
      <w:tr w:rsidR="00893861" w:rsidRPr="005E00F4" w14:paraId="16AB1C2D" w14:textId="77777777" w:rsidTr="00893861">
        <w:trPr>
          <w:cnfStyle w:val="000000100000" w:firstRow="0" w:lastRow="0" w:firstColumn="0" w:lastColumn="0" w:oddVBand="0" w:evenVBand="0" w:oddHBand="1" w:evenHBand="0" w:firstRowFirstColumn="0" w:firstRowLastColumn="0" w:lastRowFirstColumn="0" w:lastRowLastColumn="0"/>
          <w:trHeight w:hRule="exact" w:val="316"/>
        </w:trPr>
        <w:tc>
          <w:tcPr>
            <w:cnfStyle w:val="001000000000" w:firstRow="0" w:lastRow="0" w:firstColumn="1" w:lastColumn="0" w:oddVBand="0" w:evenVBand="0" w:oddHBand="0" w:evenHBand="0" w:firstRowFirstColumn="0" w:firstRowLastColumn="0" w:lastRowFirstColumn="0" w:lastRowLastColumn="0"/>
            <w:tcW w:w="3823" w:type="dxa"/>
          </w:tcPr>
          <w:p w14:paraId="406B3351" w14:textId="51EF595D" w:rsidR="006A3951" w:rsidRPr="005E00F4" w:rsidRDefault="006A3951" w:rsidP="00893861">
            <w:pPr>
              <w:tabs>
                <w:tab w:val="left" w:pos="10206"/>
              </w:tabs>
              <w:autoSpaceDE w:val="0"/>
              <w:autoSpaceDN w:val="0"/>
              <w:spacing w:before="80"/>
              <w:ind w:left="28" w:right="37"/>
              <w:rPr>
                <w:rFonts w:asciiTheme="minorHAnsi" w:eastAsia="Fira Sans" w:hAnsiTheme="minorHAnsi" w:cstheme="minorHAnsi"/>
                <w:i/>
                <w:color w:val="3F58A6"/>
                <w:sz w:val="16"/>
                <w:lang w:val="ru-RU"/>
              </w:rPr>
            </w:pPr>
            <w:r w:rsidRPr="005E00F4">
              <w:rPr>
                <w:rFonts w:asciiTheme="minorHAnsi" w:eastAsia="Fira Sans" w:hAnsiTheme="minorHAnsi" w:cstheme="minorHAnsi"/>
                <w:i/>
                <w:color w:val="3F58A6"/>
                <w:sz w:val="16"/>
                <w:lang w:val="ru-RU"/>
              </w:rPr>
              <w:t>Общий доступ</w:t>
            </w:r>
          </w:p>
        </w:tc>
        <w:tc>
          <w:tcPr>
            <w:tcW w:w="2976" w:type="dxa"/>
          </w:tcPr>
          <w:p w14:paraId="6B9C76B3" w14:textId="59E4A3DB" w:rsidR="006A3951" w:rsidRPr="005E00F4" w:rsidRDefault="006A3951" w:rsidP="00893861">
            <w:pPr>
              <w:tabs>
                <w:tab w:val="left" w:pos="10206"/>
              </w:tabs>
              <w:autoSpaceDE w:val="0"/>
              <w:autoSpaceDN w:val="0"/>
              <w:spacing w:before="80"/>
              <w:ind w:left="80"/>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PUBLIC_ACCESS</w:t>
            </w:r>
          </w:p>
        </w:tc>
        <w:tc>
          <w:tcPr>
            <w:tcW w:w="1654" w:type="dxa"/>
            <w:gridSpan w:val="2"/>
          </w:tcPr>
          <w:p w14:paraId="6C82ADC8" w14:textId="7A2A5592" w:rsidR="006A3951" w:rsidRPr="005E00F4" w:rsidRDefault="006A3951" w:rsidP="006A3951">
            <w:pPr>
              <w:tabs>
                <w:tab w:val="left" w:pos="10206"/>
              </w:tabs>
              <w:autoSpaceDE w:val="0"/>
              <w:autoSpaceDN w:val="0"/>
              <w:spacing w:before="80"/>
              <w:ind w:left="80" w:right="337"/>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Символ</w:t>
            </w:r>
            <w:r w:rsidRPr="005E00F4">
              <w:rPr>
                <w:rFonts w:asciiTheme="minorHAnsi" w:eastAsia="Fira Sans" w:hAnsiTheme="minorHAnsi" w:cstheme="minorHAnsi"/>
                <w:color w:val="000000"/>
                <w:sz w:val="16"/>
              </w:rPr>
              <w:t xml:space="preserve"> (1)</w:t>
            </w:r>
          </w:p>
        </w:tc>
        <w:tc>
          <w:tcPr>
            <w:tcW w:w="1040" w:type="dxa"/>
          </w:tcPr>
          <w:p w14:paraId="6C51BC21" w14:textId="40D62A61" w:rsidR="006A3951" w:rsidRPr="005E00F4" w:rsidRDefault="006A3951" w:rsidP="006A3951">
            <w:pPr>
              <w:tabs>
                <w:tab w:val="left" w:pos="10206"/>
              </w:tabs>
              <w:autoSpaceDE w:val="0"/>
              <w:autoSpaceDN w:val="0"/>
              <w:spacing w:before="80"/>
              <w:ind w:left="80" w:right="337"/>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N</w:t>
            </w:r>
          </w:p>
        </w:tc>
      </w:tr>
      <w:tr w:rsidR="00893861" w:rsidRPr="005E00F4" w14:paraId="4CA0C92A" w14:textId="77777777" w:rsidTr="00893861">
        <w:trPr>
          <w:trHeight w:hRule="exact" w:val="316"/>
        </w:trPr>
        <w:tc>
          <w:tcPr>
            <w:cnfStyle w:val="001000000000" w:firstRow="0" w:lastRow="0" w:firstColumn="1" w:lastColumn="0" w:oddVBand="0" w:evenVBand="0" w:oddHBand="0" w:evenHBand="0" w:firstRowFirstColumn="0" w:firstRowLastColumn="0" w:lastRowFirstColumn="0" w:lastRowLastColumn="0"/>
            <w:tcW w:w="3823" w:type="dxa"/>
          </w:tcPr>
          <w:p w14:paraId="27141091" w14:textId="154B10E2" w:rsidR="006A3951" w:rsidRPr="005E00F4" w:rsidRDefault="006A3951" w:rsidP="00893861">
            <w:pPr>
              <w:tabs>
                <w:tab w:val="left" w:pos="10206"/>
              </w:tabs>
              <w:autoSpaceDE w:val="0"/>
              <w:autoSpaceDN w:val="0"/>
              <w:spacing w:before="80"/>
              <w:ind w:left="28" w:right="37"/>
              <w:rPr>
                <w:rFonts w:asciiTheme="minorHAnsi" w:eastAsia="Fira Sans" w:hAnsiTheme="minorHAnsi" w:cstheme="minorHAnsi"/>
                <w:i/>
                <w:color w:val="3F58A6"/>
                <w:sz w:val="16"/>
                <w:lang w:val="ru-RU"/>
              </w:rPr>
            </w:pPr>
            <w:r w:rsidRPr="005E00F4">
              <w:rPr>
                <w:rFonts w:asciiTheme="minorHAnsi" w:eastAsia="Fira Sans" w:hAnsiTheme="minorHAnsi" w:cstheme="minorHAnsi"/>
                <w:i/>
                <w:color w:val="3F58A6"/>
                <w:sz w:val="16"/>
                <w:lang w:val="ru-RU"/>
              </w:rPr>
              <w:t>Часовой пояс</w:t>
            </w:r>
            <w:r w:rsidRPr="005E00F4">
              <w:rPr>
                <w:rFonts w:asciiTheme="minorHAnsi" w:eastAsia="Fira Sans" w:hAnsiTheme="minorHAnsi" w:cstheme="minorHAnsi"/>
                <w:color w:val="000000"/>
                <w:sz w:val="16"/>
              </w:rPr>
              <w:t xml:space="preserve"> </w:t>
            </w:r>
          </w:p>
        </w:tc>
        <w:tc>
          <w:tcPr>
            <w:tcW w:w="2976" w:type="dxa"/>
          </w:tcPr>
          <w:p w14:paraId="47CC439F" w14:textId="2133AF94" w:rsidR="006A3951" w:rsidRPr="005E00F4" w:rsidRDefault="006A3951" w:rsidP="00893861">
            <w:pPr>
              <w:tabs>
                <w:tab w:val="left" w:pos="10206"/>
              </w:tabs>
              <w:autoSpaceDE w:val="0"/>
              <w:autoSpaceDN w:val="0"/>
              <w:spacing w:before="80"/>
              <w:ind w:left="80"/>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TIME_ZONE</w:t>
            </w:r>
          </w:p>
        </w:tc>
        <w:tc>
          <w:tcPr>
            <w:tcW w:w="1654" w:type="dxa"/>
            <w:gridSpan w:val="2"/>
          </w:tcPr>
          <w:p w14:paraId="024B0667" w14:textId="62DB0179" w:rsidR="006A3951" w:rsidRPr="005E00F4" w:rsidRDefault="006A3951" w:rsidP="006A3951">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Символ</w:t>
            </w:r>
            <w:r w:rsidRPr="005E00F4">
              <w:rPr>
                <w:rFonts w:asciiTheme="minorHAnsi" w:eastAsia="Fira Sans" w:hAnsiTheme="minorHAnsi" w:cstheme="minorHAnsi"/>
                <w:color w:val="000000"/>
                <w:sz w:val="16"/>
              </w:rPr>
              <w:t xml:space="preserve"> (4)</w:t>
            </w:r>
          </w:p>
        </w:tc>
        <w:tc>
          <w:tcPr>
            <w:tcW w:w="1040" w:type="dxa"/>
          </w:tcPr>
          <w:p w14:paraId="13415684" w14:textId="735BCD3D" w:rsidR="006A3951" w:rsidRPr="005E00F4" w:rsidRDefault="006A3951" w:rsidP="006A3951">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Y</w:t>
            </w:r>
          </w:p>
        </w:tc>
      </w:tr>
      <w:tr w:rsidR="00893861" w:rsidRPr="005E00F4" w14:paraId="5E2B7B9C" w14:textId="77777777" w:rsidTr="00893861">
        <w:trPr>
          <w:cnfStyle w:val="000000100000" w:firstRow="0" w:lastRow="0" w:firstColumn="0" w:lastColumn="0" w:oddVBand="0" w:evenVBand="0" w:oddHBand="1" w:evenHBand="0" w:firstRowFirstColumn="0" w:firstRowLastColumn="0" w:lastRowFirstColumn="0" w:lastRowLastColumn="0"/>
          <w:trHeight w:hRule="exact" w:val="316"/>
        </w:trPr>
        <w:tc>
          <w:tcPr>
            <w:cnfStyle w:val="001000000000" w:firstRow="0" w:lastRow="0" w:firstColumn="1" w:lastColumn="0" w:oddVBand="0" w:evenVBand="0" w:oddHBand="0" w:evenHBand="0" w:firstRowFirstColumn="0" w:firstRowLastColumn="0" w:lastRowFirstColumn="0" w:lastRowLastColumn="0"/>
            <w:tcW w:w="3823" w:type="dxa"/>
          </w:tcPr>
          <w:p w14:paraId="33EDCF5C" w14:textId="6856524F" w:rsidR="006A3951" w:rsidRPr="005E00F4" w:rsidRDefault="006A3951" w:rsidP="00893861">
            <w:pPr>
              <w:tabs>
                <w:tab w:val="left" w:pos="10206"/>
              </w:tabs>
              <w:autoSpaceDE w:val="0"/>
              <w:autoSpaceDN w:val="0"/>
              <w:spacing w:before="80"/>
              <w:ind w:left="28" w:right="37"/>
              <w:rPr>
                <w:rFonts w:asciiTheme="minorHAnsi" w:eastAsia="Fira Sans" w:hAnsiTheme="minorHAnsi" w:cstheme="minorHAnsi"/>
                <w:i/>
                <w:color w:val="3F58A6"/>
                <w:sz w:val="16"/>
              </w:rPr>
            </w:pPr>
            <w:r w:rsidRPr="005E00F4">
              <w:rPr>
                <w:rFonts w:asciiTheme="minorHAnsi" w:eastAsia="Fira Sans" w:hAnsiTheme="minorHAnsi" w:cstheme="minorHAnsi"/>
                <w:i/>
                <w:color w:val="3F58A6"/>
                <w:sz w:val="16"/>
                <w:lang w:val="ru-RU"/>
              </w:rPr>
              <w:t>Длина</w:t>
            </w:r>
            <w:r w:rsidRPr="005E00F4">
              <w:rPr>
                <w:rFonts w:asciiTheme="minorHAnsi" w:eastAsia="Fira Sans" w:hAnsiTheme="minorHAnsi" w:cstheme="minorHAnsi"/>
                <w:color w:val="000000"/>
                <w:sz w:val="16"/>
              </w:rPr>
              <w:t xml:space="preserve"> </w:t>
            </w:r>
          </w:p>
        </w:tc>
        <w:tc>
          <w:tcPr>
            <w:tcW w:w="2976" w:type="dxa"/>
          </w:tcPr>
          <w:p w14:paraId="4538D390" w14:textId="267C1C67" w:rsidR="006A3951" w:rsidRPr="005E00F4" w:rsidRDefault="006A3951" w:rsidP="00893861">
            <w:pPr>
              <w:tabs>
                <w:tab w:val="left" w:pos="10206"/>
              </w:tabs>
              <w:autoSpaceDE w:val="0"/>
              <w:autoSpaceDN w:val="0"/>
              <w:spacing w:before="80"/>
              <w:ind w:left="80"/>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LENGTH</w:t>
            </w:r>
          </w:p>
        </w:tc>
        <w:tc>
          <w:tcPr>
            <w:tcW w:w="1654" w:type="dxa"/>
            <w:gridSpan w:val="2"/>
          </w:tcPr>
          <w:p w14:paraId="30191EAB" w14:textId="79794146" w:rsidR="006A3951" w:rsidRPr="005E00F4" w:rsidRDefault="006A3951" w:rsidP="006A3951">
            <w:pPr>
              <w:tabs>
                <w:tab w:val="left" w:pos="10206"/>
              </w:tabs>
              <w:autoSpaceDE w:val="0"/>
              <w:autoSpaceDN w:val="0"/>
              <w:spacing w:before="80"/>
              <w:ind w:left="80" w:right="337"/>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(6)</w:t>
            </w:r>
          </w:p>
        </w:tc>
        <w:tc>
          <w:tcPr>
            <w:tcW w:w="1040" w:type="dxa"/>
          </w:tcPr>
          <w:p w14:paraId="4EBA5A6A" w14:textId="60041CAB" w:rsidR="006A3951" w:rsidRPr="005E00F4" w:rsidRDefault="006A3951" w:rsidP="006A3951">
            <w:pPr>
              <w:tabs>
                <w:tab w:val="left" w:pos="10206"/>
              </w:tabs>
              <w:autoSpaceDE w:val="0"/>
              <w:autoSpaceDN w:val="0"/>
              <w:spacing w:before="80"/>
              <w:ind w:left="80" w:right="337"/>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Y</w:t>
            </w:r>
          </w:p>
        </w:tc>
      </w:tr>
      <w:tr w:rsidR="00893861" w:rsidRPr="005E00F4" w14:paraId="732FE7F3" w14:textId="77777777" w:rsidTr="00893861">
        <w:trPr>
          <w:trHeight w:hRule="exact" w:val="316"/>
        </w:trPr>
        <w:tc>
          <w:tcPr>
            <w:cnfStyle w:val="001000000000" w:firstRow="0" w:lastRow="0" w:firstColumn="1" w:lastColumn="0" w:oddVBand="0" w:evenVBand="0" w:oddHBand="0" w:evenHBand="0" w:firstRowFirstColumn="0" w:firstRowLastColumn="0" w:lastRowFirstColumn="0" w:lastRowLastColumn="0"/>
            <w:tcW w:w="3823" w:type="dxa"/>
          </w:tcPr>
          <w:p w14:paraId="03E7A7FF" w14:textId="72EDBB79" w:rsidR="006A3951" w:rsidRPr="005E00F4" w:rsidRDefault="006A3951" w:rsidP="00893861">
            <w:pPr>
              <w:tabs>
                <w:tab w:val="left" w:pos="10206"/>
              </w:tabs>
              <w:autoSpaceDE w:val="0"/>
              <w:autoSpaceDN w:val="0"/>
              <w:spacing w:before="80"/>
              <w:ind w:left="28" w:right="37"/>
              <w:rPr>
                <w:rFonts w:asciiTheme="minorHAnsi" w:eastAsia="Fira Sans" w:hAnsiTheme="minorHAnsi" w:cstheme="minorHAnsi"/>
                <w:i/>
                <w:color w:val="3F58A6"/>
                <w:sz w:val="16"/>
                <w:lang w:val="en-US"/>
              </w:rPr>
            </w:pPr>
            <w:r w:rsidRPr="005E00F4">
              <w:rPr>
                <w:rFonts w:asciiTheme="minorHAnsi" w:eastAsia="Fira Sans" w:hAnsiTheme="minorHAnsi" w:cstheme="minorHAnsi"/>
                <w:i/>
                <w:color w:val="3F58A6"/>
                <w:sz w:val="16"/>
                <w:lang w:val="ru-RU"/>
              </w:rPr>
              <w:t>Дорога с ограниченным доступом</w:t>
            </w:r>
            <w:r w:rsidRPr="005E00F4">
              <w:rPr>
                <w:rFonts w:asciiTheme="minorHAnsi" w:eastAsia="Fira Sans" w:hAnsiTheme="minorHAnsi" w:cstheme="minorHAnsi"/>
                <w:color w:val="000000"/>
                <w:sz w:val="16"/>
              </w:rPr>
              <w:t xml:space="preserve"> </w:t>
            </w:r>
          </w:p>
        </w:tc>
        <w:tc>
          <w:tcPr>
            <w:tcW w:w="2976" w:type="dxa"/>
          </w:tcPr>
          <w:p w14:paraId="6924A4EC" w14:textId="74BA7242" w:rsidR="006A3951" w:rsidRPr="005E00F4" w:rsidRDefault="006A3951" w:rsidP="00893861">
            <w:pPr>
              <w:tabs>
                <w:tab w:val="left" w:pos="10206"/>
              </w:tabs>
              <w:autoSpaceDE w:val="0"/>
              <w:autoSpaceDN w:val="0"/>
              <w:spacing w:before="80"/>
              <w:ind w:left="80"/>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LIMITED_ACCESS_ROAD</w:t>
            </w:r>
          </w:p>
        </w:tc>
        <w:tc>
          <w:tcPr>
            <w:tcW w:w="1654" w:type="dxa"/>
            <w:gridSpan w:val="2"/>
          </w:tcPr>
          <w:p w14:paraId="3DD7CFEB" w14:textId="12C498E5" w:rsidR="006A3951" w:rsidRPr="005E00F4" w:rsidRDefault="006A3951" w:rsidP="006A3951">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Символ</w:t>
            </w:r>
            <w:r w:rsidRPr="005E00F4">
              <w:rPr>
                <w:rFonts w:asciiTheme="minorHAnsi" w:eastAsia="Fira Sans" w:hAnsiTheme="minorHAnsi" w:cstheme="minorHAnsi"/>
                <w:color w:val="000000"/>
                <w:sz w:val="16"/>
              </w:rPr>
              <w:t xml:space="preserve"> (1)</w:t>
            </w:r>
          </w:p>
        </w:tc>
        <w:tc>
          <w:tcPr>
            <w:tcW w:w="1040" w:type="dxa"/>
          </w:tcPr>
          <w:p w14:paraId="1B505093" w14:textId="31ECB67E" w:rsidR="006A3951" w:rsidRPr="005E00F4" w:rsidRDefault="006A3951" w:rsidP="006A3951">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N</w:t>
            </w:r>
          </w:p>
        </w:tc>
      </w:tr>
      <w:tr w:rsidR="00893861" w:rsidRPr="005E00F4" w14:paraId="607CD92E" w14:textId="77777777" w:rsidTr="00893861">
        <w:trPr>
          <w:cnfStyle w:val="000000100000" w:firstRow="0" w:lastRow="0" w:firstColumn="0" w:lastColumn="0" w:oddVBand="0" w:evenVBand="0" w:oddHBand="1" w:evenHBand="0" w:firstRowFirstColumn="0" w:firstRowLastColumn="0" w:lastRowFirstColumn="0" w:lastRowLastColumn="0"/>
          <w:trHeight w:hRule="exact" w:val="316"/>
        </w:trPr>
        <w:tc>
          <w:tcPr>
            <w:cnfStyle w:val="001000000000" w:firstRow="0" w:lastRow="0" w:firstColumn="1" w:lastColumn="0" w:oddVBand="0" w:evenVBand="0" w:oddHBand="0" w:evenHBand="0" w:firstRowFirstColumn="0" w:firstRowLastColumn="0" w:lastRowFirstColumn="0" w:lastRowLastColumn="0"/>
            <w:tcW w:w="3823" w:type="dxa"/>
          </w:tcPr>
          <w:p w14:paraId="4662C4A8" w14:textId="065E78A1" w:rsidR="006A3951" w:rsidRPr="005E00F4" w:rsidRDefault="006A3951" w:rsidP="00893861">
            <w:pPr>
              <w:tabs>
                <w:tab w:val="left" w:pos="10206"/>
              </w:tabs>
              <w:autoSpaceDE w:val="0"/>
              <w:autoSpaceDN w:val="0"/>
              <w:spacing w:before="80"/>
              <w:ind w:left="28" w:right="37"/>
              <w:rPr>
                <w:rFonts w:asciiTheme="minorHAnsi" w:eastAsia="Fira Sans" w:hAnsiTheme="minorHAnsi" w:cstheme="minorHAnsi"/>
                <w:i/>
                <w:color w:val="3F58A6"/>
                <w:sz w:val="16"/>
                <w:lang w:val="ru-RU"/>
              </w:rPr>
            </w:pPr>
            <w:r w:rsidRPr="005E00F4">
              <w:rPr>
                <w:rFonts w:asciiTheme="minorHAnsi" w:eastAsia="Fira Sans" w:hAnsiTheme="minorHAnsi" w:cstheme="minorHAnsi"/>
                <w:i/>
                <w:color w:val="3F58A6"/>
                <w:sz w:val="16"/>
                <w:lang w:val="ru-RU"/>
              </w:rPr>
              <w:t>Шейп</w:t>
            </w:r>
            <w:r w:rsidRPr="005E00F4">
              <w:rPr>
                <w:rFonts w:asciiTheme="minorHAnsi" w:eastAsia="Fira Sans" w:hAnsiTheme="minorHAnsi" w:cstheme="minorHAnsi"/>
                <w:color w:val="000000"/>
                <w:sz w:val="16"/>
              </w:rPr>
              <w:t xml:space="preserve"> </w:t>
            </w:r>
          </w:p>
        </w:tc>
        <w:tc>
          <w:tcPr>
            <w:tcW w:w="2976" w:type="dxa"/>
          </w:tcPr>
          <w:p w14:paraId="561F4669" w14:textId="3797790C" w:rsidR="006A3951" w:rsidRPr="005E00F4" w:rsidRDefault="006A3951" w:rsidP="00893861">
            <w:pPr>
              <w:tabs>
                <w:tab w:val="left" w:pos="10206"/>
              </w:tabs>
              <w:autoSpaceDE w:val="0"/>
              <w:autoSpaceDN w:val="0"/>
              <w:spacing w:before="80"/>
              <w:ind w:left="80"/>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SHAPE</w:t>
            </w:r>
          </w:p>
        </w:tc>
        <w:tc>
          <w:tcPr>
            <w:tcW w:w="1654" w:type="dxa"/>
            <w:gridSpan w:val="2"/>
          </w:tcPr>
          <w:p w14:paraId="08DCFAC5" w14:textId="490B8FCF" w:rsidR="006A3951" w:rsidRPr="005E00F4" w:rsidRDefault="006A3951" w:rsidP="006A3951">
            <w:pPr>
              <w:tabs>
                <w:tab w:val="left" w:pos="10206"/>
              </w:tabs>
              <w:autoSpaceDE w:val="0"/>
              <w:autoSpaceDN w:val="0"/>
              <w:spacing w:before="80"/>
              <w:ind w:left="80" w:right="337"/>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N</w:t>
            </w:r>
          </w:p>
        </w:tc>
        <w:tc>
          <w:tcPr>
            <w:tcW w:w="1040" w:type="dxa"/>
          </w:tcPr>
          <w:p w14:paraId="208D1C21" w14:textId="77777777" w:rsidR="006A3951" w:rsidRPr="005E00F4" w:rsidRDefault="006A3951" w:rsidP="006A3951">
            <w:pPr>
              <w:tabs>
                <w:tab w:val="left" w:pos="10206"/>
              </w:tabs>
              <w:autoSpaceDE w:val="0"/>
              <w:autoSpaceDN w:val="0"/>
              <w:spacing w:before="80"/>
              <w:ind w:left="80" w:right="337"/>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p>
        </w:tc>
      </w:tr>
    </w:tbl>
    <w:p w14:paraId="38726750" w14:textId="77777777" w:rsidR="00955957" w:rsidRPr="005E00F4" w:rsidRDefault="00955957" w:rsidP="00DD6939">
      <w:pPr>
        <w:tabs>
          <w:tab w:val="left" w:pos="10206"/>
        </w:tabs>
        <w:autoSpaceDE w:val="0"/>
        <w:autoSpaceDN w:val="0"/>
        <w:spacing w:line="20" w:lineRule="exact"/>
        <w:ind w:right="337"/>
        <w:rPr>
          <w:rFonts w:asciiTheme="minorHAnsi" w:hAnsiTheme="minorHAnsi" w:cstheme="minorHAnsi"/>
        </w:rPr>
      </w:pPr>
    </w:p>
    <w:p w14:paraId="4AEA6864" w14:textId="77777777" w:rsidR="005922F8" w:rsidRPr="005E00F4" w:rsidRDefault="005922F8">
      <w:pPr>
        <w:rPr>
          <w:rFonts w:asciiTheme="minorHAnsi" w:hAnsiTheme="minorHAnsi" w:cstheme="minorHAnsi"/>
        </w:rPr>
      </w:pPr>
    </w:p>
    <w:tbl>
      <w:tblPr>
        <w:tblStyle w:val="GridTable1Light-Accent1"/>
        <w:tblW w:w="0" w:type="auto"/>
        <w:tblInd w:w="-147" w:type="dxa"/>
        <w:tblLayout w:type="fixed"/>
        <w:tblLook w:val="04A0" w:firstRow="1" w:lastRow="0" w:firstColumn="1" w:lastColumn="0" w:noHBand="0" w:noVBand="1"/>
      </w:tblPr>
      <w:tblGrid>
        <w:gridCol w:w="2552"/>
        <w:gridCol w:w="7088"/>
      </w:tblGrid>
      <w:tr w:rsidR="00893861" w:rsidRPr="005E00F4" w14:paraId="4562C3A4" w14:textId="77777777" w:rsidTr="00893861">
        <w:trPr>
          <w:cnfStyle w:val="100000000000" w:firstRow="1" w:lastRow="0" w:firstColumn="0" w:lastColumn="0" w:oddVBand="0" w:evenVBand="0" w:oddHBand="0" w:evenHBand="0" w:firstRowFirstColumn="0" w:firstRowLastColumn="0" w:lastRowFirstColumn="0" w:lastRowLastColumn="0"/>
          <w:trHeight w:hRule="exact" w:val="596"/>
        </w:trPr>
        <w:tc>
          <w:tcPr>
            <w:cnfStyle w:val="001000000000" w:firstRow="0" w:lastRow="0" w:firstColumn="1" w:lastColumn="0" w:oddVBand="0" w:evenVBand="0" w:oddHBand="0" w:evenHBand="0" w:firstRowFirstColumn="0" w:firstRowLastColumn="0" w:lastRowFirstColumn="0" w:lastRowLastColumn="0"/>
            <w:tcW w:w="2552" w:type="dxa"/>
          </w:tcPr>
          <w:p w14:paraId="309BB7A8" w14:textId="5D1DB0C6" w:rsidR="00955957" w:rsidRPr="005E00F4" w:rsidRDefault="00E20D78" w:rsidP="00DD6939">
            <w:pPr>
              <w:tabs>
                <w:tab w:val="left" w:pos="10206"/>
              </w:tabs>
              <w:autoSpaceDE w:val="0"/>
              <w:autoSpaceDN w:val="0"/>
              <w:spacing w:before="280"/>
              <w:ind w:left="80" w:right="337"/>
              <w:rPr>
                <w:rFonts w:asciiTheme="minorHAnsi" w:hAnsiTheme="minorHAnsi" w:cstheme="minorHAnsi"/>
                <w:lang w:val="ru-RU"/>
              </w:rPr>
            </w:pPr>
            <w:r w:rsidRPr="005E00F4">
              <w:rPr>
                <w:rFonts w:asciiTheme="minorHAnsi" w:eastAsia="Fira Sans" w:hAnsiTheme="minorHAnsi" w:cstheme="minorHAnsi"/>
                <w:color w:val="000000"/>
                <w:sz w:val="16"/>
                <w:lang w:val="ru-RU"/>
              </w:rPr>
              <w:t>Основной ключ</w:t>
            </w:r>
          </w:p>
        </w:tc>
        <w:tc>
          <w:tcPr>
            <w:tcW w:w="7088" w:type="dxa"/>
          </w:tcPr>
          <w:p w14:paraId="60E17C19" w14:textId="77777777" w:rsidR="00955957" w:rsidRPr="005E00F4" w:rsidRDefault="00955957" w:rsidP="001F4C4A">
            <w:pPr>
              <w:tabs>
                <w:tab w:val="left" w:pos="10206"/>
              </w:tabs>
              <w:autoSpaceDE w:val="0"/>
              <w:autoSpaceDN w:val="0"/>
              <w:spacing w:before="280"/>
              <w:ind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LINK_ID</w:t>
            </w:r>
          </w:p>
        </w:tc>
      </w:tr>
      <w:tr w:rsidR="00893861" w:rsidRPr="005E00F4" w14:paraId="08AF476C" w14:textId="77777777" w:rsidTr="00893861">
        <w:trPr>
          <w:trHeight w:hRule="exact" w:val="1424"/>
        </w:trPr>
        <w:tc>
          <w:tcPr>
            <w:cnfStyle w:val="001000000000" w:firstRow="0" w:lastRow="0" w:firstColumn="1" w:lastColumn="0" w:oddVBand="0" w:evenVBand="0" w:oddHBand="0" w:evenHBand="0" w:firstRowFirstColumn="0" w:firstRowLastColumn="0" w:lastRowFirstColumn="0" w:lastRowLastColumn="0"/>
            <w:tcW w:w="2552" w:type="dxa"/>
          </w:tcPr>
          <w:p w14:paraId="78F84E61" w14:textId="4B2FB458" w:rsidR="00955957" w:rsidRPr="005E00F4" w:rsidRDefault="00E20D78" w:rsidP="00DD6939">
            <w:pPr>
              <w:tabs>
                <w:tab w:val="left" w:pos="10206"/>
              </w:tabs>
              <w:autoSpaceDE w:val="0"/>
              <w:autoSpaceDN w:val="0"/>
              <w:spacing w:before="80"/>
              <w:ind w:left="80" w:right="337"/>
              <w:rPr>
                <w:rFonts w:asciiTheme="minorHAnsi" w:hAnsiTheme="minorHAnsi" w:cstheme="minorHAnsi"/>
                <w:lang w:val="ru-RU"/>
              </w:rPr>
            </w:pPr>
            <w:r w:rsidRPr="005E00F4">
              <w:rPr>
                <w:rFonts w:asciiTheme="minorHAnsi" w:eastAsia="Fira Sans" w:hAnsiTheme="minorHAnsi" w:cstheme="minorHAnsi"/>
                <w:color w:val="000000"/>
                <w:sz w:val="16"/>
                <w:lang w:val="ru-RU"/>
              </w:rPr>
              <w:t>ссылки</w:t>
            </w:r>
          </w:p>
        </w:tc>
        <w:tc>
          <w:tcPr>
            <w:tcW w:w="7088" w:type="dxa"/>
          </w:tcPr>
          <w:p w14:paraId="6669103F" w14:textId="333893BF" w:rsidR="001F4C4A" w:rsidRPr="005E00F4" w:rsidRDefault="00955957" w:rsidP="001F4C4A">
            <w:pPr>
              <w:tabs>
                <w:tab w:val="left" w:pos="10206"/>
              </w:tabs>
              <w:autoSpaceDE w:val="0"/>
              <w:autoSpaceDN w:val="0"/>
              <w:spacing w:before="32"/>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LEFT_ADMIN_ID </w:t>
            </w:r>
            <w:r w:rsidR="00E94D73" w:rsidRPr="005E00F4">
              <w:rPr>
                <w:rFonts w:asciiTheme="minorHAnsi" w:eastAsia="Fira Sans" w:hAnsiTheme="minorHAnsi" w:cstheme="minorHAnsi"/>
                <w:color w:val="000000"/>
                <w:sz w:val="16"/>
                <w:szCs w:val="16"/>
                <w:lang w:val="ru-RU"/>
              </w:rPr>
              <w:t>ссылается на поле</w:t>
            </w:r>
            <w:r w:rsidR="00E94D73" w:rsidRPr="005E00F4">
              <w:rPr>
                <w:rFonts w:asciiTheme="minorHAnsi" w:eastAsia="Fira Sans" w:hAnsiTheme="minorHAnsi" w:cstheme="minorHAnsi"/>
                <w:color w:val="000000"/>
                <w:sz w:val="16"/>
                <w:szCs w:val="16"/>
              </w:rPr>
              <w:t xml:space="preserve"> </w:t>
            </w:r>
            <w:r w:rsidRPr="005E00F4">
              <w:rPr>
                <w:rFonts w:asciiTheme="minorHAnsi" w:eastAsia="Fira Sans" w:hAnsiTheme="minorHAnsi" w:cstheme="minorHAnsi"/>
                <w:color w:val="000000"/>
                <w:sz w:val="16"/>
              </w:rPr>
              <w:t xml:space="preserve">ADMIN_PLACE_ID </w:t>
            </w:r>
            <w:r w:rsidR="00E20D78" w:rsidRPr="005E00F4">
              <w:rPr>
                <w:rFonts w:asciiTheme="minorHAnsi" w:eastAsia="Fira Sans" w:hAnsiTheme="minorHAnsi" w:cstheme="minorHAnsi"/>
                <w:color w:val="000000"/>
                <w:sz w:val="16"/>
                <w:lang w:val="ru-RU"/>
              </w:rPr>
              <w:t>в Админ слое</w:t>
            </w:r>
            <w:r w:rsidR="00E94D73" w:rsidRPr="005E00F4">
              <w:rPr>
                <w:rFonts w:asciiTheme="minorHAnsi" w:eastAsia="Fira Sans" w:hAnsiTheme="minorHAnsi" w:cstheme="minorHAnsi"/>
                <w:color w:val="000000"/>
                <w:sz w:val="16"/>
                <w:lang w:val="ru-RU"/>
              </w:rPr>
              <w:t xml:space="preserve"> (</w:t>
            </w:r>
            <w:r w:rsidR="00E94D73" w:rsidRPr="005E00F4">
              <w:rPr>
                <w:rFonts w:asciiTheme="minorHAnsi" w:eastAsia="Fira Sans" w:hAnsiTheme="minorHAnsi" w:cstheme="minorHAnsi"/>
                <w:color w:val="000000"/>
                <w:sz w:val="16"/>
                <w:lang w:val="en-US"/>
              </w:rPr>
              <w:t>Admin</w:t>
            </w:r>
            <w:r w:rsidR="00E94D73" w:rsidRPr="005E00F4">
              <w:rPr>
                <w:rFonts w:asciiTheme="minorHAnsi" w:eastAsia="Fira Sans" w:hAnsiTheme="minorHAnsi" w:cstheme="minorHAnsi"/>
                <w:color w:val="000000"/>
                <w:sz w:val="16"/>
                <w:lang w:val="ru-RU"/>
              </w:rPr>
              <w:t>)</w:t>
            </w:r>
            <w:r w:rsidR="00E20D78" w:rsidRPr="005E00F4">
              <w:rPr>
                <w:rFonts w:asciiTheme="minorHAnsi" w:eastAsia="Fira Sans" w:hAnsiTheme="minorHAnsi" w:cstheme="minorHAnsi"/>
                <w:color w:val="000000"/>
                <w:sz w:val="16"/>
                <w:lang w:val="ru-RU"/>
              </w:rPr>
              <w:t xml:space="preserve"> </w:t>
            </w:r>
            <w:r w:rsidR="001F4C4A" w:rsidRPr="005E00F4">
              <w:rPr>
                <w:rFonts w:asciiTheme="minorHAnsi" w:eastAsia="Fira Sans" w:hAnsiTheme="minorHAnsi" w:cstheme="minorHAnsi"/>
                <w:color w:val="000000"/>
                <w:sz w:val="16"/>
              </w:rPr>
              <w:t>.</w:t>
            </w:r>
          </w:p>
          <w:p w14:paraId="21159B0E" w14:textId="6DE95EE3" w:rsidR="001F4C4A" w:rsidRPr="005E00F4" w:rsidRDefault="001F4C4A" w:rsidP="001F4C4A">
            <w:pPr>
              <w:tabs>
                <w:tab w:val="left" w:pos="10206"/>
              </w:tabs>
              <w:autoSpaceDE w:val="0"/>
              <w:autoSpaceDN w:val="0"/>
              <w:spacing w:before="152" w:line="271" w:lineRule="auto"/>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RIGHT_ADMIN_ID </w:t>
            </w:r>
            <w:r w:rsidR="00E94D73" w:rsidRPr="005E00F4">
              <w:rPr>
                <w:rFonts w:asciiTheme="minorHAnsi" w:eastAsia="Fira Sans" w:hAnsiTheme="minorHAnsi" w:cstheme="minorHAnsi"/>
                <w:color w:val="000000"/>
                <w:sz w:val="16"/>
                <w:szCs w:val="16"/>
              </w:rPr>
              <w:t xml:space="preserve">ссылается на поле </w:t>
            </w:r>
            <w:r w:rsidRPr="005E00F4">
              <w:rPr>
                <w:rFonts w:asciiTheme="minorHAnsi" w:eastAsia="Fira Sans" w:hAnsiTheme="minorHAnsi" w:cstheme="minorHAnsi"/>
                <w:color w:val="000000"/>
                <w:sz w:val="16"/>
              </w:rPr>
              <w:t xml:space="preserve">ADMIN_PLACE_ID </w:t>
            </w:r>
            <w:r w:rsidR="00E20D78" w:rsidRPr="005E00F4">
              <w:rPr>
                <w:rFonts w:asciiTheme="minorHAnsi" w:eastAsia="Fira Sans" w:hAnsiTheme="minorHAnsi" w:cstheme="minorHAnsi"/>
                <w:color w:val="000000"/>
                <w:sz w:val="16"/>
              </w:rPr>
              <w:t>в Админ слое</w:t>
            </w:r>
            <w:r w:rsidR="00E94D73" w:rsidRPr="005E00F4">
              <w:rPr>
                <w:rFonts w:asciiTheme="minorHAnsi" w:eastAsia="Fira Sans" w:hAnsiTheme="minorHAnsi" w:cstheme="minorHAnsi"/>
                <w:color w:val="000000"/>
                <w:sz w:val="16"/>
              </w:rPr>
              <w:t xml:space="preserve"> </w:t>
            </w:r>
            <w:r w:rsidR="00E94D73" w:rsidRPr="005E00F4">
              <w:rPr>
                <w:rFonts w:asciiTheme="minorHAnsi" w:eastAsia="Fira Sans" w:hAnsiTheme="minorHAnsi" w:cstheme="minorHAnsi"/>
                <w:color w:val="000000"/>
                <w:sz w:val="16"/>
              </w:rPr>
              <w:t>(Admin)</w:t>
            </w:r>
            <w:r w:rsidRPr="005E00F4">
              <w:rPr>
                <w:rFonts w:asciiTheme="minorHAnsi" w:eastAsia="Fira Sans" w:hAnsiTheme="minorHAnsi" w:cstheme="minorHAnsi"/>
                <w:color w:val="000000"/>
                <w:sz w:val="16"/>
              </w:rPr>
              <w:t>.</w:t>
            </w:r>
          </w:p>
          <w:p w14:paraId="5375DC13" w14:textId="750D6A41" w:rsidR="001F4C4A" w:rsidRPr="005E00F4" w:rsidRDefault="001F4C4A" w:rsidP="001F4C4A">
            <w:pPr>
              <w:tabs>
                <w:tab w:val="left" w:pos="10206"/>
              </w:tabs>
              <w:autoSpaceDE w:val="0"/>
              <w:autoSpaceDN w:val="0"/>
              <w:spacing w:before="144"/>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ACCESS_ID </w:t>
            </w:r>
            <w:r w:rsidR="00E94D73" w:rsidRPr="005E00F4">
              <w:rPr>
                <w:rFonts w:asciiTheme="minorHAnsi" w:eastAsia="Fira Sans" w:hAnsiTheme="minorHAnsi" w:cstheme="minorHAnsi"/>
                <w:color w:val="000000"/>
                <w:sz w:val="16"/>
                <w:szCs w:val="16"/>
                <w:lang w:val="ru-RU"/>
              </w:rPr>
              <w:t>ссылается на поле</w:t>
            </w:r>
            <w:r w:rsidR="00E94D73" w:rsidRPr="005E00F4">
              <w:rPr>
                <w:rFonts w:asciiTheme="minorHAnsi" w:eastAsia="Fira Sans" w:hAnsiTheme="minorHAnsi" w:cstheme="minorHAnsi"/>
                <w:color w:val="000000"/>
                <w:sz w:val="16"/>
                <w:szCs w:val="16"/>
              </w:rPr>
              <w:t xml:space="preserve"> </w:t>
            </w:r>
            <w:r w:rsidRPr="005E00F4">
              <w:rPr>
                <w:rFonts w:asciiTheme="minorHAnsi" w:eastAsia="Fira Sans" w:hAnsiTheme="minorHAnsi" w:cstheme="minorHAnsi"/>
                <w:color w:val="000000"/>
                <w:sz w:val="16"/>
              </w:rPr>
              <w:t xml:space="preserve">ACCESS_ID </w:t>
            </w:r>
            <w:r w:rsidR="00E20D78" w:rsidRPr="005E00F4">
              <w:rPr>
                <w:rFonts w:asciiTheme="minorHAnsi" w:eastAsia="Fira Sans" w:hAnsiTheme="minorHAnsi" w:cstheme="minorHAnsi"/>
                <w:color w:val="000000"/>
                <w:sz w:val="16"/>
                <w:lang w:val="ru-RU"/>
              </w:rPr>
              <w:t>в</w:t>
            </w:r>
            <w:r w:rsidR="00E94D73" w:rsidRPr="005E00F4">
              <w:rPr>
                <w:rFonts w:asciiTheme="minorHAnsi" w:eastAsia="Fira Sans" w:hAnsiTheme="minorHAnsi" w:cstheme="minorHAnsi"/>
                <w:color w:val="000000"/>
                <w:sz w:val="16"/>
                <w:lang w:val="ru-RU"/>
              </w:rPr>
              <w:t xml:space="preserve"> слое </w:t>
            </w:r>
            <w:r w:rsidR="00E20D78" w:rsidRPr="005E00F4">
              <w:rPr>
                <w:rFonts w:asciiTheme="minorHAnsi" w:eastAsia="Fira Sans" w:hAnsiTheme="minorHAnsi" w:cstheme="minorHAnsi"/>
                <w:color w:val="000000"/>
                <w:sz w:val="16"/>
                <w:lang w:val="ru-RU"/>
              </w:rPr>
              <w:t xml:space="preserve">Доступ </w:t>
            </w:r>
            <w:r w:rsidR="00E94D73" w:rsidRPr="005E00F4">
              <w:rPr>
                <w:rFonts w:asciiTheme="minorHAnsi" w:eastAsia="Fira Sans" w:hAnsiTheme="minorHAnsi" w:cstheme="minorHAnsi"/>
                <w:color w:val="000000"/>
                <w:sz w:val="16"/>
                <w:lang w:val="ru-RU"/>
              </w:rPr>
              <w:t>(</w:t>
            </w:r>
            <w:r w:rsidR="00E94D73" w:rsidRPr="005E00F4">
              <w:rPr>
                <w:rFonts w:asciiTheme="minorHAnsi" w:eastAsia="Fira Sans" w:hAnsiTheme="minorHAnsi" w:cstheme="minorHAnsi"/>
                <w:color w:val="000000"/>
                <w:sz w:val="16"/>
                <w:lang w:val="en-US"/>
              </w:rPr>
              <w:t>Access</w:t>
            </w:r>
            <w:r w:rsidR="00E94D73" w:rsidRPr="005E00F4">
              <w:rPr>
                <w:rFonts w:asciiTheme="minorHAnsi" w:eastAsia="Fira Sans" w:hAnsiTheme="minorHAnsi" w:cstheme="minorHAnsi"/>
                <w:color w:val="000000"/>
                <w:sz w:val="16"/>
                <w:lang w:val="ru-RU"/>
              </w:rPr>
              <w:t>)</w:t>
            </w:r>
            <w:r w:rsidR="00E20D78" w:rsidRPr="005E00F4">
              <w:rPr>
                <w:rFonts w:asciiTheme="minorHAnsi" w:eastAsia="Fira Sans" w:hAnsiTheme="minorHAnsi" w:cstheme="minorHAnsi"/>
                <w:color w:val="000000"/>
                <w:sz w:val="16"/>
                <w:lang w:val="ru-RU"/>
              </w:rPr>
              <w:t xml:space="preserve"> </w:t>
            </w:r>
            <w:r w:rsidRPr="005E00F4">
              <w:rPr>
                <w:rFonts w:asciiTheme="minorHAnsi" w:eastAsia="Fira Sans" w:hAnsiTheme="minorHAnsi" w:cstheme="minorHAnsi"/>
                <w:color w:val="000000"/>
                <w:sz w:val="16"/>
              </w:rPr>
              <w:t>.</w:t>
            </w:r>
          </w:p>
          <w:p w14:paraId="68E3DD57" w14:textId="1AE3C251" w:rsidR="00955957" w:rsidRPr="005E00F4" w:rsidRDefault="001F4C4A" w:rsidP="001F4C4A">
            <w:pPr>
              <w:tabs>
                <w:tab w:val="left" w:pos="10206"/>
              </w:tabs>
              <w:autoSpaceDE w:val="0"/>
              <w:autoSpaceDN w:val="0"/>
              <w:spacing w:before="144"/>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STATUS_ID </w:t>
            </w:r>
            <w:r w:rsidR="00E94D73" w:rsidRPr="005E00F4">
              <w:rPr>
                <w:rFonts w:asciiTheme="minorHAnsi" w:eastAsia="Fira Sans" w:hAnsiTheme="minorHAnsi" w:cstheme="minorHAnsi"/>
                <w:color w:val="000000"/>
                <w:sz w:val="16"/>
                <w:szCs w:val="16"/>
                <w:lang w:val="ru-RU"/>
              </w:rPr>
              <w:t>ссылается на поле</w:t>
            </w:r>
            <w:r w:rsidR="00E94D73" w:rsidRPr="005E00F4">
              <w:rPr>
                <w:rFonts w:asciiTheme="minorHAnsi" w:eastAsia="Fira Sans" w:hAnsiTheme="minorHAnsi" w:cstheme="minorHAnsi"/>
                <w:color w:val="000000"/>
                <w:sz w:val="16"/>
                <w:szCs w:val="16"/>
              </w:rPr>
              <w:t xml:space="preserve"> </w:t>
            </w:r>
            <w:r w:rsidRPr="005E00F4">
              <w:rPr>
                <w:rFonts w:asciiTheme="minorHAnsi" w:eastAsia="Fira Sans" w:hAnsiTheme="minorHAnsi" w:cstheme="minorHAnsi"/>
                <w:color w:val="000000"/>
                <w:sz w:val="16"/>
              </w:rPr>
              <w:t>STATUS_ID</w:t>
            </w:r>
            <w:r w:rsidR="00E20D78" w:rsidRPr="005E00F4">
              <w:rPr>
                <w:rFonts w:asciiTheme="minorHAnsi" w:eastAsia="Fira Sans" w:hAnsiTheme="minorHAnsi" w:cstheme="minorHAnsi"/>
                <w:color w:val="000000"/>
                <w:sz w:val="16"/>
                <w:lang w:val="ru-RU"/>
              </w:rPr>
              <w:t xml:space="preserve"> в </w:t>
            </w:r>
            <w:r w:rsidR="00E94D73" w:rsidRPr="005E00F4">
              <w:rPr>
                <w:rFonts w:asciiTheme="minorHAnsi" w:eastAsia="Fira Sans" w:hAnsiTheme="minorHAnsi" w:cstheme="minorHAnsi"/>
                <w:color w:val="000000"/>
                <w:sz w:val="16"/>
                <w:lang w:val="ru-RU"/>
              </w:rPr>
              <w:t xml:space="preserve">слое </w:t>
            </w:r>
            <w:r w:rsidR="00E20D78" w:rsidRPr="005E00F4">
              <w:rPr>
                <w:rFonts w:asciiTheme="minorHAnsi" w:eastAsia="Fira Sans" w:hAnsiTheme="minorHAnsi" w:cstheme="minorHAnsi"/>
                <w:color w:val="000000"/>
                <w:sz w:val="16"/>
                <w:lang w:val="ru-RU"/>
              </w:rPr>
              <w:t>Статус</w:t>
            </w:r>
            <w:r w:rsidRPr="005E00F4">
              <w:rPr>
                <w:rFonts w:asciiTheme="minorHAnsi" w:eastAsia="Fira Sans" w:hAnsiTheme="minorHAnsi" w:cstheme="minorHAnsi"/>
                <w:color w:val="000000"/>
                <w:sz w:val="16"/>
              </w:rPr>
              <w:t xml:space="preserve"> </w:t>
            </w:r>
            <w:r w:rsidR="00E94D73" w:rsidRPr="005E00F4">
              <w:rPr>
                <w:rFonts w:asciiTheme="minorHAnsi" w:eastAsia="Fira Sans" w:hAnsiTheme="minorHAnsi" w:cstheme="minorHAnsi"/>
                <w:color w:val="000000"/>
                <w:sz w:val="16"/>
              </w:rPr>
              <w:t>(Status)</w:t>
            </w:r>
            <w:r w:rsidRPr="005E00F4">
              <w:rPr>
                <w:rFonts w:asciiTheme="minorHAnsi" w:eastAsia="Fira Sans" w:hAnsiTheme="minorHAnsi" w:cstheme="minorHAnsi"/>
                <w:color w:val="000000"/>
                <w:sz w:val="16"/>
              </w:rPr>
              <w:t>.</w:t>
            </w:r>
          </w:p>
        </w:tc>
      </w:tr>
    </w:tbl>
    <w:p w14:paraId="0375E8F1" w14:textId="7EDA3304" w:rsidR="00955957" w:rsidRPr="005E00F4" w:rsidRDefault="00BB2B9F" w:rsidP="00893861">
      <w:pPr>
        <w:tabs>
          <w:tab w:val="left" w:pos="10206"/>
        </w:tabs>
        <w:autoSpaceDE w:val="0"/>
        <w:autoSpaceDN w:val="0"/>
        <w:spacing w:before="360"/>
        <w:ind w:left="198" w:right="1329"/>
        <w:rPr>
          <w:rFonts w:asciiTheme="minorHAnsi" w:hAnsiTheme="minorHAnsi" w:cstheme="minorHAnsi"/>
          <w:color w:val="002060"/>
          <w:lang w:val="ru-RU"/>
        </w:rPr>
      </w:pPr>
      <w:r w:rsidRPr="005E00F4">
        <w:rPr>
          <w:rFonts w:asciiTheme="minorHAnsi" w:eastAsia="Fira Sans" w:hAnsiTheme="minorHAnsi" w:cstheme="minorHAnsi"/>
          <w:b/>
          <w:color w:val="002060"/>
          <w:sz w:val="20"/>
          <w:lang w:val="ru-RU"/>
        </w:rPr>
        <w:t>Административное кодирование ребра</w:t>
      </w:r>
    </w:p>
    <w:p w14:paraId="278DC96F" w14:textId="2FA1B79E" w:rsidR="00955957" w:rsidRPr="005E00F4" w:rsidRDefault="006A3951" w:rsidP="00893861">
      <w:pPr>
        <w:tabs>
          <w:tab w:val="left" w:pos="10206"/>
        </w:tabs>
        <w:autoSpaceDE w:val="0"/>
        <w:autoSpaceDN w:val="0"/>
        <w:spacing w:before="182" w:line="276" w:lineRule="auto"/>
        <w:ind w:left="198" w:right="1329"/>
        <w:jc w:val="both"/>
        <w:rPr>
          <w:rFonts w:asciiTheme="minorHAnsi" w:hAnsiTheme="minorHAnsi" w:cstheme="minorHAnsi"/>
        </w:rPr>
      </w:pPr>
      <w:r w:rsidRPr="005E00F4">
        <w:rPr>
          <w:rFonts w:asciiTheme="minorHAnsi" w:eastAsia="Fira Sans" w:hAnsiTheme="minorHAnsi" w:cstheme="minorHAnsi"/>
          <w:color w:val="000000"/>
          <w:sz w:val="20"/>
          <w:lang w:val="ru-RU"/>
        </w:rPr>
        <w:t>Каждое</w:t>
      </w:r>
      <w:r w:rsidR="003D63B4" w:rsidRPr="005E00F4">
        <w:rPr>
          <w:rFonts w:asciiTheme="minorHAnsi" w:eastAsia="Fira Sans" w:hAnsiTheme="minorHAnsi" w:cstheme="minorHAnsi"/>
          <w:color w:val="000000"/>
          <w:sz w:val="20"/>
        </w:rPr>
        <w:t xml:space="preserve"> </w:t>
      </w:r>
      <w:r w:rsidRPr="005E00F4">
        <w:rPr>
          <w:rFonts w:asciiTheme="minorHAnsi" w:eastAsia="Fira Sans" w:hAnsiTheme="minorHAnsi" w:cstheme="minorHAnsi"/>
          <w:color w:val="000000"/>
          <w:sz w:val="20"/>
          <w:lang w:val="ru-RU"/>
        </w:rPr>
        <w:t>навигационное</w:t>
      </w:r>
      <w:r w:rsidR="003D63B4" w:rsidRPr="005E00F4">
        <w:rPr>
          <w:rFonts w:asciiTheme="minorHAnsi" w:eastAsia="Fira Sans" w:hAnsiTheme="minorHAnsi" w:cstheme="minorHAnsi"/>
          <w:color w:val="000000"/>
          <w:sz w:val="20"/>
        </w:rPr>
        <w:t xml:space="preserve"> </w:t>
      </w:r>
      <w:r w:rsidR="003D63B4" w:rsidRPr="005E00F4">
        <w:rPr>
          <w:rFonts w:asciiTheme="minorHAnsi" w:eastAsia="Fira Sans" w:hAnsiTheme="minorHAnsi" w:cstheme="minorHAnsi"/>
          <w:color w:val="000000"/>
          <w:sz w:val="20"/>
          <w:lang w:val="ru-RU"/>
        </w:rPr>
        <w:t>ребро</w:t>
      </w:r>
      <w:r w:rsidR="003D63B4" w:rsidRPr="005E00F4">
        <w:rPr>
          <w:rFonts w:asciiTheme="minorHAnsi" w:eastAsia="Fira Sans" w:hAnsiTheme="minorHAnsi" w:cstheme="minorHAnsi"/>
          <w:color w:val="000000"/>
          <w:sz w:val="20"/>
        </w:rPr>
        <w:t xml:space="preserve"> </w:t>
      </w:r>
      <w:r w:rsidR="003D63B4" w:rsidRPr="005E00F4">
        <w:rPr>
          <w:rFonts w:asciiTheme="minorHAnsi" w:eastAsia="Fira Sans" w:hAnsiTheme="minorHAnsi" w:cstheme="minorHAnsi"/>
          <w:color w:val="000000"/>
          <w:sz w:val="20"/>
          <w:lang w:val="ru-RU"/>
        </w:rPr>
        <w:t>ассоциируется</w:t>
      </w:r>
      <w:r w:rsidR="003D63B4" w:rsidRPr="005E00F4">
        <w:rPr>
          <w:rFonts w:asciiTheme="minorHAnsi" w:eastAsia="Fira Sans" w:hAnsiTheme="minorHAnsi" w:cstheme="minorHAnsi"/>
          <w:color w:val="000000"/>
          <w:sz w:val="20"/>
        </w:rPr>
        <w:t xml:space="preserve"> с левым и правым идентификаторами админ</w:t>
      </w:r>
      <w:r w:rsidR="003D63B4" w:rsidRPr="005E00F4">
        <w:rPr>
          <w:rFonts w:asciiTheme="minorHAnsi" w:eastAsia="Fira Sans" w:hAnsiTheme="minorHAnsi" w:cstheme="minorHAnsi"/>
          <w:color w:val="000000"/>
          <w:sz w:val="20"/>
          <w:lang w:val="ru-RU"/>
        </w:rPr>
        <w:t xml:space="preserve"> деления</w:t>
      </w:r>
      <w:r w:rsidR="003D63B4" w:rsidRPr="005E00F4">
        <w:rPr>
          <w:rFonts w:asciiTheme="minorHAnsi" w:eastAsia="Fira Sans" w:hAnsiTheme="minorHAnsi" w:cstheme="minorHAnsi"/>
          <w:color w:val="000000"/>
          <w:sz w:val="20"/>
        </w:rPr>
        <w:t xml:space="preserve">, которые публикуются </w:t>
      </w:r>
      <w:r w:rsidR="003D63B4" w:rsidRPr="005E00F4">
        <w:rPr>
          <w:rFonts w:asciiTheme="minorHAnsi" w:eastAsia="Fira Sans" w:hAnsiTheme="minorHAnsi" w:cstheme="minorHAnsi"/>
          <w:color w:val="000000"/>
          <w:sz w:val="20"/>
          <w:lang w:val="ru-RU"/>
        </w:rPr>
        <w:t>в слое ребер</w:t>
      </w:r>
      <w:r w:rsidR="003D63B4" w:rsidRPr="005E00F4">
        <w:rPr>
          <w:rFonts w:asciiTheme="minorHAnsi" w:eastAsia="Fira Sans" w:hAnsiTheme="minorHAnsi" w:cstheme="minorHAnsi"/>
          <w:color w:val="000000"/>
          <w:sz w:val="20"/>
        </w:rPr>
        <w:t>. Идентификатор админ</w:t>
      </w:r>
      <w:r w:rsidR="003D63B4" w:rsidRPr="005E00F4">
        <w:rPr>
          <w:rFonts w:asciiTheme="minorHAnsi" w:eastAsia="Fira Sans" w:hAnsiTheme="minorHAnsi" w:cstheme="minorHAnsi"/>
          <w:color w:val="000000"/>
          <w:sz w:val="20"/>
          <w:lang w:val="ru-RU"/>
        </w:rPr>
        <w:t xml:space="preserve"> деления</w:t>
      </w:r>
      <w:r w:rsidR="003D63B4" w:rsidRPr="005E00F4">
        <w:rPr>
          <w:rFonts w:asciiTheme="minorHAnsi" w:eastAsia="Fira Sans" w:hAnsiTheme="minorHAnsi" w:cstheme="minorHAnsi"/>
          <w:color w:val="000000"/>
          <w:sz w:val="20"/>
        </w:rPr>
        <w:t>, связанный с</w:t>
      </w:r>
      <w:r w:rsidR="003D63B4" w:rsidRPr="005E00F4">
        <w:rPr>
          <w:rFonts w:asciiTheme="minorHAnsi" w:eastAsia="Fira Sans" w:hAnsiTheme="minorHAnsi" w:cstheme="minorHAnsi"/>
          <w:color w:val="000000"/>
          <w:sz w:val="20"/>
          <w:lang w:val="ru-RU"/>
        </w:rPr>
        <w:t xml:space="preserve"> ребром</w:t>
      </w:r>
      <w:r w:rsidR="003D63B4" w:rsidRPr="005E00F4">
        <w:rPr>
          <w:rFonts w:asciiTheme="minorHAnsi" w:eastAsia="Fira Sans" w:hAnsiTheme="minorHAnsi" w:cstheme="minorHAnsi"/>
          <w:color w:val="000000"/>
          <w:sz w:val="20"/>
        </w:rPr>
        <w:t>, определяет, в какой административной области (город, поселение, округ и т.д.) расположен</w:t>
      </w:r>
      <w:r w:rsidR="003D63B4" w:rsidRPr="005E00F4">
        <w:rPr>
          <w:rFonts w:asciiTheme="minorHAnsi" w:eastAsia="Fira Sans" w:hAnsiTheme="minorHAnsi" w:cstheme="minorHAnsi"/>
          <w:color w:val="000000"/>
          <w:sz w:val="20"/>
          <w:lang w:val="ru-RU"/>
        </w:rPr>
        <w:t>о ребро</w:t>
      </w:r>
      <w:r w:rsidR="00955957" w:rsidRPr="005E00F4">
        <w:rPr>
          <w:rFonts w:asciiTheme="minorHAnsi" w:eastAsia="Fira Sans" w:hAnsiTheme="minorHAnsi" w:cstheme="minorHAnsi"/>
          <w:color w:val="000000"/>
          <w:sz w:val="20"/>
        </w:rPr>
        <w:t>.</w:t>
      </w:r>
    </w:p>
    <w:p w14:paraId="62ABC7BD" w14:textId="3ABF15C9" w:rsidR="00955957" w:rsidRPr="005E00F4" w:rsidRDefault="003D63B4" w:rsidP="00893861">
      <w:pPr>
        <w:tabs>
          <w:tab w:val="left" w:pos="10206"/>
        </w:tabs>
        <w:autoSpaceDE w:val="0"/>
        <w:autoSpaceDN w:val="0"/>
        <w:spacing w:before="180" w:line="276" w:lineRule="auto"/>
        <w:ind w:left="198" w:right="1329"/>
        <w:jc w:val="both"/>
        <w:rPr>
          <w:rFonts w:asciiTheme="minorHAnsi" w:hAnsiTheme="minorHAnsi" w:cstheme="minorHAnsi"/>
          <w:lang w:val="ru-RU"/>
        </w:rPr>
      </w:pPr>
      <w:r w:rsidRPr="005E00F4">
        <w:rPr>
          <w:rFonts w:asciiTheme="minorHAnsi" w:eastAsia="Fira Sans" w:hAnsiTheme="minorHAnsi" w:cstheme="minorHAnsi"/>
          <w:color w:val="000000"/>
          <w:sz w:val="20"/>
        </w:rPr>
        <w:t>Кодировка Ребро – Админ деление предназначена для целей геокодирования: она позволяет пользователю выбрать ребро в пределах указанного левого или правого идентификатора админ деления.</w:t>
      </w:r>
    </w:p>
    <w:p w14:paraId="731A78D8" w14:textId="24E021BF" w:rsidR="00955957" w:rsidRPr="005E00F4" w:rsidRDefault="00955957" w:rsidP="00893861">
      <w:pPr>
        <w:tabs>
          <w:tab w:val="left" w:pos="10206"/>
        </w:tabs>
        <w:autoSpaceDE w:val="0"/>
        <w:autoSpaceDN w:val="0"/>
        <w:spacing w:before="180"/>
        <w:ind w:left="198" w:right="1329"/>
        <w:jc w:val="both"/>
        <w:rPr>
          <w:rFonts w:asciiTheme="minorHAnsi" w:hAnsiTheme="minorHAnsi" w:cstheme="minorHAnsi"/>
        </w:rPr>
      </w:pPr>
      <w:r w:rsidRPr="005E00F4">
        <w:rPr>
          <w:rFonts w:asciiTheme="minorHAnsi" w:eastAsia="Fira Sans" w:hAnsiTheme="minorHAnsi" w:cstheme="minorHAnsi"/>
          <w:color w:val="000000"/>
          <w:sz w:val="20"/>
        </w:rPr>
        <w:t xml:space="preserve">LEFT_ADMIN_ID </w:t>
      </w:r>
      <w:r w:rsidR="003D63B4" w:rsidRPr="005E00F4">
        <w:rPr>
          <w:rFonts w:asciiTheme="minorHAnsi" w:eastAsia="Fira Sans" w:hAnsiTheme="minorHAnsi" w:cstheme="minorHAnsi"/>
          <w:color w:val="000000"/>
          <w:sz w:val="20"/>
          <w:lang w:val="ru-RU"/>
        </w:rPr>
        <w:t>и</w:t>
      </w:r>
      <w:r w:rsidRPr="005E00F4">
        <w:rPr>
          <w:rFonts w:asciiTheme="minorHAnsi" w:eastAsia="Fira Sans" w:hAnsiTheme="minorHAnsi" w:cstheme="minorHAnsi"/>
          <w:color w:val="000000"/>
          <w:sz w:val="20"/>
        </w:rPr>
        <w:t xml:space="preserve"> RIGHT_ADMIN_ID </w:t>
      </w:r>
      <w:r w:rsidR="003D63B4" w:rsidRPr="005E00F4">
        <w:rPr>
          <w:rFonts w:asciiTheme="minorHAnsi" w:eastAsia="Fira Sans" w:hAnsiTheme="minorHAnsi" w:cstheme="minorHAnsi"/>
          <w:color w:val="000000"/>
          <w:sz w:val="20"/>
          <w:lang w:val="ru-RU"/>
        </w:rPr>
        <w:t>в</w:t>
      </w:r>
      <w:r w:rsidR="003D63B4" w:rsidRPr="005E00F4">
        <w:rPr>
          <w:rFonts w:asciiTheme="minorHAnsi" w:eastAsia="Fira Sans" w:hAnsiTheme="minorHAnsi" w:cstheme="minorHAnsi"/>
          <w:color w:val="000000"/>
          <w:sz w:val="20"/>
          <w:lang w:val="en-US"/>
        </w:rPr>
        <w:t xml:space="preserve"> </w:t>
      </w:r>
      <w:r w:rsidR="003D63B4" w:rsidRPr="005E00F4">
        <w:rPr>
          <w:rFonts w:asciiTheme="minorHAnsi" w:eastAsia="Fira Sans" w:hAnsiTheme="minorHAnsi" w:cstheme="minorHAnsi"/>
          <w:color w:val="000000"/>
          <w:sz w:val="20"/>
          <w:lang w:val="ru-RU"/>
        </w:rPr>
        <w:t>слое</w:t>
      </w:r>
      <w:r w:rsidR="003D63B4" w:rsidRPr="005E00F4">
        <w:rPr>
          <w:rFonts w:asciiTheme="minorHAnsi" w:eastAsia="Fira Sans" w:hAnsiTheme="minorHAnsi" w:cstheme="minorHAnsi"/>
          <w:color w:val="000000"/>
          <w:sz w:val="20"/>
          <w:lang w:val="en-US"/>
        </w:rPr>
        <w:t xml:space="preserve"> </w:t>
      </w:r>
      <w:r w:rsidR="003D63B4" w:rsidRPr="005E00F4">
        <w:rPr>
          <w:rFonts w:asciiTheme="minorHAnsi" w:eastAsia="Fira Sans" w:hAnsiTheme="minorHAnsi" w:cstheme="minorHAnsi"/>
          <w:color w:val="000000"/>
          <w:sz w:val="20"/>
          <w:lang w:val="ru-RU"/>
        </w:rPr>
        <w:t>ребер</w:t>
      </w:r>
      <w:r w:rsidRPr="005E00F4">
        <w:rPr>
          <w:rFonts w:asciiTheme="minorHAnsi" w:eastAsia="Fira Sans" w:hAnsiTheme="minorHAnsi" w:cstheme="minorHAnsi"/>
          <w:color w:val="000000"/>
          <w:sz w:val="20"/>
        </w:rPr>
        <w:t>.</w:t>
      </w:r>
    </w:p>
    <w:p w14:paraId="599AF8D8" w14:textId="6B43B353" w:rsidR="00955957" w:rsidRPr="005E00F4" w:rsidRDefault="003D63B4" w:rsidP="00893861">
      <w:pPr>
        <w:tabs>
          <w:tab w:val="left" w:pos="10206"/>
        </w:tabs>
        <w:autoSpaceDE w:val="0"/>
        <w:autoSpaceDN w:val="0"/>
        <w:spacing w:before="182"/>
        <w:ind w:left="198" w:right="1329"/>
        <w:jc w:val="both"/>
        <w:rPr>
          <w:rFonts w:asciiTheme="minorHAnsi" w:hAnsiTheme="minorHAnsi" w:cstheme="minorHAnsi"/>
          <w:lang w:val="ru-RU"/>
        </w:rPr>
      </w:pPr>
      <w:r w:rsidRPr="005E00F4">
        <w:rPr>
          <w:rFonts w:asciiTheme="minorHAnsi" w:eastAsia="Fira Sans" w:hAnsiTheme="minorHAnsi" w:cstheme="minorHAnsi"/>
          <w:b/>
          <w:color w:val="000000"/>
          <w:sz w:val="20"/>
          <w:lang w:val="ru-RU"/>
        </w:rPr>
        <w:t>Почтовое кодирование ребра</w:t>
      </w:r>
    </w:p>
    <w:p w14:paraId="29495268" w14:textId="3FB76CB7" w:rsidR="00955957" w:rsidRPr="005E00F4" w:rsidRDefault="003D63B4" w:rsidP="00893861">
      <w:pPr>
        <w:tabs>
          <w:tab w:val="left" w:pos="10206"/>
        </w:tabs>
        <w:autoSpaceDE w:val="0"/>
        <w:autoSpaceDN w:val="0"/>
        <w:spacing w:before="182" w:line="281" w:lineRule="auto"/>
        <w:ind w:left="198" w:right="1329"/>
        <w:jc w:val="both"/>
        <w:rPr>
          <w:rFonts w:asciiTheme="minorHAnsi" w:hAnsiTheme="minorHAnsi" w:cstheme="minorHAnsi"/>
        </w:rPr>
      </w:pPr>
      <w:r w:rsidRPr="005E00F4">
        <w:rPr>
          <w:rFonts w:asciiTheme="minorHAnsi" w:eastAsia="Fira Sans" w:hAnsiTheme="minorHAnsi" w:cstheme="minorHAnsi"/>
          <w:color w:val="000000"/>
          <w:sz w:val="20"/>
        </w:rPr>
        <w:t>Кажд</w:t>
      </w:r>
      <w:r w:rsidRPr="005E00F4">
        <w:rPr>
          <w:rFonts w:asciiTheme="minorHAnsi" w:eastAsia="Fira Sans" w:hAnsiTheme="minorHAnsi" w:cstheme="minorHAnsi"/>
          <w:color w:val="000000"/>
          <w:sz w:val="20"/>
          <w:lang w:val="ru-RU"/>
        </w:rPr>
        <w:t>ое</w:t>
      </w:r>
      <w:r w:rsidRPr="005E00F4">
        <w:rPr>
          <w:rFonts w:asciiTheme="minorHAnsi" w:eastAsia="Fira Sans" w:hAnsiTheme="minorHAnsi" w:cstheme="minorHAnsi"/>
          <w:color w:val="000000"/>
          <w:sz w:val="20"/>
        </w:rPr>
        <w:t xml:space="preserve"> навигационн</w:t>
      </w:r>
      <w:r w:rsidRPr="005E00F4">
        <w:rPr>
          <w:rFonts w:asciiTheme="minorHAnsi" w:eastAsia="Fira Sans" w:hAnsiTheme="minorHAnsi" w:cstheme="minorHAnsi"/>
          <w:color w:val="000000"/>
          <w:sz w:val="20"/>
          <w:lang w:val="ru-RU"/>
        </w:rPr>
        <w:t>ое</w:t>
      </w:r>
      <w:r w:rsidRPr="005E00F4">
        <w:rPr>
          <w:rFonts w:asciiTheme="minorHAnsi" w:eastAsia="Fira Sans" w:hAnsiTheme="minorHAnsi" w:cstheme="minorHAnsi"/>
          <w:color w:val="000000"/>
          <w:sz w:val="20"/>
        </w:rPr>
        <w:t xml:space="preserve"> </w:t>
      </w:r>
      <w:r w:rsidRPr="005E00F4">
        <w:rPr>
          <w:rFonts w:asciiTheme="minorHAnsi" w:eastAsia="Fira Sans" w:hAnsiTheme="minorHAnsi" w:cstheme="minorHAnsi"/>
          <w:color w:val="000000"/>
          <w:sz w:val="20"/>
          <w:lang w:val="ru-RU"/>
        </w:rPr>
        <w:t>ребро</w:t>
      </w:r>
      <w:r w:rsidRPr="005E00F4">
        <w:rPr>
          <w:rFonts w:asciiTheme="minorHAnsi" w:eastAsia="Fira Sans" w:hAnsiTheme="minorHAnsi" w:cstheme="minorHAnsi"/>
          <w:color w:val="000000"/>
          <w:sz w:val="20"/>
        </w:rPr>
        <w:t xml:space="preserve"> </w:t>
      </w:r>
      <w:r w:rsidRPr="005E00F4">
        <w:rPr>
          <w:rFonts w:asciiTheme="minorHAnsi" w:eastAsia="Fira Sans" w:hAnsiTheme="minorHAnsi" w:cstheme="minorHAnsi"/>
          <w:color w:val="000000"/>
          <w:sz w:val="20"/>
          <w:lang w:val="ru-RU"/>
        </w:rPr>
        <w:t>ассоциируется</w:t>
      </w:r>
      <w:r w:rsidRPr="005E00F4">
        <w:rPr>
          <w:rFonts w:asciiTheme="minorHAnsi" w:eastAsia="Fira Sans" w:hAnsiTheme="minorHAnsi" w:cstheme="minorHAnsi"/>
          <w:color w:val="000000"/>
          <w:sz w:val="20"/>
        </w:rPr>
        <w:t xml:space="preserve"> с левым и правым </w:t>
      </w:r>
      <w:r w:rsidRPr="005E00F4">
        <w:rPr>
          <w:rFonts w:asciiTheme="minorHAnsi" w:eastAsia="Fira Sans" w:hAnsiTheme="minorHAnsi" w:cstheme="minorHAnsi"/>
          <w:color w:val="000000"/>
          <w:sz w:val="20"/>
          <w:lang w:val="ru-RU"/>
        </w:rPr>
        <w:t>постовым индексом</w:t>
      </w:r>
      <w:r w:rsidR="00955957" w:rsidRPr="005E00F4">
        <w:rPr>
          <w:rFonts w:asciiTheme="minorHAnsi" w:eastAsia="Fira Sans" w:hAnsiTheme="minorHAnsi" w:cstheme="minorHAnsi"/>
          <w:color w:val="000000"/>
          <w:sz w:val="20"/>
        </w:rPr>
        <w:t xml:space="preserve">. </w:t>
      </w:r>
      <w:r w:rsidRPr="005E00F4">
        <w:rPr>
          <w:rFonts w:asciiTheme="minorHAnsi" w:eastAsia="Fira Sans" w:hAnsiTheme="minorHAnsi" w:cstheme="minorHAnsi"/>
          <w:color w:val="000000"/>
          <w:sz w:val="20"/>
        </w:rPr>
        <w:t>Почтовый индекс, ассоциируемый с ребром, можно использовать в целях геокодирования: оно позволяет пользователю найти ребро в пределах определенного почтового индекса</w:t>
      </w:r>
      <w:r w:rsidRPr="005E00F4">
        <w:rPr>
          <w:rFonts w:asciiTheme="minorHAnsi" w:eastAsia="Fira Sans" w:hAnsiTheme="minorHAnsi" w:cstheme="minorHAnsi"/>
          <w:color w:val="000000"/>
          <w:sz w:val="20"/>
          <w:lang w:val="ru-RU"/>
        </w:rPr>
        <w:t>.</w:t>
      </w:r>
      <w:r w:rsidRPr="005E00F4">
        <w:rPr>
          <w:rFonts w:asciiTheme="minorHAnsi" w:eastAsia="Fira Sans" w:hAnsiTheme="minorHAnsi" w:cstheme="minorHAnsi"/>
          <w:color w:val="000000"/>
          <w:sz w:val="20"/>
        </w:rPr>
        <w:t xml:space="preserve"> </w:t>
      </w:r>
    </w:p>
    <w:p w14:paraId="7CEB34BF" w14:textId="13F1A262" w:rsidR="00955957" w:rsidRPr="005E00F4" w:rsidRDefault="00955957" w:rsidP="00893861">
      <w:pPr>
        <w:tabs>
          <w:tab w:val="left" w:pos="10206"/>
        </w:tabs>
        <w:autoSpaceDE w:val="0"/>
        <w:autoSpaceDN w:val="0"/>
        <w:spacing w:before="180"/>
        <w:ind w:left="198" w:right="1329"/>
        <w:rPr>
          <w:rFonts w:asciiTheme="minorHAnsi" w:hAnsiTheme="minorHAnsi" w:cstheme="minorHAnsi"/>
        </w:rPr>
      </w:pPr>
      <w:r w:rsidRPr="005E00F4">
        <w:rPr>
          <w:rFonts w:asciiTheme="minorHAnsi" w:eastAsia="Fira Sans" w:hAnsiTheme="minorHAnsi" w:cstheme="minorHAnsi"/>
          <w:color w:val="000000"/>
          <w:sz w:val="20"/>
        </w:rPr>
        <w:t xml:space="preserve">LEFT_POSTAL_CODE </w:t>
      </w:r>
      <w:r w:rsidR="003D63B4" w:rsidRPr="005E00F4">
        <w:rPr>
          <w:rFonts w:asciiTheme="minorHAnsi" w:eastAsia="Fira Sans" w:hAnsiTheme="minorHAnsi" w:cstheme="minorHAnsi"/>
          <w:color w:val="000000"/>
          <w:sz w:val="20"/>
          <w:lang w:val="ru-RU"/>
        </w:rPr>
        <w:t>и</w:t>
      </w:r>
      <w:r w:rsidRPr="005E00F4">
        <w:rPr>
          <w:rFonts w:asciiTheme="minorHAnsi" w:eastAsia="Fira Sans" w:hAnsiTheme="minorHAnsi" w:cstheme="minorHAnsi"/>
          <w:color w:val="000000"/>
          <w:sz w:val="20"/>
        </w:rPr>
        <w:t xml:space="preserve"> RIGHT_POSTAL_CODE </w:t>
      </w:r>
      <w:r w:rsidR="003D63B4" w:rsidRPr="005E00F4">
        <w:rPr>
          <w:rFonts w:asciiTheme="minorHAnsi" w:eastAsia="Fira Sans" w:hAnsiTheme="minorHAnsi" w:cstheme="minorHAnsi"/>
          <w:color w:val="000000"/>
          <w:sz w:val="20"/>
          <w:lang w:val="ru-RU"/>
        </w:rPr>
        <w:t>в</w:t>
      </w:r>
      <w:r w:rsidR="003D63B4" w:rsidRPr="005E00F4">
        <w:rPr>
          <w:rFonts w:asciiTheme="minorHAnsi" w:eastAsia="Fira Sans" w:hAnsiTheme="minorHAnsi" w:cstheme="minorHAnsi"/>
          <w:color w:val="000000"/>
          <w:sz w:val="20"/>
          <w:lang w:val="en-US"/>
        </w:rPr>
        <w:t xml:space="preserve"> </w:t>
      </w:r>
      <w:r w:rsidR="003D63B4" w:rsidRPr="005E00F4">
        <w:rPr>
          <w:rFonts w:asciiTheme="minorHAnsi" w:eastAsia="Fira Sans" w:hAnsiTheme="minorHAnsi" w:cstheme="minorHAnsi"/>
          <w:color w:val="000000"/>
          <w:sz w:val="20"/>
          <w:lang w:val="ru-RU"/>
        </w:rPr>
        <w:t>таблице</w:t>
      </w:r>
      <w:r w:rsidR="003D63B4" w:rsidRPr="005E00F4">
        <w:rPr>
          <w:rFonts w:asciiTheme="minorHAnsi" w:eastAsia="Fira Sans" w:hAnsiTheme="minorHAnsi" w:cstheme="minorHAnsi"/>
          <w:color w:val="000000"/>
          <w:sz w:val="20"/>
          <w:lang w:val="en-US"/>
        </w:rPr>
        <w:t xml:space="preserve"> </w:t>
      </w:r>
      <w:r w:rsidR="003D63B4" w:rsidRPr="005E00F4">
        <w:rPr>
          <w:rFonts w:asciiTheme="minorHAnsi" w:eastAsia="Fira Sans" w:hAnsiTheme="minorHAnsi" w:cstheme="minorHAnsi"/>
          <w:color w:val="000000"/>
          <w:sz w:val="20"/>
          <w:lang w:val="ru-RU"/>
        </w:rPr>
        <w:t>ребер</w:t>
      </w:r>
      <w:r w:rsidRPr="005E00F4">
        <w:rPr>
          <w:rFonts w:asciiTheme="minorHAnsi" w:eastAsia="Fira Sans" w:hAnsiTheme="minorHAnsi" w:cstheme="minorHAnsi"/>
          <w:color w:val="000000"/>
          <w:sz w:val="20"/>
        </w:rPr>
        <w:t>.</w:t>
      </w:r>
    </w:p>
    <w:p w14:paraId="7DBBF305" w14:textId="77777777" w:rsidR="00AA0787" w:rsidRPr="005E00F4" w:rsidRDefault="00AA0787" w:rsidP="00893861">
      <w:pPr>
        <w:tabs>
          <w:tab w:val="left" w:pos="10206"/>
        </w:tabs>
        <w:autoSpaceDE w:val="0"/>
        <w:autoSpaceDN w:val="0"/>
        <w:spacing w:before="562" w:line="185" w:lineRule="auto"/>
        <w:ind w:left="198" w:right="1329"/>
        <w:rPr>
          <w:rFonts w:asciiTheme="minorHAnsi" w:eastAsia="NanumGothic" w:hAnsiTheme="minorHAnsi" w:cstheme="minorHAnsi"/>
          <w:color w:val="002060"/>
          <w:sz w:val="32"/>
          <w:lang w:val="ru-RU"/>
        </w:rPr>
      </w:pPr>
    </w:p>
    <w:p w14:paraId="2CCF4AE6" w14:textId="1C8444F5" w:rsidR="00955957" w:rsidRPr="005E00F4" w:rsidRDefault="003F18EC" w:rsidP="00893861">
      <w:pPr>
        <w:tabs>
          <w:tab w:val="left" w:pos="10206"/>
        </w:tabs>
        <w:autoSpaceDE w:val="0"/>
        <w:autoSpaceDN w:val="0"/>
        <w:spacing w:before="562" w:line="185" w:lineRule="auto"/>
        <w:ind w:left="198" w:right="1329"/>
        <w:rPr>
          <w:rFonts w:asciiTheme="minorHAnsi" w:hAnsiTheme="minorHAnsi" w:cstheme="minorHAnsi"/>
          <w:color w:val="002060"/>
        </w:rPr>
      </w:pPr>
      <w:r w:rsidRPr="005E00F4">
        <w:rPr>
          <w:rFonts w:asciiTheme="minorHAnsi" w:eastAsia="NanumGothic" w:hAnsiTheme="minorHAnsi" w:cstheme="minorHAnsi"/>
          <w:color w:val="002060"/>
          <w:sz w:val="32"/>
          <w:lang w:val="ru-RU"/>
        </w:rPr>
        <w:t>3</w:t>
      </w:r>
      <w:r w:rsidR="00955957" w:rsidRPr="005E00F4">
        <w:rPr>
          <w:rFonts w:asciiTheme="minorHAnsi" w:eastAsia="NanumGothic" w:hAnsiTheme="minorHAnsi" w:cstheme="minorHAnsi"/>
          <w:color w:val="002060"/>
          <w:sz w:val="32"/>
        </w:rPr>
        <w:t>.4.1.</w:t>
      </w:r>
      <w:r w:rsidRPr="005E00F4">
        <w:rPr>
          <w:rFonts w:asciiTheme="minorHAnsi" w:eastAsia="NanumGothic" w:hAnsiTheme="minorHAnsi" w:cstheme="minorHAnsi"/>
          <w:color w:val="002060"/>
          <w:sz w:val="32"/>
          <w:lang w:val="ru-RU"/>
        </w:rPr>
        <w:t>2</w:t>
      </w:r>
      <w:r w:rsidR="00955957" w:rsidRPr="005E00F4">
        <w:rPr>
          <w:rFonts w:asciiTheme="minorHAnsi" w:eastAsia="NanumGothic" w:hAnsiTheme="minorHAnsi" w:cstheme="minorHAnsi"/>
          <w:color w:val="002060"/>
          <w:sz w:val="32"/>
        </w:rPr>
        <w:t xml:space="preserve"> </w:t>
      </w:r>
      <w:r w:rsidR="00E053CA" w:rsidRPr="005E00F4">
        <w:rPr>
          <w:rFonts w:asciiTheme="minorHAnsi" w:eastAsia="NanumGothic" w:hAnsiTheme="minorHAnsi" w:cstheme="minorHAnsi"/>
          <w:color w:val="002060"/>
          <w:sz w:val="32"/>
        </w:rPr>
        <w:t>Доступ</w:t>
      </w:r>
      <w:r w:rsidR="00E053CA" w:rsidRPr="005E00F4">
        <w:rPr>
          <w:rFonts w:asciiTheme="minorHAnsi" w:eastAsia="NanumGothic" w:hAnsiTheme="minorHAnsi" w:cstheme="minorHAnsi"/>
          <w:color w:val="002060"/>
          <w:sz w:val="32"/>
          <w:lang w:val="ru-RU"/>
        </w:rPr>
        <w:t xml:space="preserve"> </w:t>
      </w:r>
      <w:r w:rsidR="00E053CA" w:rsidRPr="005E00F4">
        <w:rPr>
          <w:rFonts w:asciiTheme="minorHAnsi" w:eastAsia="NanumGothic" w:hAnsiTheme="minorHAnsi" w:cstheme="minorHAnsi"/>
          <w:color w:val="002060"/>
          <w:sz w:val="32"/>
        </w:rPr>
        <w:t>транспортно</w:t>
      </w:r>
      <w:r w:rsidR="00E053CA" w:rsidRPr="005E00F4">
        <w:rPr>
          <w:rFonts w:asciiTheme="minorHAnsi" w:eastAsia="NanumGothic" w:hAnsiTheme="minorHAnsi" w:cstheme="minorHAnsi"/>
          <w:color w:val="002060"/>
          <w:sz w:val="32"/>
          <w:lang w:val="ru-RU"/>
        </w:rPr>
        <w:t>го</w:t>
      </w:r>
      <w:r w:rsidR="00E053CA" w:rsidRPr="005E00F4">
        <w:rPr>
          <w:rFonts w:asciiTheme="minorHAnsi" w:eastAsia="NanumGothic" w:hAnsiTheme="minorHAnsi" w:cstheme="minorHAnsi"/>
          <w:color w:val="002060"/>
          <w:sz w:val="32"/>
        </w:rPr>
        <w:t xml:space="preserve"> средств</w:t>
      </w:r>
      <w:r w:rsidR="00E053CA" w:rsidRPr="005E00F4">
        <w:rPr>
          <w:rFonts w:asciiTheme="minorHAnsi" w:eastAsia="NanumGothic" w:hAnsiTheme="minorHAnsi" w:cstheme="minorHAnsi"/>
          <w:color w:val="002060"/>
          <w:sz w:val="32"/>
          <w:lang w:val="ru-RU"/>
        </w:rPr>
        <w:t>а</w:t>
      </w:r>
      <w:r w:rsidR="00E053CA" w:rsidRPr="005E00F4">
        <w:rPr>
          <w:rFonts w:asciiTheme="minorHAnsi" w:eastAsia="NanumGothic" w:hAnsiTheme="minorHAnsi" w:cstheme="minorHAnsi"/>
          <w:color w:val="002060"/>
          <w:sz w:val="32"/>
        </w:rPr>
        <w:t xml:space="preserve"> </w:t>
      </w:r>
      <w:r w:rsidR="00955957" w:rsidRPr="005E00F4">
        <w:rPr>
          <w:rFonts w:asciiTheme="minorHAnsi" w:eastAsia="NanumGothic" w:hAnsiTheme="minorHAnsi" w:cstheme="minorHAnsi"/>
          <w:color w:val="002060"/>
          <w:sz w:val="32"/>
        </w:rPr>
        <w:t>(VehicleAccess)</w:t>
      </w:r>
    </w:p>
    <w:p w14:paraId="1D95567D" w14:textId="39F3AAC8" w:rsidR="00E053CA" w:rsidRPr="005E00F4" w:rsidRDefault="00E053CA" w:rsidP="00893861">
      <w:pPr>
        <w:tabs>
          <w:tab w:val="left" w:pos="482"/>
          <w:tab w:val="left" w:pos="10206"/>
        </w:tabs>
        <w:autoSpaceDE w:val="0"/>
        <w:autoSpaceDN w:val="0"/>
        <w:spacing w:before="150"/>
        <w:ind w:left="198" w:right="1329"/>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Таблица доступа транспортно</w:t>
      </w:r>
      <w:r w:rsidRPr="005E00F4">
        <w:rPr>
          <w:rFonts w:asciiTheme="minorHAnsi" w:eastAsia="Fira Sans" w:hAnsiTheme="minorHAnsi" w:cstheme="minorHAnsi"/>
          <w:color w:val="000000"/>
          <w:sz w:val="20"/>
          <w:lang w:val="ru-RU"/>
        </w:rPr>
        <w:t>го</w:t>
      </w:r>
      <w:r w:rsidRPr="005E00F4">
        <w:rPr>
          <w:rFonts w:asciiTheme="minorHAnsi" w:eastAsia="Fira Sans" w:hAnsiTheme="minorHAnsi" w:cstheme="minorHAnsi"/>
          <w:color w:val="000000"/>
          <w:sz w:val="20"/>
        </w:rPr>
        <w:t xml:space="preserve"> средств</w:t>
      </w:r>
      <w:r w:rsidRPr="005E00F4">
        <w:rPr>
          <w:rFonts w:asciiTheme="minorHAnsi" w:eastAsia="Fira Sans" w:hAnsiTheme="minorHAnsi" w:cstheme="minorHAnsi"/>
          <w:color w:val="000000"/>
          <w:sz w:val="20"/>
          <w:lang w:val="ru-RU"/>
        </w:rPr>
        <w:t>а</w:t>
      </w:r>
      <w:r w:rsidRPr="005E00F4">
        <w:rPr>
          <w:rFonts w:asciiTheme="minorHAnsi" w:eastAsia="Fira Sans" w:hAnsiTheme="minorHAnsi" w:cstheme="minorHAnsi"/>
          <w:color w:val="000000"/>
          <w:sz w:val="20"/>
        </w:rPr>
        <w:t xml:space="preserve"> определяет комбинации типов транспортных средств, применимых к одной из следующих </w:t>
      </w:r>
      <w:r w:rsidRPr="005E00F4">
        <w:rPr>
          <w:rFonts w:asciiTheme="minorHAnsi" w:eastAsia="Fira Sans" w:hAnsiTheme="minorHAnsi" w:cstheme="minorHAnsi"/>
          <w:color w:val="000000"/>
          <w:sz w:val="20"/>
          <w:lang w:val="ru-RU"/>
        </w:rPr>
        <w:t>сущностей</w:t>
      </w:r>
      <w:r w:rsidRPr="005E00F4">
        <w:rPr>
          <w:rFonts w:asciiTheme="minorHAnsi" w:eastAsia="Fira Sans" w:hAnsiTheme="minorHAnsi" w:cstheme="minorHAnsi"/>
          <w:color w:val="000000"/>
          <w:sz w:val="20"/>
        </w:rPr>
        <w:t>:</w:t>
      </w:r>
    </w:p>
    <w:p w14:paraId="0523B8E1" w14:textId="03E7D1AC" w:rsidR="00E053CA" w:rsidRPr="005E00F4" w:rsidRDefault="00E053CA" w:rsidP="00893861">
      <w:pPr>
        <w:tabs>
          <w:tab w:val="left" w:pos="482"/>
          <w:tab w:val="left" w:pos="10206"/>
        </w:tabs>
        <w:autoSpaceDE w:val="0"/>
        <w:autoSpaceDN w:val="0"/>
        <w:spacing w:before="150"/>
        <w:ind w:left="198" w:right="1329"/>
        <w:rPr>
          <w:rFonts w:asciiTheme="minorHAnsi" w:eastAsia="Fira Sans" w:hAnsiTheme="minorHAnsi" w:cstheme="minorHAnsi"/>
          <w:color w:val="000000"/>
          <w:sz w:val="20"/>
          <w:lang w:val="ru-RU"/>
        </w:rPr>
      </w:pPr>
      <w:r w:rsidRPr="005E00F4">
        <w:rPr>
          <w:rFonts w:asciiTheme="minorHAnsi" w:eastAsia="Fira Sans" w:hAnsiTheme="minorHAnsi" w:cstheme="minorHAnsi"/>
          <w:color w:val="000000"/>
          <w:sz w:val="20"/>
        </w:rPr>
        <w:t xml:space="preserve">• </w:t>
      </w:r>
      <w:r w:rsidRPr="005E00F4">
        <w:rPr>
          <w:rFonts w:asciiTheme="minorHAnsi" w:eastAsia="Fira Sans" w:hAnsiTheme="minorHAnsi" w:cstheme="minorHAnsi"/>
          <w:color w:val="000000"/>
          <w:sz w:val="20"/>
          <w:lang w:val="ru-RU"/>
        </w:rPr>
        <w:t>Ребро</w:t>
      </w:r>
    </w:p>
    <w:p w14:paraId="46783D72" w14:textId="77777777" w:rsidR="00E053CA" w:rsidRPr="005E00F4" w:rsidRDefault="00E053CA" w:rsidP="00893861">
      <w:pPr>
        <w:tabs>
          <w:tab w:val="left" w:pos="482"/>
          <w:tab w:val="left" w:pos="10206"/>
        </w:tabs>
        <w:autoSpaceDE w:val="0"/>
        <w:autoSpaceDN w:val="0"/>
        <w:spacing w:before="150"/>
        <w:ind w:left="198" w:right="1329"/>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Полоса движения</w:t>
      </w:r>
    </w:p>
    <w:p w14:paraId="0DDA109D" w14:textId="77777777" w:rsidR="00E053CA" w:rsidRPr="005E00F4" w:rsidRDefault="00E053CA" w:rsidP="00893861">
      <w:pPr>
        <w:tabs>
          <w:tab w:val="left" w:pos="482"/>
          <w:tab w:val="left" w:pos="10206"/>
        </w:tabs>
        <w:autoSpaceDE w:val="0"/>
        <w:autoSpaceDN w:val="0"/>
        <w:spacing w:before="150"/>
        <w:ind w:left="198" w:right="1329"/>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Условие</w:t>
      </w:r>
    </w:p>
    <w:p w14:paraId="01BC147B" w14:textId="2F391889" w:rsidR="00E053CA" w:rsidRPr="005E00F4" w:rsidRDefault="00E053CA" w:rsidP="00893861">
      <w:pPr>
        <w:tabs>
          <w:tab w:val="left" w:pos="482"/>
          <w:tab w:val="left" w:pos="10206"/>
        </w:tabs>
        <w:autoSpaceDE w:val="0"/>
        <w:autoSpaceDN w:val="0"/>
        <w:spacing w:before="150"/>
        <w:ind w:left="198" w:right="1329"/>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В этих трех таблицах используется идентификатор доступа, который предоставляет ссылку на таблицу доступа транспортно</w:t>
      </w:r>
      <w:r w:rsidRPr="005E00F4">
        <w:rPr>
          <w:rFonts w:asciiTheme="minorHAnsi" w:eastAsia="Fira Sans" w:hAnsiTheme="minorHAnsi" w:cstheme="minorHAnsi"/>
          <w:color w:val="000000"/>
          <w:sz w:val="20"/>
          <w:lang w:val="ru-RU"/>
        </w:rPr>
        <w:t>го</w:t>
      </w:r>
      <w:r w:rsidRPr="005E00F4">
        <w:rPr>
          <w:rFonts w:asciiTheme="minorHAnsi" w:eastAsia="Fira Sans" w:hAnsiTheme="minorHAnsi" w:cstheme="minorHAnsi"/>
          <w:color w:val="000000"/>
          <w:sz w:val="20"/>
        </w:rPr>
        <w:t xml:space="preserve"> средств</w:t>
      </w:r>
      <w:r w:rsidRPr="005E00F4">
        <w:rPr>
          <w:rFonts w:asciiTheme="minorHAnsi" w:eastAsia="Fira Sans" w:hAnsiTheme="minorHAnsi" w:cstheme="minorHAnsi"/>
          <w:color w:val="000000"/>
          <w:sz w:val="20"/>
          <w:lang w:val="ru-RU"/>
        </w:rPr>
        <w:t>а</w:t>
      </w:r>
      <w:r w:rsidRPr="005E00F4">
        <w:rPr>
          <w:rFonts w:asciiTheme="minorHAnsi" w:eastAsia="Fira Sans" w:hAnsiTheme="minorHAnsi" w:cstheme="minorHAnsi"/>
          <w:color w:val="000000"/>
          <w:sz w:val="20"/>
        </w:rPr>
        <w:t>. Таблица доступа транспортно</w:t>
      </w:r>
      <w:r w:rsidRPr="005E00F4">
        <w:rPr>
          <w:rFonts w:asciiTheme="minorHAnsi" w:eastAsia="Fira Sans" w:hAnsiTheme="minorHAnsi" w:cstheme="minorHAnsi"/>
          <w:color w:val="000000"/>
          <w:sz w:val="20"/>
          <w:lang w:val="ru-RU"/>
        </w:rPr>
        <w:t>го</w:t>
      </w:r>
      <w:r w:rsidRPr="005E00F4">
        <w:rPr>
          <w:rFonts w:asciiTheme="minorHAnsi" w:eastAsia="Fira Sans" w:hAnsiTheme="minorHAnsi" w:cstheme="minorHAnsi"/>
          <w:color w:val="000000"/>
          <w:sz w:val="20"/>
        </w:rPr>
        <w:t xml:space="preserve"> средств</w:t>
      </w:r>
      <w:r w:rsidRPr="005E00F4">
        <w:rPr>
          <w:rFonts w:asciiTheme="minorHAnsi" w:eastAsia="Fira Sans" w:hAnsiTheme="minorHAnsi" w:cstheme="minorHAnsi"/>
          <w:color w:val="000000"/>
          <w:sz w:val="20"/>
          <w:lang w:val="ru-RU"/>
        </w:rPr>
        <w:t>а</w:t>
      </w:r>
      <w:r w:rsidRPr="005E00F4">
        <w:rPr>
          <w:rFonts w:asciiTheme="minorHAnsi" w:eastAsia="Fira Sans" w:hAnsiTheme="minorHAnsi" w:cstheme="minorHAnsi"/>
          <w:color w:val="000000"/>
          <w:sz w:val="20"/>
        </w:rPr>
        <w:t xml:space="preserve"> определяет комбинацию типов транспортных средств, применимых</w:t>
      </w:r>
      <w:r w:rsidRPr="005E00F4">
        <w:rPr>
          <w:rFonts w:asciiTheme="minorHAnsi" w:eastAsia="Fira Sans" w:hAnsiTheme="minorHAnsi" w:cstheme="minorHAnsi"/>
          <w:color w:val="000000"/>
          <w:sz w:val="20"/>
          <w:lang w:val="ru-RU"/>
        </w:rPr>
        <w:t xml:space="preserve"> (разрешенных к использованию) </w:t>
      </w:r>
      <w:r w:rsidRPr="005E00F4">
        <w:rPr>
          <w:rFonts w:asciiTheme="minorHAnsi" w:eastAsia="Fira Sans" w:hAnsiTheme="minorHAnsi" w:cstheme="minorHAnsi"/>
          <w:color w:val="000000"/>
          <w:sz w:val="20"/>
        </w:rPr>
        <w:t xml:space="preserve"> к </w:t>
      </w:r>
      <w:r w:rsidRPr="005E00F4">
        <w:rPr>
          <w:rFonts w:asciiTheme="minorHAnsi" w:eastAsia="Fira Sans" w:hAnsiTheme="minorHAnsi" w:cstheme="minorHAnsi"/>
          <w:color w:val="000000"/>
          <w:sz w:val="20"/>
          <w:lang w:val="ru-RU"/>
        </w:rPr>
        <w:t>ребру</w:t>
      </w:r>
      <w:r w:rsidRPr="005E00F4">
        <w:rPr>
          <w:rFonts w:asciiTheme="minorHAnsi" w:eastAsia="Fira Sans" w:hAnsiTheme="minorHAnsi" w:cstheme="minorHAnsi"/>
          <w:color w:val="000000"/>
          <w:sz w:val="20"/>
        </w:rPr>
        <w:t>, полосе движения или условиям.</w:t>
      </w:r>
    </w:p>
    <w:p w14:paraId="276A6410" w14:textId="6EE10808" w:rsidR="00E053CA" w:rsidRPr="005E00F4" w:rsidRDefault="00E053CA" w:rsidP="00893861">
      <w:pPr>
        <w:tabs>
          <w:tab w:val="left" w:pos="482"/>
          <w:tab w:val="left" w:pos="10206"/>
        </w:tabs>
        <w:autoSpaceDE w:val="0"/>
        <w:autoSpaceDN w:val="0"/>
        <w:spacing w:before="150"/>
        <w:ind w:left="198" w:right="1329"/>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Каждая возможная комбинация типов транспортных средств приводит к записи в таблице доступа транспортно</w:t>
      </w:r>
      <w:r w:rsidRPr="005E00F4">
        <w:rPr>
          <w:rFonts w:asciiTheme="minorHAnsi" w:eastAsia="Fira Sans" w:hAnsiTheme="minorHAnsi" w:cstheme="minorHAnsi"/>
          <w:color w:val="000000"/>
          <w:sz w:val="20"/>
          <w:lang w:val="ru-RU"/>
        </w:rPr>
        <w:t>го</w:t>
      </w:r>
      <w:r w:rsidRPr="005E00F4">
        <w:rPr>
          <w:rFonts w:asciiTheme="minorHAnsi" w:eastAsia="Fira Sans" w:hAnsiTheme="minorHAnsi" w:cstheme="minorHAnsi"/>
          <w:color w:val="000000"/>
          <w:sz w:val="20"/>
        </w:rPr>
        <w:t xml:space="preserve"> средств</w:t>
      </w:r>
      <w:r w:rsidRPr="005E00F4">
        <w:rPr>
          <w:rFonts w:asciiTheme="minorHAnsi" w:eastAsia="Fira Sans" w:hAnsiTheme="minorHAnsi" w:cstheme="minorHAnsi"/>
          <w:color w:val="000000"/>
          <w:sz w:val="20"/>
          <w:lang w:val="ru-RU"/>
        </w:rPr>
        <w:t>а</w:t>
      </w:r>
      <w:r w:rsidRPr="005E00F4">
        <w:rPr>
          <w:rFonts w:asciiTheme="minorHAnsi" w:eastAsia="Fira Sans" w:hAnsiTheme="minorHAnsi" w:cstheme="minorHAnsi"/>
          <w:color w:val="000000"/>
          <w:sz w:val="20"/>
        </w:rPr>
        <w:t>. В результате получается 512 различных значений ACCESS_ID</w:t>
      </w:r>
      <w:r w:rsidRPr="005E00F4">
        <w:rPr>
          <w:rFonts w:asciiTheme="minorHAnsi" w:eastAsia="Fira Sans" w:hAnsiTheme="minorHAnsi" w:cstheme="minorHAnsi"/>
          <w:color w:val="000000"/>
          <w:sz w:val="20"/>
          <w:lang w:val="ru-RU"/>
        </w:rPr>
        <w:t xml:space="preserve"> (идентификатора доступа)</w:t>
      </w:r>
      <w:r w:rsidRPr="005E00F4">
        <w:rPr>
          <w:rFonts w:asciiTheme="minorHAnsi" w:eastAsia="Fira Sans" w:hAnsiTheme="minorHAnsi" w:cstheme="minorHAnsi"/>
          <w:color w:val="000000"/>
          <w:sz w:val="20"/>
        </w:rPr>
        <w:t>, которые всегда публикуются в таблице доступа транспортно</w:t>
      </w:r>
      <w:r w:rsidRPr="005E00F4">
        <w:rPr>
          <w:rFonts w:asciiTheme="minorHAnsi" w:eastAsia="Fira Sans" w:hAnsiTheme="minorHAnsi" w:cstheme="minorHAnsi"/>
          <w:color w:val="000000"/>
          <w:sz w:val="20"/>
          <w:lang w:val="ru-RU"/>
        </w:rPr>
        <w:t>го</w:t>
      </w:r>
      <w:r w:rsidRPr="005E00F4">
        <w:rPr>
          <w:rFonts w:asciiTheme="minorHAnsi" w:eastAsia="Fira Sans" w:hAnsiTheme="minorHAnsi" w:cstheme="minorHAnsi"/>
          <w:color w:val="000000"/>
          <w:sz w:val="20"/>
        </w:rPr>
        <w:t xml:space="preserve"> средств</w:t>
      </w:r>
      <w:r w:rsidRPr="005E00F4">
        <w:rPr>
          <w:rFonts w:asciiTheme="minorHAnsi" w:eastAsia="Fira Sans" w:hAnsiTheme="minorHAnsi" w:cstheme="minorHAnsi"/>
          <w:color w:val="000000"/>
          <w:sz w:val="20"/>
          <w:lang w:val="ru-RU"/>
        </w:rPr>
        <w:t>а</w:t>
      </w:r>
      <w:r w:rsidRPr="005E00F4">
        <w:rPr>
          <w:rFonts w:asciiTheme="minorHAnsi" w:eastAsia="Fira Sans" w:hAnsiTheme="minorHAnsi" w:cstheme="minorHAnsi"/>
          <w:color w:val="000000"/>
          <w:sz w:val="20"/>
        </w:rPr>
        <w:t xml:space="preserve">. Только на подмножество из этих 512 записей могут ссылаться навигационные </w:t>
      </w:r>
      <w:r w:rsidRPr="005E00F4">
        <w:rPr>
          <w:rFonts w:asciiTheme="minorHAnsi" w:eastAsia="Fira Sans" w:hAnsiTheme="minorHAnsi" w:cstheme="minorHAnsi"/>
          <w:color w:val="000000"/>
          <w:sz w:val="20"/>
          <w:lang w:val="ru-RU"/>
        </w:rPr>
        <w:t>ребра</w:t>
      </w:r>
      <w:r w:rsidRPr="005E00F4">
        <w:rPr>
          <w:rFonts w:asciiTheme="minorHAnsi" w:eastAsia="Fira Sans" w:hAnsiTheme="minorHAnsi" w:cstheme="minorHAnsi"/>
          <w:color w:val="000000"/>
          <w:sz w:val="20"/>
        </w:rPr>
        <w:t>, полосы движения или условия в файловой базе геоданных.</w:t>
      </w:r>
    </w:p>
    <w:p w14:paraId="378D8831" w14:textId="77777777" w:rsidR="00E053CA" w:rsidRPr="005E00F4" w:rsidRDefault="00E053CA" w:rsidP="00893861">
      <w:pPr>
        <w:tabs>
          <w:tab w:val="left" w:pos="482"/>
          <w:tab w:val="left" w:pos="10206"/>
        </w:tabs>
        <w:autoSpaceDE w:val="0"/>
        <w:autoSpaceDN w:val="0"/>
        <w:spacing w:before="150"/>
        <w:ind w:left="198" w:right="1329"/>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ACCESS_ID является постоянным значением в том смысле, что один и тот же ACCESS_ID имеет одинаковые настройки типа транспортного средства в разных версиях файловой базы геоданных.</w:t>
      </w:r>
    </w:p>
    <w:p w14:paraId="4BAE8A21" w14:textId="77777777" w:rsidR="00E053CA" w:rsidRPr="005E00F4" w:rsidRDefault="00E053CA" w:rsidP="00893861">
      <w:pPr>
        <w:tabs>
          <w:tab w:val="left" w:pos="482"/>
          <w:tab w:val="left" w:pos="10206"/>
        </w:tabs>
        <w:autoSpaceDE w:val="0"/>
        <w:autoSpaceDN w:val="0"/>
        <w:spacing w:before="150"/>
        <w:ind w:left="198" w:right="1329"/>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Таблица доступа содержит столбец для каждого типа транспортного средства (автомобили, автобусы и т.д.), где каждое поле является логическим</w:t>
      </w:r>
    </w:p>
    <w:p w14:paraId="53C5A345" w14:textId="2A071D44" w:rsidR="00E053CA" w:rsidRPr="005E00F4" w:rsidRDefault="00E053CA" w:rsidP="00893861">
      <w:pPr>
        <w:tabs>
          <w:tab w:val="left" w:pos="482"/>
          <w:tab w:val="left" w:pos="10206"/>
        </w:tabs>
        <w:autoSpaceDE w:val="0"/>
        <w:autoSpaceDN w:val="0"/>
        <w:spacing w:before="150"/>
        <w:ind w:left="198" w:right="1329"/>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Значение Y/N. Все возможные комбинации для этих типов транспортных средств (Y/N) предварительно включены в таблицу доступа,</w:t>
      </w:r>
      <w:r w:rsidRPr="005E00F4">
        <w:rPr>
          <w:rFonts w:asciiTheme="minorHAnsi" w:eastAsia="Fira Sans" w:hAnsiTheme="minorHAnsi" w:cstheme="minorHAnsi"/>
          <w:color w:val="000000"/>
          <w:sz w:val="20"/>
          <w:lang w:val="ru-RU"/>
        </w:rPr>
        <w:t xml:space="preserve"> </w:t>
      </w:r>
      <w:r w:rsidRPr="005E00F4">
        <w:rPr>
          <w:rFonts w:asciiTheme="minorHAnsi" w:eastAsia="Fira Sans" w:hAnsiTheme="minorHAnsi" w:cstheme="minorHAnsi"/>
          <w:color w:val="000000"/>
          <w:sz w:val="20"/>
        </w:rPr>
        <w:t>в результате чего получается 2</w:t>
      </w:r>
      <w:r w:rsidRPr="005E00F4">
        <w:rPr>
          <w:rFonts w:asciiTheme="minorHAnsi" w:eastAsia="Fira Sans" w:hAnsiTheme="minorHAnsi" w:cstheme="minorHAnsi"/>
          <w:color w:val="000000"/>
          <w:position w:val="12"/>
          <w:sz w:val="20"/>
        </w:rPr>
        <w:t>9</w:t>
      </w:r>
      <w:r w:rsidRPr="005E00F4">
        <w:rPr>
          <w:rFonts w:asciiTheme="minorHAnsi" w:eastAsia="Fira Sans" w:hAnsiTheme="minorHAnsi" w:cstheme="minorHAnsi"/>
          <w:color w:val="000000"/>
          <w:sz w:val="20"/>
        </w:rPr>
        <w:t xml:space="preserve"> комбинаций, что составляет 512 уникальных значений.</w:t>
      </w:r>
    </w:p>
    <w:p w14:paraId="3485515E" w14:textId="3CDC1CA2" w:rsidR="00E053CA" w:rsidRPr="005E00F4" w:rsidRDefault="00E053CA" w:rsidP="00893861">
      <w:pPr>
        <w:tabs>
          <w:tab w:val="left" w:pos="482"/>
          <w:tab w:val="left" w:pos="10206"/>
        </w:tabs>
        <w:autoSpaceDE w:val="0"/>
        <w:autoSpaceDN w:val="0"/>
        <w:spacing w:before="150"/>
        <w:ind w:left="198" w:right="1329"/>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Существуют различные значения доступа, которые выделяются: те, в которых только для одного типа транспортного средства установлено значение "Y", а для всех</w:t>
      </w:r>
      <w:r w:rsidRPr="005E00F4">
        <w:rPr>
          <w:rFonts w:asciiTheme="minorHAnsi" w:eastAsia="Fira Sans" w:hAnsiTheme="minorHAnsi" w:cstheme="minorHAnsi"/>
          <w:color w:val="000000"/>
          <w:sz w:val="20"/>
          <w:lang w:val="ru-RU"/>
        </w:rPr>
        <w:t xml:space="preserve"> </w:t>
      </w:r>
      <w:r w:rsidRPr="005E00F4">
        <w:rPr>
          <w:rFonts w:asciiTheme="minorHAnsi" w:eastAsia="Fira Sans" w:hAnsiTheme="minorHAnsi" w:cstheme="minorHAnsi"/>
          <w:color w:val="000000"/>
          <w:sz w:val="20"/>
        </w:rPr>
        <w:t>остальных - "N". Эти значения описывают отдельные биты типа транспортного средства:</w:t>
      </w:r>
    </w:p>
    <w:p w14:paraId="0C814A14" w14:textId="40D2EF78" w:rsidR="00955957" w:rsidRPr="005E00F4" w:rsidRDefault="00955957" w:rsidP="00893861">
      <w:pPr>
        <w:tabs>
          <w:tab w:val="left" w:pos="482"/>
          <w:tab w:val="left" w:pos="10206"/>
        </w:tabs>
        <w:autoSpaceDE w:val="0"/>
        <w:autoSpaceDN w:val="0"/>
        <w:spacing w:before="150"/>
        <w:ind w:left="198" w:right="1329"/>
        <w:rPr>
          <w:rFonts w:asciiTheme="minorHAnsi" w:hAnsiTheme="minorHAnsi" w:cstheme="minorHAnsi"/>
        </w:rPr>
      </w:pPr>
      <w:r w:rsidRPr="005E00F4">
        <w:rPr>
          <w:rFonts w:asciiTheme="minorHAnsi" w:eastAsia="Fira Sans" w:hAnsiTheme="minorHAnsi" w:cstheme="minorHAnsi"/>
          <w:color w:val="000000"/>
          <w:sz w:val="20"/>
        </w:rPr>
        <w:t>•</w:t>
      </w:r>
      <w:r w:rsidRPr="005E00F4">
        <w:rPr>
          <w:rFonts w:asciiTheme="minorHAnsi" w:hAnsiTheme="minorHAnsi" w:cstheme="minorHAnsi"/>
        </w:rPr>
        <w:tab/>
      </w:r>
      <w:r w:rsidRPr="005E00F4">
        <w:rPr>
          <w:rFonts w:asciiTheme="minorHAnsi" w:eastAsia="Fira Sans" w:hAnsiTheme="minorHAnsi" w:cstheme="minorHAnsi"/>
          <w:color w:val="000000"/>
          <w:sz w:val="20"/>
        </w:rPr>
        <w:t xml:space="preserve">0 - </w:t>
      </w:r>
      <w:r w:rsidR="00B476F3" w:rsidRPr="005E00F4">
        <w:rPr>
          <w:rFonts w:asciiTheme="minorHAnsi" w:eastAsia="Fira Sans" w:hAnsiTheme="minorHAnsi" w:cstheme="minorHAnsi"/>
          <w:color w:val="000000"/>
          <w:sz w:val="20"/>
        </w:rPr>
        <w:t xml:space="preserve">Все типы транспортных средств </w:t>
      </w:r>
      <w:r w:rsidRPr="005E00F4">
        <w:rPr>
          <w:rFonts w:asciiTheme="minorHAnsi" w:eastAsia="Fira Sans" w:hAnsiTheme="minorHAnsi" w:cstheme="minorHAnsi"/>
          <w:color w:val="000000"/>
          <w:sz w:val="20"/>
        </w:rPr>
        <w:t>= ‘N’</w:t>
      </w:r>
    </w:p>
    <w:p w14:paraId="5703A90C" w14:textId="29D98761" w:rsidR="00955957" w:rsidRPr="005E00F4" w:rsidRDefault="00955957" w:rsidP="00893861">
      <w:pPr>
        <w:tabs>
          <w:tab w:val="left" w:pos="482"/>
          <w:tab w:val="left" w:pos="10206"/>
        </w:tabs>
        <w:autoSpaceDE w:val="0"/>
        <w:autoSpaceDN w:val="0"/>
        <w:spacing w:before="30"/>
        <w:ind w:left="198" w:right="1329"/>
        <w:rPr>
          <w:rFonts w:asciiTheme="minorHAnsi" w:hAnsiTheme="minorHAnsi" w:cstheme="minorHAnsi"/>
        </w:rPr>
      </w:pPr>
      <w:r w:rsidRPr="005E00F4">
        <w:rPr>
          <w:rFonts w:asciiTheme="minorHAnsi" w:eastAsia="Fira Sans" w:hAnsiTheme="minorHAnsi" w:cstheme="minorHAnsi"/>
          <w:color w:val="000000"/>
          <w:sz w:val="20"/>
        </w:rPr>
        <w:t>•</w:t>
      </w:r>
      <w:r w:rsidRPr="005E00F4">
        <w:rPr>
          <w:rFonts w:asciiTheme="minorHAnsi" w:hAnsiTheme="minorHAnsi" w:cstheme="minorHAnsi"/>
        </w:rPr>
        <w:tab/>
      </w:r>
      <w:r w:rsidRPr="005E00F4">
        <w:rPr>
          <w:rFonts w:asciiTheme="minorHAnsi" w:eastAsia="Fira Sans" w:hAnsiTheme="minorHAnsi" w:cstheme="minorHAnsi"/>
          <w:color w:val="000000"/>
          <w:sz w:val="20"/>
        </w:rPr>
        <w:t xml:space="preserve">1 - </w:t>
      </w:r>
      <w:r w:rsidR="00B476F3" w:rsidRPr="005E00F4">
        <w:rPr>
          <w:rFonts w:asciiTheme="minorHAnsi" w:eastAsia="Fira Sans" w:hAnsiTheme="minorHAnsi" w:cstheme="minorHAnsi"/>
          <w:color w:val="000000"/>
          <w:sz w:val="20"/>
        </w:rPr>
        <w:t>Мотоциклы</w:t>
      </w:r>
      <w:r w:rsidRPr="005E00F4">
        <w:rPr>
          <w:rFonts w:asciiTheme="minorHAnsi" w:eastAsia="Fira Sans" w:hAnsiTheme="minorHAnsi" w:cstheme="minorHAnsi"/>
          <w:color w:val="000000"/>
          <w:sz w:val="20"/>
        </w:rPr>
        <w:t xml:space="preserve"> = ‘Y’, </w:t>
      </w:r>
      <w:r w:rsidR="00B476F3" w:rsidRPr="005E00F4">
        <w:rPr>
          <w:rFonts w:asciiTheme="minorHAnsi" w:eastAsia="Fira Sans" w:hAnsiTheme="minorHAnsi" w:cstheme="minorHAnsi"/>
          <w:color w:val="000000"/>
          <w:sz w:val="20"/>
        </w:rPr>
        <w:t xml:space="preserve">все остальные </w:t>
      </w:r>
      <w:r w:rsidRPr="005E00F4">
        <w:rPr>
          <w:rFonts w:asciiTheme="minorHAnsi" w:eastAsia="Fira Sans" w:hAnsiTheme="minorHAnsi" w:cstheme="minorHAnsi"/>
          <w:color w:val="000000"/>
          <w:sz w:val="20"/>
        </w:rPr>
        <w:t>= ‘N’</w:t>
      </w:r>
    </w:p>
    <w:p w14:paraId="42790BA6" w14:textId="1048EBCA" w:rsidR="00955957" w:rsidRPr="005E00F4" w:rsidRDefault="00955957" w:rsidP="00893861">
      <w:pPr>
        <w:tabs>
          <w:tab w:val="left" w:pos="482"/>
          <w:tab w:val="left" w:pos="10206"/>
        </w:tabs>
        <w:autoSpaceDE w:val="0"/>
        <w:autoSpaceDN w:val="0"/>
        <w:spacing w:before="30"/>
        <w:ind w:left="198" w:right="1329"/>
        <w:rPr>
          <w:rFonts w:asciiTheme="minorHAnsi" w:hAnsiTheme="minorHAnsi" w:cstheme="minorHAnsi"/>
        </w:rPr>
      </w:pPr>
      <w:r w:rsidRPr="005E00F4">
        <w:rPr>
          <w:rFonts w:asciiTheme="minorHAnsi" w:eastAsia="Fira Sans" w:hAnsiTheme="minorHAnsi" w:cstheme="minorHAnsi"/>
          <w:color w:val="000000"/>
          <w:sz w:val="20"/>
        </w:rPr>
        <w:t>•</w:t>
      </w:r>
      <w:r w:rsidRPr="005E00F4">
        <w:rPr>
          <w:rFonts w:asciiTheme="minorHAnsi" w:hAnsiTheme="minorHAnsi" w:cstheme="minorHAnsi"/>
        </w:rPr>
        <w:tab/>
      </w:r>
      <w:r w:rsidRPr="005E00F4">
        <w:rPr>
          <w:rFonts w:asciiTheme="minorHAnsi" w:eastAsia="Fira Sans" w:hAnsiTheme="minorHAnsi" w:cstheme="minorHAnsi"/>
          <w:color w:val="000000"/>
          <w:sz w:val="20"/>
        </w:rPr>
        <w:t xml:space="preserve">2 - </w:t>
      </w:r>
      <w:r w:rsidR="00B476F3" w:rsidRPr="005E00F4">
        <w:rPr>
          <w:rFonts w:asciiTheme="minorHAnsi" w:eastAsia="Fira Sans" w:hAnsiTheme="minorHAnsi" w:cstheme="minorHAnsi"/>
          <w:color w:val="000000"/>
          <w:sz w:val="20"/>
        </w:rPr>
        <w:t xml:space="preserve">Машины </w:t>
      </w:r>
      <w:r w:rsidR="00B476F3" w:rsidRPr="005E00F4">
        <w:rPr>
          <w:rFonts w:asciiTheme="minorHAnsi" w:eastAsia="Fira Sans" w:hAnsiTheme="minorHAnsi" w:cstheme="minorHAnsi"/>
          <w:color w:val="000000"/>
          <w:sz w:val="20"/>
          <w:lang w:val="ru-RU"/>
        </w:rPr>
        <w:t>экстренных служб</w:t>
      </w:r>
      <w:r w:rsidR="00B476F3" w:rsidRPr="005E00F4">
        <w:rPr>
          <w:rFonts w:asciiTheme="minorHAnsi" w:eastAsia="Fira Sans" w:hAnsiTheme="minorHAnsi" w:cstheme="minorHAnsi"/>
          <w:color w:val="000000"/>
          <w:sz w:val="20"/>
        </w:rPr>
        <w:t xml:space="preserve"> </w:t>
      </w:r>
      <w:r w:rsidRPr="005E00F4">
        <w:rPr>
          <w:rFonts w:asciiTheme="minorHAnsi" w:eastAsia="Fira Sans" w:hAnsiTheme="minorHAnsi" w:cstheme="minorHAnsi"/>
          <w:color w:val="000000"/>
          <w:sz w:val="20"/>
        </w:rPr>
        <w:t xml:space="preserve">= ‘Y’, </w:t>
      </w:r>
      <w:r w:rsidR="00B476F3" w:rsidRPr="005E00F4">
        <w:rPr>
          <w:rFonts w:asciiTheme="minorHAnsi" w:eastAsia="Fira Sans" w:hAnsiTheme="minorHAnsi" w:cstheme="minorHAnsi"/>
          <w:color w:val="000000"/>
          <w:sz w:val="20"/>
        </w:rPr>
        <w:t xml:space="preserve">все остальные </w:t>
      </w:r>
      <w:r w:rsidRPr="005E00F4">
        <w:rPr>
          <w:rFonts w:asciiTheme="minorHAnsi" w:eastAsia="Fira Sans" w:hAnsiTheme="minorHAnsi" w:cstheme="minorHAnsi"/>
          <w:color w:val="000000"/>
          <w:sz w:val="20"/>
        </w:rPr>
        <w:t>= ‘N’</w:t>
      </w:r>
    </w:p>
    <w:p w14:paraId="38C0B46D" w14:textId="46E8C872" w:rsidR="00955957" w:rsidRPr="005E00F4" w:rsidRDefault="00955957" w:rsidP="00893861">
      <w:pPr>
        <w:tabs>
          <w:tab w:val="left" w:pos="482"/>
          <w:tab w:val="left" w:pos="10206"/>
        </w:tabs>
        <w:autoSpaceDE w:val="0"/>
        <w:autoSpaceDN w:val="0"/>
        <w:spacing w:before="30"/>
        <w:ind w:left="198" w:right="1329"/>
        <w:rPr>
          <w:rFonts w:asciiTheme="minorHAnsi" w:hAnsiTheme="minorHAnsi" w:cstheme="minorHAnsi"/>
        </w:rPr>
      </w:pPr>
      <w:r w:rsidRPr="005E00F4">
        <w:rPr>
          <w:rFonts w:asciiTheme="minorHAnsi" w:eastAsia="Fira Sans" w:hAnsiTheme="minorHAnsi" w:cstheme="minorHAnsi"/>
          <w:color w:val="000000"/>
          <w:sz w:val="20"/>
        </w:rPr>
        <w:t>•</w:t>
      </w:r>
      <w:r w:rsidRPr="005E00F4">
        <w:rPr>
          <w:rFonts w:asciiTheme="minorHAnsi" w:hAnsiTheme="minorHAnsi" w:cstheme="minorHAnsi"/>
        </w:rPr>
        <w:tab/>
      </w:r>
      <w:r w:rsidRPr="005E00F4">
        <w:rPr>
          <w:rFonts w:asciiTheme="minorHAnsi" w:eastAsia="Fira Sans" w:hAnsiTheme="minorHAnsi" w:cstheme="minorHAnsi"/>
          <w:color w:val="000000"/>
          <w:sz w:val="20"/>
        </w:rPr>
        <w:t xml:space="preserve">4 - </w:t>
      </w:r>
      <w:r w:rsidR="00B476F3" w:rsidRPr="005E00F4">
        <w:rPr>
          <w:rFonts w:asciiTheme="minorHAnsi" w:eastAsia="Fira Sans" w:hAnsiTheme="minorHAnsi" w:cstheme="minorHAnsi"/>
          <w:color w:val="000000"/>
          <w:sz w:val="20"/>
          <w:lang w:val="ru-RU"/>
        </w:rPr>
        <w:t>Доставка</w:t>
      </w:r>
      <w:r w:rsidRPr="005E00F4">
        <w:rPr>
          <w:rFonts w:asciiTheme="minorHAnsi" w:eastAsia="Fira Sans" w:hAnsiTheme="minorHAnsi" w:cstheme="minorHAnsi"/>
          <w:color w:val="000000"/>
          <w:sz w:val="20"/>
        </w:rPr>
        <w:t xml:space="preserve"> = ‘Y’, </w:t>
      </w:r>
      <w:r w:rsidR="00B476F3" w:rsidRPr="005E00F4">
        <w:rPr>
          <w:rFonts w:asciiTheme="minorHAnsi" w:eastAsia="Fira Sans" w:hAnsiTheme="minorHAnsi" w:cstheme="minorHAnsi"/>
          <w:color w:val="000000"/>
          <w:sz w:val="20"/>
        </w:rPr>
        <w:t xml:space="preserve">все остальные </w:t>
      </w:r>
      <w:r w:rsidRPr="005E00F4">
        <w:rPr>
          <w:rFonts w:asciiTheme="minorHAnsi" w:eastAsia="Fira Sans" w:hAnsiTheme="minorHAnsi" w:cstheme="minorHAnsi"/>
          <w:color w:val="000000"/>
          <w:sz w:val="20"/>
        </w:rPr>
        <w:t>= ‘N’</w:t>
      </w:r>
    </w:p>
    <w:p w14:paraId="53D67A43" w14:textId="6177D424" w:rsidR="00955957" w:rsidRPr="005E00F4" w:rsidRDefault="00955957" w:rsidP="00893861">
      <w:pPr>
        <w:tabs>
          <w:tab w:val="left" w:pos="482"/>
          <w:tab w:val="left" w:pos="10206"/>
        </w:tabs>
        <w:autoSpaceDE w:val="0"/>
        <w:autoSpaceDN w:val="0"/>
        <w:spacing w:before="30"/>
        <w:ind w:left="198" w:right="1329"/>
        <w:rPr>
          <w:rFonts w:asciiTheme="minorHAnsi" w:hAnsiTheme="minorHAnsi" w:cstheme="minorHAnsi"/>
        </w:rPr>
      </w:pPr>
      <w:r w:rsidRPr="005E00F4">
        <w:rPr>
          <w:rFonts w:asciiTheme="minorHAnsi" w:eastAsia="Fira Sans" w:hAnsiTheme="minorHAnsi" w:cstheme="minorHAnsi"/>
          <w:color w:val="000000"/>
          <w:sz w:val="20"/>
        </w:rPr>
        <w:t>•</w:t>
      </w:r>
      <w:r w:rsidRPr="005E00F4">
        <w:rPr>
          <w:rFonts w:asciiTheme="minorHAnsi" w:hAnsiTheme="minorHAnsi" w:cstheme="minorHAnsi"/>
        </w:rPr>
        <w:tab/>
      </w:r>
      <w:r w:rsidRPr="005E00F4">
        <w:rPr>
          <w:rFonts w:asciiTheme="minorHAnsi" w:eastAsia="Fira Sans" w:hAnsiTheme="minorHAnsi" w:cstheme="minorHAnsi"/>
          <w:color w:val="000000"/>
          <w:sz w:val="20"/>
        </w:rPr>
        <w:t xml:space="preserve">8 </w:t>
      </w:r>
      <w:r w:rsidR="00B476F3" w:rsidRPr="005E00F4">
        <w:rPr>
          <w:rFonts w:asciiTheme="minorHAnsi" w:eastAsia="Fira Sans" w:hAnsiTheme="minorHAnsi" w:cstheme="minorHAnsi"/>
          <w:color w:val="000000"/>
          <w:sz w:val="20"/>
        </w:rPr>
        <w:t>–</w:t>
      </w:r>
      <w:r w:rsidRPr="005E00F4">
        <w:rPr>
          <w:rFonts w:asciiTheme="minorHAnsi" w:eastAsia="Fira Sans" w:hAnsiTheme="minorHAnsi" w:cstheme="minorHAnsi"/>
          <w:color w:val="000000"/>
          <w:sz w:val="20"/>
        </w:rPr>
        <w:t xml:space="preserve"> </w:t>
      </w:r>
      <w:r w:rsidR="00B476F3" w:rsidRPr="005E00F4">
        <w:rPr>
          <w:rFonts w:asciiTheme="minorHAnsi" w:eastAsia="Fira Sans" w:hAnsiTheme="minorHAnsi" w:cstheme="minorHAnsi"/>
          <w:color w:val="000000"/>
          <w:sz w:val="20"/>
          <w:lang w:val="ru-RU"/>
        </w:rPr>
        <w:t>Сквозной проезд</w:t>
      </w:r>
      <w:r w:rsidRPr="005E00F4">
        <w:rPr>
          <w:rFonts w:asciiTheme="minorHAnsi" w:eastAsia="Fira Sans" w:hAnsiTheme="minorHAnsi" w:cstheme="minorHAnsi"/>
          <w:color w:val="000000"/>
          <w:sz w:val="20"/>
        </w:rPr>
        <w:t xml:space="preserve"> = ‘Y’, </w:t>
      </w:r>
      <w:r w:rsidR="00B476F3" w:rsidRPr="005E00F4">
        <w:rPr>
          <w:rFonts w:asciiTheme="minorHAnsi" w:eastAsia="Fira Sans" w:hAnsiTheme="minorHAnsi" w:cstheme="minorHAnsi"/>
          <w:color w:val="000000"/>
          <w:sz w:val="20"/>
        </w:rPr>
        <w:t xml:space="preserve">все остальные </w:t>
      </w:r>
      <w:r w:rsidRPr="005E00F4">
        <w:rPr>
          <w:rFonts w:asciiTheme="minorHAnsi" w:eastAsia="Fira Sans" w:hAnsiTheme="minorHAnsi" w:cstheme="minorHAnsi"/>
          <w:color w:val="000000"/>
          <w:sz w:val="20"/>
        </w:rPr>
        <w:t>= ‘N’</w:t>
      </w:r>
    </w:p>
    <w:p w14:paraId="661D2CD0" w14:textId="0013A8F1" w:rsidR="00955957" w:rsidRPr="005E00F4" w:rsidRDefault="00955957" w:rsidP="00893861">
      <w:pPr>
        <w:tabs>
          <w:tab w:val="left" w:pos="482"/>
          <w:tab w:val="left" w:pos="10206"/>
        </w:tabs>
        <w:autoSpaceDE w:val="0"/>
        <w:autoSpaceDN w:val="0"/>
        <w:spacing w:before="30"/>
        <w:ind w:left="198" w:right="1329"/>
        <w:rPr>
          <w:rFonts w:asciiTheme="minorHAnsi" w:hAnsiTheme="minorHAnsi" w:cstheme="minorHAnsi"/>
        </w:rPr>
      </w:pPr>
      <w:r w:rsidRPr="005E00F4">
        <w:rPr>
          <w:rFonts w:asciiTheme="minorHAnsi" w:eastAsia="Fira Sans" w:hAnsiTheme="minorHAnsi" w:cstheme="minorHAnsi"/>
          <w:color w:val="000000"/>
          <w:sz w:val="20"/>
        </w:rPr>
        <w:t>•</w:t>
      </w:r>
      <w:r w:rsidRPr="005E00F4">
        <w:rPr>
          <w:rFonts w:asciiTheme="minorHAnsi" w:hAnsiTheme="minorHAnsi" w:cstheme="minorHAnsi"/>
        </w:rPr>
        <w:tab/>
      </w:r>
      <w:r w:rsidRPr="005E00F4">
        <w:rPr>
          <w:rFonts w:asciiTheme="minorHAnsi" w:eastAsia="Fira Sans" w:hAnsiTheme="minorHAnsi" w:cstheme="minorHAnsi"/>
          <w:color w:val="000000"/>
          <w:sz w:val="20"/>
        </w:rPr>
        <w:t xml:space="preserve">16 </w:t>
      </w:r>
      <w:r w:rsidR="00B476F3" w:rsidRPr="005E00F4">
        <w:rPr>
          <w:rFonts w:asciiTheme="minorHAnsi" w:eastAsia="Fira Sans" w:hAnsiTheme="minorHAnsi" w:cstheme="minorHAnsi"/>
          <w:color w:val="000000"/>
          <w:sz w:val="20"/>
        </w:rPr>
        <w:t>–</w:t>
      </w:r>
      <w:r w:rsidRPr="005E00F4">
        <w:rPr>
          <w:rFonts w:asciiTheme="minorHAnsi" w:eastAsia="Fira Sans" w:hAnsiTheme="minorHAnsi" w:cstheme="minorHAnsi"/>
          <w:color w:val="000000"/>
          <w:sz w:val="20"/>
        </w:rPr>
        <w:t xml:space="preserve"> </w:t>
      </w:r>
      <w:r w:rsidR="00B476F3" w:rsidRPr="005E00F4">
        <w:rPr>
          <w:rFonts w:asciiTheme="minorHAnsi" w:eastAsia="Fira Sans" w:hAnsiTheme="minorHAnsi" w:cstheme="minorHAnsi"/>
          <w:color w:val="000000"/>
          <w:sz w:val="20"/>
          <w:lang w:val="ru-RU"/>
        </w:rPr>
        <w:t>Грузовые ТС</w:t>
      </w:r>
      <w:r w:rsidRPr="005E00F4">
        <w:rPr>
          <w:rFonts w:asciiTheme="minorHAnsi" w:eastAsia="Fira Sans" w:hAnsiTheme="minorHAnsi" w:cstheme="minorHAnsi"/>
          <w:color w:val="000000"/>
          <w:sz w:val="20"/>
        </w:rPr>
        <w:t xml:space="preserve"> = ‘Y’, </w:t>
      </w:r>
      <w:r w:rsidR="00B476F3" w:rsidRPr="005E00F4">
        <w:rPr>
          <w:rFonts w:asciiTheme="minorHAnsi" w:eastAsia="Fira Sans" w:hAnsiTheme="minorHAnsi" w:cstheme="minorHAnsi"/>
          <w:color w:val="000000"/>
          <w:sz w:val="20"/>
        </w:rPr>
        <w:t xml:space="preserve">все остальные </w:t>
      </w:r>
      <w:r w:rsidRPr="005E00F4">
        <w:rPr>
          <w:rFonts w:asciiTheme="minorHAnsi" w:eastAsia="Fira Sans" w:hAnsiTheme="minorHAnsi" w:cstheme="minorHAnsi"/>
          <w:color w:val="000000"/>
          <w:sz w:val="20"/>
        </w:rPr>
        <w:t>= ‘N’</w:t>
      </w:r>
    </w:p>
    <w:p w14:paraId="084D048D" w14:textId="143B15FF" w:rsidR="00955957" w:rsidRPr="005E00F4" w:rsidRDefault="00955957" w:rsidP="00893861">
      <w:pPr>
        <w:tabs>
          <w:tab w:val="left" w:pos="482"/>
          <w:tab w:val="left" w:pos="10206"/>
        </w:tabs>
        <w:autoSpaceDE w:val="0"/>
        <w:autoSpaceDN w:val="0"/>
        <w:spacing w:before="30"/>
        <w:ind w:left="198" w:right="1329"/>
        <w:rPr>
          <w:rFonts w:asciiTheme="minorHAnsi" w:hAnsiTheme="minorHAnsi" w:cstheme="minorHAnsi"/>
        </w:rPr>
      </w:pPr>
      <w:r w:rsidRPr="005E00F4">
        <w:rPr>
          <w:rFonts w:asciiTheme="minorHAnsi" w:eastAsia="Fira Sans" w:hAnsiTheme="minorHAnsi" w:cstheme="minorHAnsi"/>
          <w:color w:val="000000"/>
          <w:sz w:val="20"/>
        </w:rPr>
        <w:t>•</w:t>
      </w:r>
      <w:r w:rsidRPr="005E00F4">
        <w:rPr>
          <w:rFonts w:asciiTheme="minorHAnsi" w:hAnsiTheme="minorHAnsi" w:cstheme="minorHAnsi"/>
        </w:rPr>
        <w:tab/>
      </w:r>
      <w:r w:rsidRPr="005E00F4">
        <w:rPr>
          <w:rFonts w:asciiTheme="minorHAnsi" w:eastAsia="Fira Sans" w:hAnsiTheme="minorHAnsi" w:cstheme="minorHAnsi"/>
          <w:color w:val="000000"/>
          <w:sz w:val="20"/>
        </w:rPr>
        <w:t xml:space="preserve">32 - </w:t>
      </w:r>
      <w:r w:rsidR="00B476F3" w:rsidRPr="005E00F4">
        <w:rPr>
          <w:rFonts w:asciiTheme="minorHAnsi" w:eastAsia="Fira Sans" w:hAnsiTheme="minorHAnsi" w:cstheme="minorHAnsi"/>
          <w:color w:val="000000"/>
          <w:sz w:val="20"/>
          <w:lang w:val="ru-RU"/>
        </w:rPr>
        <w:t>Пешеходы</w:t>
      </w:r>
      <w:r w:rsidRPr="005E00F4">
        <w:rPr>
          <w:rFonts w:asciiTheme="minorHAnsi" w:eastAsia="Fira Sans" w:hAnsiTheme="minorHAnsi" w:cstheme="minorHAnsi"/>
          <w:color w:val="000000"/>
          <w:sz w:val="20"/>
        </w:rPr>
        <w:t xml:space="preserve"> = ‘Y’, </w:t>
      </w:r>
      <w:r w:rsidR="00B476F3" w:rsidRPr="005E00F4">
        <w:rPr>
          <w:rFonts w:asciiTheme="minorHAnsi" w:eastAsia="Fira Sans" w:hAnsiTheme="minorHAnsi" w:cstheme="minorHAnsi"/>
          <w:color w:val="000000"/>
          <w:sz w:val="20"/>
        </w:rPr>
        <w:t xml:space="preserve">все остальные </w:t>
      </w:r>
      <w:r w:rsidRPr="005E00F4">
        <w:rPr>
          <w:rFonts w:asciiTheme="minorHAnsi" w:eastAsia="Fira Sans" w:hAnsiTheme="minorHAnsi" w:cstheme="minorHAnsi"/>
          <w:color w:val="000000"/>
          <w:sz w:val="20"/>
        </w:rPr>
        <w:t>= ‘N’</w:t>
      </w:r>
    </w:p>
    <w:p w14:paraId="5ABA1127" w14:textId="61CA1571" w:rsidR="00955957" w:rsidRPr="005E00F4" w:rsidRDefault="00955957" w:rsidP="00893861">
      <w:pPr>
        <w:tabs>
          <w:tab w:val="left" w:pos="482"/>
          <w:tab w:val="left" w:pos="10206"/>
        </w:tabs>
        <w:autoSpaceDE w:val="0"/>
        <w:autoSpaceDN w:val="0"/>
        <w:spacing w:before="30"/>
        <w:ind w:left="198" w:right="1329"/>
        <w:rPr>
          <w:rFonts w:asciiTheme="minorHAnsi" w:hAnsiTheme="minorHAnsi" w:cstheme="minorHAnsi"/>
        </w:rPr>
      </w:pPr>
      <w:r w:rsidRPr="005E00F4">
        <w:rPr>
          <w:rFonts w:asciiTheme="minorHAnsi" w:eastAsia="Fira Sans" w:hAnsiTheme="minorHAnsi" w:cstheme="minorHAnsi"/>
          <w:color w:val="000000"/>
          <w:sz w:val="20"/>
        </w:rPr>
        <w:t>•</w:t>
      </w:r>
      <w:r w:rsidRPr="005E00F4">
        <w:rPr>
          <w:rFonts w:asciiTheme="minorHAnsi" w:hAnsiTheme="minorHAnsi" w:cstheme="minorHAnsi"/>
        </w:rPr>
        <w:tab/>
      </w:r>
      <w:r w:rsidRPr="005E00F4">
        <w:rPr>
          <w:rFonts w:asciiTheme="minorHAnsi" w:eastAsia="Fira Sans" w:hAnsiTheme="minorHAnsi" w:cstheme="minorHAnsi"/>
          <w:color w:val="000000"/>
          <w:sz w:val="20"/>
        </w:rPr>
        <w:t xml:space="preserve">128 - </w:t>
      </w:r>
      <w:r w:rsidR="00B476F3" w:rsidRPr="005E00F4">
        <w:rPr>
          <w:rFonts w:asciiTheme="minorHAnsi" w:eastAsia="Fira Sans" w:hAnsiTheme="minorHAnsi" w:cstheme="minorHAnsi"/>
          <w:color w:val="000000"/>
          <w:sz w:val="20"/>
          <w:lang w:val="ru-RU"/>
        </w:rPr>
        <w:t>Такси</w:t>
      </w:r>
      <w:r w:rsidRPr="005E00F4">
        <w:rPr>
          <w:rFonts w:asciiTheme="minorHAnsi" w:eastAsia="Fira Sans" w:hAnsiTheme="minorHAnsi" w:cstheme="minorHAnsi"/>
          <w:color w:val="000000"/>
          <w:sz w:val="20"/>
        </w:rPr>
        <w:t xml:space="preserve"> = ‘Y’, </w:t>
      </w:r>
      <w:r w:rsidR="00B476F3" w:rsidRPr="005E00F4">
        <w:rPr>
          <w:rFonts w:asciiTheme="minorHAnsi" w:eastAsia="Fira Sans" w:hAnsiTheme="minorHAnsi" w:cstheme="minorHAnsi"/>
          <w:color w:val="000000"/>
          <w:sz w:val="20"/>
        </w:rPr>
        <w:t xml:space="preserve">все остальные </w:t>
      </w:r>
      <w:r w:rsidRPr="005E00F4">
        <w:rPr>
          <w:rFonts w:asciiTheme="minorHAnsi" w:eastAsia="Fira Sans" w:hAnsiTheme="minorHAnsi" w:cstheme="minorHAnsi"/>
          <w:color w:val="000000"/>
          <w:sz w:val="20"/>
        </w:rPr>
        <w:t>= ‘N’</w:t>
      </w:r>
    </w:p>
    <w:p w14:paraId="2F30E321" w14:textId="5EF66D63" w:rsidR="00955957" w:rsidRPr="005E00F4" w:rsidRDefault="00955957" w:rsidP="00893861">
      <w:pPr>
        <w:tabs>
          <w:tab w:val="left" w:pos="482"/>
          <w:tab w:val="left" w:pos="10206"/>
        </w:tabs>
        <w:autoSpaceDE w:val="0"/>
        <w:autoSpaceDN w:val="0"/>
        <w:spacing w:before="30"/>
        <w:ind w:left="198" w:right="1329"/>
        <w:rPr>
          <w:rFonts w:asciiTheme="minorHAnsi" w:hAnsiTheme="minorHAnsi" w:cstheme="minorHAnsi"/>
        </w:rPr>
      </w:pPr>
      <w:r w:rsidRPr="005E00F4">
        <w:rPr>
          <w:rFonts w:asciiTheme="minorHAnsi" w:eastAsia="Fira Sans" w:hAnsiTheme="minorHAnsi" w:cstheme="minorHAnsi"/>
          <w:color w:val="000000"/>
          <w:sz w:val="20"/>
        </w:rPr>
        <w:t>•</w:t>
      </w:r>
      <w:r w:rsidRPr="005E00F4">
        <w:rPr>
          <w:rFonts w:asciiTheme="minorHAnsi" w:hAnsiTheme="minorHAnsi" w:cstheme="minorHAnsi"/>
        </w:rPr>
        <w:tab/>
      </w:r>
      <w:r w:rsidRPr="005E00F4">
        <w:rPr>
          <w:rFonts w:asciiTheme="minorHAnsi" w:eastAsia="Fira Sans" w:hAnsiTheme="minorHAnsi" w:cstheme="minorHAnsi"/>
          <w:color w:val="000000"/>
          <w:sz w:val="20"/>
        </w:rPr>
        <w:t xml:space="preserve">256 - </w:t>
      </w:r>
      <w:r w:rsidR="00B476F3" w:rsidRPr="005E00F4">
        <w:rPr>
          <w:rFonts w:asciiTheme="minorHAnsi" w:eastAsia="Fira Sans" w:hAnsiTheme="minorHAnsi" w:cstheme="minorHAnsi"/>
          <w:color w:val="000000"/>
          <w:sz w:val="20"/>
          <w:lang w:val="ru-RU"/>
        </w:rPr>
        <w:t>Автобусы</w:t>
      </w:r>
      <w:r w:rsidRPr="005E00F4">
        <w:rPr>
          <w:rFonts w:asciiTheme="minorHAnsi" w:eastAsia="Fira Sans" w:hAnsiTheme="minorHAnsi" w:cstheme="minorHAnsi"/>
          <w:color w:val="000000"/>
          <w:sz w:val="20"/>
        </w:rPr>
        <w:t xml:space="preserve"> = ‘Y’, </w:t>
      </w:r>
      <w:r w:rsidR="00B476F3" w:rsidRPr="005E00F4">
        <w:rPr>
          <w:rFonts w:asciiTheme="minorHAnsi" w:eastAsia="Fira Sans" w:hAnsiTheme="minorHAnsi" w:cstheme="minorHAnsi"/>
          <w:color w:val="000000"/>
          <w:sz w:val="20"/>
        </w:rPr>
        <w:t xml:space="preserve">все остальные </w:t>
      </w:r>
      <w:r w:rsidRPr="005E00F4">
        <w:rPr>
          <w:rFonts w:asciiTheme="minorHAnsi" w:eastAsia="Fira Sans" w:hAnsiTheme="minorHAnsi" w:cstheme="minorHAnsi"/>
          <w:color w:val="000000"/>
          <w:sz w:val="20"/>
        </w:rPr>
        <w:t>= ‘N’</w:t>
      </w:r>
    </w:p>
    <w:p w14:paraId="01863A4A" w14:textId="59ED8AE9" w:rsidR="00955957" w:rsidRPr="005E00F4" w:rsidRDefault="00955957" w:rsidP="00893861">
      <w:pPr>
        <w:tabs>
          <w:tab w:val="left" w:pos="482"/>
          <w:tab w:val="left" w:pos="10206"/>
        </w:tabs>
        <w:autoSpaceDE w:val="0"/>
        <w:autoSpaceDN w:val="0"/>
        <w:spacing w:before="30"/>
        <w:ind w:left="198" w:right="1329"/>
        <w:rPr>
          <w:rFonts w:asciiTheme="minorHAnsi" w:hAnsiTheme="minorHAnsi" w:cstheme="minorHAnsi"/>
        </w:rPr>
      </w:pPr>
      <w:r w:rsidRPr="005E00F4">
        <w:rPr>
          <w:rFonts w:asciiTheme="minorHAnsi" w:eastAsia="Fira Sans" w:hAnsiTheme="minorHAnsi" w:cstheme="minorHAnsi"/>
          <w:color w:val="000000"/>
          <w:sz w:val="20"/>
        </w:rPr>
        <w:t>•</w:t>
      </w:r>
      <w:r w:rsidRPr="005E00F4">
        <w:rPr>
          <w:rFonts w:asciiTheme="minorHAnsi" w:hAnsiTheme="minorHAnsi" w:cstheme="minorHAnsi"/>
        </w:rPr>
        <w:tab/>
      </w:r>
      <w:r w:rsidRPr="005E00F4">
        <w:rPr>
          <w:rFonts w:asciiTheme="minorHAnsi" w:eastAsia="Fira Sans" w:hAnsiTheme="minorHAnsi" w:cstheme="minorHAnsi"/>
          <w:color w:val="000000"/>
          <w:sz w:val="20"/>
        </w:rPr>
        <w:t xml:space="preserve">512 - </w:t>
      </w:r>
      <w:r w:rsidR="00B476F3" w:rsidRPr="005E00F4">
        <w:rPr>
          <w:rFonts w:asciiTheme="minorHAnsi" w:eastAsia="Fira Sans" w:hAnsiTheme="minorHAnsi" w:cstheme="minorHAnsi"/>
          <w:color w:val="000000"/>
          <w:sz w:val="20"/>
          <w:lang w:val="ru-RU"/>
        </w:rPr>
        <w:t>Автомобили</w:t>
      </w:r>
      <w:r w:rsidRPr="005E00F4">
        <w:rPr>
          <w:rFonts w:asciiTheme="minorHAnsi" w:eastAsia="Fira Sans" w:hAnsiTheme="minorHAnsi" w:cstheme="minorHAnsi"/>
          <w:color w:val="000000"/>
          <w:sz w:val="20"/>
        </w:rPr>
        <w:t xml:space="preserve"> = ‘Y’, </w:t>
      </w:r>
      <w:r w:rsidR="00B476F3" w:rsidRPr="005E00F4">
        <w:rPr>
          <w:rFonts w:asciiTheme="minorHAnsi" w:eastAsia="Fira Sans" w:hAnsiTheme="minorHAnsi" w:cstheme="minorHAnsi"/>
          <w:color w:val="000000"/>
          <w:sz w:val="20"/>
        </w:rPr>
        <w:t xml:space="preserve">все остальные </w:t>
      </w:r>
      <w:r w:rsidRPr="005E00F4">
        <w:rPr>
          <w:rFonts w:asciiTheme="minorHAnsi" w:eastAsia="Fira Sans" w:hAnsiTheme="minorHAnsi" w:cstheme="minorHAnsi"/>
          <w:color w:val="000000"/>
          <w:sz w:val="20"/>
        </w:rPr>
        <w:t>= ‘N’</w:t>
      </w:r>
    </w:p>
    <w:p w14:paraId="1B543B66" w14:textId="77777777" w:rsidR="00B476F3" w:rsidRPr="005E00F4" w:rsidRDefault="00B476F3" w:rsidP="00893861">
      <w:pPr>
        <w:tabs>
          <w:tab w:val="left" w:pos="10206"/>
        </w:tabs>
        <w:autoSpaceDE w:val="0"/>
        <w:autoSpaceDN w:val="0"/>
        <w:spacing w:before="180" w:after="152"/>
        <w:ind w:left="198" w:right="1329"/>
        <w:rPr>
          <w:rFonts w:asciiTheme="minorHAnsi" w:eastAsia="Fira Sans" w:hAnsiTheme="minorHAnsi" w:cstheme="minorHAnsi"/>
          <w:color w:val="000000"/>
          <w:sz w:val="20"/>
          <w:lang w:val="ru-RU"/>
        </w:rPr>
      </w:pPr>
      <w:r w:rsidRPr="005E00F4">
        <w:rPr>
          <w:rFonts w:asciiTheme="minorHAnsi" w:eastAsia="Fira Sans" w:hAnsiTheme="minorHAnsi" w:cstheme="minorHAnsi"/>
          <w:color w:val="000000"/>
          <w:sz w:val="20"/>
        </w:rPr>
        <w:t xml:space="preserve">Таким образом, </w:t>
      </w:r>
      <w:r w:rsidRPr="005E00F4">
        <w:rPr>
          <w:rFonts w:asciiTheme="minorHAnsi" w:eastAsia="Fira Sans" w:hAnsiTheme="minorHAnsi" w:cstheme="minorHAnsi"/>
          <w:color w:val="000000"/>
          <w:sz w:val="20"/>
          <w:lang w:val="ru-RU"/>
        </w:rPr>
        <w:t>ребро</w:t>
      </w:r>
      <w:r w:rsidRPr="005E00F4">
        <w:rPr>
          <w:rFonts w:asciiTheme="minorHAnsi" w:eastAsia="Fira Sans" w:hAnsiTheme="minorHAnsi" w:cstheme="minorHAnsi"/>
          <w:color w:val="000000"/>
          <w:sz w:val="20"/>
        </w:rPr>
        <w:t>, доступн</w:t>
      </w:r>
      <w:r w:rsidRPr="005E00F4">
        <w:rPr>
          <w:rFonts w:asciiTheme="minorHAnsi" w:eastAsia="Fira Sans" w:hAnsiTheme="minorHAnsi" w:cstheme="minorHAnsi"/>
          <w:color w:val="000000"/>
          <w:sz w:val="20"/>
          <w:lang w:val="ru-RU"/>
        </w:rPr>
        <w:t>ое</w:t>
      </w:r>
      <w:r w:rsidRPr="005E00F4">
        <w:rPr>
          <w:rFonts w:asciiTheme="minorHAnsi" w:eastAsia="Fira Sans" w:hAnsiTheme="minorHAnsi" w:cstheme="minorHAnsi"/>
          <w:color w:val="000000"/>
          <w:sz w:val="20"/>
        </w:rPr>
        <w:t xml:space="preserve"> для автомобилей, автобусов, такси и сквозного движения (а все другие типы транспортных средств обозначаются буквой "N")</w:t>
      </w:r>
      <w:r w:rsidRPr="005E00F4">
        <w:rPr>
          <w:rFonts w:asciiTheme="minorHAnsi" w:eastAsia="Fira Sans" w:hAnsiTheme="minorHAnsi" w:cstheme="minorHAnsi"/>
          <w:color w:val="000000"/>
          <w:sz w:val="20"/>
          <w:lang w:val="ru-RU"/>
        </w:rPr>
        <w:t xml:space="preserve"> </w:t>
      </w:r>
      <w:r w:rsidRPr="005E00F4">
        <w:rPr>
          <w:rFonts w:asciiTheme="minorHAnsi" w:eastAsia="Fira Sans" w:hAnsiTheme="minorHAnsi" w:cstheme="minorHAnsi"/>
          <w:color w:val="000000"/>
          <w:sz w:val="20"/>
        </w:rPr>
        <w:t>получает идентификатор доступа, представляющий собой комбинацию отдельных битов ‘’: 512 + 256 = 128 = 8 = 904.</w:t>
      </w:r>
    </w:p>
    <w:p w14:paraId="4EC27E20" w14:textId="19918A9D" w:rsidR="00955957" w:rsidRPr="005E00F4" w:rsidRDefault="00B476F3" w:rsidP="00893861">
      <w:pPr>
        <w:tabs>
          <w:tab w:val="left" w:pos="10206"/>
        </w:tabs>
        <w:autoSpaceDE w:val="0"/>
        <w:autoSpaceDN w:val="0"/>
        <w:spacing w:before="180" w:after="152"/>
        <w:ind w:left="198" w:right="1329"/>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lang w:val="ru-RU"/>
        </w:rPr>
        <w:t>Ребро</w:t>
      </w:r>
      <w:r w:rsidRPr="005E00F4">
        <w:rPr>
          <w:rFonts w:asciiTheme="minorHAnsi" w:eastAsia="Fira Sans" w:hAnsiTheme="minorHAnsi" w:cstheme="minorHAnsi"/>
          <w:color w:val="000000"/>
          <w:sz w:val="20"/>
        </w:rPr>
        <w:t xml:space="preserve"> с пешеходами = Y и машинами экстренной помощи = Y и всеми остальными = ‘N’ имеет идентификатор доступа 32 + 2 = 34</w:t>
      </w:r>
      <w:r w:rsidR="00955957" w:rsidRPr="005E00F4">
        <w:rPr>
          <w:rFonts w:asciiTheme="minorHAnsi" w:eastAsia="Fira Sans" w:hAnsiTheme="minorHAnsi" w:cstheme="minorHAnsi"/>
          <w:color w:val="000000"/>
          <w:sz w:val="20"/>
        </w:rPr>
        <w:t>.</w:t>
      </w:r>
    </w:p>
    <w:tbl>
      <w:tblPr>
        <w:tblStyle w:val="GridTable4-Accent5"/>
        <w:tblW w:w="0" w:type="auto"/>
        <w:tblLayout w:type="fixed"/>
        <w:tblLook w:val="04A0" w:firstRow="1" w:lastRow="0" w:firstColumn="1" w:lastColumn="0" w:noHBand="0" w:noVBand="1"/>
      </w:tblPr>
      <w:tblGrid>
        <w:gridCol w:w="3308"/>
        <w:gridCol w:w="231"/>
        <w:gridCol w:w="2552"/>
        <w:gridCol w:w="754"/>
        <w:gridCol w:w="1088"/>
        <w:gridCol w:w="1276"/>
      </w:tblGrid>
      <w:tr w:rsidR="00B476F3" w:rsidRPr="005E00F4" w14:paraId="0F8A9222" w14:textId="77777777" w:rsidTr="00893861">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539" w:type="dxa"/>
            <w:gridSpan w:val="2"/>
          </w:tcPr>
          <w:p w14:paraId="3FE50376" w14:textId="77777777" w:rsidR="00B476F3" w:rsidRPr="005E00F4" w:rsidRDefault="00B476F3" w:rsidP="006770D3">
            <w:pPr>
              <w:tabs>
                <w:tab w:val="left" w:pos="10206"/>
              </w:tabs>
              <w:autoSpaceDE w:val="0"/>
              <w:autoSpaceDN w:val="0"/>
              <w:spacing w:before="102"/>
              <w:ind w:left="80" w:right="337"/>
              <w:rPr>
                <w:rFonts w:asciiTheme="minorHAnsi" w:hAnsiTheme="minorHAnsi" w:cstheme="minorHAnsi"/>
                <w:color w:val="auto"/>
                <w:lang w:val="ru-RU"/>
              </w:rPr>
            </w:pPr>
            <w:r w:rsidRPr="005E00F4">
              <w:rPr>
                <w:rFonts w:asciiTheme="minorHAnsi" w:eastAsia="Fira Sans" w:hAnsiTheme="minorHAnsi" w:cstheme="minorHAnsi"/>
                <w:color w:val="auto"/>
                <w:sz w:val="16"/>
                <w:lang w:val="ru-RU"/>
              </w:rPr>
              <w:t>Атрибут</w:t>
            </w:r>
          </w:p>
        </w:tc>
        <w:tc>
          <w:tcPr>
            <w:tcW w:w="3306" w:type="dxa"/>
            <w:gridSpan w:val="2"/>
          </w:tcPr>
          <w:p w14:paraId="4FC2ACD2" w14:textId="77777777" w:rsidR="00B476F3" w:rsidRPr="005E00F4" w:rsidRDefault="00B476F3" w:rsidP="006770D3">
            <w:pPr>
              <w:tabs>
                <w:tab w:val="left" w:pos="10206"/>
              </w:tabs>
              <w:autoSpaceDE w:val="0"/>
              <w:autoSpaceDN w:val="0"/>
              <w:spacing w:before="10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lang w:val="ru-RU"/>
              </w:rPr>
            </w:pPr>
            <w:r w:rsidRPr="005E00F4">
              <w:rPr>
                <w:rFonts w:asciiTheme="minorHAnsi" w:eastAsia="Fira Sans" w:hAnsiTheme="minorHAnsi" w:cstheme="minorHAnsi"/>
                <w:color w:val="auto"/>
                <w:sz w:val="16"/>
                <w:lang w:val="ru-RU"/>
              </w:rPr>
              <w:t>Название колонки</w:t>
            </w:r>
          </w:p>
        </w:tc>
        <w:tc>
          <w:tcPr>
            <w:tcW w:w="1088" w:type="dxa"/>
          </w:tcPr>
          <w:p w14:paraId="7A6CD4CB" w14:textId="77777777" w:rsidR="00B476F3" w:rsidRPr="005E00F4" w:rsidRDefault="00B476F3" w:rsidP="006770D3">
            <w:pPr>
              <w:tabs>
                <w:tab w:val="left" w:pos="10206"/>
              </w:tabs>
              <w:autoSpaceDE w:val="0"/>
              <w:autoSpaceDN w:val="0"/>
              <w:spacing w:before="10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lang w:val="ru-RU"/>
              </w:rPr>
            </w:pPr>
            <w:r w:rsidRPr="005E00F4">
              <w:rPr>
                <w:rFonts w:asciiTheme="minorHAnsi" w:eastAsia="Fira Sans" w:hAnsiTheme="minorHAnsi" w:cstheme="minorHAnsi"/>
                <w:color w:val="auto"/>
                <w:sz w:val="16"/>
                <w:lang w:val="ru-RU"/>
              </w:rPr>
              <w:t>Тип</w:t>
            </w:r>
          </w:p>
        </w:tc>
        <w:tc>
          <w:tcPr>
            <w:tcW w:w="1276" w:type="dxa"/>
          </w:tcPr>
          <w:p w14:paraId="3C2C6E27" w14:textId="77777777" w:rsidR="00B476F3" w:rsidRPr="005E00F4" w:rsidRDefault="00B476F3" w:rsidP="00893861">
            <w:pPr>
              <w:tabs>
                <w:tab w:val="left" w:pos="10206"/>
              </w:tabs>
              <w:autoSpaceDE w:val="0"/>
              <w:autoSpaceDN w:val="0"/>
              <w:spacing w:before="102"/>
              <w:ind w:left="8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rPr>
              <w:t>Null</w:t>
            </w:r>
          </w:p>
        </w:tc>
      </w:tr>
      <w:tr w:rsidR="000E2251" w:rsidRPr="005E00F4" w14:paraId="3866EF02" w14:textId="77777777" w:rsidTr="00893861">
        <w:trPr>
          <w:cnfStyle w:val="000000100000" w:firstRow="0" w:lastRow="0" w:firstColumn="0" w:lastColumn="0" w:oddVBand="0" w:evenVBand="0" w:oddHBand="1" w:evenHBand="0" w:firstRowFirstColumn="0" w:firstRowLastColumn="0" w:lastRowFirstColumn="0" w:lastRowLastColumn="0"/>
          <w:trHeight w:hRule="exact" w:val="388"/>
        </w:trPr>
        <w:tc>
          <w:tcPr>
            <w:cnfStyle w:val="001000000000" w:firstRow="0" w:lastRow="0" w:firstColumn="1" w:lastColumn="0" w:oddVBand="0" w:evenVBand="0" w:oddHBand="0" w:evenHBand="0" w:firstRowFirstColumn="0" w:firstRowLastColumn="0" w:lastRowFirstColumn="0" w:lastRowLastColumn="0"/>
            <w:tcW w:w="3308" w:type="dxa"/>
          </w:tcPr>
          <w:p w14:paraId="6F9B5166" w14:textId="088A0840" w:rsidR="000E2251" w:rsidRPr="005E00F4" w:rsidRDefault="000E2251" w:rsidP="00DD6939">
            <w:pPr>
              <w:tabs>
                <w:tab w:val="left" w:pos="10206"/>
              </w:tabs>
              <w:autoSpaceDE w:val="0"/>
              <w:autoSpaceDN w:val="0"/>
              <w:spacing w:before="82"/>
              <w:ind w:left="80" w:right="337"/>
              <w:rPr>
                <w:rFonts w:asciiTheme="minorHAnsi" w:hAnsiTheme="minorHAnsi" w:cstheme="minorHAnsi"/>
                <w:lang w:val="ru-RU"/>
              </w:rPr>
            </w:pPr>
            <w:r w:rsidRPr="005E00F4">
              <w:rPr>
                <w:rFonts w:asciiTheme="minorHAnsi" w:eastAsia="Fira Sans" w:hAnsiTheme="minorHAnsi" w:cstheme="minorHAnsi"/>
                <w:i/>
                <w:color w:val="3F58A6"/>
                <w:sz w:val="16"/>
              </w:rPr>
              <w:t>ID</w:t>
            </w:r>
            <w:r w:rsidR="00B476F3" w:rsidRPr="005E00F4">
              <w:rPr>
                <w:rFonts w:asciiTheme="minorHAnsi" w:eastAsia="Fira Sans" w:hAnsiTheme="minorHAnsi" w:cstheme="minorHAnsi"/>
                <w:i/>
                <w:color w:val="3F58A6"/>
                <w:sz w:val="16"/>
                <w:lang w:val="ru-RU"/>
              </w:rPr>
              <w:t xml:space="preserve"> Доступа</w:t>
            </w:r>
            <w:r w:rsidRPr="005E00F4">
              <w:rPr>
                <w:rFonts w:asciiTheme="minorHAnsi" w:eastAsia="Fira Sans" w:hAnsiTheme="minorHAnsi" w:cstheme="minorHAnsi"/>
                <w:color w:val="000000"/>
                <w:sz w:val="16"/>
              </w:rPr>
              <w:t xml:space="preserve"> </w:t>
            </w:r>
          </w:p>
        </w:tc>
        <w:tc>
          <w:tcPr>
            <w:tcW w:w="2783" w:type="dxa"/>
            <w:gridSpan w:val="2"/>
          </w:tcPr>
          <w:p w14:paraId="348EAB18" w14:textId="77777777" w:rsidR="000E2251" w:rsidRPr="005E00F4" w:rsidRDefault="000E2251"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ACCESS_ID</w:t>
            </w:r>
          </w:p>
        </w:tc>
        <w:tc>
          <w:tcPr>
            <w:tcW w:w="1842" w:type="dxa"/>
            <w:gridSpan w:val="2"/>
          </w:tcPr>
          <w:p w14:paraId="0CB87EBB" w14:textId="0C3F1090" w:rsidR="000E2251" w:rsidRPr="005E00F4" w:rsidRDefault="00E04F35"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0E2251" w:rsidRPr="005E00F4">
              <w:rPr>
                <w:rFonts w:asciiTheme="minorHAnsi" w:eastAsia="Fira Sans" w:hAnsiTheme="minorHAnsi" w:cstheme="minorHAnsi"/>
                <w:color w:val="000000"/>
                <w:sz w:val="16"/>
              </w:rPr>
              <w:t>(5)</w:t>
            </w:r>
          </w:p>
        </w:tc>
        <w:tc>
          <w:tcPr>
            <w:tcW w:w="1276" w:type="dxa"/>
          </w:tcPr>
          <w:p w14:paraId="1CE28076" w14:textId="77777777" w:rsidR="000E2251" w:rsidRPr="005E00F4" w:rsidRDefault="000E2251" w:rsidP="00893861">
            <w:pPr>
              <w:tabs>
                <w:tab w:val="left" w:pos="10206"/>
              </w:tabs>
              <w:autoSpaceDE w:val="0"/>
              <w:autoSpaceDN w:val="0"/>
              <w:spacing w:before="82"/>
              <w:ind w:left="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0E2251" w:rsidRPr="005E00F4" w14:paraId="2C77E6D6" w14:textId="77777777" w:rsidTr="00893861">
        <w:trPr>
          <w:trHeight w:hRule="exact" w:val="396"/>
        </w:trPr>
        <w:tc>
          <w:tcPr>
            <w:cnfStyle w:val="001000000000" w:firstRow="0" w:lastRow="0" w:firstColumn="1" w:lastColumn="0" w:oddVBand="0" w:evenVBand="0" w:oddHBand="0" w:evenHBand="0" w:firstRowFirstColumn="0" w:firstRowLastColumn="0" w:lastRowFirstColumn="0" w:lastRowLastColumn="0"/>
            <w:tcW w:w="3308" w:type="dxa"/>
          </w:tcPr>
          <w:p w14:paraId="5FEBE5C8" w14:textId="693BB439" w:rsidR="000E2251" w:rsidRPr="005E00F4" w:rsidRDefault="00B476F3" w:rsidP="00DD6939">
            <w:pPr>
              <w:tabs>
                <w:tab w:val="left" w:pos="10206"/>
              </w:tabs>
              <w:autoSpaceDE w:val="0"/>
              <w:autoSpaceDN w:val="0"/>
              <w:spacing w:before="80"/>
              <w:ind w:left="80" w:right="337"/>
              <w:rPr>
                <w:rFonts w:asciiTheme="minorHAnsi" w:hAnsiTheme="minorHAnsi" w:cstheme="minorHAnsi"/>
              </w:rPr>
            </w:pPr>
            <w:r w:rsidRPr="005E00F4">
              <w:rPr>
                <w:rFonts w:asciiTheme="minorHAnsi" w:eastAsia="Fira Sans" w:hAnsiTheme="minorHAnsi" w:cstheme="minorHAnsi"/>
                <w:i/>
                <w:color w:val="3F58A6"/>
                <w:sz w:val="16"/>
                <w:lang w:val="ru-RU"/>
              </w:rPr>
              <w:t>Автомобили</w:t>
            </w:r>
            <w:r w:rsidR="000E2251" w:rsidRPr="005E00F4">
              <w:rPr>
                <w:rFonts w:asciiTheme="minorHAnsi" w:eastAsia="Fira Sans" w:hAnsiTheme="minorHAnsi" w:cstheme="minorHAnsi"/>
                <w:color w:val="000000"/>
                <w:sz w:val="16"/>
              </w:rPr>
              <w:t xml:space="preserve"> </w:t>
            </w:r>
          </w:p>
        </w:tc>
        <w:tc>
          <w:tcPr>
            <w:tcW w:w="2783" w:type="dxa"/>
            <w:gridSpan w:val="2"/>
          </w:tcPr>
          <w:p w14:paraId="77DB237D" w14:textId="77777777" w:rsidR="000E2251" w:rsidRPr="005E00F4" w:rsidRDefault="000E2251"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AUTOMOBILES</w:t>
            </w:r>
          </w:p>
        </w:tc>
        <w:tc>
          <w:tcPr>
            <w:tcW w:w="1842" w:type="dxa"/>
            <w:gridSpan w:val="2"/>
          </w:tcPr>
          <w:p w14:paraId="2892ADFB" w14:textId="17BBECE2" w:rsidR="000E2251" w:rsidRPr="005E00F4" w:rsidRDefault="00B476F3"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w:t>
            </w:r>
            <w:r w:rsidRPr="005E00F4">
              <w:rPr>
                <w:rFonts w:asciiTheme="minorHAnsi" w:eastAsia="Fira Sans" w:hAnsiTheme="minorHAnsi" w:cstheme="minorHAnsi"/>
                <w:color w:val="000000"/>
                <w:sz w:val="16"/>
              </w:rPr>
              <w:t xml:space="preserve"> </w:t>
            </w:r>
            <w:r w:rsidR="000E2251" w:rsidRPr="005E00F4">
              <w:rPr>
                <w:rFonts w:asciiTheme="minorHAnsi" w:eastAsia="Fira Sans" w:hAnsiTheme="minorHAnsi" w:cstheme="minorHAnsi"/>
                <w:color w:val="000000"/>
                <w:sz w:val="16"/>
              </w:rPr>
              <w:t>(1)</w:t>
            </w:r>
          </w:p>
        </w:tc>
        <w:tc>
          <w:tcPr>
            <w:tcW w:w="1276" w:type="dxa"/>
          </w:tcPr>
          <w:p w14:paraId="1E292B89" w14:textId="77777777" w:rsidR="000E2251" w:rsidRPr="005E00F4" w:rsidRDefault="000E2251" w:rsidP="00893861">
            <w:pPr>
              <w:tabs>
                <w:tab w:val="left" w:pos="10206"/>
              </w:tabs>
              <w:autoSpaceDE w:val="0"/>
              <w:autoSpaceDN w:val="0"/>
              <w:spacing w:before="80"/>
              <w:ind w:left="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0E2251" w:rsidRPr="005E00F4" w14:paraId="4133A259" w14:textId="77777777" w:rsidTr="00893861">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3308" w:type="dxa"/>
          </w:tcPr>
          <w:p w14:paraId="0EDF5ED6" w14:textId="5782A45A" w:rsidR="000E2251" w:rsidRPr="005E00F4" w:rsidRDefault="00B476F3" w:rsidP="00DD6939">
            <w:pPr>
              <w:tabs>
                <w:tab w:val="left" w:pos="10206"/>
              </w:tabs>
              <w:autoSpaceDE w:val="0"/>
              <w:autoSpaceDN w:val="0"/>
              <w:spacing w:before="82"/>
              <w:ind w:left="80" w:right="337"/>
              <w:rPr>
                <w:rFonts w:asciiTheme="minorHAnsi" w:hAnsiTheme="minorHAnsi" w:cstheme="minorHAnsi"/>
              </w:rPr>
            </w:pPr>
            <w:r w:rsidRPr="005E00F4">
              <w:rPr>
                <w:rFonts w:asciiTheme="minorHAnsi" w:eastAsia="Fira Sans" w:hAnsiTheme="minorHAnsi" w:cstheme="minorHAnsi"/>
                <w:i/>
                <w:color w:val="3F58A6"/>
                <w:sz w:val="16"/>
                <w:lang w:val="ru-RU"/>
              </w:rPr>
              <w:t>Автобусы</w:t>
            </w:r>
            <w:r w:rsidR="000E2251" w:rsidRPr="005E00F4">
              <w:rPr>
                <w:rFonts w:asciiTheme="minorHAnsi" w:eastAsia="Fira Sans" w:hAnsiTheme="minorHAnsi" w:cstheme="minorHAnsi"/>
                <w:color w:val="000000"/>
                <w:sz w:val="16"/>
              </w:rPr>
              <w:t xml:space="preserve"> </w:t>
            </w:r>
          </w:p>
        </w:tc>
        <w:tc>
          <w:tcPr>
            <w:tcW w:w="2783" w:type="dxa"/>
            <w:gridSpan w:val="2"/>
          </w:tcPr>
          <w:p w14:paraId="2A45E8F9" w14:textId="77777777" w:rsidR="000E2251" w:rsidRPr="005E00F4" w:rsidRDefault="000E2251"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BUSES</w:t>
            </w:r>
          </w:p>
        </w:tc>
        <w:tc>
          <w:tcPr>
            <w:tcW w:w="1842" w:type="dxa"/>
            <w:gridSpan w:val="2"/>
          </w:tcPr>
          <w:p w14:paraId="4FEA2B1F" w14:textId="3315B8FF" w:rsidR="000E2251" w:rsidRPr="005E00F4" w:rsidRDefault="00B476F3"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w:t>
            </w:r>
            <w:r w:rsidRPr="005E00F4">
              <w:rPr>
                <w:rFonts w:asciiTheme="minorHAnsi" w:eastAsia="Fira Sans" w:hAnsiTheme="minorHAnsi" w:cstheme="minorHAnsi"/>
                <w:color w:val="000000"/>
                <w:sz w:val="16"/>
              </w:rPr>
              <w:t xml:space="preserve"> </w:t>
            </w:r>
            <w:r w:rsidR="000E2251" w:rsidRPr="005E00F4">
              <w:rPr>
                <w:rFonts w:asciiTheme="minorHAnsi" w:eastAsia="Fira Sans" w:hAnsiTheme="minorHAnsi" w:cstheme="minorHAnsi"/>
                <w:color w:val="000000"/>
                <w:sz w:val="16"/>
              </w:rPr>
              <w:t>(1)</w:t>
            </w:r>
          </w:p>
        </w:tc>
        <w:tc>
          <w:tcPr>
            <w:tcW w:w="1276" w:type="dxa"/>
          </w:tcPr>
          <w:p w14:paraId="65852D9C" w14:textId="77777777" w:rsidR="000E2251" w:rsidRPr="005E00F4" w:rsidRDefault="000E2251" w:rsidP="00893861">
            <w:pPr>
              <w:tabs>
                <w:tab w:val="left" w:pos="10206"/>
              </w:tabs>
              <w:autoSpaceDE w:val="0"/>
              <w:autoSpaceDN w:val="0"/>
              <w:spacing w:before="82"/>
              <w:ind w:left="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0E2251" w:rsidRPr="005E00F4" w14:paraId="2E1ECED3" w14:textId="77777777" w:rsidTr="00893861">
        <w:trPr>
          <w:trHeight w:hRule="exact" w:val="396"/>
        </w:trPr>
        <w:tc>
          <w:tcPr>
            <w:cnfStyle w:val="001000000000" w:firstRow="0" w:lastRow="0" w:firstColumn="1" w:lastColumn="0" w:oddVBand="0" w:evenVBand="0" w:oddHBand="0" w:evenHBand="0" w:firstRowFirstColumn="0" w:firstRowLastColumn="0" w:lastRowFirstColumn="0" w:lastRowLastColumn="0"/>
            <w:tcW w:w="3308" w:type="dxa"/>
          </w:tcPr>
          <w:p w14:paraId="74E800A7" w14:textId="49E7E98F" w:rsidR="000E2251" w:rsidRPr="005E00F4" w:rsidRDefault="00B476F3" w:rsidP="00DD6939">
            <w:pPr>
              <w:tabs>
                <w:tab w:val="left" w:pos="10206"/>
              </w:tabs>
              <w:autoSpaceDE w:val="0"/>
              <w:autoSpaceDN w:val="0"/>
              <w:spacing w:before="82"/>
              <w:ind w:left="80" w:right="337"/>
              <w:rPr>
                <w:rFonts w:asciiTheme="minorHAnsi" w:hAnsiTheme="minorHAnsi" w:cstheme="minorHAnsi"/>
              </w:rPr>
            </w:pPr>
            <w:r w:rsidRPr="005E00F4">
              <w:rPr>
                <w:rFonts w:asciiTheme="minorHAnsi" w:eastAsia="Fira Sans" w:hAnsiTheme="minorHAnsi" w:cstheme="minorHAnsi"/>
                <w:i/>
                <w:color w:val="3F58A6"/>
                <w:sz w:val="16"/>
                <w:lang w:val="ru-RU"/>
              </w:rPr>
              <w:t>Такси</w:t>
            </w:r>
            <w:r w:rsidR="000E2251" w:rsidRPr="005E00F4">
              <w:rPr>
                <w:rFonts w:asciiTheme="minorHAnsi" w:eastAsia="Fira Sans" w:hAnsiTheme="minorHAnsi" w:cstheme="minorHAnsi"/>
                <w:color w:val="000000"/>
                <w:sz w:val="16"/>
              </w:rPr>
              <w:t xml:space="preserve"> </w:t>
            </w:r>
          </w:p>
        </w:tc>
        <w:tc>
          <w:tcPr>
            <w:tcW w:w="2783" w:type="dxa"/>
            <w:gridSpan w:val="2"/>
          </w:tcPr>
          <w:p w14:paraId="036DFC16" w14:textId="77777777" w:rsidR="000E2251" w:rsidRPr="005E00F4" w:rsidRDefault="000E2251"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TAXIS</w:t>
            </w:r>
          </w:p>
        </w:tc>
        <w:tc>
          <w:tcPr>
            <w:tcW w:w="1842" w:type="dxa"/>
            <w:gridSpan w:val="2"/>
          </w:tcPr>
          <w:p w14:paraId="3612E494" w14:textId="6A6EBD7B" w:rsidR="000E2251" w:rsidRPr="005E00F4" w:rsidRDefault="00B476F3"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w:t>
            </w:r>
            <w:r w:rsidRPr="005E00F4">
              <w:rPr>
                <w:rFonts w:asciiTheme="minorHAnsi" w:eastAsia="Fira Sans" w:hAnsiTheme="minorHAnsi" w:cstheme="minorHAnsi"/>
                <w:color w:val="000000"/>
                <w:sz w:val="16"/>
              </w:rPr>
              <w:t xml:space="preserve"> </w:t>
            </w:r>
            <w:r w:rsidR="000E2251" w:rsidRPr="005E00F4">
              <w:rPr>
                <w:rFonts w:asciiTheme="minorHAnsi" w:eastAsia="Fira Sans" w:hAnsiTheme="minorHAnsi" w:cstheme="minorHAnsi"/>
                <w:color w:val="000000"/>
                <w:sz w:val="16"/>
              </w:rPr>
              <w:t>(1)</w:t>
            </w:r>
          </w:p>
        </w:tc>
        <w:tc>
          <w:tcPr>
            <w:tcW w:w="1276" w:type="dxa"/>
          </w:tcPr>
          <w:p w14:paraId="0DD7E2A7" w14:textId="77777777" w:rsidR="000E2251" w:rsidRPr="005E00F4" w:rsidRDefault="000E2251" w:rsidP="00893861">
            <w:pPr>
              <w:tabs>
                <w:tab w:val="left" w:pos="10206"/>
              </w:tabs>
              <w:autoSpaceDE w:val="0"/>
              <w:autoSpaceDN w:val="0"/>
              <w:spacing w:before="82"/>
              <w:ind w:left="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0E2251" w:rsidRPr="005E00F4" w14:paraId="3141CE98" w14:textId="77777777" w:rsidTr="00893861">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3308" w:type="dxa"/>
          </w:tcPr>
          <w:p w14:paraId="3DE48C6C" w14:textId="60F7FD1F" w:rsidR="000E2251" w:rsidRPr="005E00F4" w:rsidRDefault="00B476F3" w:rsidP="00DD6939">
            <w:pPr>
              <w:tabs>
                <w:tab w:val="left" w:pos="10206"/>
              </w:tabs>
              <w:autoSpaceDE w:val="0"/>
              <w:autoSpaceDN w:val="0"/>
              <w:spacing w:before="80"/>
              <w:ind w:left="80" w:right="337"/>
              <w:rPr>
                <w:rFonts w:asciiTheme="minorHAnsi" w:hAnsiTheme="minorHAnsi" w:cstheme="minorHAnsi"/>
              </w:rPr>
            </w:pPr>
            <w:r w:rsidRPr="005E00F4">
              <w:rPr>
                <w:rFonts w:asciiTheme="minorHAnsi" w:eastAsia="Fira Sans" w:hAnsiTheme="minorHAnsi" w:cstheme="minorHAnsi"/>
                <w:i/>
                <w:color w:val="3F58A6"/>
                <w:sz w:val="16"/>
                <w:lang w:val="ru-RU"/>
              </w:rPr>
              <w:t>Пешеходы</w:t>
            </w:r>
            <w:r w:rsidR="000E2251" w:rsidRPr="005E00F4">
              <w:rPr>
                <w:rFonts w:asciiTheme="minorHAnsi" w:eastAsia="Fira Sans" w:hAnsiTheme="minorHAnsi" w:cstheme="minorHAnsi"/>
                <w:color w:val="000000"/>
                <w:sz w:val="16"/>
              </w:rPr>
              <w:t xml:space="preserve"> </w:t>
            </w:r>
          </w:p>
        </w:tc>
        <w:tc>
          <w:tcPr>
            <w:tcW w:w="2783" w:type="dxa"/>
            <w:gridSpan w:val="2"/>
          </w:tcPr>
          <w:p w14:paraId="03EBD245" w14:textId="77777777" w:rsidR="000E2251" w:rsidRPr="005E00F4" w:rsidRDefault="000E2251" w:rsidP="00DD6939">
            <w:pPr>
              <w:tabs>
                <w:tab w:val="left" w:pos="10206"/>
              </w:tabs>
              <w:autoSpaceDE w:val="0"/>
              <w:autoSpaceDN w:val="0"/>
              <w:spacing w:before="8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PEDESTRIANS</w:t>
            </w:r>
          </w:p>
        </w:tc>
        <w:tc>
          <w:tcPr>
            <w:tcW w:w="1842" w:type="dxa"/>
            <w:gridSpan w:val="2"/>
          </w:tcPr>
          <w:p w14:paraId="3B4D9D3C" w14:textId="2EDEB707" w:rsidR="000E2251" w:rsidRPr="005E00F4" w:rsidRDefault="00B476F3" w:rsidP="00DD6939">
            <w:pPr>
              <w:tabs>
                <w:tab w:val="left" w:pos="10206"/>
              </w:tabs>
              <w:autoSpaceDE w:val="0"/>
              <w:autoSpaceDN w:val="0"/>
              <w:spacing w:before="8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w:t>
            </w:r>
            <w:r w:rsidRPr="005E00F4">
              <w:rPr>
                <w:rFonts w:asciiTheme="minorHAnsi" w:eastAsia="Fira Sans" w:hAnsiTheme="minorHAnsi" w:cstheme="minorHAnsi"/>
                <w:color w:val="000000"/>
                <w:sz w:val="16"/>
              </w:rPr>
              <w:t xml:space="preserve"> </w:t>
            </w:r>
            <w:r w:rsidR="000E2251" w:rsidRPr="005E00F4">
              <w:rPr>
                <w:rFonts w:asciiTheme="minorHAnsi" w:eastAsia="Fira Sans" w:hAnsiTheme="minorHAnsi" w:cstheme="minorHAnsi"/>
                <w:color w:val="000000"/>
                <w:sz w:val="16"/>
              </w:rPr>
              <w:t>(1)</w:t>
            </w:r>
          </w:p>
        </w:tc>
        <w:tc>
          <w:tcPr>
            <w:tcW w:w="1276" w:type="dxa"/>
          </w:tcPr>
          <w:p w14:paraId="2B95EA14" w14:textId="77777777" w:rsidR="000E2251" w:rsidRPr="005E00F4" w:rsidRDefault="000E2251" w:rsidP="00893861">
            <w:pPr>
              <w:tabs>
                <w:tab w:val="left" w:pos="10206"/>
              </w:tabs>
              <w:autoSpaceDE w:val="0"/>
              <w:autoSpaceDN w:val="0"/>
              <w:spacing w:before="80"/>
              <w:ind w:left="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0E2251" w:rsidRPr="005E00F4" w14:paraId="0BC5042B" w14:textId="77777777" w:rsidTr="00893861">
        <w:trPr>
          <w:trHeight w:hRule="exact" w:val="396"/>
        </w:trPr>
        <w:tc>
          <w:tcPr>
            <w:cnfStyle w:val="001000000000" w:firstRow="0" w:lastRow="0" w:firstColumn="1" w:lastColumn="0" w:oddVBand="0" w:evenVBand="0" w:oddHBand="0" w:evenHBand="0" w:firstRowFirstColumn="0" w:firstRowLastColumn="0" w:lastRowFirstColumn="0" w:lastRowLastColumn="0"/>
            <w:tcW w:w="3308" w:type="dxa"/>
          </w:tcPr>
          <w:p w14:paraId="449F6214" w14:textId="5F59A835" w:rsidR="000E2251" w:rsidRPr="005E00F4" w:rsidRDefault="00B476F3" w:rsidP="00DD6939">
            <w:pPr>
              <w:tabs>
                <w:tab w:val="left" w:pos="10206"/>
              </w:tabs>
              <w:autoSpaceDE w:val="0"/>
              <w:autoSpaceDN w:val="0"/>
              <w:spacing w:before="82"/>
              <w:ind w:left="80" w:right="337"/>
              <w:rPr>
                <w:rFonts w:asciiTheme="minorHAnsi" w:hAnsiTheme="minorHAnsi" w:cstheme="minorHAnsi"/>
              </w:rPr>
            </w:pPr>
            <w:r w:rsidRPr="005E00F4">
              <w:rPr>
                <w:rFonts w:asciiTheme="minorHAnsi" w:eastAsia="Fira Sans" w:hAnsiTheme="minorHAnsi" w:cstheme="minorHAnsi"/>
                <w:i/>
                <w:color w:val="3F58A6"/>
                <w:sz w:val="16"/>
                <w:lang w:val="ru-RU"/>
              </w:rPr>
              <w:lastRenderedPageBreak/>
              <w:t>Грузовые ТС</w:t>
            </w:r>
            <w:r w:rsidR="000E2251" w:rsidRPr="005E00F4">
              <w:rPr>
                <w:rFonts w:asciiTheme="minorHAnsi" w:eastAsia="Fira Sans" w:hAnsiTheme="minorHAnsi" w:cstheme="minorHAnsi"/>
                <w:color w:val="000000"/>
                <w:sz w:val="16"/>
              </w:rPr>
              <w:t xml:space="preserve"> </w:t>
            </w:r>
          </w:p>
        </w:tc>
        <w:tc>
          <w:tcPr>
            <w:tcW w:w="2783" w:type="dxa"/>
            <w:gridSpan w:val="2"/>
          </w:tcPr>
          <w:p w14:paraId="31827055" w14:textId="77777777" w:rsidR="000E2251" w:rsidRPr="005E00F4" w:rsidRDefault="000E2251"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TRUCKS</w:t>
            </w:r>
          </w:p>
        </w:tc>
        <w:tc>
          <w:tcPr>
            <w:tcW w:w="1842" w:type="dxa"/>
            <w:gridSpan w:val="2"/>
          </w:tcPr>
          <w:p w14:paraId="7C338E1D" w14:textId="7B5077E6" w:rsidR="000E2251" w:rsidRPr="005E00F4" w:rsidRDefault="00B476F3"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w:t>
            </w:r>
            <w:r w:rsidRPr="005E00F4">
              <w:rPr>
                <w:rFonts w:asciiTheme="minorHAnsi" w:eastAsia="Fira Sans" w:hAnsiTheme="minorHAnsi" w:cstheme="minorHAnsi"/>
                <w:color w:val="000000"/>
                <w:sz w:val="16"/>
              </w:rPr>
              <w:t xml:space="preserve"> </w:t>
            </w:r>
            <w:r w:rsidR="000E2251" w:rsidRPr="005E00F4">
              <w:rPr>
                <w:rFonts w:asciiTheme="minorHAnsi" w:eastAsia="Fira Sans" w:hAnsiTheme="minorHAnsi" w:cstheme="minorHAnsi"/>
                <w:color w:val="000000"/>
                <w:sz w:val="16"/>
              </w:rPr>
              <w:t>(1)</w:t>
            </w:r>
          </w:p>
        </w:tc>
        <w:tc>
          <w:tcPr>
            <w:tcW w:w="1276" w:type="dxa"/>
          </w:tcPr>
          <w:p w14:paraId="60DFFBA0" w14:textId="77777777" w:rsidR="000E2251" w:rsidRPr="005E00F4" w:rsidRDefault="000E2251" w:rsidP="00893861">
            <w:pPr>
              <w:tabs>
                <w:tab w:val="left" w:pos="10206"/>
              </w:tabs>
              <w:autoSpaceDE w:val="0"/>
              <w:autoSpaceDN w:val="0"/>
              <w:spacing w:before="82"/>
              <w:ind w:left="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0E2251" w:rsidRPr="005E00F4" w14:paraId="741804FC" w14:textId="77777777" w:rsidTr="00893861">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3308" w:type="dxa"/>
          </w:tcPr>
          <w:p w14:paraId="203D8D56" w14:textId="12B649DF" w:rsidR="000E2251" w:rsidRPr="005E00F4" w:rsidRDefault="00B476F3" w:rsidP="00DD6939">
            <w:pPr>
              <w:tabs>
                <w:tab w:val="left" w:pos="10206"/>
              </w:tabs>
              <w:autoSpaceDE w:val="0"/>
              <w:autoSpaceDN w:val="0"/>
              <w:spacing w:before="82"/>
              <w:ind w:left="80" w:right="337"/>
              <w:rPr>
                <w:rFonts w:asciiTheme="minorHAnsi" w:hAnsiTheme="minorHAnsi" w:cstheme="minorHAnsi"/>
              </w:rPr>
            </w:pPr>
            <w:r w:rsidRPr="005E00F4">
              <w:rPr>
                <w:rFonts w:asciiTheme="minorHAnsi" w:eastAsia="Fira Sans" w:hAnsiTheme="minorHAnsi" w:cstheme="minorHAnsi"/>
                <w:i/>
                <w:color w:val="3F58A6"/>
                <w:sz w:val="16"/>
                <w:lang w:val="ru-RU"/>
              </w:rPr>
              <w:t xml:space="preserve">Сквозное движение </w:t>
            </w:r>
          </w:p>
        </w:tc>
        <w:tc>
          <w:tcPr>
            <w:tcW w:w="2783" w:type="dxa"/>
            <w:gridSpan w:val="2"/>
          </w:tcPr>
          <w:p w14:paraId="7463DA0E" w14:textId="77777777" w:rsidR="000E2251" w:rsidRPr="005E00F4" w:rsidRDefault="000E2251" w:rsidP="006A3951">
            <w:pPr>
              <w:tabs>
                <w:tab w:val="left" w:pos="10206"/>
              </w:tabs>
              <w:autoSpaceDE w:val="0"/>
              <w:autoSpaceDN w:val="0"/>
              <w:spacing w:before="82"/>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THROUGH_TRAFFIC</w:t>
            </w:r>
          </w:p>
        </w:tc>
        <w:tc>
          <w:tcPr>
            <w:tcW w:w="1842" w:type="dxa"/>
            <w:gridSpan w:val="2"/>
          </w:tcPr>
          <w:p w14:paraId="6CCA9140" w14:textId="2B4FD389" w:rsidR="000E2251" w:rsidRPr="005E00F4" w:rsidRDefault="00B476F3"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w:t>
            </w:r>
            <w:r w:rsidRPr="005E00F4">
              <w:rPr>
                <w:rFonts w:asciiTheme="minorHAnsi" w:eastAsia="Fira Sans" w:hAnsiTheme="minorHAnsi" w:cstheme="minorHAnsi"/>
                <w:color w:val="000000"/>
                <w:sz w:val="16"/>
              </w:rPr>
              <w:t xml:space="preserve"> </w:t>
            </w:r>
            <w:r w:rsidR="000E2251" w:rsidRPr="005E00F4">
              <w:rPr>
                <w:rFonts w:asciiTheme="minorHAnsi" w:eastAsia="Fira Sans" w:hAnsiTheme="minorHAnsi" w:cstheme="minorHAnsi"/>
                <w:color w:val="000000"/>
                <w:sz w:val="16"/>
              </w:rPr>
              <w:t>(1)</w:t>
            </w:r>
          </w:p>
        </w:tc>
        <w:tc>
          <w:tcPr>
            <w:tcW w:w="1276" w:type="dxa"/>
          </w:tcPr>
          <w:p w14:paraId="3233462D" w14:textId="77777777" w:rsidR="000E2251" w:rsidRPr="005E00F4" w:rsidRDefault="000E2251" w:rsidP="00893861">
            <w:pPr>
              <w:tabs>
                <w:tab w:val="left" w:pos="10206"/>
              </w:tabs>
              <w:autoSpaceDE w:val="0"/>
              <w:autoSpaceDN w:val="0"/>
              <w:spacing w:before="82"/>
              <w:ind w:left="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0E2251" w:rsidRPr="005E00F4" w14:paraId="5A184F33" w14:textId="77777777" w:rsidTr="00893861">
        <w:trPr>
          <w:trHeight w:hRule="exact" w:val="398"/>
        </w:trPr>
        <w:tc>
          <w:tcPr>
            <w:cnfStyle w:val="001000000000" w:firstRow="0" w:lastRow="0" w:firstColumn="1" w:lastColumn="0" w:oddVBand="0" w:evenVBand="0" w:oddHBand="0" w:evenHBand="0" w:firstRowFirstColumn="0" w:firstRowLastColumn="0" w:lastRowFirstColumn="0" w:lastRowLastColumn="0"/>
            <w:tcW w:w="3308" w:type="dxa"/>
          </w:tcPr>
          <w:p w14:paraId="5884332D" w14:textId="5D7CF7BF" w:rsidR="000E2251" w:rsidRPr="005E00F4" w:rsidRDefault="00B476F3" w:rsidP="00DD6939">
            <w:pPr>
              <w:tabs>
                <w:tab w:val="left" w:pos="10206"/>
              </w:tabs>
              <w:autoSpaceDE w:val="0"/>
              <w:autoSpaceDN w:val="0"/>
              <w:spacing w:before="82"/>
              <w:ind w:left="80" w:right="337"/>
              <w:rPr>
                <w:rFonts w:asciiTheme="minorHAnsi" w:hAnsiTheme="minorHAnsi" w:cstheme="minorHAnsi"/>
                <w:lang w:val="ru-RU"/>
              </w:rPr>
            </w:pPr>
            <w:r w:rsidRPr="005E00F4">
              <w:rPr>
                <w:rFonts w:asciiTheme="minorHAnsi" w:eastAsia="Fira Sans" w:hAnsiTheme="minorHAnsi" w:cstheme="minorHAnsi"/>
                <w:i/>
                <w:color w:val="3F58A6"/>
                <w:sz w:val="16"/>
                <w:lang w:val="ru-RU"/>
              </w:rPr>
              <w:t xml:space="preserve">Доставка </w:t>
            </w:r>
          </w:p>
        </w:tc>
        <w:tc>
          <w:tcPr>
            <w:tcW w:w="2783" w:type="dxa"/>
            <w:gridSpan w:val="2"/>
          </w:tcPr>
          <w:p w14:paraId="62AC3A75" w14:textId="77777777" w:rsidR="000E2251" w:rsidRPr="005E00F4" w:rsidRDefault="000E2251" w:rsidP="006A3951">
            <w:pPr>
              <w:tabs>
                <w:tab w:val="left" w:pos="10206"/>
              </w:tabs>
              <w:autoSpaceDE w:val="0"/>
              <w:autoSpaceDN w:val="0"/>
              <w:spacing w:before="82"/>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DELIVERIES</w:t>
            </w:r>
          </w:p>
        </w:tc>
        <w:tc>
          <w:tcPr>
            <w:tcW w:w="1842" w:type="dxa"/>
            <w:gridSpan w:val="2"/>
          </w:tcPr>
          <w:p w14:paraId="62EE09C3" w14:textId="0B179ABE" w:rsidR="000E2251" w:rsidRPr="005E00F4" w:rsidRDefault="00B476F3"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w:t>
            </w:r>
            <w:r w:rsidRPr="005E00F4">
              <w:rPr>
                <w:rFonts w:asciiTheme="minorHAnsi" w:eastAsia="Fira Sans" w:hAnsiTheme="minorHAnsi" w:cstheme="minorHAnsi"/>
                <w:color w:val="000000"/>
                <w:sz w:val="16"/>
              </w:rPr>
              <w:t xml:space="preserve"> </w:t>
            </w:r>
            <w:r w:rsidR="000E2251" w:rsidRPr="005E00F4">
              <w:rPr>
                <w:rFonts w:asciiTheme="minorHAnsi" w:eastAsia="Fira Sans" w:hAnsiTheme="minorHAnsi" w:cstheme="minorHAnsi"/>
                <w:color w:val="000000"/>
                <w:sz w:val="16"/>
              </w:rPr>
              <w:t>(1)</w:t>
            </w:r>
          </w:p>
        </w:tc>
        <w:tc>
          <w:tcPr>
            <w:tcW w:w="1276" w:type="dxa"/>
          </w:tcPr>
          <w:p w14:paraId="60F96158" w14:textId="77777777" w:rsidR="000E2251" w:rsidRPr="005E00F4" w:rsidRDefault="000E2251" w:rsidP="00893861">
            <w:pPr>
              <w:tabs>
                <w:tab w:val="left" w:pos="10206"/>
              </w:tabs>
              <w:autoSpaceDE w:val="0"/>
              <w:autoSpaceDN w:val="0"/>
              <w:spacing w:before="82"/>
              <w:ind w:left="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0E2251" w:rsidRPr="005E00F4" w14:paraId="4BA583F7" w14:textId="77777777" w:rsidTr="00893861">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3308" w:type="dxa"/>
          </w:tcPr>
          <w:p w14:paraId="71A33662" w14:textId="11592603" w:rsidR="000E2251" w:rsidRPr="005E00F4" w:rsidRDefault="00B476F3" w:rsidP="00DD6939">
            <w:pPr>
              <w:tabs>
                <w:tab w:val="left" w:pos="10206"/>
              </w:tabs>
              <w:autoSpaceDE w:val="0"/>
              <w:autoSpaceDN w:val="0"/>
              <w:spacing w:before="80"/>
              <w:ind w:left="80" w:right="337"/>
              <w:rPr>
                <w:rFonts w:asciiTheme="minorHAnsi" w:hAnsiTheme="minorHAnsi" w:cstheme="minorHAnsi"/>
                <w:lang w:val="ru-RU"/>
              </w:rPr>
            </w:pPr>
            <w:r w:rsidRPr="005E00F4">
              <w:rPr>
                <w:rFonts w:asciiTheme="minorHAnsi" w:eastAsia="Fira Sans" w:hAnsiTheme="minorHAnsi" w:cstheme="minorHAnsi"/>
                <w:i/>
                <w:color w:val="3F58A6"/>
                <w:sz w:val="16"/>
                <w:lang w:val="ru-RU"/>
              </w:rPr>
              <w:t xml:space="preserve">Машины экстренных служб </w:t>
            </w:r>
            <w:r w:rsidR="000E2251" w:rsidRPr="005E00F4">
              <w:rPr>
                <w:rFonts w:asciiTheme="minorHAnsi" w:eastAsia="Fira Sans" w:hAnsiTheme="minorHAnsi" w:cstheme="minorHAnsi"/>
                <w:color w:val="000000"/>
                <w:sz w:val="16"/>
              </w:rPr>
              <w:t xml:space="preserve"> </w:t>
            </w:r>
          </w:p>
        </w:tc>
        <w:tc>
          <w:tcPr>
            <w:tcW w:w="2783" w:type="dxa"/>
            <w:gridSpan w:val="2"/>
          </w:tcPr>
          <w:p w14:paraId="1D6A4C28" w14:textId="77777777" w:rsidR="000E2251" w:rsidRPr="005E00F4" w:rsidRDefault="000E2251" w:rsidP="006A3951">
            <w:pPr>
              <w:tabs>
                <w:tab w:val="left" w:pos="10206"/>
              </w:tabs>
              <w:autoSpaceDE w:val="0"/>
              <w:autoSpaceDN w:val="0"/>
              <w:spacing w:before="80"/>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EMERGENCY_VEHICLES</w:t>
            </w:r>
          </w:p>
        </w:tc>
        <w:tc>
          <w:tcPr>
            <w:tcW w:w="1842" w:type="dxa"/>
            <w:gridSpan w:val="2"/>
          </w:tcPr>
          <w:p w14:paraId="02647FE5" w14:textId="09A013A1" w:rsidR="000E2251" w:rsidRPr="005E00F4" w:rsidRDefault="00B476F3" w:rsidP="00DD6939">
            <w:pPr>
              <w:tabs>
                <w:tab w:val="left" w:pos="10206"/>
              </w:tabs>
              <w:autoSpaceDE w:val="0"/>
              <w:autoSpaceDN w:val="0"/>
              <w:spacing w:before="8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w:t>
            </w:r>
            <w:r w:rsidRPr="005E00F4">
              <w:rPr>
                <w:rFonts w:asciiTheme="minorHAnsi" w:eastAsia="Fira Sans" w:hAnsiTheme="minorHAnsi" w:cstheme="minorHAnsi"/>
                <w:color w:val="000000"/>
                <w:sz w:val="16"/>
              </w:rPr>
              <w:t xml:space="preserve"> </w:t>
            </w:r>
            <w:r w:rsidR="000E2251" w:rsidRPr="005E00F4">
              <w:rPr>
                <w:rFonts w:asciiTheme="minorHAnsi" w:eastAsia="Fira Sans" w:hAnsiTheme="minorHAnsi" w:cstheme="minorHAnsi"/>
                <w:color w:val="000000"/>
                <w:sz w:val="16"/>
              </w:rPr>
              <w:t>(1)</w:t>
            </w:r>
          </w:p>
        </w:tc>
        <w:tc>
          <w:tcPr>
            <w:tcW w:w="1276" w:type="dxa"/>
          </w:tcPr>
          <w:p w14:paraId="648B360D" w14:textId="77777777" w:rsidR="000E2251" w:rsidRPr="005E00F4" w:rsidRDefault="000E2251" w:rsidP="00893861">
            <w:pPr>
              <w:tabs>
                <w:tab w:val="left" w:pos="10206"/>
              </w:tabs>
              <w:autoSpaceDE w:val="0"/>
              <w:autoSpaceDN w:val="0"/>
              <w:spacing w:before="80"/>
              <w:ind w:left="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0E2251" w:rsidRPr="005E00F4" w14:paraId="617C20F2" w14:textId="77777777" w:rsidTr="00893861">
        <w:trPr>
          <w:trHeight w:hRule="exact" w:val="396"/>
        </w:trPr>
        <w:tc>
          <w:tcPr>
            <w:cnfStyle w:val="001000000000" w:firstRow="0" w:lastRow="0" w:firstColumn="1" w:lastColumn="0" w:oddVBand="0" w:evenVBand="0" w:oddHBand="0" w:evenHBand="0" w:firstRowFirstColumn="0" w:firstRowLastColumn="0" w:lastRowFirstColumn="0" w:lastRowLastColumn="0"/>
            <w:tcW w:w="3308" w:type="dxa"/>
          </w:tcPr>
          <w:p w14:paraId="27C47326" w14:textId="24205C84" w:rsidR="000E2251" w:rsidRPr="005E00F4" w:rsidRDefault="00B476F3" w:rsidP="00DD6939">
            <w:pPr>
              <w:tabs>
                <w:tab w:val="left" w:pos="10206"/>
              </w:tabs>
              <w:autoSpaceDE w:val="0"/>
              <w:autoSpaceDN w:val="0"/>
              <w:spacing w:before="80"/>
              <w:ind w:left="80" w:right="337"/>
              <w:rPr>
                <w:rFonts w:asciiTheme="minorHAnsi" w:hAnsiTheme="minorHAnsi" w:cstheme="minorHAnsi"/>
                <w:lang w:val="ru-RU"/>
              </w:rPr>
            </w:pPr>
            <w:r w:rsidRPr="005E00F4">
              <w:rPr>
                <w:rFonts w:asciiTheme="minorHAnsi" w:eastAsia="Fira Sans" w:hAnsiTheme="minorHAnsi" w:cstheme="minorHAnsi"/>
                <w:i/>
                <w:color w:val="3F58A6"/>
                <w:sz w:val="16"/>
                <w:lang w:val="ru-RU"/>
              </w:rPr>
              <w:t xml:space="preserve">Мотоциклы </w:t>
            </w:r>
            <w:r w:rsidR="000E2251" w:rsidRPr="005E00F4">
              <w:rPr>
                <w:rFonts w:asciiTheme="minorHAnsi" w:eastAsia="Fira Sans" w:hAnsiTheme="minorHAnsi" w:cstheme="minorHAnsi"/>
                <w:color w:val="000000"/>
                <w:sz w:val="16"/>
              </w:rPr>
              <w:t xml:space="preserve"> </w:t>
            </w:r>
          </w:p>
        </w:tc>
        <w:tc>
          <w:tcPr>
            <w:tcW w:w="2783" w:type="dxa"/>
            <w:gridSpan w:val="2"/>
          </w:tcPr>
          <w:p w14:paraId="3682392B" w14:textId="77777777" w:rsidR="000E2251" w:rsidRPr="005E00F4" w:rsidRDefault="000E2251" w:rsidP="006A3951">
            <w:pPr>
              <w:tabs>
                <w:tab w:val="left" w:pos="10206"/>
              </w:tabs>
              <w:autoSpaceDE w:val="0"/>
              <w:autoSpaceDN w:val="0"/>
              <w:spacing w:before="80"/>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MOTORCYCLES</w:t>
            </w:r>
          </w:p>
        </w:tc>
        <w:tc>
          <w:tcPr>
            <w:tcW w:w="1842" w:type="dxa"/>
            <w:gridSpan w:val="2"/>
          </w:tcPr>
          <w:p w14:paraId="45C19E99" w14:textId="364042CB" w:rsidR="000E2251" w:rsidRPr="005E00F4" w:rsidRDefault="00B476F3"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Символ</w:t>
            </w:r>
            <w:r w:rsidRPr="005E00F4">
              <w:rPr>
                <w:rFonts w:asciiTheme="minorHAnsi" w:eastAsia="Fira Sans" w:hAnsiTheme="minorHAnsi" w:cstheme="minorHAnsi"/>
                <w:color w:val="000000"/>
                <w:sz w:val="16"/>
              </w:rPr>
              <w:t xml:space="preserve"> </w:t>
            </w:r>
            <w:r w:rsidR="000E2251" w:rsidRPr="005E00F4">
              <w:rPr>
                <w:rFonts w:asciiTheme="minorHAnsi" w:eastAsia="Fira Sans" w:hAnsiTheme="minorHAnsi" w:cstheme="minorHAnsi"/>
                <w:color w:val="000000"/>
                <w:sz w:val="16"/>
              </w:rPr>
              <w:t>(1)</w:t>
            </w:r>
          </w:p>
        </w:tc>
        <w:tc>
          <w:tcPr>
            <w:tcW w:w="1276" w:type="dxa"/>
          </w:tcPr>
          <w:p w14:paraId="2FEE3BE2" w14:textId="77777777" w:rsidR="000E2251" w:rsidRPr="005E00F4" w:rsidRDefault="000E2251" w:rsidP="00893861">
            <w:pPr>
              <w:tabs>
                <w:tab w:val="left" w:pos="10206"/>
              </w:tabs>
              <w:autoSpaceDE w:val="0"/>
              <w:autoSpaceDN w:val="0"/>
              <w:spacing w:before="80"/>
              <w:ind w:left="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bl>
    <w:p w14:paraId="0E18512F" w14:textId="77777777" w:rsidR="005922F8" w:rsidRPr="005E00F4" w:rsidRDefault="005922F8">
      <w:pPr>
        <w:rPr>
          <w:rFonts w:asciiTheme="minorHAnsi" w:hAnsiTheme="minorHAnsi" w:cstheme="minorHAnsi"/>
        </w:rPr>
      </w:pPr>
    </w:p>
    <w:tbl>
      <w:tblPr>
        <w:tblStyle w:val="GridTable1Light-Accent1"/>
        <w:tblW w:w="9209" w:type="dxa"/>
        <w:tblLayout w:type="fixed"/>
        <w:tblLook w:val="04A0" w:firstRow="1" w:lastRow="0" w:firstColumn="1" w:lastColumn="0" w:noHBand="0" w:noVBand="1"/>
      </w:tblPr>
      <w:tblGrid>
        <w:gridCol w:w="5240"/>
        <w:gridCol w:w="3969"/>
      </w:tblGrid>
      <w:tr w:rsidR="005922F8" w:rsidRPr="005E00F4" w14:paraId="649BE9A0" w14:textId="77777777" w:rsidTr="00893861">
        <w:trPr>
          <w:cnfStyle w:val="100000000000" w:firstRow="1" w:lastRow="0" w:firstColumn="0" w:lastColumn="0" w:oddVBand="0" w:evenVBand="0" w:oddHBand="0" w:evenHBand="0" w:firstRowFirstColumn="0" w:firstRowLastColumn="0" w:lastRowFirstColumn="0" w:lastRowLastColumn="0"/>
          <w:trHeight w:hRule="exact" w:val="596"/>
        </w:trPr>
        <w:tc>
          <w:tcPr>
            <w:cnfStyle w:val="001000000000" w:firstRow="0" w:lastRow="0" w:firstColumn="1" w:lastColumn="0" w:oddVBand="0" w:evenVBand="0" w:oddHBand="0" w:evenHBand="0" w:firstRowFirstColumn="0" w:firstRowLastColumn="0" w:lastRowFirstColumn="0" w:lastRowLastColumn="0"/>
            <w:tcW w:w="5240" w:type="dxa"/>
          </w:tcPr>
          <w:p w14:paraId="55DCF5D8" w14:textId="06AE2650" w:rsidR="005922F8" w:rsidRPr="005E00F4" w:rsidRDefault="00B476F3" w:rsidP="00DD6939">
            <w:pPr>
              <w:tabs>
                <w:tab w:val="left" w:pos="10206"/>
              </w:tabs>
              <w:ind w:right="337"/>
              <w:rPr>
                <w:rFonts w:asciiTheme="minorHAnsi" w:hAnsiTheme="minorHAnsi" w:cstheme="minorHAnsi"/>
                <w:lang w:val="ru-RU"/>
              </w:rPr>
            </w:pPr>
            <w:r w:rsidRPr="005E00F4">
              <w:rPr>
                <w:rFonts w:asciiTheme="minorHAnsi" w:eastAsia="Fira Sans" w:hAnsiTheme="minorHAnsi" w:cstheme="minorHAnsi"/>
                <w:color w:val="000000"/>
                <w:sz w:val="16"/>
                <w:lang w:val="ru-RU"/>
              </w:rPr>
              <w:t>Основной ключ</w:t>
            </w:r>
          </w:p>
        </w:tc>
        <w:tc>
          <w:tcPr>
            <w:tcW w:w="3969" w:type="dxa"/>
          </w:tcPr>
          <w:p w14:paraId="41047F7E" w14:textId="02D278EF" w:rsidR="005922F8" w:rsidRPr="005E00F4" w:rsidRDefault="00B476F3" w:rsidP="00DD6939">
            <w:pPr>
              <w:tabs>
                <w:tab w:val="left" w:pos="10206"/>
              </w:tabs>
              <w:ind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ACCESS_ID</w:t>
            </w:r>
          </w:p>
        </w:tc>
      </w:tr>
      <w:tr w:rsidR="005922F8" w:rsidRPr="005E00F4" w14:paraId="1466AC49" w14:textId="77777777" w:rsidTr="00893861">
        <w:trPr>
          <w:trHeight w:hRule="exact" w:val="424"/>
        </w:trPr>
        <w:tc>
          <w:tcPr>
            <w:cnfStyle w:val="001000000000" w:firstRow="0" w:lastRow="0" w:firstColumn="1" w:lastColumn="0" w:oddVBand="0" w:evenVBand="0" w:oddHBand="0" w:evenHBand="0" w:firstRowFirstColumn="0" w:firstRowLastColumn="0" w:lastRowFirstColumn="0" w:lastRowLastColumn="0"/>
            <w:tcW w:w="5240" w:type="dxa"/>
          </w:tcPr>
          <w:p w14:paraId="62220D12" w14:textId="62A5128D" w:rsidR="005922F8" w:rsidRPr="005E00F4" w:rsidRDefault="00B476F3" w:rsidP="00DD6939">
            <w:pPr>
              <w:tabs>
                <w:tab w:val="left" w:pos="10206"/>
              </w:tabs>
              <w:ind w:right="337"/>
              <w:rPr>
                <w:rFonts w:asciiTheme="minorHAnsi" w:hAnsiTheme="minorHAnsi" w:cstheme="minorHAnsi"/>
                <w:lang w:val="ru-RU"/>
              </w:rPr>
            </w:pPr>
            <w:r w:rsidRPr="005E00F4">
              <w:rPr>
                <w:rFonts w:asciiTheme="minorHAnsi" w:eastAsia="Fira Sans" w:hAnsiTheme="minorHAnsi" w:cstheme="minorHAnsi"/>
                <w:color w:val="000000"/>
                <w:sz w:val="16"/>
                <w:lang w:val="ru-RU"/>
              </w:rPr>
              <w:t>Ссылки</w:t>
            </w:r>
          </w:p>
        </w:tc>
        <w:tc>
          <w:tcPr>
            <w:tcW w:w="3969" w:type="dxa"/>
          </w:tcPr>
          <w:p w14:paraId="3792C39A" w14:textId="2FD709EE" w:rsidR="005922F8" w:rsidRPr="005E00F4" w:rsidRDefault="00B476F3" w:rsidP="00DD6939">
            <w:pPr>
              <w:tabs>
                <w:tab w:val="left" w:pos="10206"/>
              </w:tabs>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ru-RU"/>
              </w:rPr>
            </w:pPr>
            <w:r w:rsidRPr="005E00F4">
              <w:rPr>
                <w:rFonts w:asciiTheme="minorHAnsi" w:eastAsia="Fira Sans" w:hAnsiTheme="minorHAnsi" w:cstheme="minorHAnsi"/>
                <w:color w:val="000000"/>
                <w:sz w:val="16"/>
                <w:lang w:val="ru-RU"/>
              </w:rPr>
              <w:t>Нет</w:t>
            </w:r>
          </w:p>
        </w:tc>
      </w:tr>
    </w:tbl>
    <w:p w14:paraId="41EC2EFB" w14:textId="17972976" w:rsidR="00955957" w:rsidRPr="005E00F4" w:rsidRDefault="003F18EC" w:rsidP="00DD6939">
      <w:pPr>
        <w:tabs>
          <w:tab w:val="left" w:pos="10206"/>
        </w:tabs>
        <w:autoSpaceDE w:val="0"/>
        <w:autoSpaceDN w:val="0"/>
        <w:spacing w:before="450" w:line="185" w:lineRule="auto"/>
        <w:ind w:left="198" w:right="337"/>
        <w:rPr>
          <w:rFonts w:asciiTheme="minorHAnsi" w:hAnsiTheme="minorHAnsi" w:cstheme="minorHAnsi"/>
          <w:color w:val="002060"/>
        </w:rPr>
      </w:pPr>
      <w:r w:rsidRPr="005E00F4">
        <w:rPr>
          <w:rFonts w:asciiTheme="minorHAnsi" w:eastAsia="NanumGothic" w:hAnsiTheme="minorHAnsi" w:cstheme="minorHAnsi"/>
          <w:color w:val="002060"/>
          <w:sz w:val="32"/>
          <w:lang w:val="ru-RU"/>
        </w:rPr>
        <w:t>3</w:t>
      </w:r>
      <w:r w:rsidR="00955957" w:rsidRPr="005E00F4">
        <w:rPr>
          <w:rFonts w:asciiTheme="minorHAnsi" w:eastAsia="NanumGothic" w:hAnsiTheme="minorHAnsi" w:cstheme="minorHAnsi"/>
          <w:color w:val="002060"/>
          <w:sz w:val="32"/>
        </w:rPr>
        <w:t>.4.1.</w:t>
      </w:r>
      <w:r w:rsidRPr="005E00F4">
        <w:rPr>
          <w:rFonts w:asciiTheme="minorHAnsi" w:eastAsia="NanumGothic" w:hAnsiTheme="minorHAnsi" w:cstheme="minorHAnsi"/>
          <w:color w:val="002060"/>
          <w:sz w:val="32"/>
          <w:lang w:val="ru-RU"/>
        </w:rPr>
        <w:t>3</w:t>
      </w:r>
      <w:r w:rsidR="00955957" w:rsidRPr="005E00F4">
        <w:rPr>
          <w:rFonts w:asciiTheme="minorHAnsi" w:eastAsia="NanumGothic" w:hAnsiTheme="minorHAnsi" w:cstheme="minorHAnsi"/>
          <w:color w:val="002060"/>
          <w:sz w:val="32"/>
        </w:rPr>
        <w:t xml:space="preserve"> </w:t>
      </w:r>
      <w:r w:rsidR="003969FC" w:rsidRPr="005E00F4">
        <w:rPr>
          <w:rFonts w:asciiTheme="minorHAnsi" w:eastAsia="NanumGothic" w:hAnsiTheme="minorHAnsi" w:cstheme="minorHAnsi"/>
          <w:color w:val="002060"/>
          <w:sz w:val="32"/>
          <w:lang w:val="ru-RU"/>
        </w:rPr>
        <w:t>Статус</w:t>
      </w:r>
      <w:r w:rsidR="00955957" w:rsidRPr="005E00F4">
        <w:rPr>
          <w:rFonts w:asciiTheme="minorHAnsi" w:eastAsia="NanumGothic" w:hAnsiTheme="minorHAnsi" w:cstheme="minorHAnsi"/>
          <w:color w:val="002060"/>
          <w:sz w:val="32"/>
        </w:rPr>
        <w:t xml:space="preserve"> (Status)</w:t>
      </w:r>
    </w:p>
    <w:p w14:paraId="68603BE9" w14:textId="1C7CA2C3" w:rsidR="003969FC" w:rsidRPr="005E00F4" w:rsidRDefault="003969FC" w:rsidP="00893861">
      <w:pPr>
        <w:tabs>
          <w:tab w:val="left" w:pos="10206"/>
        </w:tabs>
        <w:autoSpaceDE w:val="0"/>
        <w:autoSpaceDN w:val="0"/>
        <w:spacing w:before="180" w:after="152" w:line="269" w:lineRule="auto"/>
        <w:ind w:left="198"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xml:space="preserve">Таблица </w:t>
      </w:r>
      <w:r w:rsidRPr="005E00F4">
        <w:rPr>
          <w:rFonts w:asciiTheme="minorHAnsi" w:eastAsia="Fira Sans" w:hAnsiTheme="minorHAnsi" w:cstheme="minorHAnsi"/>
          <w:color w:val="000000"/>
          <w:sz w:val="20"/>
          <w:lang w:val="ru-RU"/>
        </w:rPr>
        <w:t>Статус</w:t>
      </w:r>
      <w:r w:rsidRPr="005E00F4">
        <w:rPr>
          <w:rFonts w:asciiTheme="minorHAnsi" w:eastAsia="Fira Sans" w:hAnsiTheme="minorHAnsi" w:cstheme="minorHAnsi"/>
          <w:color w:val="000000"/>
          <w:sz w:val="20"/>
        </w:rPr>
        <w:t xml:space="preserve"> публикует атрибуты, относящиеся к статусу навигационно</w:t>
      </w:r>
      <w:r w:rsidRPr="005E00F4">
        <w:rPr>
          <w:rFonts w:asciiTheme="minorHAnsi" w:eastAsia="Fira Sans" w:hAnsiTheme="minorHAnsi" w:cstheme="minorHAnsi"/>
          <w:color w:val="000000"/>
          <w:sz w:val="20"/>
          <w:lang w:val="ru-RU"/>
        </w:rPr>
        <w:t>го</w:t>
      </w:r>
      <w:r w:rsidRPr="005E00F4">
        <w:rPr>
          <w:rFonts w:asciiTheme="minorHAnsi" w:eastAsia="Fira Sans" w:hAnsiTheme="minorHAnsi" w:cstheme="minorHAnsi"/>
          <w:color w:val="000000"/>
          <w:sz w:val="20"/>
        </w:rPr>
        <w:t xml:space="preserve"> </w:t>
      </w:r>
      <w:r w:rsidRPr="005E00F4">
        <w:rPr>
          <w:rFonts w:asciiTheme="minorHAnsi" w:eastAsia="Fira Sans" w:hAnsiTheme="minorHAnsi" w:cstheme="minorHAnsi"/>
          <w:color w:val="000000"/>
          <w:sz w:val="20"/>
          <w:lang w:val="ru-RU"/>
        </w:rPr>
        <w:t>ребра</w:t>
      </w:r>
      <w:r w:rsidRPr="005E00F4">
        <w:rPr>
          <w:rFonts w:asciiTheme="minorHAnsi" w:eastAsia="Fira Sans" w:hAnsiTheme="minorHAnsi" w:cstheme="minorHAnsi"/>
          <w:color w:val="000000"/>
          <w:sz w:val="20"/>
        </w:rPr>
        <w:t>. Это атрибуты, которые не</w:t>
      </w:r>
      <w:r w:rsidRPr="005E00F4">
        <w:rPr>
          <w:rFonts w:asciiTheme="minorHAnsi" w:eastAsia="Fira Sans" w:hAnsiTheme="minorHAnsi" w:cstheme="minorHAnsi"/>
          <w:color w:val="000000"/>
          <w:sz w:val="20"/>
          <w:lang w:val="ru-RU"/>
        </w:rPr>
        <w:t xml:space="preserve"> </w:t>
      </w:r>
      <w:r w:rsidRPr="005E00F4">
        <w:rPr>
          <w:rFonts w:asciiTheme="minorHAnsi" w:eastAsia="Fira Sans" w:hAnsiTheme="minorHAnsi" w:cstheme="minorHAnsi"/>
          <w:color w:val="000000"/>
          <w:sz w:val="20"/>
        </w:rPr>
        <w:t>имеют прямого отношения к маршрутизации, но вместо этого определяют конкретные характеристики ссылки.</w:t>
      </w:r>
    </w:p>
    <w:p w14:paraId="4EE73761" w14:textId="77777777" w:rsidR="003969FC" w:rsidRPr="005E00F4" w:rsidRDefault="003969FC" w:rsidP="00893861">
      <w:pPr>
        <w:tabs>
          <w:tab w:val="left" w:pos="10206"/>
        </w:tabs>
        <w:autoSpaceDE w:val="0"/>
        <w:autoSpaceDN w:val="0"/>
        <w:spacing w:before="180" w:after="152" w:line="269" w:lineRule="auto"/>
        <w:ind w:left="198"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Таблица Status хранит различные комбинации отдельных атрибутов. Это означает, что таблица состояния содержит 512 записей, из которых только подмножество может использоваться навигационными ссылками в наборе данных файловой базы геоданных.</w:t>
      </w:r>
    </w:p>
    <w:p w14:paraId="2FC40805" w14:textId="174466FF" w:rsidR="00955957" w:rsidRPr="005E00F4" w:rsidRDefault="003969FC" w:rsidP="00893861">
      <w:pPr>
        <w:tabs>
          <w:tab w:val="left" w:pos="10206"/>
        </w:tabs>
        <w:autoSpaceDE w:val="0"/>
        <w:autoSpaceDN w:val="0"/>
        <w:spacing w:before="180" w:after="152" w:line="269" w:lineRule="auto"/>
        <w:ind w:left="198" w:right="1187"/>
        <w:jc w:val="both"/>
        <w:rPr>
          <w:rFonts w:asciiTheme="minorHAnsi" w:hAnsiTheme="minorHAnsi" w:cstheme="minorHAnsi"/>
        </w:rPr>
      </w:pPr>
      <w:r w:rsidRPr="005E00F4">
        <w:rPr>
          <w:rFonts w:asciiTheme="minorHAnsi" w:eastAsia="Fira Sans" w:hAnsiTheme="minorHAnsi" w:cstheme="minorHAnsi"/>
          <w:color w:val="000000"/>
          <w:sz w:val="20"/>
        </w:rPr>
        <w:t>STATUS_ID является постоянным значением в том смысле, что один и тот же STATUS_ID имеет одинаковые значения для различных полей в разных версиях файловой базы геоданных.</w:t>
      </w:r>
    </w:p>
    <w:tbl>
      <w:tblPr>
        <w:tblStyle w:val="GridTable4-Accent5"/>
        <w:tblW w:w="0" w:type="auto"/>
        <w:tblLayout w:type="fixed"/>
        <w:tblLook w:val="04A0" w:firstRow="1" w:lastRow="0" w:firstColumn="1" w:lastColumn="0" w:noHBand="0" w:noVBand="1"/>
      </w:tblPr>
      <w:tblGrid>
        <w:gridCol w:w="3114"/>
        <w:gridCol w:w="2641"/>
        <w:gridCol w:w="52"/>
        <w:gridCol w:w="2268"/>
        <w:gridCol w:w="885"/>
      </w:tblGrid>
      <w:tr w:rsidR="00893861" w:rsidRPr="005E00F4" w14:paraId="3D33B01A" w14:textId="77777777" w:rsidTr="00893861">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114" w:type="dxa"/>
          </w:tcPr>
          <w:p w14:paraId="684D055D" w14:textId="77777777" w:rsidR="00476239" w:rsidRPr="005E00F4" w:rsidRDefault="00476239" w:rsidP="00626164">
            <w:pPr>
              <w:tabs>
                <w:tab w:val="left" w:pos="10206"/>
              </w:tabs>
              <w:autoSpaceDE w:val="0"/>
              <w:autoSpaceDN w:val="0"/>
              <w:spacing w:before="102"/>
              <w:ind w:left="80" w:right="88"/>
              <w:rPr>
                <w:rFonts w:asciiTheme="minorHAnsi" w:hAnsiTheme="minorHAnsi" w:cstheme="minorHAnsi"/>
                <w:color w:val="auto"/>
                <w:lang w:val="ru-RU"/>
              </w:rPr>
            </w:pPr>
            <w:r w:rsidRPr="005E00F4">
              <w:rPr>
                <w:rFonts w:asciiTheme="minorHAnsi" w:eastAsia="Fira Sans" w:hAnsiTheme="minorHAnsi" w:cstheme="minorHAnsi"/>
                <w:color w:val="auto"/>
                <w:sz w:val="16"/>
                <w:lang w:val="ru-RU"/>
              </w:rPr>
              <w:t>Атрибут</w:t>
            </w:r>
          </w:p>
        </w:tc>
        <w:tc>
          <w:tcPr>
            <w:tcW w:w="2693" w:type="dxa"/>
            <w:gridSpan w:val="2"/>
          </w:tcPr>
          <w:p w14:paraId="6DD3A63C" w14:textId="77777777" w:rsidR="00476239" w:rsidRPr="005E00F4" w:rsidRDefault="00476239" w:rsidP="0021148F">
            <w:pPr>
              <w:tabs>
                <w:tab w:val="left" w:pos="10206"/>
              </w:tabs>
              <w:autoSpaceDE w:val="0"/>
              <w:autoSpaceDN w:val="0"/>
              <w:spacing w:before="10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lang w:val="ru-RU"/>
              </w:rPr>
            </w:pPr>
            <w:r w:rsidRPr="005E00F4">
              <w:rPr>
                <w:rFonts w:asciiTheme="minorHAnsi" w:eastAsia="Fira Sans" w:hAnsiTheme="minorHAnsi" w:cstheme="minorHAnsi"/>
                <w:color w:val="auto"/>
                <w:sz w:val="16"/>
                <w:lang w:val="ru-RU"/>
              </w:rPr>
              <w:t>Название колонки</w:t>
            </w:r>
          </w:p>
        </w:tc>
        <w:tc>
          <w:tcPr>
            <w:tcW w:w="2268" w:type="dxa"/>
          </w:tcPr>
          <w:p w14:paraId="6B9D49C0" w14:textId="77777777" w:rsidR="00476239" w:rsidRPr="005E00F4" w:rsidRDefault="00476239" w:rsidP="0021148F">
            <w:pPr>
              <w:tabs>
                <w:tab w:val="left" w:pos="10206"/>
              </w:tabs>
              <w:autoSpaceDE w:val="0"/>
              <w:autoSpaceDN w:val="0"/>
              <w:spacing w:before="10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lang w:val="ru-RU"/>
              </w:rPr>
            </w:pPr>
            <w:r w:rsidRPr="005E00F4">
              <w:rPr>
                <w:rFonts w:asciiTheme="minorHAnsi" w:eastAsia="Fira Sans" w:hAnsiTheme="minorHAnsi" w:cstheme="minorHAnsi"/>
                <w:color w:val="auto"/>
                <w:sz w:val="16"/>
                <w:lang w:val="ru-RU"/>
              </w:rPr>
              <w:t>Тип</w:t>
            </w:r>
          </w:p>
        </w:tc>
        <w:tc>
          <w:tcPr>
            <w:tcW w:w="885" w:type="dxa"/>
          </w:tcPr>
          <w:p w14:paraId="0C2331A1" w14:textId="77777777" w:rsidR="00476239" w:rsidRPr="005E00F4" w:rsidRDefault="00476239" w:rsidP="00893861">
            <w:pPr>
              <w:tabs>
                <w:tab w:val="left" w:pos="10206"/>
              </w:tabs>
              <w:autoSpaceDE w:val="0"/>
              <w:autoSpaceDN w:val="0"/>
              <w:spacing w:before="102"/>
              <w:ind w:left="80" w:right="-226"/>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rPr>
              <w:t>Null</w:t>
            </w:r>
          </w:p>
        </w:tc>
      </w:tr>
      <w:tr w:rsidR="00893861" w:rsidRPr="005E00F4" w14:paraId="487F7B47" w14:textId="77777777" w:rsidTr="00893861">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114" w:type="dxa"/>
          </w:tcPr>
          <w:p w14:paraId="3E677F4D" w14:textId="252A726E" w:rsidR="005922F8" w:rsidRPr="005E00F4" w:rsidRDefault="005922F8" w:rsidP="00626164">
            <w:pPr>
              <w:tabs>
                <w:tab w:val="left" w:pos="10206"/>
              </w:tabs>
              <w:autoSpaceDE w:val="0"/>
              <w:autoSpaceDN w:val="0"/>
              <w:spacing w:before="82"/>
              <w:ind w:left="80" w:right="88"/>
              <w:rPr>
                <w:rFonts w:asciiTheme="minorHAnsi" w:hAnsiTheme="minorHAnsi" w:cstheme="minorHAnsi"/>
                <w:lang w:val="ru-RU"/>
              </w:rPr>
            </w:pPr>
            <w:r w:rsidRPr="005E00F4">
              <w:rPr>
                <w:rFonts w:asciiTheme="minorHAnsi" w:eastAsia="Fira Sans" w:hAnsiTheme="minorHAnsi" w:cstheme="minorHAnsi"/>
                <w:i/>
                <w:color w:val="3F58A6"/>
                <w:sz w:val="16"/>
              </w:rPr>
              <w:t>ID</w:t>
            </w:r>
            <w:r w:rsidR="00626164" w:rsidRPr="005E00F4">
              <w:rPr>
                <w:rFonts w:asciiTheme="minorHAnsi" w:eastAsia="Fira Sans" w:hAnsiTheme="minorHAnsi" w:cstheme="minorHAnsi"/>
                <w:i/>
                <w:color w:val="3F58A6"/>
                <w:sz w:val="16"/>
                <w:lang w:val="ru-RU"/>
              </w:rPr>
              <w:t xml:space="preserve"> Статус</w:t>
            </w:r>
            <w:r w:rsidRPr="005E00F4">
              <w:rPr>
                <w:rFonts w:asciiTheme="minorHAnsi" w:eastAsia="Fira Sans" w:hAnsiTheme="minorHAnsi" w:cstheme="minorHAnsi"/>
                <w:color w:val="000000"/>
                <w:sz w:val="16"/>
              </w:rPr>
              <w:t xml:space="preserve"> </w:t>
            </w:r>
          </w:p>
        </w:tc>
        <w:tc>
          <w:tcPr>
            <w:tcW w:w="2641" w:type="dxa"/>
          </w:tcPr>
          <w:p w14:paraId="238B7342" w14:textId="77777777" w:rsidR="005922F8" w:rsidRPr="005E00F4" w:rsidRDefault="005922F8"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STATUS_ID</w:t>
            </w:r>
          </w:p>
        </w:tc>
        <w:tc>
          <w:tcPr>
            <w:tcW w:w="2320" w:type="dxa"/>
            <w:gridSpan w:val="2"/>
          </w:tcPr>
          <w:p w14:paraId="784F00B8" w14:textId="690AB292" w:rsidR="005922F8" w:rsidRPr="005E00F4" w:rsidRDefault="00E04F35"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5922F8" w:rsidRPr="005E00F4">
              <w:rPr>
                <w:rFonts w:asciiTheme="minorHAnsi" w:eastAsia="Fira Sans" w:hAnsiTheme="minorHAnsi" w:cstheme="minorHAnsi"/>
                <w:color w:val="000000"/>
                <w:sz w:val="16"/>
              </w:rPr>
              <w:t>(3)</w:t>
            </w:r>
          </w:p>
        </w:tc>
        <w:tc>
          <w:tcPr>
            <w:tcW w:w="885" w:type="dxa"/>
          </w:tcPr>
          <w:p w14:paraId="09DB98BF" w14:textId="77777777" w:rsidR="005922F8" w:rsidRPr="005E00F4" w:rsidRDefault="005922F8"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655096" w:rsidRPr="005E00F4" w14:paraId="211007B4" w14:textId="77777777" w:rsidTr="00893861">
        <w:trPr>
          <w:trHeight w:val="389"/>
        </w:trPr>
        <w:tc>
          <w:tcPr>
            <w:cnfStyle w:val="001000000000" w:firstRow="0" w:lastRow="0" w:firstColumn="1" w:lastColumn="0" w:oddVBand="0" w:evenVBand="0" w:oddHBand="0" w:evenHBand="0" w:firstRowFirstColumn="0" w:firstRowLastColumn="0" w:lastRowFirstColumn="0" w:lastRowLastColumn="0"/>
            <w:tcW w:w="3114" w:type="dxa"/>
          </w:tcPr>
          <w:p w14:paraId="5DA92CDB" w14:textId="7CE25877" w:rsidR="005922F8" w:rsidRPr="005E00F4" w:rsidRDefault="00626164" w:rsidP="00626164">
            <w:pPr>
              <w:tabs>
                <w:tab w:val="left" w:pos="10206"/>
              </w:tabs>
              <w:autoSpaceDE w:val="0"/>
              <w:autoSpaceDN w:val="0"/>
              <w:spacing w:before="80"/>
              <w:ind w:left="80" w:right="88"/>
              <w:rPr>
                <w:rFonts w:asciiTheme="minorHAnsi" w:hAnsiTheme="minorHAnsi" w:cstheme="minorHAnsi"/>
              </w:rPr>
            </w:pPr>
            <w:r w:rsidRPr="005E00F4">
              <w:rPr>
                <w:rFonts w:asciiTheme="minorHAnsi" w:eastAsia="Fira Sans" w:hAnsiTheme="minorHAnsi" w:cstheme="minorHAnsi"/>
                <w:i/>
                <w:color w:val="3F58A6"/>
                <w:sz w:val="16"/>
                <w:lang w:val="ru-RU"/>
              </w:rPr>
              <w:t>Выровнен</w:t>
            </w:r>
            <w:r w:rsidR="005922F8" w:rsidRPr="005E00F4">
              <w:rPr>
                <w:rFonts w:asciiTheme="minorHAnsi" w:eastAsia="Fira Sans" w:hAnsiTheme="minorHAnsi" w:cstheme="minorHAnsi"/>
                <w:color w:val="000000"/>
                <w:sz w:val="16"/>
              </w:rPr>
              <w:t xml:space="preserve"> </w:t>
            </w:r>
          </w:p>
        </w:tc>
        <w:tc>
          <w:tcPr>
            <w:tcW w:w="2641" w:type="dxa"/>
          </w:tcPr>
          <w:p w14:paraId="3E2AB423" w14:textId="77777777" w:rsidR="005922F8" w:rsidRPr="005E00F4" w:rsidRDefault="005922F8"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IS_ALIGNED</w:t>
            </w:r>
          </w:p>
        </w:tc>
        <w:tc>
          <w:tcPr>
            <w:tcW w:w="2320" w:type="dxa"/>
            <w:gridSpan w:val="2"/>
          </w:tcPr>
          <w:p w14:paraId="40C49B5F" w14:textId="0E791414" w:rsidR="005922F8" w:rsidRPr="005E00F4" w:rsidRDefault="003E61D6"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5922F8" w:rsidRPr="005E00F4">
              <w:rPr>
                <w:rFonts w:asciiTheme="minorHAnsi" w:eastAsia="Fira Sans" w:hAnsiTheme="minorHAnsi" w:cstheme="minorHAnsi"/>
                <w:color w:val="000000"/>
                <w:sz w:val="16"/>
              </w:rPr>
              <w:t>(1)</w:t>
            </w:r>
          </w:p>
        </w:tc>
        <w:tc>
          <w:tcPr>
            <w:tcW w:w="885" w:type="dxa"/>
          </w:tcPr>
          <w:p w14:paraId="51897310" w14:textId="77777777" w:rsidR="005922F8" w:rsidRPr="005E00F4" w:rsidRDefault="005922F8"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893861" w:rsidRPr="005E00F4" w14:paraId="3302F0A9" w14:textId="77777777" w:rsidTr="00893861">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114" w:type="dxa"/>
          </w:tcPr>
          <w:p w14:paraId="7F044487" w14:textId="13BF8164" w:rsidR="005922F8" w:rsidRPr="005E00F4" w:rsidRDefault="00655096" w:rsidP="00626164">
            <w:pPr>
              <w:tabs>
                <w:tab w:val="left" w:pos="10206"/>
              </w:tabs>
              <w:autoSpaceDE w:val="0"/>
              <w:autoSpaceDN w:val="0"/>
              <w:spacing w:before="82"/>
              <w:ind w:left="80" w:right="88"/>
              <w:rPr>
                <w:rFonts w:asciiTheme="minorHAnsi" w:hAnsiTheme="minorHAnsi" w:cstheme="minorHAnsi"/>
              </w:rPr>
            </w:pPr>
            <w:r w:rsidRPr="005E00F4">
              <w:rPr>
                <w:rFonts w:asciiTheme="minorHAnsi" w:eastAsia="Fira Sans" w:hAnsiTheme="minorHAnsi" w:cstheme="minorHAnsi"/>
                <w:i/>
                <w:color w:val="3F58A6"/>
                <w:sz w:val="16"/>
                <w:lang w:val="ru-RU"/>
              </w:rPr>
              <w:t>Ребро резервного ответвления</w:t>
            </w:r>
            <w:r w:rsidR="005922F8" w:rsidRPr="005E00F4">
              <w:rPr>
                <w:rFonts w:asciiTheme="minorHAnsi" w:eastAsia="Fira Sans" w:hAnsiTheme="minorHAnsi" w:cstheme="minorHAnsi"/>
                <w:color w:val="000000"/>
                <w:sz w:val="16"/>
              </w:rPr>
              <w:t xml:space="preserve"> </w:t>
            </w:r>
          </w:p>
        </w:tc>
        <w:tc>
          <w:tcPr>
            <w:tcW w:w="2641" w:type="dxa"/>
          </w:tcPr>
          <w:p w14:paraId="61C5DB76" w14:textId="77777777" w:rsidR="005922F8" w:rsidRPr="005E00F4" w:rsidRDefault="005922F8"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STUB_LINK</w:t>
            </w:r>
          </w:p>
        </w:tc>
        <w:tc>
          <w:tcPr>
            <w:tcW w:w="2320" w:type="dxa"/>
            <w:gridSpan w:val="2"/>
          </w:tcPr>
          <w:p w14:paraId="3E459513" w14:textId="7214DD92" w:rsidR="005922F8" w:rsidRPr="005E00F4" w:rsidRDefault="003E61D6"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5922F8" w:rsidRPr="005E00F4">
              <w:rPr>
                <w:rFonts w:asciiTheme="minorHAnsi" w:eastAsia="Fira Sans" w:hAnsiTheme="minorHAnsi" w:cstheme="minorHAnsi"/>
                <w:color w:val="000000"/>
                <w:sz w:val="16"/>
              </w:rPr>
              <w:t>(1)</w:t>
            </w:r>
          </w:p>
        </w:tc>
        <w:tc>
          <w:tcPr>
            <w:tcW w:w="885" w:type="dxa"/>
          </w:tcPr>
          <w:p w14:paraId="0E74D458" w14:textId="77777777" w:rsidR="005922F8" w:rsidRPr="005E00F4" w:rsidRDefault="005922F8"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655096" w:rsidRPr="005E00F4" w14:paraId="2AA0FF6B" w14:textId="77777777" w:rsidTr="00893861">
        <w:trPr>
          <w:trHeight w:val="635"/>
        </w:trPr>
        <w:tc>
          <w:tcPr>
            <w:cnfStyle w:val="001000000000" w:firstRow="0" w:lastRow="0" w:firstColumn="1" w:lastColumn="0" w:oddVBand="0" w:evenVBand="0" w:oddHBand="0" w:evenHBand="0" w:firstRowFirstColumn="0" w:firstRowLastColumn="0" w:lastRowFirstColumn="0" w:lastRowLastColumn="0"/>
            <w:tcW w:w="3114" w:type="dxa"/>
          </w:tcPr>
          <w:p w14:paraId="12D7622F" w14:textId="4EF43D93" w:rsidR="005922F8" w:rsidRPr="005E00F4" w:rsidRDefault="00C666F1" w:rsidP="00626164">
            <w:pPr>
              <w:tabs>
                <w:tab w:val="left" w:pos="10206"/>
              </w:tabs>
              <w:autoSpaceDE w:val="0"/>
              <w:autoSpaceDN w:val="0"/>
              <w:spacing w:before="82"/>
              <w:ind w:left="80" w:right="88"/>
              <w:rPr>
                <w:rFonts w:asciiTheme="minorHAnsi" w:hAnsiTheme="minorHAnsi" w:cstheme="minorHAnsi"/>
                <w:lang w:val="ru-RU"/>
              </w:rPr>
            </w:pPr>
            <w:r w:rsidRPr="005E00F4">
              <w:rPr>
                <w:rFonts w:asciiTheme="minorHAnsi" w:eastAsia="Fira Sans" w:hAnsiTheme="minorHAnsi" w:cstheme="minorHAnsi"/>
                <w:i/>
                <w:color w:val="3F58A6"/>
                <w:sz w:val="16"/>
                <w:lang w:val="ru-RU"/>
              </w:rPr>
              <w:t>Н</w:t>
            </w:r>
            <w:r w:rsidR="00655096" w:rsidRPr="005E00F4">
              <w:rPr>
                <w:rFonts w:asciiTheme="minorHAnsi" w:eastAsia="Fira Sans" w:hAnsiTheme="minorHAnsi" w:cstheme="minorHAnsi"/>
                <w:i/>
                <w:color w:val="3F58A6"/>
                <w:sz w:val="16"/>
                <w:lang w:val="ru-RU"/>
              </w:rPr>
              <w:t>авигаци</w:t>
            </w:r>
            <w:r w:rsidRPr="005E00F4">
              <w:rPr>
                <w:rFonts w:asciiTheme="minorHAnsi" w:eastAsia="Fira Sans" w:hAnsiTheme="minorHAnsi" w:cstheme="minorHAnsi"/>
                <w:i/>
                <w:color w:val="3F58A6"/>
                <w:sz w:val="16"/>
                <w:lang w:val="ru-RU"/>
              </w:rPr>
              <w:t>я</w:t>
            </w:r>
            <w:r w:rsidR="00655096" w:rsidRPr="005E00F4">
              <w:rPr>
                <w:rFonts w:asciiTheme="minorHAnsi" w:eastAsia="Fira Sans" w:hAnsiTheme="minorHAnsi" w:cstheme="minorHAnsi"/>
                <w:i/>
                <w:color w:val="3F58A6"/>
                <w:sz w:val="16"/>
                <w:lang w:val="ru-RU"/>
              </w:rPr>
              <w:t xml:space="preserve"> дальн</w:t>
            </w:r>
            <w:r w:rsidR="00AA0787" w:rsidRPr="005E00F4">
              <w:rPr>
                <w:rFonts w:asciiTheme="minorHAnsi" w:eastAsia="Fira Sans" w:hAnsiTheme="minorHAnsi" w:cstheme="minorHAnsi"/>
                <w:i/>
                <w:color w:val="3F58A6"/>
                <w:sz w:val="16"/>
                <w:lang w:val="ru-RU"/>
              </w:rPr>
              <w:t>их перевозок</w:t>
            </w:r>
          </w:p>
        </w:tc>
        <w:tc>
          <w:tcPr>
            <w:tcW w:w="2641" w:type="dxa"/>
          </w:tcPr>
          <w:p w14:paraId="6BDE4FEE" w14:textId="77777777" w:rsidR="005922F8" w:rsidRPr="005E00F4" w:rsidRDefault="005922F8"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LONG_HAUL_NAV</w:t>
            </w:r>
          </w:p>
        </w:tc>
        <w:tc>
          <w:tcPr>
            <w:tcW w:w="2320" w:type="dxa"/>
            <w:gridSpan w:val="2"/>
          </w:tcPr>
          <w:p w14:paraId="77599B3A" w14:textId="7F426ED2" w:rsidR="005922F8" w:rsidRPr="005E00F4" w:rsidRDefault="003E61D6"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5922F8" w:rsidRPr="005E00F4">
              <w:rPr>
                <w:rFonts w:asciiTheme="minorHAnsi" w:eastAsia="Fira Sans" w:hAnsiTheme="minorHAnsi" w:cstheme="minorHAnsi"/>
                <w:color w:val="000000"/>
                <w:sz w:val="16"/>
              </w:rPr>
              <w:t>(1)</w:t>
            </w:r>
          </w:p>
        </w:tc>
        <w:tc>
          <w:tcPr>
            <w:tcW w:w="885" w:type="dxa"/>
          </w:tcPr>
          <w:p w14:paraId="43A4F6E8" w14:textId="77777777" w:rsidR="005922F8" w:rsidRPr="005E00F4" w:rsidRDefault="005922F8"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893861" w:rsidRPr="005E00F4" w14:paraId="7D5D2E45" w14:textId="77777777" w:rsidTr="00893861">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114" w:type="dxa"/>
          </w:tcPr>
          <w:p w14:paraId="7D737D3D" w14:textId="007DA4E9" w:rsidR="005922F8" w:rsidRPr="005E00F4" w:rsidRDefault="00655096" w:rsidP="00626164">
            <w:pPr>
              <w:tabs>
                <w:tab w:val="left" w:pos="10206"/>
              </w:tabs>
              <w:autoSpaceDE w:val="0"/>
              <w:autoSpaceDN w:val="0"/>
              <w:spacing w:before="82"/>
              <w:ind w:left="80" w:right="88"/>
              <w:rPr>
                <w:rFonts w:asciiTheme="minorHAnsi" w:hAnsiTheme="minorHAnsi" w:cstheme="minorHAnsi"/>
                <w:lang w:val="ru-RU"/>
              </w:rPr>
            </w:pPr>
            <w:r w:rsidRPr="005E00F4">
              <w:rPr>
                <w:rFonts w:asciiTheme="minorHAnsi" w:eastAsia="Fira Sans" w:hAnsiTheme="minorHAnsi" w:cstheme="minorHAnsi"/>
                <w:i/>
                <w:color w:val="3F58A6"/>
                <w:sz w:val="16"/>
                <w:lang w:val="ru-RU"/>
              </w:rPr>
              <w:t>Полная геометрия</w:t>
            </w:r>
          </w:p>
        </w:tc>
        <w:tc>
          <w:tcPr>
            <w:tcW w:w="2641" w:type="dxa"/>
          </w:tcPr>
          <w:p w14:paraId="52989767" w14:textId="77777777" w:rsidR="005922F8" w:rsidRPr="005E00F4" w:rsidRDefault="005922F8"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FULL_GEOMETRY</w:t>
            </w:r>
          </w:p>
        </w:tc>
        <w:tc>
          <w:tcPr>
            <w:tcW w:w="2320" w:type="dxa"/>
            <w:gridSpan w:val="2"/>
          </w:tcPr>
          <w:p w14:paraId="523A811D" w14:textId="1BFFCEE6" w:rsidR="005922F8" w:rsidRPr="005E00F4" w:rsidRDefault="003E61D6"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5922F8" w:rsidRPr="005E00F4">
              <w:rPr>
                <w:rFonts w:asciiTheme="minorHAnsi" w:eastAsia="Fira Sans" w:hAnsiTheme="minorHAnsi" w:cstheme="minorHAnsi"/>
                <w:color w:val="000000"/>
                <w:sz w:val="16"/>
              </w:rPr>
              <w:t>(1)</w:t>
            </w:r>
          </w:p>
        </w:tc>
        <w:tc>
          <w:tcPr>
            <w:tcW w:w="885" w:type="dxa"/>
          </w:tcPr>
          <w:p w14:paraId="29780B7B" w14:textId="77777777" w:rsidR="005922F8" w:rsidRPr="005E00F4" w:rsidRDefault="005922F8"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655096" w:rsidRPr="005E00F4" w14:paraId="168C81BF" w14:textId="77777777" w:rsidTr="00893861">
        <w:trPr>
          <w:trHeight w:val="389"/>
        </w:trPr>
        <w:tc>
          <w:tcPr>
            <w:cnfStyle w:val="001000000000" w:firstRow="0" w:lastRow="0" w:firstColumn="1" w:lastColumn="0" w:oddVBand="0" w:evenVBand="0" w:oddHBand="0" w:evenHBand="0" w:firstRowFirstColumn="0" w:firstRowLastColumn="0" w:lastRowFirstColumn="0" w:lastRowLastColumn="0"/>
            <w:tcW w:w="3114" w:type="dxa"/>
          </w:tcPr>
          <w:p w14:paraId="7AC4FCEE" w14:textId="63B8A2BC" w:rsidR="005922F8" w:rsidRPr="005E00F4" w:rsidRDefault="00655096" w:rsidP="00626164">
            <w:pPr>
              <w:tabs>
                <w:tab w:val="left" w:pos="10206"/>
              </w:tabs>
              <w:autoSpaceDE w:val="0"/>
              <w:autoSpaceDN w:val="0"/>
              <w:spacing w:before="80"/>
              <w:ind w:left="80" w:right="88"/>
              <w:rPr>
                <w:rFonts w:asciiTheme="minorHAnsi" w:hAnsiTheme="minorHAnsi" w:cstheme="minorHAnsi"/>
                <w:lang w:val="en-US"/>
              </w:rPr>
            </w:pPr>
            <w:r w:rsidRPr="005E00F4">
              <w:rPr>
                <w:rFonts w:asciiTheme="minorHAnsi" w:eastAsia="Fira Sans" w:hAnsiTheme="minorHAnsi" w:cstheme="minorHAnsi"/>
                <w:i/>
                <w:color w:val="3F58A6"/>
                <w:sz w:val="16"/>
                <w:lang w:val="ru-RU"/>
              </w:rPr>
              <w:t>Данные в процессе обработки</w:t>
            </w:r>
            <w:r w:rsidR="005922F8" w:rsidRPr="005E00F4">
              <w:rPr>
                <w:rFonts w:asciiTheme="minorHAnsi" w:eastAsia="Fira Sans" w:hAnsiTheme="minorHAnsi" w:cstheme="minorHAnsi"/>
                <w:color w:val="000000"/>
                <w:sz w:val="16"/>
              </w:rPr>
              <w:t xml:space="preserve"> </w:t>
            </w:r>
          </w:p>
        </w:tc>
        <w:tc>
          <w:tcPr>
            <w:tcW w:w="2641" w:type="dxa"/>
          </w:tcPr>
          <w:p w14:paraId="72283E01" w14:textId="77777777" w:rsidR="005922F8" w:rsidRPr="005E00F4" w:rsidRDefault="005922F8"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IN_PROCESS_DATA</w:t>
            </w:r>
          </w:p>
        </w:tc>
        <w:tc>
          <w:tcPr>
            <w:tcW w:w="2320" w:type="dxa"/>
            <w:gridSpan w:val="2"/>
          </w:tcPr>
          <w:p w14:paraId="79906394" w14:textId="08D9CF88" w:rsidR="005922F8" w:rsidRPr="005E00F4" w:rsidRDefault="003E61D6"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5922F8" w:rsidRPr="005E00F4">
              <w:rPr>
                <w:rFonts w:asciiTheme="minorHAnsi" w:eastAsia="Fira Sans" w:hAnsiTheme="minorHAnsi" w:cstheme="minorHAnsi"/>
                <w:color w:val="000000"/>
                <w:sz w:val="16"/>
              </w:rPr>
              <w:t>(1)</w:t>
            </w:r>
          </w:p>
        </w:tc>
        <w:tc>
          <w:tcPr>
            <w:tcW w:w="885" w:type="dxa"/>
          </w:tcPr>
          <w:p w14:paraId="33491A8E" w14:textId="77777777" w:rsidR="005922F8" w:rsidRPr="005E00F4" w:rsidRDefault="005922F8"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893861" w:rsidRPr="005E00F4" w14:paraId="13D5D971" w14:textId="77777777" w:rsidTr="00893861">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114" w:type="dxa"/>
          </w:tcPr>
          <w:p w14:paraId="275A2CCB" w14:textId="466493FF" w:rsidR="005922F8" w:rsidRPr="005E00F4" w:rsidRDefault="00655096" w:rsidP="00626164">
            <w:pPr>
              <w:tabs>
                <w:tab w:val="left" w:pos="10206"/>
              </w:tabs>
              <w:autoSpaceDE w:val="0"/>
              <w:autoSpaceDN w:val="0"/>
              <w:spacing w:before="82"/>
              <w:ind w:left="80" w:right="88"/>
              <w:rPr>
                <w:rFonts w:asciiTheme="minorHAnsi" w:hAnsiTheme="minorHAnsi" w:cstheme="minorHAnsi"/>
                <w:lang w:val="ru-RU"/>
              </w:rPr>
            </w:pPr>
            <w:r w:rsidRPr="005E00F4">
              <w:rPr>
                <w:rFonts w:asciiTheme="minorHAnsi" w:eastAsia="Fira Sans" w:hAnsiTheme="minorHAnsi" w:cstheme="minorHAnsi"/>
                <w:i/>
                <w:color w:val="3F58A6"/>
                <w:sz w:val="16"/>
                <w:lang w:val="ru-RU"/>
              </w:rPr>
              <w:t>Городская</w:t>
            </w:r>
            <w:r w:rsidR="005922F8" w:rsidRPr="005E00F4">
              <w:rPr>
                <w:rFonts w:asciiTheme="minorHAnsi" w:eastAsia="Fira Sans" w:hAnsiTheme="minorHAnsi" w:cstheme="minorHAnsi"/>
                <w:color w:val="000000"/>
                <w:sz w:val="16"/>
              </w:rPr>
              <w:t xml:space="preserve"> </w:t>
            </w:r>
          </w:p>
        </w:tc>
        <w:tc>
          <w:tcPr>
            <w:tcW w:w="2641" w:type="dxa"/>
          </w:tcPr>
          <w:p w14:paraId="49752842" w14:textId="77777777" w:rsidR="005922F8" w:rsidRPr="005E00F4" w:rsidRDefault="005922F8"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URBAN</w:t>
            </w:r>
          </w:p>
        </w:tc>
        <w:tc>
          <w:tcPr>
            <w:tcW w:w="2320" w:type="dxa"/>
            <w:gridSpan w:val="2"/>
          </w:tcPr>
          <w:p w14:paraId="5842FA9A" w14:textId="1365BF3B" w:rsidR="005922F8" w:rsidRPr="005E00F4" w:rsidRDefault="003E61D6"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5922F8" w:rsidRPr="005E00F4">
              <w:rPr>
                <w:rFonts w:asciiTheme="minorHAnsi" w:eastAsia="Fira Sans" w:hAnsiTheme="minorHAnsi" w:cstheme="minorHAnsi"/>
                <w:color w:val="000000"/>
                <w:sz w:val="16"/>
              </w:rPr>
              <w:t>(1)</w:t>
            </w:r>
          </w:p>
        </w:tc>
        <w:tc>
          <w:tcPr>
            <w:tcW w:w="885" w:type="dxa"/>
          </w:tcPr>
          <w:p w14:paraId="1C94CEFF" w14:textId="77777777" w:rsidR="005922F8" w:rsidRPr="005E00F4" w:rsidRDefault="005922F8"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655096" w:rsidRPr="005E00F4" w14:paraId="34410F49" w14:textId="77777777" w:rsidTr="00893861">
        <w:trPr>
          <w:trHeight w:val="389"/>
        </w:trPr>
        <w:tc>
          <w:tcPr>
            <w:cnfStyle w:val="001000000000" w:firstRow="0" w:lastRow="0" w:firstColumn="1" w:lastColumn="0" w:oddVBand="0" w:evenVBand="0" w:oddHBand="0" w:evenHBand="0" w:firstRowFirstColumn="0" w:firstRowLastColumn="0" w:lastRowFirstColumn="0" w:lastRowLastColumn="0"/>
            <w:tcW w:w="3114" w:type="dxa"/>
          </w:tcPr>
          <w:p w14:paraId="0E037E80" w14:textId="3F0A7630" w:rsidR="005922F8" w:rsidRPr="005E00F4" w:rsidRDefault="00655096" w:rsidP="00626164">
            <w:pPr>
              <w:tabs>
                <w:tab w:val="left" w:pos="10206"/>
              </w:tabs>
              <w:autoSpaceDE w:val="0"/>
              <w:autoSpaceDN w:val="0"/>
              <w:spacing w:before="82"/>
              <w:ind w:left="80" w:right="88"/>
              <w:rPr>
                <w:rFonts w:asciiTheme="minorHAnsi" w:hAnsiTheme="minorHAnsi" w:cstheme="minorHAnsi"/>
                <w:lang w:val="ru-RU"/>
              </w:rPr>
            </w:pPr>
            <w:r w:rsidRPr="005E00F4">
              <w:rPr>
                <w:rFonts w:asciiTheme="minorHAnsi" w:eastAsia="Fira Sans" w:hAnsiTheme="minorHAnsi" w:cstheme="minorHAnsi"/>
                <w:i/>
                <w:color w:val="3F58A6"/>
                <w:sz w:val="16"/>
                <w:lang w:val="ru-RU"/>
              </w:rPr>
              <w:t>Подтверждено проездом</w:t>
            </w:r>
            <w:r w:rsidR="005922F8" w:rsidRPr="005E00F4">
              <w:rPr>
                <w:rFonts w:asciiTheme="minorHAnsi" w:eastAsia="Fira Sans" w:hAnsiTheme="minorHAnsi" w:cstheme="minorHAnsi"/>
                <w:color w:val="000000"/>
                <w:sz w:val="16"/>
              </w:rPr>
              <w:t xml:space="preserve"> </w:t>
            </w:r>
          </w:p>
        </w:tc>
        <w:tc>
          <w:tcPr>
            <w:tcW w:w="2641" w:type="dxa"/>
          </w:tcPr>
          <w:p w14:paraId="37189BB0" w14:textId="77777777" w:rsidR="005922F8" w:rsidRPr="005E00F4" w:rsidRDefault="005922F8" w:rsidP="00C666F1">
            <w:pPr>
              <w:tabs>
                <w:tab w:val="left" w:pos="10206"/>
              </w:tabs>
              <w:autoSpaceDE w:val="0"/>
              <w:autoSpaceDN w:val="0"/>
              <w:spacing w:before="82"/>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TRANSPORT_VERIFIED</w:t>
            </w:r>
          </w:p>
        </w:tc>
        <w:tc>
          <w:tcPr>
            <w:tcW w:w="2320" w:type="dxa"/>
            <w:gridSpan w:val="2"/>
          </w:tcPr>
          <w:p w14:paraId="5C9E2C18" w14:textId="7F02EE33" w:rsidR="005922F8" w:rsidRPr="005E00F4" w:rsidRDefault="003E61D6"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5922F8" w:rsidRPr="005E00F4">
              <w:rPr>
                <w:rFonts w:asciiTheme="minorHAnsi" w:eastAsia="Fira Sans" w:hAnsiTheme="minorHAnsi" w:cstheme="minorHAnsi"/>
                <w:color w:val="000000"/>
                <w:sz w:val="16"/>
              </w:rPr>
              <w:t>(1)</w:t>
            </w:r>
          </w:p>
        </w:tc>
        <w:tc>
          <w:tcPr>
            <w:tcW w:w="885" w:type="dxa"/>
          </w:tcPr>
          <w:p w14:paraId="3B0E723B" w14:textId="77777777" w:rsidR="005922F8" w:rsidRPr="005E00F4" w:rsidRDefault="005922F8"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893861" w:rsidRPr="005E00F4" w14:paraId="32C05951" w14:textId="77777777" w:rsidTr="00893861">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114" w:type="dxa"/>
          </w:tcPr>
          <w:p w14:paraId="3EF432CB" w14:textId="66E85D65" w:rsidR="005922F8" w:rsidRPr="005E00F4" w:rsidRDefault="00655096" w:rsidP="00626164">
            <w:pPr>
              <w:tabs>
                <w:tab w:val="left" w:pos="10206"/>
              </w:tabs>
              <w:autoSpaceDE w:val="0"/>
              <w:autoSpaceDN w:val="0"/>
              <w:spacing w:before="82"/>
              <w:ind w:left="80" w:right="88"/>
              <w:rPr>
                <w:rFonts w:asciiTheme="minorHAnsi" w:hAnsiTheme="minorHAnsi" w:cstheme="minorHAnsi"/>
                <w:lang w:val="ru-RU"/>
              </w:rPr>
            </w:pPr>
            <w:r w:rsidRPr="005E00F4">
              <w:rPr>
                <w:rFonts w:asciiTheme="minorHAnsi" w:eastAsia="Fira Sans" w:hAnsiTheme="minorHAnsi" w:cstheme="minorHAnsi"/>
                <w:i/>
                <w:color w:val="3F58A6"/>
                <w:sz w:val="16"/>
                <w:lang w:val="ru-RU"/>
              </w:rPr>
              <w:t>Улучшенная геометрия</w:t>
            </w:r>
            <w:r w:rsidR="005922F8" w:rsidRPr="005E00F4">
              <w:rPr>
                <w:rFonts w:asciiTheme="minorHAnsi" w:eastAsia="Fira Sans" w:hAnsiTheme="minorHAnsi" w:cstheme="minorHAnsi"/>
                <w:color w:val="000000"/>
                <w:sz w:val="16"/>
              </w:rPr>
              <w:t xml:space="preserve"> </w:t>
            </w:r>
          </w:p>
        </w:tc>
        <w:tc>
          <w:tcPr>
            <w:tcW w:w="2641" w:type="dxa"/>
          </w:tcPr>
          <w:p w14:paraId="394D7654" w14:textId="77777777" w:rsidR="005922F8" w:rsidRPr="005E00F4" w:rsidRDefault="005922F8"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ENHANCED_GEOMETRY</w:t>
            </w:r>
          </w:p>
        </w:tc>
        <w:tc>
          <w:tcPr>
            <w:tcW w:w="2320" w:type="dxa"/>
            <w:gridSpan w:val="2"/>
          </w:tcPr>
          <w:p w14:paraId="72AE21CE" w14:textId="7779244D" w:rsidR="005922F8" w:rsidRPr="005E00F4" w:rsidRDefault="003E61D6"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5922F8" w:rsidRPr="005E00F4">
              <w:rPr>
                <w:rFonts w:asciiTheme="minorHAnsi" w:eastAsia="Fira Sans" w:hAnsiTheme="minorHAnsi" w:cstheme="minorHAnsi"/>
                <w:color w:val="000000"/>
                <w:sz w:val="16"/>
              </w:rPr>
              <w:t>(1)</w:t>
            </w:r>
          </w:p>
        </w:tc>
        <w:tc>
          <w:tcPr>
            <w:tcW w:w="885" w:type="dxa"/>
          </w:tcPr>
          <w:p w14:paraId="1D53CBDB" w14:textId="77777777" w:rsidR="005922F8" w:rsidRPr="005E00F4" w:rsidRDefault="005922F8"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655096" w:rsidRPr="005E00F4" w14:paraId="679328FD" w14:textId="77777777" w:rsidTr="00893861">
        <w:trPr>
          <w:trHeight w:val="389"/>
        </w:trPr>
        <w:tc>
          <w:tcPr>
            <w:cnfStyle w:val="001000000000" w:firstRow="0" w:lastRow="0" w:firstColumn="1" w:lastColumn="0" w:oddVBand="0" w:evenVBand="0" w:oddHBand="0" w:evenHBand="0" w:firstRowFirstColumn="0" w:firstRowLastColumn="0" w:lastRowFirstColumn="0" w:lastRowLastColumn="0"/>
            <w:tcW w:w="3114" w:type="dxa"/>
          </w:tcPr>
          <w:p w14:paraId="182F3A37" w14:textId="2812B3C1" w:rsidR="005922F8" w:rsidRPr="005E00F4" w:rsidRDefault="00655096" w:rsidP="00626164">
            <w:pPr>
              <w:tabs>
                <w:tab w:val="left" w:pos="10206"/>
              </w:tabs>
              <w:autoSpaceDE w:val="0"/>
              <w:autoSpaceDN w:val="0"/>
              <w:spacing w:before="80"/>
              <w:ind w:left="80" w:right="88"/>
              <w:rPr>
                <w:rFonts w:asciiTheme="minorHAnsi" w:hAnsiTheme="minorHAnsi" w:cstheme="minorHAnsi"/>
                <w:lang w:val="ru-RU"/>
              </w:rPr>
            </w:pPr>
            <w:r w:rsidRPr="005E00F4">
              <w:rPr>
                <w:rFonts w:asciiTheme="minorHAnsi" w:eastAsia="Fira Sans" w:hAnsiTheme="minorHAnsi" w:cstheme="minorHAnsi"/>
                <w:i/>
                <w:color w:val="3F58A6"/>
                <w:sz w:val="16"/>
                <w:lang w:val="ru-RU"/>
              </w:rPr>
              <w:t>Детализированный город</w:t>
            </w:r>
            <w:r w:rsidR="005922F8" w:rsidRPr="005E00F4">
              <w:rPr>
                <w:rFonts w:asciiTheme="minorHAnsi" w:eastAsia="Fira Sans" w:hAnsiTheme="minorHAnsi" w:cstheme="minorHAnsi"/>
                <w:color w:val="000000"/>
                <w:sz w:val="16"/>
              </w:rPr>
              <w:t xml:space="preserve"> </w:t>
            </w:r>
          </w:p>
        </w:tc>
        <w:tc>
          <w:tcPr>
            <w:tcW w:w="2641" w:type="dxa"/>
          </w:tcPr>
          <w:p w14:paraId="66D915E3" w14:textId="77777777" w:rsidR="005922F8" w:rsidRPr="005E00F4" w:rsidRDefault="005922F8"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DETAILED_CITY</w:t>
            </w:r>
          </w:p>
        </w:tc>
        <w:tc>
          <w:tcPr>
            <w:tcW w:w="2320" w:type="dxa"/>
            <w:gridSpan w:val="2"/>
          </w:tcPr>
          <w:p w14:paraId="22BA65D8" w14:textId="2EC6B1B8" w:rsidR="005922F8" w:rsidRPr="005E00F4" w:rsidRDefault="003E61D6"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5922F8" w:rsidRPr="005E00F4">
              <w:rPr>
                <w:rFonts w:asciiTheme="minorHAnsi" w:eastAsia="Fira Sans" w:hAnsiTheme="minorHAnsi" w:cstheme="minorHAnsi"/>
                <w:color w:val="000000"/>
                <w:sz w:val="16"/>
              </w:rPr>
              <w:t>(1)</w:t>
            </w:r>
          </w:p>
        </w:tc>
        <w:tc>
          <w:tcPr>
            <w:tcW w:w="885" w:type="dxa"/>
          </w:tcPr>
          <w:p w14:paraId="63E1C6C4" w14:textId="77777777" w:rsidR="005922F8" w:rsidRPr="005E00F4" w:rsidRDefault="005922F8"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bl>
    <w:p w14:paraId="6C64E73D" w14:textId="77777777" w:rsidR="005922F8" w:rsidRPr="005E00F4" w:rsidRDefault="005922F8">
      <w:pPr>
        <w:rPr>
          <w:rFonts w:asciiTheme="minorHAnsi" w:hAnsiTheme="minorHAnsi" w:cstheme="minorHAnsi"/>
        </w:rPr>
      </w:pPr>
    </w:p>
    <w:tbl>
      <w:tblPr>
        <w:tblStyle w:val="GridTable1Light-Accent1"/>
        <w:tblW w:w="8926" w:type="dxa"/>
        <w:tblLayout w:type="fixed"/>
        <w:tblLook w:val="04A0" w:firstRow="1" w:lastRow="0" w:firstColumn="1" w:lastColumn="0" w:noHBand="0" w:noVBand="1"/>
      </w:tblPr>
      <w:tblGrid>
        <w:gridCol w:w="5949"/>
        <w:gridCol w:w="2977"/>
      </w:tblGrid>
      <w:tr w:rsidR="00214BE8" w:rsidRPr="005E00F4" w14:paraId="65BD4C55" w14:textId="77777777" w:rsidTr="00893861">
        <w:trPr>
          <w:cnfStyle w:val="100000000000" w:firstRow="1" w:lastRow="0" w:firstColumn="0" w:lastColumn="0" w:oddVBand="0" w:evenVBand="0" w:oddHBand="0" w:evenHBand="0" w:firstRowFirstColumn="0" w:firstRowLastColumn="0" w:lastRowFirstColumn="0" w:lastRowLastColumn="0"/>
          <w:trHeight w:hRule="exact" w:val="596"/>
        </w:trPr>
        <w:tc>
          <w:tcPr>
            <w:cnfStyle w:val="001000000000" w:firstRow="0" w:lastRow="0" w:firstColumn="1" w:lastColumn="0" w:oddVBand="0" w:evenVBand="0" w:oddHBand="0" w:evenHBand="0" w:firstRowFirstColumn="0" w:firstRowLastColumn="0" w:lastRowFirstColumn="0" w:lastRowLastColumn="0"/>
            <w:tcW w:w="5949" w:type="dxa"/>
          </w:tcPr>
          <w:p w14:paraId="2F3855AF" w14:textId="608B3DA1" w:rsidR="00214BE8" w:rsidRPr="005E00F4" w:rsidRDefault="00214BE8" w:rsidP="00214BE8">
            <w:pPr>
              <w:tabs>
                <w:tab w:val="left" w:pos="10206"/>
              </w:tabs>
              <w:ind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Основной ключ</w:t>
            </w:r>
          </w:p>
        </w:tc>
        <w:tc>
          <w:tcPr>
            <w:tcW w:w="2977" w:type="dxa"/>
          </w:tcPr>
          <w:p w14:paraId="001FF9C3" w14:textId="35E36B70" w:rsidR="00214BE8" w:rsidRPr="005E00F4" w:rsidRDefault="00214BE8" w:rsidP="00214BE8">
            <w:pPr>
              <w:tabs>
                <w:tab w:val="left" w:pos="10206"/>
              </w:tabs>
              <w:ind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STATUS_ID</w:t>
            </w:r>
          </w:p>
        </w:tc>
      </w:tr>
      <w:tr w:rsidR="00214BE8" w:rsidRPr="005E00F4" w14:paraId="6F67B4C1" w14:textId="77777777" w:rsidTr="00893861">
        <w:trPr>
          <w:trHeight w:hRule="exact" w:val="396"/>
        </w:trPr>
        <w:tc>
          <w:tcPr>
            <w:cnfStyle w:val="001000000000" w:firstRow="0" w:lastRow="0" w:firstColumn="1" w:lastColumn="0" w:oddVBand="0" w:evenVBand="0" w:oddHBand="0" w:evenHBand="0" w:firstRowFirstColumn="0" w:firstRowLastColumn="0" w:lastRowFirstColumn="0" w:lastRowLastColumn="0"/>
            <w:tcW w:w="5949" w:type="dxa"/>
          </w:tcPr>
          <w:p w14:paraId="56ACBFC1" w14:textId="58C83CF4" w:rsidR="00214BE8" w:rsidRPr="005E00F4" w:rsidRDefault="00214BE8" w:rsidP="00214BE8">
            <w:pPr>
              <w:tabs>
                <w:tab w:val="left" w:pos="10206"/>
              </w:tabs>
              <w:ind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Ссылки</w:t>
            </w:r>
          </w:p>
        </w:tc>
        <w:tc>
          <w:tcPr>
            <w:tcW w:w="2977" w:type="dxa"/>
          </w:tcPr>
          <w:p w14:paraId="2097821F" w14:textId="65BC46C2" w:rsidR="00214BE8" w:rsidRPr="005E00F4" w:rsidRDefault="00E94D73" w:rsidP="00214BE8">
            <w:pPr>
              <w:tabs>
                <w:tab w:val="left" w:pos="10206"/>
              </w:tabs>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ru-RU"/>
              </w:rPr>
            </w:pPr>
            <w:r w:rsidRPr="005E00F4">
              <w:rPr>
                <w:rFonts w:asciiTheme="minorHAnsi" w:eastAsia="Fira Sans" w:hAnsiTheme="minorHAnsi" w:cstheme="minorHAnsi"/>
                <w:color w:val="000000"/>
                <w:sz w:val="16"/>
                <w:lang w:val="ru-RU"/>
              </w:rPr>
              <w:t>нет</w:t>
            </w:r>
          </w:p>
        </w:tc>
      </w:tr>
    </w:tbl>
    <w:p w14:paraId="54386799" w14:textId="30E56723" w:rsidR="00955957" w:rsidRPr="005E00F4" w:rsidRDefault="003F18EC" w:rsidP="00DD6939">
      <w:pPr>
        <w:tabs>
          <w:tab w:val="left" w:pos="10206"/>
        </w:tabs>
        <w:autoSpaceDE w:val="0"/>
        <w:autoSpaceDN w:val="0"/>
        <w:spacing w:before="450" w:line="185" w:lineRule="auto"/>
        <w:ind w:left="198" w:right="337"/>
        <w:rPr>
          <w:rFonts w:asciiTheme="minorHAnsi" w:hAnsiTheme="minorHAnsi" w:cstheme="minorHAnsi"/>
          <w:color w:val="002060"/>
        </w:rPr>
      </w:pPr>
      <w:r w:rsidRPr="005E00F4">
        <w:rPr>
          <w:rFonts w:asciiTheme="minorHAnsi" w:eastAsia="NanumGothic" w:hAnsiTheme="minorHAnsi" w:cstheme="minorHAnsi"/>
          <w:color w:val="002060"/>
          <w:sz w:val="32"/>
          <w:lang w:val="ru-RU"/>
        </w:rPr>
        <w:t>3</w:t>
      </w:r>
      <w:r w:rsidR="00955957" w:rsidRPr="005E00F4">
        <w:rPr>
          <w:rFonts w:asciiTheme="minorHAnsi" w:eastAsia="NanumGothic" w:hAnsiTheme="minorHAnsi" w:cstheme="minorHAnsi"/>
          <w:color w:val="002060"/>
          <w:sz w:val="32"/>
        </w:rPr>
        <w:t>.4.1.</w:t>
      </w:r>
      <w:r w:rsidRPr="005E00F4">
        <w:rPr>
          <w:rFonts w:asciiTheme="minorHAnsi" w:eastAsia="NanumGothic" w:hAnsiTheme="minorHAnsi" w:cstheme="minorHAnsi"/>
          <w:color w:val="002060"/>
          <w:sz w:val="32"/>
          <w:lang w:val="ru-RU"/>
        </w:rPr>
        <w:t>4</w:t>
      </w:r>
      <w:r w:rsidR="00955957" w:rsidRPr="005E00F4">
        <w:rPr>
          <w:rFonts w:asciiTheme="minorHAnsi" w:eastAsia="NanumGothic" w:hAnsiTheme="minorHAnsi" w:cstheme="minorHAnsi"/>
          <w:color w:val="002060"/>
          <w:sz w:val="32"/>
        </w:rPr>
        <w:t xml:space="preserve"> </w:t>
      </w:r>
      <w:r w:rsidR="0004666E" w:rsidRPr="005E00F4">
        <w:rPr>
          <w:rFonts w:asciiTheme="minorHAnsi" w:eastAsia="NanumGothic" w:hAnsiTheme="minorHAnsi" w:cstheme="minorHAnsi"/>
          <w:color w:val="002060"/>
          <w:sz w:val="32"/>
          <w:lang w:val="ru-RU"/>
        </w:rPr>
        <w:t xml:space="preserve">Информация о </w:t>
      </w:r>
      <w:r w:rsidR="00955957" w:rsidRPr="005E00F4">
        <w:rPr>
          <w:rFonts w:asciiTheme="minorHAnsi" w:eastAsia="NanumGothic" w:hAnsiTheme="minorHAnsi" w:cstheme="minorHAnsi"/>
          <w:color w:val="002060"/>
          <w:sz w:val="32"/>
        </w:rPr>
        <w:t>Z-</w:t>
      </w:r>
      <w:r w:rsidR="0004666E" w:rsidRPr="005E00F4">
        <w:rPr>
          <w:rFonts w:asciiTheme="minorHAnsi" w:eastAsia="NanumGothic" w:hAnsiTheme="minorHAnsi" w:cstheme="minorHAnsi"/>
          <w:color w:val="002060"/>
          <w:sz w:val="32"/>
          <w:lang w:val="ru-RU"/>
        </w:rPr>
        <w:t>уровне</w:t>
      </w:r>
      <w:r w:rsidR="00955957" w:rsidRPr="005E00F4">
        <w:rPr>
          <w:rFonts w:asciiTheme="minorHAnsi" w:eastAsia="NanumGothic" w:hAnsiTheme="minorHAnsi" w:cstheme="minorHAnsi"/>
          <w:color w:val="002060"/>
          <w:sz w:val="32"/>
        </w:rPr>
        <w:t xml:space="preserve"> (ZlevelCrossing)</w:t>
      </w:r>
    </w:p>
    <w:p w14:paraId="035F1B97" w14:textId="23AE3B1D" w:rsidR="0004666E" w:rsidRPr="005E00F4" w:rsidRDefault="0004666E" w:rsidP="00893861">
      <w:pPr>
        <w:tabs>
          <w:tab w:val="left" w:pos="10206"/>
        </w:tabs>
        <w:autoSpaceDE w:val="0"/>
        <w:autoSpaceDN w:val="0"/>
        <w:spacing w:before="180" w:line="269" w:lineRule="auto"/>
        <w:ind w:left="198" w:right="1329"/>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xml:space="preserve">Карта публикует информацию </w:t>
      </w:r>
      <w:r w:rsidRPr="005E00F4">
        <w:rPr>
          <w:rFonts w:asciiTheme="minorHAnsi" w:eastAsia="Fira Sans" w:hAnsiTheme="minorHAnsi" w:cstheme="minorHAnsi"/>
          <w:color w:val="000000"/>
          <w:sz w:val="20"/>
          <w:lang w:val="ru-RU"/>
        </w:rPr>
        <w:t xml:space="preserve">о </w:t>
      </w:r>
      <w:r w:rsidRPr="005E00F4">
        <w:rPr>
          <w:rFonts w:asciiTheme="minorHAnsi" w:eastAsia="Fira Sans" w:hAnsiTheme="minorHAnsi" w:cstheme="minorHAnsi"/>
          <w:color w:val="000000"/>
          <w:sz w:val="20"/>
        </w:rPr>
        <w:t>Z уровня</w:t>
      </w:r>
      <w:r w:rsidRPr="005E00F4">
        <w:rPr>
          <w:rFonts w:asciiTheme="minorHAnsi" w:eastAsia="Fira Sans" w:hAnsiTheme="minorHAnsi" w:cstheme="minorHAnsi"/>
          <w:color w:val="000000"/>
          <w:sz w:val="20"/>
          <w:lang w:val="ru-RU"/>
        </w:rPr>
        <w:t>х</w:t>
      </w:r>
      <w:r w:rsidRPr="005E00F4">
        <w:rPr>
          <w:rFonts w:asciiTheme="minorHAnsi" w:eastAsia="Fira Sans" w:hAnsiTheme="minorHAnsi" w:cstheme="minorHAnsi"/>
          <w:color w:val="000000"/>
          <w:sz w:val="20"/>
        </w:rPr>
        <w:t xml:space="preserve"> для пар координат, чтобы </w:t>
      </w:r>
      <w:r w:rsidRPr="005E00F4">
        <w:rPr>
          <w:rFonts w:asciiTheme="minorHAnsi" w:eastAsia="Fira Sans" w:hAnsiTheme="minorHAnsi" w:cstheme="minorHAnsi"/>
          <w:color w:val="000000"/>
          <w:sz w:val="20"/>
          <w:lang w:val="ru-RU"/>
        </w:rPr>
        <w:t>моделировать</w:t>
      </w:r>
      <w:r w:rsidRPr="005E00F4">
        <w:rPr>
          <w:rFonts w:asciiTheme="minorHAnsi" w:eastAsia="Fira Sans" w:hAnsiTheme="minorHAnsi" w:cstheme="minorHAnsi"/>
          <w:color w:val="000000"/>
          <w:sz w:val="20"/>
        </w:rPr>
        <w:t xml:space="preserve"> относительный порядок </w:t>
      </w:r>
      <w:r w:rsidRPr="005E00F4">
        <w:rPr>
          <w:rFonts w:asciiTheme="minorHAnsi" w:eastAsia="Fira Sans" w:hAnsiTheme="minorHAnsi" w:cstheme="minorHAnsi"/>
          <w:color w:val="000000"/>
          <w:sz w:val="20"/>
          <w:lang w:val="ru-RU"/>
        </w:rPr>
        <w:t>расположения пересекающихся ребер по высоте</w:t>
      </w:r>
      <w:r w:rsidRPr="005E00F4">
        <w:rPr>
          <w:rFonts w:asciiTheme="minorHAnsi" w:eastAsia="Fira Sans" w:hAnsiTheme="minorHAnsi" w:cstheme="minorHAnsi"/>
          <w:color w:val="000000"/>
          <w:sz w:val="20"/>
        </w:rPr>
        <w:t xml:space="preserve">, когда </w:t>
      </w:r>
      <w:r w:rsidRPr="005E00F4">
        <w:rPr>
          <w:rFonts w:asciiTheme="minorHAnsi" w:eastAsia="Fira Sans" w:hAnsiTheme="minorHAnsi" w:cstheme="minorHAnsi"/>
          <w:color w:val="000000"/>
          <w:sz w:val="20"/>
          <w:lang w:val="ru-RU"/>
        </w:rPr>
        <w:t>навигационные ребра</w:t>
      </w:r>
      <w:r w:rsidRPr="005E00F4">
        <w:rPr>
          <w:rFonts w:asciiTheme="minorHAnsi" w:eastAsia="Fira Sans" w:hAnsiTheme="minorHAnsi" w:cstheme="minorHAnsi"/>
          <w:color w:val="000000"/>
          <w:sz w:val="20"/>
        </w:rPr>
        <w:t xml:space="preserve"> пересекают другие </w:t>
      </w:r>
      <w:r w:rsidRPr="005E00F4">
        <w:rPr>
          <w:rFonts w:asciiTheme="minorHAnsi" w:eastAsia="Fira Sans" w:hAnsiTheme="minorHAnsi" w:cstheme="minorHAnsi"/>
          <w:color w:val="000000"/>
          <w:sz w:val="20"/>
          <w:lang w:val="ru-RU"/>
        </w:rPr>
        <w:t>ребра</w:t>
      </w:r>
      <w:r w:rsidRPr="005E00F4">
        <w:rPr>
          <w:rFonts w:asciiTheme="minorHAnsi" w:eastAsia="Fira Sans" w:hAnsiTheme="minorHAnsi" w:cstheme="minorHAnsi"/>
          <w:color w:val="000000"/>
          <w:sz w:val="20"/>
        </w:rPr>
        <w:t xml:space="preserve"> или конкретные картографические объекты (например, железные дороги, водные объекты).</w:t>
      </w:r>
    </w:p>
    <w:p w14:paraId="63FD0AC6" w14:textId="3B69A06A" w:rsidR="00955957" w:rsidRPr="005E00F4" w:rsidRDefault="0004666E" w:rsidP="00893861">
      <w:pPr>
        <w:tabs>
          <w:tab w:val="left" w:pos="10206"/>
        </w:tabs>
        <w:autoSpaceDE w:val="0"/>
        <w:autoSpaceDN w:val="0"/>
        <w:spacing w:before="180" w:line="269" w:lineRule="auto"/>
        <w:ind w:left="198" w:right="1329"/>
        <w:jc w:val="both"/>
        <w:rPr>
          <w:rFonts w:asciiTheme="minorHAnsi" w:hAnsiTheme="minorHAnsi" w:cstheme="minorHAnsi"/>
        </w:rPr>
      </w:pPr>
      <w:r w:rsidRPr="005E00F4">
        <w:rPr>
          <w:rFonts w:asciiTheme="minorHAnsi" w:eastAsia="Fira Sans" w:hAnsiTheme="minorHAnsi" w:cstheme="minorHAnsi"/>
          <w:color w:val="000000"/>
          <w:sz w:val="20"/>
        </w:rPr>
        <w:lastRenderedPageBreak/>
        <w:t>Информация уровня Z может быть использована для корректного отображения дорожной сети, когда она пересекает другие объекты карты (например, эт</w:t>
      </w:r>
      <w:r w:rsidRPr="005E00F4">
        <w:rPr>
          <w:rFonts w:asciiTheme="minorHAnsi" w:eastAsia="Fira Sans" w:hAnsiTheme="minorHAnsi" w:cstheme="minorHAnsi"/>
          <w:color w:val="000000"/>
          <w:sz w:val="20"/>
          <w:lang w:val="ru-RU"/>
        </w:rPr>
        <w:t>о ребро</w:t>
      </w:r>
      <w:r w:rsidRPr="005E00F4">
        <w:rPr>
          <w:rFonts w:asciiTheme="minorHAnsi" w:eastAsia="Fira Sans" w:hAnsiTheme="minorHAnsi" w:cstheme="minorHAnsi"/>
          <w:color w:val="000000"/>
          <w:sz w:val="20"/>
        </w:rPr>
        <w:t xml:space="preserve"> должн</w:t>
      </w:r>
      <w:r w:rsidRPr="005E00F4">
        <w:rPr>
          <w:rFonts w:asciiTheme="minorHAnsi" w:eastAsia="Fira Sans" w:hAnsiTheme="minorHAnsi" w:cstheme="minorHAnsi"/>
          <w:color w:val="000000"/>
          <w:sz w:val="20"/>
          <w:lang w:val="ru-RU"/>
        </w:rPr>
        <w:t>о</w:t>
      </w:r>
      <w:r w:rsidRPr="005E00F4">
        <w:rPr>
          <w:rFonts w:asciiTheme="minorHAnsi" w:eastAsia="Fira Sans" w:hAnsiTheme="minorHAnsi" w:cstheme="minorHAnsi"/>
          <w:color w:val="000000"/>
          <w:sz w:val="20"/>
        </w:rPr>
        <w:t xml:space="preserve"> быть нарисова</w:t>
      </w:r>
      <w:r w:rsidRPr="005E00F4">
        <w:rPr>
          <w:rFonts w:asciiTheme="minorHAnsi" w:eastAsia="Fira Sans" w:hAnsiTheme="minorHAnsi" w:cstheme="minorHAnsi"/>
          <w:color w:val="000000"/>
          <w:sz w:val="20"/>
          <w:lang w:val="ru-RU"/>
        </w:rPr>
        <w:t>о</w:t>
      </w:r>
      <w:r w:rsidRPr="005E00F4">
        <w:rPr>
          <w:rFonts w:asciiTheme="minorHAnsi" w:eastAsia="Fira Sans" w:hAnsiTheme="minorHAnsi" w:cstheme="minorHAnsi"/>
          <w:color w:val="000000"/>
          <w:sz w:val="20"/>
        </w:rPr>
        <w:t xml:space="preserve"> поверх это</w:t>
      </w:r>
      <w:r w:rsidRPr="005E00F4">
        <w:rPr>
          <w:rFonts w:asciiTheme="minorHAnsi" w:eastAsia="Fira Sans" w:hAnsiTheme="minorHAnsi" w:cstheme="minorHAnsi"/>
          <w:color w:val="000000"/>
          <w:sz w:val="20"/>
          <w:lang w:val="ru-RU"/>
        </w:rPr>
        <w:t>го</w:t>
      </w:r>
      <w:r w:rsidRPr="005E00F4">
        <w:rPr>
          <w:rFonts w:asciiTheme="minorHAnsi" w:eastAsia="Fira Sans" w:hAnsiTheme="minorHAnsi" w:cstheme="minorHAnsi"/>
          <w:color w:val="000000"/>
          <w:sz w:val="20"/>
        </w:rPr>
        <w:t xml:space="preserve"> </w:t>
      </w:r>
      <w:r w:rsidRPr="005E00F4">
        <w:rPr>
          <w:rFonts w:asciiTheme="minorHAnsi" w:eastAsia="Fira Sans" w:hAnsiTheme="minorHAnsi" w:cstheme="minorHAnsi"/>
          <w:color w:val="000000"/>
          <w:sz w:val="20"/>
          <w:lang w:val="ru-RU"/>
        </w:rPr>
        <w:t>ребра</w:t>
      </w:r>
      <w:r w:rsidRPr="005E00F4">
        <w:rPr>
          <w:rFonts w:asciiTheme="minorHAnsi" w:eastAsia="Fira Sans" w:hAnsiTheme="minorHAnsi" w:cstheme="minorHAnsi"/>
          <w:color w:val="000000"/>
          <w:sz w:val="20"/>
        </w:rPr>
        <w:t>).</w:t>
      </w:r>
    </w:p>
    <w:p w14:paraId="76D8F49E" w14:textId="5C67C3A9" w:rsidR="0004666E" w:rsidRPr="005E00F4" w:rsidRDefault="0004666E" w:rsidP="00893861">
      <w:pPr>
        <w:tabs>
          <w:tab w:val="left" w:pos="10206"/>
        </w:tabs>
        <w:autoSpaceDE w:val="0"/>
        <w:autoSpaceDN w:val="0"/>
        <w:spacing w:before="180" w:after="194" w:line="269" w:lineRule="auto"/>
        <w:ind w:left="144" w:right="1329"/>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xml:space="preserve">Таблица пересечения уровней Z предоставляет явный порядок </w:t>
      </w:r>
      <w:r w:rsidRPr="005E00F4">
        <w:rPr>
          <w:rFonts w:asciiTheme="minorHAnsi" w:eastAsia="Fira Sans" w:hAnsiTheme="minorHAnsi" w:cstheme="minorHAnsi"/>
          <w:color w:val="000000"/>
          <w:sz w:val="20"/>
          <w:lang w:val="ru-RU"/>
        </w:rPr>
        <w:t>расположения ребёр</w:t>
      </w:r>
      <w:r w:rsidRPr="005E00F4">
        <w:rPr>
          <w:rFonts w:asciiTheme="minorHAnsi" w:eastAsia="Fira Sans" w:hAnsiTheme="minorHAnsi" w:cstheme="minorHAnsi"/>
          <w:color w:val="000000"/>
          <w:sz w:val="20"/>
        </w:rPr>
        <w:t>, в котором дв</w:t>
      </w:r>
      <w:r w:rsidRPr="005E00F4">
        <w:rPr>
          <w:rFonts w:asciiTheme="minorHAnsi" w:eastAsia="Fira Sans" w:hAnsiTheme="minorHAnsi" w:cstheme="minorHAnsi"/>
          <w:color w:val="000000"/>
          <w:sz w:val="20"/>
          <w:lang w:val="ru-RU"/>
        </w:rPr>
        <w:t>а ребра</w:t>
      </w:r>
      <w:r w:rsidRPr="005E00F4">
        <w:rPr>
          <w:rFonts w:asciiTheme="minorHAnsi" w:eastAsia="Fira Sans" w:hAnsiTheme="minorHAnsi" w:cstheme="minorHAnsi"/>
          <w:color w:val="000000"/>
          <w:sz w:val="20"/>
        </w:rPr>
        <w:t xml:space="preserve"> пересекаются на разных уровнях Z. В таблице пересечения уровней публикуются верхн</w:t>
      </w:r>
      <w:r w:rsidRPr="005E00F4">
        <w:rPr>
          <w:rFonts w:asciiTheme="minorHAnsi" w:eastAsia="Fira Sans" w:hAnsiTheme="minorHAnsi" w:cstheme="minorHAnsi"/>
          <w:color w:val="000000"/>
          <w:sz w:val="20"/>
          <w:lang w:val="ru-RU"/>
        </w:rPr>
        <w:t>ее ребро</w:t>
      </w:r>
      <w:r w:rsidRPr="005E00F4">
        <w:rPr>
          <w:rFonts w:asciiTheme="minorHAnsi" w:eastAsia="Fira Sans" w:hAnsiTheme="minorHAnsi" w:cstheme="minorHAnsi"/>
          <w:color w:val="000000"/>
          <w:sz w:val="20"/>
        </w:rPr>
        <w:t xml:space="preserve"> или узел и нижн</w:t>
      </w:r>
      <w:r w:rsidRPr="005E00F4">
        <w:rPr>
          <w:rFonts w:asciiTheme="minorHAnsi" w:eastAsia="Fira Sans" w:hAnsiTheme="minorHAnsi" w:cstheme="minorHAnsi"/>
          <w:color w:val="000000"/>
          <w:sz w:val="20"/>
          <w:lang w:val="ru-RU"/>
        </w:rPr>
        <w:t>ее ребро</w:t>
      </w:r>
      <w:r w:rsidRPr="005E00F4">
        <w:rPr>
          <w:rFonts w:asciiTheme="minorHAnsi" w:eastAsia="Fira Sans" w:hAnsiTheme="minorHAnsi" w:cstheme="minorHAnsi"/>
          <w:color w:val="000000"/>
          <w:sz w:val="20"/>
        </w:rPr>
        <w:t xml:space="preserve"> или узел. Эта информация о верхнем и нижнем элементах явно определяет, какой объект следует нарисовать поверх другого объекта.</w:t>
      </w:r>
    </w:p>
    <w:p w14:paraId="36A8F03F" w14:textId="7C2D4FCD" w:rsidR="0004666E" w:rsidRPr="005E00F4" w:rsidRDefault="0004666E" w:rsidP="00893861">
      <w:pPr>
        <w:tabs>
          <w:tab w:val="left" w:pos="10206"/>
        </w:tabs>
        <w:autoSpaceDE w:val="0"/>
        <w:autoSpaceDN w:val="0"/>
        <w:spacing w:before="180" w:after="194" w:line="269" w:lineRule="auto"/>
        <w:ind w:left="144" w:right="1329"/>
        <w:jc w:val="both"/>
        <w:rPr>
          <w:rFonts w:asciiTheme="minorHAnsi" w:hAnsiTheme="minorHAnsi" w:cstheme="minorHAnsi"/>
        </w:rPr>
      </w:pPr>
      <w:r w:rsidRPr="005E00F4">
        <w:rPr>
          <w:rFonts w:asciiTheme="minorHAnsi" w:eastAsia="Fira Sans" w:hAnsiTheme="minorHAnsi" w:cstheme="minorHAnsi"/>
          <w:color w:val="000000"/>
          <w:sz w:val="20"/>
        </w:rPr>
        <w:t>Таблица пересечения уровней Z публикует записи только тогда, когда информация уровня Z актуальна: когда ссылки пересекаются не на уровне grade (то есть на разных уровнях Z). Во всех остальных ситуациях запись в таблице пересечения уровня Z не генерируется.</w:t>
      </w:r>
    </w:p>
    <w:tbl>
      <w:tblPr>
        <w:tblStyle w:val="GridTable4-Accent5"/>
        <w:tblW w:w="0" w:type="auto"/>
        <w:tblLayout w:type="fixed"/>
        <w:tblLook w:val="04A0" w:firstRow="1" w:lastRow="0" w:firstColumn="1" w:lastColumn="0" w:noHBand="0" w:noVBand="1"/>
      </w:tblPr>
      <w:tblGrid>
        <w:gridCol w:w="3308"/>
        <w:gridCol w:w="231"/>
        <w:gridCol w:w="1843"/>
        <w:gridCol w:w="1463"/>
        <w:gridCol w:w="1088"/>
        <w:gridCol w:w="101"/>
        <w:gridCol w:w="1175"/>
      </w:tblGrid>
      <w:tr w:rsidR="00893861" w:rsidRPr="005E00F4" w14:paraId="336580F1" w14:textId="77777777" w:rsidTr="00893861">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539" w:type="dxa"/>
            <w:gridSpan w:val="2"/>
          </w:tcPr>
          <w:p w14:paraId="02F79B48" w14:textId="77777777" w:rsidR="00476239" w:rsidRPr="005E00F4" w:rsidRDefault="00476239" w:rsidP="0021148F">
            <w:pPr>
              <w:tabs>
                <w:tab w:val="left" w:pos="10206"/>
              </w:tabs>
              <w:autoSpaceDE w:val="0"/>
              <w:autoSpaceDN w:val="0"/>
              <w:spacing w:before="102"/>
              <w:ind w:left="80" w:right="337"/>
              <w:rPr>
                <w:rFonts w:asciiTheme="minorHAnsi" w:hAnsiTheme="minorHAnsi" w:cstheme="minorHAnsi"/>
                <w:color w:val="auto"/>
                <w:lang w:val="ru-RU"/>
              </w:rPr>
            </w:pPr>
            <w:r w:rsidRPr="005E00F4">
              <w:rPr>
                <w:rFonts w:asciiTheme="minorHAnsi" w:eastAsia="Fira Sans" w:hAnsiTheme="minorHAnsi" w:cstheme="minorHAnsi"/>
                <w:color w:val="auto"/>
                <w:sz w:val="16"/>
                <w:lang w:val="ru-RU"/>
              </w:rPr>
              <w:t>Атрибут</w:t>
            </w:r>
          </w:p>
        </w:tc>
        <w:tc>
          <w:tcPr>
            <w:tcW w:w="3306" w:type="dxa"/>
            <w:gridSpan w:val="2"/>
          </w:tcPr>
          <w:p w14:paraId="700CD7B8" w14:textId="77777777" w:rsidR="00476239" w:rsidRPr="005E00F4" w:rsidRDefault="00476239" w:rsidP="0021148F">
            <w:pPr>
              <w:tabs>
                <w:tab w:val="left" w:pos="10206"/>
              </w:tabs>
              <w:autoSpaceDE w:val="0"/>
              <w:autoSpaceDN w:val="0"/>
              <w:spacing w:before="10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lang w:val="ru-RU"/>
              </w:rPr>
            </w:pPr>
            <w:r w:rsidRPr="005E00F4">
              <w:rPr>
                <w:rFonts w:asciiTheme="minorHAnsi" w:eastAsia="Fira Sans" w:hAnsiTheme="minorHAnsi" w:cstheme="minorHAnsi"/>
                <w:color w:val="auto"/>
                <w:sz w:val="16"/>
                <w:lang w:val="ru-RU"/>
              </w:rPr>
              <w:t>Название колонки</w:t>
            </w:r>
          </w:p>
        </w:tc>
        <w:tc>
          <w:tcPr>
            <w:tcW w:w="1189" w:type="dxa"/>
            <w:gridSpan w:val="2"/>
          </w:tcPr>
          <w:p w14:paraId="37BCA163" w14:textId="77777777" w:rsidR="00476239" w:rsidRPr="005E00F4" w:rsidRDefault="00476239" w:rsidP="0021148F">
            <w:pPr>
              <w:tabs>
                <w:tab w:val="left" w:pos="10206"/>
              </w:tabs>
              <w:autoSpaceDE w:val="0"/>
              <w:autoSpaceDN w:val="0"/>
              <w:spacing w:before="10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lang w:val="ru-RU"/>
              </w:rPr>
            </w:pPr>
            <w:r w:rsidRPr="005E00F4">
              <w:rPr>
                <w:rFonts w:asciiTheme="minorHAnsi" w:eastAsia="Fira Sans" w:hAnsiTheme="minorHAnsi" w:cstheme="minorHAnsi"/>
                <w:color w:val="auto"/>
                <w:sz w:val="16"/>
                <w:lang w:val="ru-RU"/>
              </w:rPr>
              <w:t>Тип</w:t>
            </w:r>
          </w:p>
        </w:tc>
        <w:tc>
          <w:tcPr>
            <w:tcW w:w="1175" w:type="dxa"/>
          </w:tcPr>
          <w:p w14:paraId="5A8820F7" w14:textId="77777777" w:rsidR="00476239" w:rsidRPr="005E00F4" w:rsidRDefault="00476239" w:rsidP="0021148F">
            <w:pPr>
              <w:tabs>
                <w:tab w:val="left" w:pos="10206"/>
              </w:tabs>
              <w:autoSpaceDE w:val="0"/>
              <w:autoSpaceDN w:val="0"/>
              <w:spacing w:before="10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rPr>
              <w:t>Null</w:t>
            </w:r>
          </w:p>
        </w:tc>
      </w:tr>
      <w:tr w:rsidR="00893861" w:rsidRPr="005E00F4" w14:paraId="5AB73E0C" w14:textId="77777777" w:rsidTr="00893861">
        <w:trPr>
          <w:cnfStyle w:val="000000100000" w:firstRow="0" w:lastRow="0" w:firstColumn="0" w:lastColumn="0" w:oddVBand="0" w:evenVBand="0" w:oddHBand="1" w:evenHBand="0" w:firstRowFirstColumn="0" w:firstRowLastColumn="0" w:lastRowFirstColumn="0" w:lastRowLastColumn="0"/>
          <w:trHeight w:hRule="exact" w:val="386"/>
        </w:trPr>
        <w:tc>
          <w:tcPr>
            <w:cnfStyle w:val="001000000000" w:firstRow="0" w:lastRow="0" w:firstColumn="1" w:lastColumn="0" w:oddVBand="0" w:evenVBand="0" w:oddHBand="0" w:evenHBand="0" w:firstRowFirstColumn="0" w:firstRowLastColumn="0" w:lastRowFirstColumn="0" w:lastRowLastColumn="0"/>
            <w:tcW w:w="3308" w:type="dxa"/>
          </w:tcPr>
          <w:p w14:paraId="04CC22CC" w14:textId="64167DC4" w:rsidR="00955957" w:rsidRPr="005E00F4" w:rsidRDefault="00955957" w:rsidP="00DD6939">
            <w:pPr>
              <w:tabs>
                <w:tab w:val="left" w:pos="10206"/>
              </w:tabs>
              <w:autoSpaceDE w:val="0"/>
              <w:autoSpaceDN w:val="0"/>
              <w:spacing w:before="80"/>
              <w:ind w:left="80" w:right="337"/>
              <w:rPr>
                <w:rFonts w:asciiTheme="minorHAnsi" w:hAnsiTheme="minorHAnsi" w:cstheme="minorHAnsi"/>
                <w:lang w:val="en-US"/>
              </w:rPr>
            </w:pPr>
            <w:r w:rsidRPr="005E00F4">
              <w:rPr>
                <w:rFonts w:asciiTheme="minorHAnsi" w:eastAsia="Fira Sans" w:hAnsiTheme="minorHAnsi" w:cstheme="minorHAnsi"/>
                <w:i/>
                <w:color w:val="3F58A6"/>
                <w:sz w:val="16"/>
              </w:rPr>
              <w:t>ID</w:t>
            </w:r>
            <w:r w:rsidR="00655096" w:rsidRPr="005E00F4">
              <w:rPr>
                <w:rFonts w:asciiTheme="minorHAnsi" w:eastAsia="Fira Sans" w:hAnsiTheme="minorHAnsi" w:cstheme="minorHAnsi"/>
                <w:i/>
                <w:color w:val="3F58A6"/>
                <w:sz w:val="16"/>
                <w:lang w:val="ru-RU"/>
              </w:rPr>
              <w:t xml:space="preserve"> Верхнего ребра</w:t>
            </w:r>
            <w:r w:rsidRPr="005E00F4">
              <w:rPr>
                <w:rFonts w:asciiTheme="minorHAnsi" w:eastAsia="Fira Sans" w:hAnsiTheme="minorHAnsi" w:cstheme="minorHAnsi"/>
                <w:color w:val="000000"/>
                <w:sz w:val="16"/>
              </w:rPr>
              <w:t xml:space="preserve"> </w:t>
            </w:r>
          </w:p>
        </w:tc>
        <w:tc>
          <w:tcPr>
            <w:tcW w:w="2074" w:type="dxa"/>
            <w:gridSpan w:val="2"/>
          </w:tcPr>
          <w:p w14:paraId="265F964C" w14:textId="77777777" w:rsidR="00955957" w:rsidRPr="005E00F4" w:rsidRDefault="00955957" w:rsidP="00DD6939">
            <w:pPr>
              <w:tabs>
                <w:tab w:val="left" w:pos="10206"/>
              </w:tabs>
              <w:autoSpaceDE w:val="0"/>
              <w:autoSpaceDN w:val="0"/>
              <w:spacing w:before="8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UPPER_LINK_ID</w:t>
            </w:r>
          </w:p>
        </w:tc>
        <w:tc>
          <w:tcPr>
            <w:tcW w:w="2551" w:type="dxa"/>
            <w:gridSpan w:val="2"/>
          </w:tcPr>
          <w:p w14:paraId="3C15AAB3" w14:textId="74E99104" w:rsidR="00955957" w:rsidRPr="005E00F4" w:rsidRDefault="00E04F35" w:rsidP="00DD6939">
            <w:pPr>
              <w:tabs>
                <w:tab w:val="left" w:pos="10206"/>
              </w:tabs>
              <w:autoSpaceDE w:val="0"/>
              <w:autoSpaceDN w:val="0"/>
              <w:spacing w:before="80"/>
              <w:ind w:right="337"/>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955957" w:rsidRPr="005E00F4">
              <w:rPr>
                <w:rFonts w:asciiTheme="minorHAnsi" w:eastAsia="Fira Sans" w:hAnsiTheme="minorHAnsi" w:cstheme="minorHAnsi"/>
                <w:color w:val="000000"/>
                <w:sz w:val="16"/>
              </w:rPr>
              <w:t>(10)</w:t>
            </w:r>
          </w:p>
        </w:tc>
        <w:tc>
          <w:tcPr>
            <w:tcW w:w="1276" w:type="dxa"/>
            <w:gridSpan w:val="2"/>
          </w:tcPr>
          <w:p w14:paraId="26425B59" w14:textId="77777777" w:rsidR="00955957" w:rsidRPr="005E00F4" w:rsidRDefault="00955957" w:rsidP="00DD6939">
            <w:pPr>
              <w:tabs>
                <w:tab w:val="left" w:pos="10206"/>
              </w:tabs>
              <w:autoSpaceDE w:val="0"/>
              <w:autoSpaceDN w:val="0"/>
              <w:spacing w:before="8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893861" w:rsidRPr="005E00F4" w14:paraId="494FD524" w14:textId="77777777" w:rsidTr="00893861">
        <w:trPr>
          <w:trHeight w:hRule="exact" w:val="396"/>
        </w:trPr>
        <w:tc>
          <w:tcPr>
            <w:cnfStyle w:val="001000000000" w:firstRow="0" w:lastRow="0" w:firstColumn="1" w:lastColumn="0" w:oddVBand="0" w:evenVBand="0" w:oddHBand="0" w:evenHBand="0" w:firstRowFirstColumn="0" w:firstRowLastColumn="0" w:lastRowFirstColumn="0" w:lastRowLastColumn="0"/>
            <w:tcW w:w="3308" w:type="dxa"/>
          </w:tcPr>
          <w:p w14:paraId="42D42E99" w14:textId="2F491F8F" w:rsidR="00955957" w:rsidRPr="005E00F4" w:rsidRDefault="00655096" w:rsidP="00DD6939">
            <w:pPr>
              <w:tabs>
                <w:tab w:val="left" w:pos="10206"/>
              </w:tabs>
              <w:autoSpaceDE w:val="0"/>
              <w:autoSpaceDN w:val="0"/>
              <w:spacing w:before="82"/>
              <w:ind w:left="80" w:right="337"/>
              <w:rPr>
                <w:rFonts w:asciiTheme="minorHAnsi" w:hAnsiTheme="minorHAnsi" w:cstheme="minorHAnsi"/>
              </w:rPr>
            </w:pPr>
            <w:r w:rsidRPr="005E00F4">
              <w:rPr>
                <w:rFonts w:asciiTheme="minorHAnsi" w:eastAsia="Fira Sans" w:hAnsiTheme="minorHAnsi" w:cstheme="minorHAnsi"/>
                <w:i/>
                <w:color w:val="3F58A6"/>
                <w:sz w:val="16"/>
                <w:lang w:val="en-US"/>
              </w:rPr>
              <w:t xml:space="preserve">ID </w:t>
            </w:r>
            <w:r w:rsidRPr="005E00F4">
              <w:rPr>
                <w:rFonts w:asciiTheme="minorHAnsi" w:eastAsia="Fira Sans" w:hAnsiTheme="minorHAnsi" w:cstheme="minorHAnsi"/>
                <w:i/>
                <w:color w:val="3F58A6"/>
                <w:sz w:val="16"/>
                <w:lang w:val="ru-RU"/>
              </w:rPr>
              <w:t>Верхнего узла</w:t>
            </w:r>
            <w:r w:rsidR="00955957" w:rsidRPr="005E00F4">
              <w:rPr>
                <w:rFonts w:asciiTheme="minorHAnsi" w:eastAsia="Fira Sans" w:hAnsiTheme="minorHAnsi" w:cstheme="minorHAnsi"/>
                <w:i/>
                <w:color w:val="3F58A6"/>
                <w:sz w:val="16"/>
              </w:rPr>
              <w:t xml:space="preserve"> </w:t>
            </w:r>
          </w:p>
        </w:tc>
        <w:tc>
          <w:tcPr>
            <w:tcW w:w="2074" w:type="dxa"/>
            <w:gridSpan w:val="2"/>
          </w:tcPr>
          <w:p w14:paraId="610C6E0F" w14:textId="77777777" w:rsidR="00955957" w:rsidRPr="005E00F4" w:rsidRDefault="00955957"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UPPER_NODE_ID</w:t>
            </w:r>
          </w:p>
        </w:tc>
        <w:tc>
          <w:tcPr>
            <w:tcW w:w="2551" w:type="dxa"/>
            <w:gridSpan w:val="2"/>
          </w:tcPr>
          <w:p w14:paraId="34E7246B" w14:textId="7095F991" w:rsidR="00955957" w:rsidRPr="005E00F4" w:rsidRDefault="00E04F35" w:rsidP="00DD6939">
            <w:pPr>
              <w:tabs>
                <w:tab w:val="left" w:pos="10206"/>
              </w:tabs>
              <w:autoSpaceDE w:val="0"/>
              <w:autoSpaceDN w:val="0"/>
              <w:spacing w:before="82"/>
              <w:ind w:right="337"/>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955957" w:rsidRPr="005E00F4">
              <w:rPr>
                <w:rFonts w:asciiTheme="minorHAnsi" w:eastAsia="Fira Sans" w:hAnsiTheme="minorHAnsi" w:cstheme="minorHAnsi"/>
                <w:color w:val="000000"/>
                <w:sz w:val="16"/>
              </w:rPr>
              <w:t>(10)</w:t>
            </w:r>
          </w:p>
        </w:tc>
        <w:tc>
          <w:tcPr>
            <w:tcW w:w="1276" w:type="dxa"/>
            <w:gridSpan w:val="2"/>
          </w:tcPr>
          <w:p w14:paraId="226CF716" w14:textId="77777777" w:rsidR="00955957" w:rsidRPr="005E00F4" w:rsidRDefault="00955957"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893861" w:rsidRPr="005E00F4" w14:paraId="2CE0C0DE" w14:textId="77777777" w:rsidTr="00893861">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3308" w:type="dxa"/>
          </w:tcPr>
          <w:p w14:paraId="16B0B13A" w14:textId="7FF0C5DC" w:rsidR="00955957" w:rsidRPr="005E00F4" w:rsidRDefault="00655096" w:rsidP="00DD6939">
            <w:pPr>
              <w:tabs>
                <w:tab w:val="left" w:pos="10206"/>
              </w:tabs>
              <w:autoSpaceDE w:val="0"/>
              <w:autoSpaceDN w:val="0"/>
              <w:spacing w:before="82"/>
              <w:ind w:left="80" w:right="337"/>
              <w:rPr>
                <w:rFonts w:asciiTheme="minorHAnsi" w:hAnsiTheme="minorHAnsi" w:cstheme="minorHAnsi"/>
              </w:rPr>
            </w:pPr>
            <w:r w:rsidRPr="005E00F4">
              <w:rPr>
                <w:rFonts w:asciiTheme="minorHAnsi" w:eastAsia="Fira Sans" w:hAnsiTheme="minorHAnsi" w:cstheme="minorHAnsi"/>
                <w:i/>
                <w:color w:val="3F58A6"/>
                <w:sz w:val="16"/>
                <w:lang w:val="ru-RU"/>
              </w:rPr>
              <w:t xml:space="preserve">Верхний </w:t>
            </w:r>
            <w:r w:rsidR="00955957" w:rsidRPr="005E00F4">
              <w:rPr>
                <w:rFonts w:asciiTheme="minorHAnsi" w:eastAsia="Fira Sans" w:hAnsiTheme="minorHAnsi" w:cstheme="minorHAnsi"/>
                <w:i/>
                <w:color w:val="3F58A6"/>
                <w:sz w:val="16"/>
              </w:rPr>
              <w:t>Z-</w:t>
            </w:r>
            <w:r w:rsidRPr="005E00F4">
              <w:rPr>
                <w:rFonts w:asciiTheme="minorHAnsi" w:eastAsia="Fira Sans" w:hAnsiTheme="minorHAnsi" w:cstheme="minorHAnsi"/>
                <w:i/>
                <w:color w:val="3F58A6"/>
                <w:sz w:val="16"/>
                <w:lang w:val="ru-RU"/>
              </w:rPr>
              <w:t>уровень</w:t>
            </w:r>
            <w:r w:rsidR="00955957" w:rsidRPr="005E00F4">
              <w:rPr>
                <w:rFonts w:asciiTheme="minorHAnsi" w:eastAsia="Fira Sans" w:hAnsiTheme="minorHAnsi" w:cstheme="minorHAnsi"/>
                <w:color w:val="000000"/>
                <w:sz w:val="16"/>
              </w:rPr>
              <w:t xml:space="preserve"> </w:t>
            </w:r>
          </w:p>
        </w:tc>
        <w:tc>
          <w:tcPr>
            <w:tcW w:w="2074" w:type="dxa"/>
            <w:gridSpan w:val="2"/>
          </w:tcPr>
          <w:p w14:paraId="138BCE2C" w14:textId="77777777" w:rsidR="00955957" w:rsidRPr="005E00F4" w:rsidRDefault="00955957"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UPPER_ZLEVEL</w:t>
            </w:r>
          </w:p>
        </w:tc>
        <w:tc>
          <w:tcPr>
            <w:tcW w:w="2551" w:type="dxa"/>
            <w:gridSpan w:val="2"/>
          </w:tcPr>
          <w:p w14:paraId="75712820" w14:textId="33A75B9F" w:rsidR="00955957" w:rsidRPr="005E00F4" w:rsidRDefault="00E04F35" w:rsidP="00DD6939">
            <w:pPr>
              <w:tabs>
                <w:tab w:val="left" w:pos="10206"/>
              </w:tabs>
              <w:autoSpaceDE w:val="0"/>
              <w:autoSpaceDN w:val="0"/>
              <w:spacing w:before="82"/>
              <w:ind w:right="337"/>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955957" w:rsidRPr="005E00F4">
              <w:rPr>
                <w:rFonts w:asciiTheme="minorHAnsi" w:eastAsia="Fira Sans" w:hAnsiTheme="minorHAnsi" w:cstheme="minorHAnsi"/>
                <w:color w:val="000000"/>
                <w:sz w:val="16"/>
              </w:rPr>
              <w:t>(1)</w:t>
            </w:r>
          </w:p>
        </w:tc>
        <w:tc>
          <w:tcPr>
            <w:tcW w:w="1276" w:type="dxa"/>
            <w:gridSpan w:val="2"/>
          </w:tcPr>
          <w:p w14:paraId="111D5208" w14:textId="77777777" w:rsidR="00955957" w:rsidRPr="005E00F4" w:rsidRDefault="00955957"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893861" w:rsidRPr="005E00F4" w14:paraId="6764B725" w14:textId="77777777" w:rsidTr="00893861">
        <w:trPr>
          <w:trHeight w:hRule="exact" w:val="398"/>
        </w:trPr>
        <w:tc>
          <w:tcPr>
            <w:cnfStyle w:val="001000000000" w:firstRow="0" w:lastRow="0" w:firstColumn="1" w:lastColumn="0" w:oddVBand="0" w:evenVBand="0" w:oddHBand="0" w:evenHBand="0" w:firstRowFirstColumn="0" w:firstRowLastColumn="0" w:lastRowFirstColumn="0" w:lastRowLastColumn="0"/>
            <w:tcW w:w="3308" w:type="dxa"/>
          </w:tcPr>
          <w:p w14:paraId="4553D4D2" w14:textId="0266847B" w:rsidR="00955957" w:rsidRPr="005E00F4" w:rsidRDefault="00955957" w:rsidP="00DD6939">
            <w:pPr>
              <w:tabs>
                <w:tab w:val="left" w:pos="10206"/>
              </w:tabs>
              <w:autoSpaceDE w:val="0"/>
              <w:autoSpaceDN w:val="0"/>
              <w:spacing w:before="82"/>
              <w:ind w:left="80" w:right="337"/>
              <w:rPr>
                <w:rFonts w:asciiTheme="minorHAnsi" w:hAnsiTheme="minorHAnsi" w:cstheme="minorHAnsi"/>
                <w:lang w:val="en-US"/>
              </w:rPr>
            </w:pPr>
            <w:r w:rsidRPr="005E00F4">
              <w:rPr>
                <w:rFonts w:asciiTheme="minorHAnsi" w:eastAsia="Fira Sans" w:hAnsiTheme="minorHAnsi" w:cstheme="minorHAnsi"/>
                <w:i/>
                <w:color w:val="3F58A6"/>
                <w:sz w:val="16"/>
              </w:rPr>
              <w:t>ID</w:t>
            </w:r>
            <w:r w:rsidR="00655096" w:rsidRPr="005E00F4">
              <w:rPr>
                <w:rFonts w:asciiTheme="minorHAnsi" w:eastAsia="Fira Sans" w:hAnsiTheme="minorHAnsi" w:cstheme="minorHAnsi"/>
                <w:i/>
                <w:color w:val="3F58A6"/>
                <w:sz w:val="16"/>
                <w:lang w:val="ru-RU"/>
              </w:rPr>
              <w:t xml:space="preserve"> нижнего ребра</w:t>
            </w:r>
            <w:r w:rsidRPr="005E00F4">
              <w:rPr>
                <w:rFonts w:asciiTheme="minorHAnsi" w:eastAsia="Fira Sans" w:hAnsiTheme="minorHAnsi" w:cstheme="minorHAnsi"/>
                <w:color w:val="000000"/>
                <w:sz w:val="16"/>
              </w:rPr>
              <w:t xml:space="preserve"> </w:t>
            </w:r>
          </w:p>
        </w:tc>
        <w:tc>
          <w:tcPr>
            <w:tcW w:w="2074" w:type="dxa"/>
            <w:gridSpan w:val="2"/>
          </w:tcPr>
          <w:p w14:paraId="3C1863C4" w14:textId="77777777" w:rsidR="00955957" w:rsidRPr="005E00F4" w:rsidRDefault="00955957"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LOWER_LINK_ID</w:t>
            </w:r>
          </w:p>
        </w:tc>
        <w:tc>
          <w:tcPr>
            <w:tcW w:w="2551" w:type="dxa"/>
            <w:gridSpan w:val="2"/>
          </w:tcPr>
          <w:p w14:paraId="0EB82A20" w14:textId="1FC8DA23" w:rsidR="00955957" w:rsidRPr="005E00F4" w:rsidRDefault="00E04F35" w:rsidP="00DD6939">
            <w:pPr>
              <w:tabs>
                <w:tab w:val="left" w:pos="10206"/>
              </w:tabs>
              <w:autoSpaceDE w:val="0"/>
              <w:autoSpaceDN w:val="0"/>
              <w:spacing w:before="82"/>
              <w:ind w:right="337"/>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955957" w:rsidRPr="005E00F4">
              <w:rPr>
                <w:rFonts w:asciiTheme="minorHAnsi" w:eastAsia="Fira Sans" w:hAnsiTheme="minorHAnsi" w:cstheme="minorHAnsi"/>
                <w:color w:val="000000"/>
                <w:sz w:val="16"/>
              </w:rPr>
              <w:t>(10)</w:t>
            </w:r>
          </w:p>
        </w:tc>
        <w:tc>
          <w:tcPr>
            <w:tcW w:w="1276" w:type="dxa"/>
            <w:gridSpan w:val="2"/>
          </w:tcPr>
          <w:p w14:paraId="4A34D1E2" w14:textId="77777777" w:rsidR="00955957" w:rsidRPr="005E00F4" w:rsidRDefault="00955957"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893861" w:rsidRPr="005E00F4" w14:paraId="04892663" w14:textId="77777777" w:rsidTr="00893861">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3308" w:type="dxa"/>
          </w:tcPr>
          <w:p w14:paraId="1DD303CD" w14:textId="22D51F68" w:rsidR="00955957" w:rsidRPr="005E00F4" w:rsidRDefault="00655096" w:rsidP="00DD6939">
            <w:pPr>
              <w:tabs>
                <w:tab w:val="left" w:pos="10206"/>
              </w:tabs>
              <w:autoSpaceDE w:val="0"/>
              <w:autoSpaceDN w:val="0"/>
              <w:spacing w:before="80"/>
              <w:ind w:left="80" w:right="337"/>
              <w:rPr>
                <w:rFonts w:asciiTheme="minorHAnsi" w:hAnsiTheme="minorHAnsi" w:cstheme="minorHAnsi"/>
              </w:rPr>
            </w:pPr>
            <w:r w:rsidRPr="005E00F4">
              <w:rPr>
                <w:rFonts w:asciiTheme="minorHAnsi" w:eastAsia="Fira Sans" w:hAnsiTheme="minorHAnsi" w:cstheme="minorHAnsi"/>
                <w:i/>
                <w:color w:val="3F58A6"/>
                <w:sz w:val="16"/>
                <w:lang w:val="en-US"/>
              </w:rPr>
              <w:t xml:space="preserve">ID </w:t>
            </w:r>
            <w:r w:rsidRPr="005E00F4">
              <w:rPr>
                <w:rFonts w:asciiTheme="minorHAnsi" w:eastAsia="Fira Sans" w:hAnsiTheme="minorHAnsi" w:cstheme="minorHAnsi"/>
                <w:i/>
                <w:color w:val="3F58A6"/>
                <w:sz w:val="16"/>
                <w:lang w:val="ru-RU"/>
              </w:rPr>
              <w:t>Ниж</w:t>
            </w:r>
            <w:r w:rsidRPr="005E00F4">
              <w:rPr>
                <w:rFonts w:asciiTheme="minorHAnsi" w:eastAsia="Fira Sans" w:hAnsiTheme="minorHAnsi" w:cstheme="minorHAnsi"/>
                <w:i/>
                <w:color w:val="3F58A6"/>
                <w:sz w:val="16"/>
                <w:lang w:val="ru-RU"/>
              </w:rPr>
              <w:t>него узла</w:t>
            </w:r>
          </w:p>
        </w:tc>
        <w:tc>
          <w:tcPr>
            <w:tcW w:w="2074" w:type="dxa"/>
            <w:gridSpan w:val="2"/>
          </w:tcPr>
          <w:p w14:paraId="43457E87" w14:textId="77777777" w:rsidR="00955957" w:rsidRPr="005E00F4" w:rsidRDefault="00955957" w:rsidP="00DD6939">
            <w:pPr>
              <w:tabs>
                <w:tab w:val="left" w:pos="10206"/>
              </w:tabs>
              <w:autoSpaceDE w:val="0"/>
              <w:autoSpaceDN w:val="0"/>
              <w:spacing w:before="8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LOWER_NODE_ID</w:t>
            </w:r>
          </w:p>
        </w:tc>
        <w:tc>
          <w:tcPr>
            <w:tcW w:w="2551" w:type="dxa"/>
            <w:gridSpan w:val="2"/>
          </w:tcPr>
          <w:p w14:paraId="5C13DD94" w14:textId="5AA0FA90" w:rsidR="00955957" w:rsidRPr="005E00F4" w:rsidRDefault="00E04F35" w:rsidP="00DD6939">
            <w:pPr>
              <w:tabs>
                <w:tab w:val="left" w:pos="10206"/>
              </w:tabs>
              <w:autoSpaceDE w:val="0"/>
              <w:autoSpaceDN w:val="0"/>
              <w:spacing w:before="80"/>
              <w:ind w:right="337"/>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955957" w:rsidRPr="005E00F4">
              <w:rPr>
                <w:rFonts w:asciiTheme="minorHAnsi" w:eastAsia="Fira Sans" w:hAnsiTheme="minorHAnsi" w:cstheme="minorHAnsi"/>
                <w:color w:val="000000"/>
                <w:sz w:val="16"/>
              </w:rPr>
              <w:t>(10)</w:t>
            </w:r>
          </w:p>
        </w:tc>
        <w:tc>
          <w:tcPr>
            <w:tcW w:w="1276" w:type="dxa"/>
            <w:gridSpan w:val="2"/>
          </w:tcPr>
          <w:p w14:paraId="01285D1F" w14:textId="77777777" w:rsidR="00955957" w:rsidRPr="005E00F4" w:rsidRDefault="00955957" w:rsidP="00DD6939">
            <w:pPr>
              <w:tabs>
                <w:tab w:val="left" w:pos="10206"/>
              </w:tabs>
              <w:autoSpaceDE w:val="0"/>
              <w:autoSpaceDN w:val="0"/>
              <w:spacing w:before="8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893861" w:rsidRPr="005E00F4" w14:paraId="76AFDF7F" w14:textId="77777777" w:rsidTr="00893861">
        <w:trPr>
          <w:trHeight w:hRule="exact" w:val="396"/>
        </w:trPr>
        <w:tc>
          <w:tcPr>
            <w:cnfStyle w:val="001000000000" w:firstRow="0" w:lastRow="0" w:firstColumn="1" w:lastColumn="0" w:oddVBand="0" w:evenVBand="0" w:oddHBand="0" w:evenHBand="0" w:firstRowFirstColumn="0" w:firstRowLastColumn="0" w:lastRowFirstColumn="0" w:lastRowLastColumn="0"/>
            <w:tcW w:w="3308" w:type="dxa"/>
          </w:tcPr>
          <w:p w14:paraId="1C925951" w14:textId="51A6E20C" w:rsidR="00955957" w:rsidRPr="005E00F4" w:rsidRDefault="00655096" w:rsidP="00DD6939">
            <w:pPr>
              <w:tabs>
                <w:tab w:val="left" w:pos="10206"/>
              </w:tabs>
              <w:autoSpaceDE w:val="0"/>
              <w:autoSpaceDN w:val="0"/>
              <w:spacing w:before="80"/>
              <w:ind w:left="80" w:right="337"/>
              <w:rPr>
                <w:rFonts w:asciiTheme="minorHAnsi" w:hAnsiTheme="minorHAnsi" w:cstheme="minorHAnsi"/>
              </w:rPr>
            </w:pPr>
            <w:r w:rsidRPr="005E00F4">
              <w:rPr>
                <w:rFonts w:asciiTheme="minorHAnsi" w:eastAsia="Fira Sans" w:hAnsiTheme="minorHAnsi" w:cstheme="minorHAnsi"/>
                <w:i/>
                <w:color w:val="3F58A6"/>
                <w:sz w:val="16"/>
                <w:lang w:val="ru-RU"/>
              </w:rPr>
              <w:t>Ниж</w:t>
            </w:r>
            <w:r w:rsidRPr="005E00F4">
              <w:rPr>
                <w:rFonts w:asciiTheme="minorHAnsi" w:eastAsia="Fira Sans" w:hAnsiTheme="minorHAnsi" w:cstheme="minorHAnsi"/>
                <w:i/>
                <w:color w:val="3F58A6"/>
                <w:sz w:val="16"/>
                <w:lang w:val="ru-RU"/>
              </w:rPr>
              <w:t xml:space="preserve">ний </w:t>
            </w:r>
            <w:r w:rsidRPr="005E00F4">
              <w:rPr>
                <w:rFonts w:asciiTheme="minorHAnsi" w:eastAsia="Fira Sans" w:hAnsiTheme="minorHAnsi" w:cstheme="minorHAnsi"/>
                <w:i/>
                <w:color w:val="3F58A6"/>
                <w:sz w:val="16"/>
              </w:rPr>
              <w:t>Z-</w:t>
            </w:r>
            <w:r w:rsidRPr="005E00F4">
              <w:rPr>
                <w:rFonts w:asciiTheme="minorHAnsi" w:eastAsia="Fira Sans" w:hAnsiTheme="minorHAnsi" w:cstheme="minorHAnsi"/>
                <w:i/>
                <w:color w:val="3F58A6"/>
                <w:sz w:val="16"/>
                <w:lang w:val="ru-RU"/>
              </w:rPr>
              <w:t>уровень</w:t>
            </w:r>
          </w:p>
        </w:tc>
        <w:tc>
          <w:tcPr>
            <w:tcW w:w="2074" w:type="dxa"/>
            <w:gridSpan w:val="2"/>
          </w:tcPr>
          <w:p w14:paraId="357943FD" w14:textId="77777777" w:rsidR="00955957" w:rsidRPr="005E00F4" w:rsidRDefault="00955957"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LOWER_ZLEVEL</w:t>
            </w:r>
          </w:p>
        </w:tc>
        <w:tc>
          <w:tcPr>
            <w:tcW w:w="2551" w:type="dxa"/>
            <w:gridSpan w:val="2"/>
          </w:tcPr>
          <w:p w14:paraId="08320702" w14:textId="210FB7A8" w:rsidR="00955957" w:rsidRPr="005E00F4" w:rsidRDefault="00E04F35" w:rsidP="00DD6939">
            <w:pPr>
              <w:tabs>
                <w:tab w:val="left" w:pos="10206"/>
              </w:tabs>
              <w:autoSpaceDE w:val="0"/>
              <w:autoSpaceDN w:val="0"/>
              <w:spacing w:before="80"/>
              <w:ind w:right="337"/>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955957" w:rsidRPr="005E00F4">
              <w:rPr>
                <w:rFonts w:asciiTheme="minorHAnsi" w:eastAsia="Fira Sans" w:hAnsiTheme="minorHAnsi" w:cstheme="minorHAnsi"/>
                <w:color w:val="000000"/>
                <w:sz w:val="16"/>
              </w:rPr>
              <w:t>(1)</w:t>
            </w:r>
          </w:p>
        </w:tc>
        <w:tc>
          <w:tcPr>
            <w:tcW w:w="1276" w:type="dxa"/>
            <w:gridSpan w:val="2"/>
          </w:tcPr>
          <w:p w14:paraId="02439B77" w14:textId="77777777" w:rsidR="00955957" w:rsidRPr="005E00F4" w:rsidRDefault="00955957"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bl>
    <w:p w14:paraId="156C4B92" w14:textId="77777777" w:rsidR="005922F8" w:rsidRPr="005E00F4" w:rsidRDefault="005922F8">
      <w:pPr>
        <w:rPr>
          <w:rFonts w:asciiTheme="minorHAnsi" w:hAnsiTheme="minorHAnsi" w:cstheme="minorHAnsi"/>
        </w:rPr>
      </w:pPr>
    </w:p>
    <w:tbl>
      <w:tblPr>
        <w:tblStyle w:val="GridTable1Light-Accent1"/>
        <w:tblW w:w="9209" w:type="dxa"/>
        <w:tblLayout w:type="fixed"/>
        <w:tblLook w:val="04A0" w:firstRow="1" w:lastRow="0" w:firstColumn="1" w:lastColumn="0" w:noHBand="0" w:noVBand="1"/>
      </w:tblPr>
      <w:tblGrid>
        <w:gridCol w:w="3308"/>
        <w:gridCol w:w="5901"/>
      </w:tblGrid>
      <w:tr w:rsidR="00214BE8" w:rsidRPr="005E00F4" w14:paraId="6CDC212A" w14:textId="77777777" w:rsidTr="00893861">
        <w:trPr>
          <w:cnfStyle w:val="100000000000" w:firstRow="1" w:lastRow="0" w:firstColumn="0" w:lastColumn="0" w:oddVBand="0" w:evenVBand="0" w:oddHBand="0" w:evenHBand="0" w:firstRowFirstColumn="0" w:firstRowLastColumn="0" w:lastRowFirstColumn="0" w:lastRowLastColumn="0"/>
          <w:trHeight w:hRule="exact" w:val="596"/>
        </w:trPr>
        <w:tc>
          <w:tcPr>
            <w:cnfStyle w:val="001000000000" w:firstRow="0" w:lastRow="0" w:firstColumn="1" w:lastColumn="0" w:oddVBand="0" w:evenVBand="0" w:oddHBand="0" w:evenHBand="0" w:firstRowFirstColumn="0" w:firstRowLastColumn="0" w:lastRowFirstColumn="0" w:lastRowLastColumn="0"/>
            <w:tcW w:w="3308" w:type="dxa"/>
          </w:tcPr>
          <w:p w14:paraId="5F145616" w14:textId="6AF96B6B" w:rsidR="00214BE8" w:rsidRPr="005E00F4" w:rsidRDefault="00214BE8" w:rsidP="00214BE8">
            <w:pPr>
              <w:tabs>
                <w:tab w:val="left" w:pos="10206"/>
              </w:tabs>
              <w:autoSpaceDE w:val="0"/>
              <w:autoSpaceDN w:val="0"/>
              <w:spacing w:before="282"/>
              <w:ind w:left="80"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Основной ключ</w:t>
            </w:r>
          </w:p>
        </w:tc>
        <w:tc>
          <w:tcPr>
            <w:tcW w:w="5901" w:type="dxa"/>
          </w:tcPr>
          <w:p w14:paraId="28C6C764" w14:textId="77777777" w:rsidR="00214BE8" w:rsidRPr="005E00F4" w:rsidRDefault="00214BE8" w:rsidP="00214BE8">
            <w:pPr>
              <w:tabs>
                <w:tab w:val="left" w:pos="10206"/>
              </w:tabs>
              <w:autoSpaceDE w:val="0"/>
              <w:autoSpaceDN w:val="0"/>
              <w:spacing w:before="28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None</w:t>
            </w:r>
          </w:p>
        </w:tc>
      </w:tr>
      <w:tr w:rsidR="00214BE8" w:rsidRPr="005E00F4" w14:paraId="30D08396" w14:textId="77777777" w:rsidTr="00893861">
        <w:trPr>
          <w:trHeight w:hRule="exact" w:val="834"/>
        </w:trPr>
        <w:tc>
          <w:tcPr>
            <w:cnfStyle w:val="001000000000" w:firstRow="0" w:lastRow="0" w:firstColumn="1" w:lastColumn="0" w:oddVBand="0" w:evenVBand="0" w:oddHBand="0" w:evenHBand="0" w:firstRowFirstColumn="0" w:firstRowLastColumn="0" w:lastRowFirstColumn="0" w:lastRowLastColumn="0"/>
            <w:tcW w:w="3308" w:type="dxa"/>
          </w:tcPr>
          <w:p w14:paraId="2BACE0A7" w14:textId="7D9ACAEC" w:rsidR="00214BE8" w:rsidRPr="005E00F4" w:rsidRDefault="00214BE8" w:rsidP="00214BE8">
            <w:pPr>
              <w:tabs>
                <w:tab w:val="left" w:pos="10206"/>
              </w:tabs>
              <w:autoSpaceDE w:val="0"/>
              <w:autoSpaceDN w:val="0"/>
              <w:spacing w:before="82"/>
              <w:ind w:left="80"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Ссылки</w:t>
            </w:r>
          </w:p>
        </w:tc>
        <w:tc>
          <w:tcPr>
            <w:tcW w:w="5901" w:type="dxa"/>
          </w:tcPr>
          <w:p w14:paraId="45140082" w14:textId="6D68C935" w:rsidR="00214BE8" w:rsidRPr="005E00F4" w:rsidRDefault="00214BE8" w:rsidP="00214BE8">
            <w:pPr>
              <w:tabs>
                <w:tab w:val="left" w:pos="10206"/>
              </w:tabs>
              <w:autoSpaceDE w:val="0"/>
              <w:autoSpaceDN w:val="0"/>
              <w:spacing w:before="82"/>
              <w:ind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 xml:space="preserve">UPPER_LINK_ID </w:t>
            </w:r>
            <w:r w:rsidR="00E94D73" w:rsidRPr="005E00F4">
              <w:rPr>
                <w:rFonts w:asciiTheme="minorHAnsi" w:eastAsia="Fira Sans" w:hAnsiTheme="minorHAnsi" w:cstheme="minorHAnsi"/>
                <w:color w:val="000000"/>
                <w:sz w:val="16"/>
                <w:szCs w:val="16"/>
                <w:lang w:val="ru-RU"/>
              </w:rPr>
              <w:t>ссылается на поле</w:t>
            </w:r>
            <w:r w:rsidR="00E94D73" w:rsidRPr="005E00F4">
              <w:rPr>
                <w:rFonts w:asciiTheme="minorHAnsi" w:eastAsia="Fira Sans" w:hAnsiTheme="minorHAnsi" w:cstheme="minorHAnsi"/>
                <w:color w:val="000000"/>
                <w:sz w:val="16"/>
                <w:szCs w:val="16"/>
              </w:rPr>
              <w:t xml:space="preserve"> </w:t>
            </w:r>
            <w:r w:rsidRPr="005E00F4">
              <w:rPr>
                <w:rFonts w:asciiTheme="minorHAnsi" w:eastAsia="Fira Sans" w:hAnsiTheme="minorHAnsi" w:cstheme="minorHAnsi"/>
                <w:color w:val="000000"/>
                <w:sz w:val="16"/>
              </w:rPr>
              <w:t xml:space="preserve">LINK_ID </w:t>
            </w:r>
            <w:r w:rsidR="00DB0379" w:rsidRPr="005E00F4">
              <w:rPr>
                <w:rFonts w:asciiTheme="minorHAnsi" w:eastAsia="Fira Sans" w:hAnsiTheme="minorHAnsi" w:cstheme="minorHAnsi"/>
                <w:color w:val="000000"/>
                <w:sz w:val="16"/>
                <w:lang w:val="ru-RU"/>
              </w:rPr>
              <w:t xml:space="preserve">в слое </w:t>
            </w:r>
            <w:r w:rsidR="00DB0379" w:rsidRPr="005E00F4">
              <w:rPr>
                <w:rFonts w:asciiTheme="minorHAnsi" w:eastAsia="Fira Sans" w:hAnsiTheme="minorHAnsi" w:cstheme="minorHAnsi"/>
                <w:color w:val="000000"/>
                <w:sz w:val="16"/>
                <w:lang w:val="ru-RU"/>
              </w:rPr>
              <w:t>Ребра (</w:t>
            </w:r>
            <w:r w:rsidRPr="005E00F4">
              <w:rPr>
                <w:rFonts w:asciiTheme="minorHAnsi" w:eastAsia="Fira Sans" w:hAnsiTheme="minorHAnsi" w:cstheme="minorHAnsi"/>
                <w:color w:val="000000"/>
                <w:sz w:val="16"/>
              </w:rPr>
              <w:t>Link layer</w:t>
            </w:r>
            <w:r w:rsidR="00DB0379" w:rsidRPr="005E00F4">
              <w:rPr>
                <w:rFonts w:asciiTheme="minorHAnsi" w:eastAsia="Fira Sans" w:hAnsiTheme="minorHAnsi" w:cstheme="minorHAnsi"/>
                <w:color w:val="000000"/>
                <w:sz w:val="16"/>
                <w:lang w:val="ru-RU"/>
              </w:rPr>
              <w:t>)</w:t>
            </w:r>
            <w:r w:rsidRPr="005E00F4">
              <w:rPr>
                <w:rFonts w:asciiTheme="minorHAnsi" w:eastAsia="Fira Sans" w:hAnsiTheme="minorHAnsi" w:cstheme="minorHAnsi"/>
                <w:color w:val="000000"/>
                <w:sz w:val="16"/>
              </w:rPr>
              <w:t>.</w:t>
            </w:r>
          </w:p>
          <w:p w14:paraId="4ADA392E" w14:textId="257C3A22" w:rsidR="00214BE8" w:rsidRPr="005E00F4" w:rsidRDefault="00214BE8" w:rsidP="00214BE8">
            <w:pPr>
              <w:tabs>
                <w:tab w:val="left" w:pos="10206"/>
              </w:tabs>
              <w:autoSpaceDE w:val="0"/>
              <w:autoSpaceDN w:val="0"/>
              <w:spacing w:before="92"/>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LOWER_LINK_ID </w:t>
            </w:r>
            <w:r w:rsidR="00E94D73" w:rsidRPr="005E00F4">
              <w:rPr>
                <w:rFonts w:asciiTheme="minorHAnsi" w:eastAsia="Fira Sans" w:hAnsiTheme="minorHAnsi" w:cstheme="minorHAnsi"/>
                <w:color w:val="000000"/>
                <w:sz w:val="16"/>
                <w:szCs w:val="16"/>
                <w:lang w:val="ru-RU"/>
              </w:rPr>
              <w:t>ссылается на поле</w:t>
            </w:r>
            <w:r w:rsidR="00E94D73" w:rsidRPr="005E00F4">
              <w:rPr>
                <w:rFonts w:asciiTheme="minorHAnsi" w:eastAsia="Fira Sans" w:hAnsiTheme="minorHAnsi" w:cstheme="minorHAnsi"/>
                <w:color w:val="000000"/>
                <w:sz w:val="16"/>
                <w:szCs w:val="16"/>
              </w:rPr>
              <w:t xml:space="preserve"> </w:t>
            </w:r>
            <w:r w:rsidRPr="005E00F4">
              <w:rPr>
                <w:rFonts w:asciiTheme="minorHAnsi" w:eastAsia="Fira Sans" w:hAnsiTheme="minorHAnsi" w:cstheme="minorHAnsi"/>
                <w:color w:val="000000"/>
                <w:sz w:val="16"/>
              </w:rPr>
              <w:t xml:space="preserve">LINK_ID </w:t>
            </w:r>
            <w:r w:rsidR="00DB0379" w:rsidRPr="005E00F4">
              <w:rPr>
                <w:rFonts w:asciiTheme="minorHAnsi" w:eastAsia="Fira Sans" w:hAnsiTheme="minorHAnsi" w:cstheme="minorHAnsi"/>
                <w:color w:val="000000"/>
                <w:sz w:val="16"/>
                <w:lang w:val="ru-RU"/>
              </w:rPr>
              <w:t>в слое Ребра (</w:t>
            </w:r>
            <w:r w:rsidR="00DB0379" w:rsidRPr="005E00F4">
              <w:rPr>
                <w:rFonts w:asciiTheme="minorHAnsi" w:eastAsia="Fira Sans" w:hAnsiTheme="minorHAnsi" w:cstheme="minorHAnsi"/>
                <w:color w:val="000000"/>
                <w:sz w:val="16"/>
              </w:rPr>
              <w:t>Link layer</w:t>
            </w:r>
            <w:r w:rsidR="00DB0379" w:rsidRPr="005E00F4">
              <w:rPr>
                <w:rFonts w:asciiTheme="minorHAnsi" w:eastAsia="Fira Sans" w:hAnsiTheme="minorHAnsi" w:cstheme="minorHAnsi"/>
                <w:color w:val="000000"/>
                <w:sz w:val="16"/>
                <w:lang w:val="ru-RU"/>
              </w:rPr>
              <w:t>)</w:t>
            </w:r>
            <w:r w:rsidRPr="005E00F4">
              <w:rPr>
                <w:rFonts w:asciiTheme="minorHAnsi" w:eastAsia="Fira Sans" w:hAnsiTheme="minorHAnsi" w:cstheme="minorHAnsi"/>
                <w:color w:val="000000"/>
                <w:sz w:val="16"/>
              </w:rPr>
              <w:t>.</w:t>
            </w:r>
          </w:p>
        </w:tc>
      </w:tr>
    </w:tbl>
    <w:p w14:paraId="34DDE42F" w14:textId="397C3B1F" w:rsidR="00955957" w:rsidRPr="005E00F4" w:rsidRDefault="003F18EC" w:rsidP="00DD6939">
      <w:pPr>
        <w:tabs>
          <w:tab w:val="left" w:pos="10206"/>
        </w:tabs>
        <w:autoSpaceDE w:val="0"/>
        <w:autoSpaceDN w:val="0"/>
        <w:spacing w:before="590" w:line="185" w:lineRule="auto"/>
        <w:ind w:left="198" w:right="337"/>
        <w:rPr>
          <w:rFonts w:asciiTheme="minorHAnsi" w:hAnsiTheme="minorHAnsi" w:cstheme="minorHAnsi"/>
          <w:color w:val="002060"/>
        </w:rPr>
      </w:pPr>
      <w:r w:rsidRPr="005E00F4">
        <w:rPr>
          <w:rFonts w:asciiTheme="minorHAnsi" w:eastAsia="NanumGothic" w:hAnsiTheme="minorHAnsi" w:cstheme="minorHAnsi"/>
          <w:color w:val="002060"/>
          <w:sz w:val="32"/>
          <w:lang w:val="ru-RU"/>
        </w:rPr>
        <w:t>3</w:t>
      </w:r>
      <w:r w:rsidR="00955957" w:rsidRPr="005E00F4">
        <w:rPr>
          <w:rFonts w:asciiTheme="minorHAnsi" w:eastAsia="NanumGothic" w:hAnsiTheme="minorHAnsi" w:cstheme="minorHAnsi"/>
          <w:color w:val="002060"/>
          <w:sz w:val="32"/>
        </w:rPr>
        <w:t>.4.1.</w:t>
      </w:r>
      <w:r w:rsidRPr="005E00F4">
        <w:rPr>
          <w:rFonts w:asciiTheme="minorHAnsi" w:eastAsia="NanumGothic" w:hAnsiTheme="minorHAnsi" w:cstheme="minorHAnsi"/>
          <w:color w:val="002060"/>
          <w:sz w:val="32"/>
          <w:lang w:val="ru-RU"/>
        </w:rPr>
        <w:t>5</w:t>
      </w:r>
      <w:r w:rsidR="00955957" w:rsidRPr="005E00F4">
        <w:rPr>
          <w:rFonts w:asciiTheme="minorHAnsi" w:eastAsia="NanumGothic" w:hAnsiTheme="minorHAnsi" w:cstheme="minorHAnsi"/>
          <w:color w:val="002060"/>
          <w:sz w:val="32"/>
        </w:rPr>
        <w:t xml:space="preserve"> </w:t>
      </w:r>
      <w:r w:rsidR="00BA648A" w:rsidRPr="005E00F4">
        <w:rPr>
          <w:rFonts w:asciiTheme="minorHAnsi" w:eastAsia="NanumGothic" w:hAnsiTheme="minorHAnsi" w:cstheme="minorHAnsi"/>
          <w:color w:val="002060"/>
          <w:sz w:val="32"/>
          <w:lang w:val="ru-RU"/>
        </w:rPr>
        <w:t>Полоса</w:t>
      </w:r>
      <w:r w:rsidR="00955957" w:rsidRPr="005E00F4">
        <w:rPr>
          <w:rFonts w:asciiTheme="minorHAnsi" w:eastAsia="NanumGothic" w:hAnsiTheme="minorHAnsi" w:cstheme="minorHAnsi"/>
          <w:color w:val="002060"/>
          <w:sz w:val="32"/>
        </w:rPr>
        <w:t xml:space="preserve"> (Lane)</w:t>
      </w:r>
    </w:p>
    <w:p w14:paraId="63477D4F" w14:textId="3B449566" w:rsidR="00BA648A" w:rsidRPr="005E00F4" w:rsidRDefault="00BA648A" w:rsidP="00893861">
      <w:pPr>
        <w:tabs>
          <w:tab w:val="left" w:pos="10206"/>
        </w:tabs>
        <w:autoSpaceDE w:val="0"/>
        <w:autoSpaceDN w:val="0"/>
        <w:spacing w:before="272"/>
        <w:ind w:left="198"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xml:space="preserve">Некоторая атрибуция применяется не ко </w:t>
      </w:r>
      <w:r w:rsidRPr="005E00F4">
        <w:rPr>
          <w:rFonts w:asciiTheme="minorHAnsi" w:eastAsia="Fira Sans" w:hAnsiTheme="minorHAnsi" w:cstheme="minorHAnsi"/>
          <w:color w:val="000000"/>
          <w:sz w:val="20"/>
          <w:lang w:val="ru-RU"/>
        </w:rPr>
        <w:t>всему ребру</w:t>
      </w:r>
      <w:r w:rsidRPr="005E00F4">
        <w:rPr>
          <w:rFonts w:asciiTheme="minorHAnsi" w:eastAsia="Fira Sans" w:hAnsiTheme="minorHAnsi" w:cstheme="minorHAnsi"/>
          <w:color w:val="000000"/>
          <w:sz w:val="20"/>
        </w:rPr>
        <w:t xml:space="preserve">, а скорее только к определенным полосам движения внутри </w:t>
      </w:r>
      <w:r w:rsidRPr="005E00F4">
        <w:rPr>
          <w:rFonts w:asciiTheme="minorHAnsi" w:eastAsia="Fira Sans" w:hAnsiTheme="minorHAnsi" w:cstheme="minorHAnsi"/>
          <w:color w:val="000000"/>
          <w:sz w:val="20"/>
          <w:lang w:val="ru-RU"/>
        </w:rPr>
        <w:t>ребра</w:t>
      </w:r>
      <w:r w:rsidRPr="005E00F4">
        <w:rPr>
          <w:rFonts w:asciiTheme="minorHAnsi" w:eastAsia="Fira Sans" w:hAnsiTheme="minorHAnsi" w:cstheme="minorHAnsi"/>
          <w:color w:val="000000"/>
          <w:sz w:val="20"/>
        </w:rPr>
        <w:t xml:space="preserve">. Примером является ограничение доступа для грузовиков на самой левой (самых быстрых) полосе (полосах) </w:t>
      </w:r>
      <w:r w:rsidRPr="005E00F4">
        <w:rPr>
          <w:rFonts w:asciiTheme="minorHAnsi" w:eastAsia="Fira Sans" w:hAnsiTheme="minorHAnsi" w:cstheme="minorHAnsi"/>
          <w:color w:val="000000"/>
          <w:sz w:val="20"/>
          <w:lang w:val="ru-RU"/>
        </w:rPr>
        <w:t>ребра</w:t>
      </w:r>
      <w:r w:rsidRPr="005E00F4">
        <w:rPr>
          <w:rFonts w:asciiTheme="minorHAnsi" w:eastAsia="Fira Sans" w:hAnsiTheme="minorHAnsi" w:cstheme="minorHAnsi"/>
          <w:color w:val="000000"/>
          <w:sz w:val="20"/>
        </w:rPr>
        <w:t>.</w:t>
      </w:r>
    </w:p>
    <w:p w14:paraId="1F499F44" w14:textId="0C62FB4A" w:rsidR="00BA648A" w:rsidRPr="005E00F4" w:rsidRDefault="00BA648A" w:rsidP="00893861">
      <w:pPr>
        <w:tabs>
          <w:tab w:val="left" w:pos="10206"/>
        </w:tabs>
        <w:autoSpaceDE w:val="0"/>
        <w:autoSpaceDN w:val="0"/>
        <w:spacing w:before="272"/>
        <w:ind w:left="198"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xml:space="preserve">Такое кодирование для конкретной полосы моделируется с помощью объектов </w:t>
      </w:r>
      <w:r w:rsidRPr="005E00F4">
        <w:rPr>
          <w:rFonts w:asciiTheme="minorHAnsi" w:eastAsia="Fira Sans" w:hAnsiTheme="minorHAnsi" w:cstheme="minorHAnsi"/>
          <w:color w:val="000000"/>
          <w:sz w:val="20"/>
          <w:lang w:val="ru-RU"/>
        </w:rPr>
        <w:t>Полоса</w:t>
      </w:r>
      <w:r w:rsidRPr="005E00F4">
        <w:rPr>
          <w:rFonts w:asciiTheme="minorHAnsi" w:eastAsia="Fira Sans" w:hAnsiTheme="minorHAnsi" w:cstheme="minorHAnsi"/>
          <w:color w:val="000000"/>
          <w:sz w:val="20"/>
        </w:rPr>
        <w:t xml:space="preserve">. Объект </w:t>
      </w:r>
      <w:r w:rsidRPr="005E00F4">
        <w:rPr>
          <w:rFonts w:asciiTheme="minorHAnsi" w:eastAsia="Fira Sans" w:hAnsiTheme="minorHAnsi" w:cstheme="minorHAnsi"/>
          <w:color w:val="000000"/>
          <w:sz w:val="20"/>
          <w:lang w:val="ru-RU"/>
        </w:rPr>
        <w:t>Полоса</w:t>
      </w:r>
      <w:r w:rsidRPr="005E00F4">
        <w:rPr>
          <w:rFonts w:asciiTheme="minorHAnsi" w:eastAsia="Fira Sans" w:hAnsiTheme="minorHAnsi" w:cstheme="minorHAnsi"/>
          <w:color w:val="000000"/>
          <w:sz w:val="20"/>
        </w:rPr>
        <w:t xml:space="preserve"> может иметь атрибуцию, аналогичную </w:t>
      </w:r>
      <w:r w:rsidRPr="005E00F4">
        <w:rPr>
          <w:rFonts w:asciiTheme="minorHAnsi" w:eastAsia="Fira Sans" w:hAnsiTheme="minorHAnsi" w:cstheme="minorHAnsi"/>
          <w:color w:val="000000"/>
          <w:sz w:val="20"/>
          <w:lang w:val="ru-RU"/>
        </w:rPr>
        <w:t>ребру</w:t>
      </w:r>
      <w:r w:rsidRPr="005E00F4">
        <w:rPr>
          <w:rFonts w:asciiTheme="minorHAnsi" w:eastAsia="Fira Sans" w:hAnsiTheme="minorHAnsi" w:cstheme="minorHAnsi"/>
          <w:color w:val="000000"/>
          <w:sz w:val="20"/>
        </w:rPr>
        <w:t>, и может</w:t>
      </w:r>
      <w:r w:rsidR="00461062" w:rsidRPr="005E00F4">
        <w:rPr>
          <w:rFonts w:asciiTheme="minorHAnsi" w:eastAsia="Fira Sans" w:hAnsiTheme="minorHAnsi" w:cstheme="minorHAnsi"/>
          <w:color w:val="000000"/>
          <w:sz w:val="20"/>
          <w:lang w:val="ru-RU"/>
        </w:rPr>
        <w:t xml:space="preserve"> быть</w:t>
      </w:r>
      <w:r w:rsidRPr="005E00F4">
        <w:rPr>
          <w:rFonts w:asciiTheme="minorHAnsi" w:eastAsia="Fira Sans" w:hAnsiTheme="minorHAnsi" w:cstheme="minorHAnsi"/>
          <w:color w:val="000000"/>
          <w:sz w:val="20"/>
        </w:rPr>
        <w:t xml:space="preserve"> </w:t>
      </w:r>
      <w:r w:rsidR="00461062" w:rsidRPr="005E00F4">
        <w:rPr>
          <w:rFonts w:asciiTheme="minorHAnsi" w:eastAsia="Fira Sans" w:hAnsiTheme="minorHAnsi" w:cstheme="minorHAnsi"/>
          <w:color w:val="000000"/>
          <w:sz w:val="20"/>
          <w:lang w:val="ru-RU"/>
        </w:rPr>
        <w:t>частью</w:t>
      </w:r>
      <w:r w:rsidRPr="005E00F4">
        <w:rPr>
          <w:rFonts w:asciiTheme="minorHAnsi" w:eastAsia="Fira Sans" w:hAnsiTheme="minorHAnsi" w:cstheme="minorHAnsi"/>
          <w:color w:val="000000"/>
          <w:sz w:val="20"/>
        </w:rPr>
        <w:t xml:space="preserve"> </w:t>
      </w:r>
      <w:r w:rsidR="00461062" w:rsidRPr="005E00F4">
        <w:rPr>
          <w:rFonts w:asciiTheme="minorHAnsi" w:eastAsia="Fira Sans" w:hAnsiTheme="minorHAnsi" w:cstheme="minorHAnsi"/>
          <w:color w:val="000000"/>
          <w:sz w:val="20"/>
          <w:lang w:val="ru-RU"/>
        </w:rPr>
        <w:t>У</w:t>
      </w:r>
      <w:r w:rsidRPr="005E00F4">
        <w:rPr>
          <w:rFonts w:asciiTheme="minorHAnsi" w:eastAsia="Fira Sans" w:hAnsiTheme="minorHAnsi" w:cstheme="minorHAnsi"/>
          <w:color w:val="000000"/>
          <w:sz w:val="20"/>
        </w:rPr>
        <w:t>слови</w:t>
      </w:r>
      <w:r w:rsidR="00461062" w:rsidRPr="005E00F4">
        <w:rPr>
          <w:rFonts w:asciiTheme="minorHAnsi" w:eastAsia="Fira Sans" w:hAnsiTheme="minorHAnsi" w:cstheme="minorHAnsi"/>
          <w:color w:val="000000"/>
          <w:sz w:val="20"/>
          <w:lang w:val="ru-RU"/>
        </w:rPr>
        <w:t>я</w:t>
      </w:r>
      <w:r w:rsidRPr="005E00F4">
        <w:rPr>
          <w:rFonts w:asciiTheme="minorHAnsi" w:eastAsia="Fira Sans" w:hAnsiTheme="minorHAnsi" w:cstheme="minorHAnsi"/>
          <w:color w:val="000000"/>
          <w:sz w:val="20"/>
        </w:rPr>
        <w:t>, аналогично</w:t>
      </w:r>
      <w:r w:rsidR="00461062" w:rsidRPr="005E00F4">
        <w:rPr>
          <w:rFonts w:asciiTheme="minorHAnsi" w:eastAsia="Fira Sans" w:hAnsiTheme="minorHAnsi" w:cstheme="minorHAnsi"/>
          <w:color w:val="000000"/>
          <w:sz w:val="20"/>
          <w:lang w:val="ru-RU"/>
        </w:rPr>
        <w:t>го</w:t>
      </w:r>
      <w:r w:rsidRPr="005E00F4">
        <w:rPr>
          <w:rFonts w:asciiTheme="minorHAnsi" w:eastAsia="Fira Sans" w:hAnsiTheme="minorHAnsi" w:cstheme="minorHAnsi"/>
          <w:color w:val="000000"/>
          <w:sz w:val="20"/>
        </w:rPr>
        <w:t xml:space="preserve"> </w:t>
      </w:r>
      <w:r w:rsidR="00461062" w:rsidRPr="005E00F4">
        <w:rPr>
          <w:rFonts w:asciiTheme="minorHAnsi" w:eastAsia="Fira Sans" w:hAnsiTheme="minorHAnsi" w:cstheme="minorHAnsi"/>
          <w:color w:val="000000"/>
          <w:sz w:val="20"/>
          <w:lang w:val="ru-RU"/>
        </w:rPr>
        <w:t>ребру</w:t>
      </w:r>
      <w:r w:rsidRPr="005E00F4">
        <w:rPr>
          <w:rFonts w:asciiTheme="minorHAnsi" w:eastAsia="Fira Sans" w:hAnsiTheme="minorHAnsi" w:cstheme="minorHAnsi"/>
          <w:color w:val="000000"/>
          <w:sz w:val="20"/>
        </w:rPr>
        <w:t>.</w:t>
      </w:r>
    </w:p>
    <w:p w14:paraId="666FBAF5" w14:textId="4C4EED98" w:rsidR="00BA648A" w:rsidRPr="005E00F4" w:rsidRDefault="00BA648A" w:rsidP="00893861">
      <w:pPr>
        <w:tabs>
          <w:tab w:val="left" w:pos="10206"/>
        </w:tabs>
        <w:autoSpaceDE w:val="0"/>
        <w:autoSpaceDN w:val="0"/>
        <w:spacing w:before="272"/>
        <w:ind w:left="198"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xml:space="preserve">Таблица </w:t>
      </w:r>
      <w:r w:rsidR="00461062" w:rsidRPr="005E00F4">
        <w:rPr>
          <w:rFonts w:asciiTheme="minorHAnsi" w:eastAsia="Fira Sans" w:hAnsiTheme="minorHAnsi" w:cstheme="minorHAnsi"/>
          <w:color w:val="000000"/>
          <w:sz w:val="20"/>
          <w:lang w:val="ru-RU"/>
        </w:rPr>
        <w:t>Полос</w:t>
      </w:r>
      <w:r w:rsidRPr="005E00F4">
        <w:rPr>
          <w:rFonts w:asciiTheme="minorHAnsi" w:eastAsia="Fira Sans" w:hAnsiTheme="minorHAnsi" w:cstheme="minorHAnsi"/>
          <w:color w:val="000000"/>
          <w:sz w:val="20"/>
        </w:rPr>
        <w:t xml:space="preserve"> определяет объект </w:t>
      </w:r>
      <w:r w:rsidR="00461062" w:rsidRPr="005E00F4">
        <w:rPr>
          <w:rFonts w:asciiTheme="minorHAnsi" w:eastAsia="Fira Sans" w:hAnsiTheme="minorHAnsi" w:cstheme="minorHAnsi"/>
          <w:color w:val="000000"/>
          <w:sz w:val="20"/>
          <w:lang w:val="ru-RU"/>
        </w:rPr>
        <w:t>Полоса</w:t>
      </w:r>
      <w:r w:rsidRPr="005E00F4">
        <w:rPr>
          <w:rFonts w:asciiTheme="minorHAnsi" w:eastAsia="Fira Sans" w:hAnsiTheme="minorHAnsi" w:cstheme="minorHAnsi"/>
          <w:color w:val="000000"/>
          <w:sz w:val="20"/>
        </w:rPr>
        <w:t xml:space="preserve">. Объекты </w:t>
      </w:r>
      <w:r w:rsidR="00461062" w:rsidRPr="005E00F4">
        <w:rPr>
          <w:rFonts w:asciiTheme="minorHAnsi" w:eastAsia="Fira Sans" w:hAnsiTheme="minorHAnsi" w:cstheme="minorHAnsi"/>
          <w:color w:val="000000"/>
          <w:sz w:val="20"/>
          <w:lang w:val="ru-RU"/>
        </w:rPr>
        <w:t>Полос</w:t>
      </w:r>
      <w:r w:rsidRPr="005E00F4">
        <w:rPr>
          <w:rFonts w:asciiTheme="minorHAnsi" w:eastAsia="Fira Sans" w:hAnsiTheme="minorHAnsi" w:cstheme="minorHAnsi"/>
          <w:color w:val="000000"/>
          <w:sz w:val="20"/>
        </w:rPr>
        <w:t xml:space="preserve"> создаются только тогда, когда атрибуция на уровне </w:t>
      </w:r>
      <w:r w:rsidR="00461062" w:rsidRPr="005E00F4">
        <w:rPr>
          <w:rFonts w:asciiTheme="minorHAnsi" w:eastAsia="Fira Sans" w:hAnsiTheme="minorHAnsi" w:cstheme="minorHAnsi"/>
          <w:color w:val="000000"/>
          <w:sz w:val="20"/>
          <w:lang w:val="ru-RU"/>
        </w:rPr>
        <w:t>ребра</w:t>
      </w:r>
      <w:r w:rsidRPr="005E00F4">
        <w:rPr>
          <w:rFonts w:asciiTheme="minorHAnsi" w:eastAsia="Fira Sans" w:hAnsiTheme="minorHAnsi" w:cstheme="minorHAnsi"/>
          <w:color w:val="000000"/>
          <w:sz w:val="20"/>
        </w:rPr>
        <w:t xml:space="preserve"> недостаточна для моделирования реального мира.</w:t>
      </w:r>
    </w:p>
    <w:p w14:paraId="388949D9" w14:textId="6F112A54" w:rsidR="00BB74C0" w:rsidRPr="005E00F4" w:rsidRDefault="00BB74C0" w:rsidP="00893861">
      <w:pPr>
        <w:tabs>
          <w:tab w:val="left" w:pos="5354"/>
        </w:tabs>
        <w:autoSpaceDE w:val="0"/>
        <w:autoSpaceDN w:val="0"/>
        <w:spacing w:before="156" w:after="56"/>
        <w:ind w:left="198" w:right="1187"/>
        <w:jc w:val="both"/>
        <w:rPr>
          <w:rFonts w:asciiTheme="minorHAnsi" w:hAnsiTheme="minorHAnsi" w:cstheme="minorHAnsi"/>
        </w:rPr>
      </w:pPr>
    </w:p>
    <w:tbl>
      <w:tblPr>
        <w:tblStyle w:val="GridTable4-Accent5"/>
        <w:tblW w:w="0" w:type="auto"/>
        <w:tblLayout w:type="fixed"/>
        <w:tblLook w:val="04A0" w:firstRow="1" w:lastRow="0" w:firstColumn="1" w:lastColumn="0" w:noHBand="0" w:noVBand="1"/>
      </w:tblPr>
      <w:tblGrid>
        <w:gridCol w:w="3823"/>
        <w:gridCol w:w="2976"/>
        <w:gridCol w:w="46"/>
        <w:gridCol w:w="1797"/>
        <w:gridCol w:w="851"/>
      </w:tblGrid>
      <w:tr w:rsidR="00476239" w:rsidRPr="005E00F4" w14:paraId="1FBE2FF6" w14:textId="77777777" w:rsidTr="00893861">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823" w:type="dxa"/>
          </w:tcPr>
          <w:p w14:paraId="581075E4" w14:textId="77777777" w:rsidR="00476239" w:rsidRPr="005E00F4" w:rsidRDefault="00476239" w:rsidP="00893861">
            <w:pPr>
              <w:tabs>
                <w:tab w:val="left" w:pos="10206"/>
              </w:tabs>
              <w:autoSpaceDE w:val="0"/>
              <w:autoSpaceDN w:val="0"/>
              <w:spacing w:before="102"/>
              <w:ind w:left="80"/>
              <w:rPr>
                <w:rFonts w:asciiTheme="minorHAnsi" w:hAnsiTheme="minorHAnsi" w:cstheme="minorHAnsi"/>
                <w:color w:val="auto"/>
                <w:lang w:val="ru-RU"/>
              </w:rPr>
            </w:pPr>
            <w:r w:rsidRPr="005E00F4">
              <w:rPr>
                <w:rFonts w:asciiTheme="minorHAnsi" w:eastAsia="Fira Sans" w:hAnsiTheme="minorHAnsi" w:cstheme="minorHAnsi"/>
                <w:color w:val="auto"/>
                <w:sz w:val="16"/>
                <w:lang w:val="ru-RU"/>
              </w:rPr>
              <w:t>Атрибут</w:t>
            </w:r>
          </w:p>
        </w:tc>
        <w:tc>
          <w:tcPr>
            <w:tcW w:w="3022" w:type="dxa"/>
            <w:gridSpan w:val="2"/>
          </w:tcPr>
          <w:p w14:paraId="0A878B97" w14:textId="77777777" w:rsidR="00476239" w:rsidRPr="005E00F4" w:rsidRDefault="00476239" w:rsidP="00893861">
            <w:pPr>
              <w:tabs>
                <w:tab w:val="left" w:pos="10206"/>
              </w:tabs>
              <w:autoSpaceDE w:val="0"/>
              <w:autoSpaceDN w:val="0"/>
              <w:spacing w:before="102"/>
              <w:ind w:left="8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lang w:val="ru-RU"/>
              </w:rPr>
            </w:pPr>
            <w:r w:rsidRPr="005E00F4">
              <w:rPr>
                <w:rFonts w:asciiTheme="minorHAnsi" w:eastAsia="Fira Sans" w:hAnsiTheme="minorHAnsi" w:cstheme="minorHAnsi"/>
                <w:color w:val="auto"/>
                <w:sz w:val="16"/>
                <w:lang w:val="ru-RU"/>
              </w:rPr>
              <w:t>Название колонки</w:t>
            </w:r>
          </w:p>
        </w:tc>
        <w:tc>
          <w:tcPr>
            <w:tcW w:w="1797" w:type="dxa"/>
          </w:tcPr>
          <w:p w14:paraId="0D02D894" w14:textId="77777777" w:rsidR="00476239" w:rsidRPr="005E00F4" w:rsidRDefault="00476239" w:rsidP="00893861">
            <w:pPr>
              <w:tabs>
                <w:tab w:val="left" w:pos="10206"/>
              </w:tabs>
              <w:autoSpaceDE w:val="0"/>
              <w:autoSpaceDN w:val="0"/>
              <w:spacing w:before="102"/>
              <w:ind w:left="80" w:right="-1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lang w:val="ru-RU"/>
              </w:rPr>
            </w:pPr>
            <w:r w:rsidRPr="005E00F4">
              <w:rPr>
                <w:rFonts w:asciiTheme="minorHAnsi" w:eastAsia="Fira Sans" w:hAnsiTheme="minorHAnsi" w:cstheme="minorHAnsi"/>
                <w:color w:val="auto"/>
                <w:sz w:val="16"/>
                <w:lang w:val="ru-RU"/>
              </w:rPr>
              <w:t>Тип</w:t>
            </w:r>
          </w:p>
        </w:tc>
        <w:tc>
          <w:tcPr>
            <w:tcW w:w="851" w:type="dxa"/>
          </w:tcPr>
          <w:p w14:paraId="413B6C80" w14:textId="77777777" w:rsidR="00476239" w:rsidRPr="005E00F4" w:rsidRDefault="00476239" w:rsidP="00893861">
            <w:pPr>
              <w:tabs>
                <w:tab w:val="left" w:pos="10206"/>
              </w:tabs>
              <w:autoSpaceDE w:val="0"/>
              <w:autoSpaceDN w:val="0"/>
              <w:spacing w:before="102"/>
              <w:ind w:left="80" w:right="15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rPr>
              <w:t>Null</w:t>
            </w:r>
          </w:p>
        </w:tc>
      </w:tr>
      <w:tr w:rsidR="00924D2B" w:rsidRPr="005E00F4" w14:paraId="58D0DD9C" w14:textId="77777777" w:rsidTr="00893861">
        <w:trPr>
          <w:cnfStyle w:val="000000100000" w:firstRow="0" w:lastRow="0" w:firstColumn="0" w:lastColumn="0" w:oddVBand="0" w:evenVBand="0" w:oddHBand="1" w:evenHBand="0" w:firstRowFirstColumn="0" w:firstRowLastColumn="0" w:lastRowFirstColumn="0" w:lastRowLastColumn="0"/>
          <w:trHeight w:hRule="exact" w:val="386"/>
        </w:trPr>
        <w:tc>
          <w:tcPr>
            <w:cnfStyle w:val="001000000000" w:firstRow="0" w:lastRow="0" w:firstColumn="1" w:lastColumn="0" w:oddVBand="0" w:evenVBand="0" w:oddHBand="0" w:evenHBand="0" w:firstRowFirstColumn="0" w:firstRowLastColumn="0" w:lastRowFirstColumn="0" w:lastRowLastColumn="0"/>
            <w:tcW w:w="3823" w:type="dxa"/>
          </w:tcPr>
          <w:p w14:paraId="75DE7F34" w14:textId="06322BCC" w:rsidR="00924D2B" w:rsidRPr="005E00F4" w:rsidRDefault="00924D2B" w:rsidP="00893861">
            <w:pPr>
              <w:tabs>
                <w:tab w:val="left" w:pos="10206"/>
              </w:tabs>
              <w:autoSpaceDE w:val="0"/>
              <w:autoSpaceDN w:val="0"/>
              <w:spacing w:before="82"/>
              <w:ind w:left="80"/>
              <w:rPr>
                <w:rFonts w:asciiTheme="minorHAnsi" w:hAnsiTheme="minorHAnsi" w:cstheme="minorHAnsi"/>
                <w:lang w:val="ru-RU"/>
              </w:rPr>
            </w:pPr>
            <w:r w:rsidRPr="005E00F4">
              <w:rPr>
                <w:rFonts w:asciiTheme="minorHAnsi" w:eastAsia="Fira Sans" w:hAnsiTheme="minorHAnsi" w:cstheme="minorHAnsi"/>
                <w:i/>
                <w:color w:val="3F58A6"/>
                <w:sz w:val="16"/>
              </w:rPr>
              <w:t>ID</w:t>
            </w:r>
            <w:r w:rsidR="00146DCE" w:rsidRPr="005E00F4">
              <w:rPr>
                <w:rFonts w:asciiTheme="minorHAnsi" w:eastAsia="Fira Sans" w:hAnsiTheme="minorHAnsi" w:cstheme="minorHAnsi"/>
                <w:i/>
                <w:color w:val="3F58A6"/>
                <w:sz w:val="16"/>
                <w:lang w:val="ru-RU"/>
              </w:rPr>
              <w:t xml:space="preserve"> Полосы</w:t>
            </w:r>
            <w:r w:rsidRPr="005E00F4">
              <w:rPr>
                <w:rFonts w:asciiTheme="minorHAnsi" w:eastAsia="Fira Sans" w:hAnsiTheme="minorHAnsi" w:cstheme="minorHAnsi"/>
                <w:color w:val="000000"/>
                <w:sz w:val="16"/>
              </w:rPr>
              <w:t xml:space="preserve"> </w:t>
            </w:r>
          </w:p>
        </w:tc>
        <w:tc>
          <w:tcPr>
            <w:tcW w:w="2976" w:type="dxa"/>
          </w:tcPr>
          <w:p w14:paraId="73C2DAAF" w14:textId="77777777" w:rsidR="00924D2B" w:rsidRPr="005E00F4" w:rsidRDefault="00924D2B" w:rsidP="00893861">
            <w:pPr>
              <w:tabs>
                <w:tab w:val="left" w:pos="10206"/>
              </w:tabs>
              <w:autoSpaceDE w:val="0"/>
              <w:autoSpaceDN w:val="0"/>
              <w:spacing w:before="82"/>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LANE_ID</w:t>
            </w:r>
          </w:p>
        </w:tc>
        <w:tc>
          <w:tcPr>
            <w:tcW w:w="1843" w:type="dxa"/>
            <w:gridSpan w:val="2"/>
          </w:tcPr>
          <w:p w14:paraId="154C61E4" w14:textId="41B9DA23" w:rsidR="00924D2B" w:rsidRPr="005E00F4" w:rsidRDefault="00E04F35" w:rsidP="00893861">
            <w:pPr>
              <w:tabs>
                <w:tab w:val="left" w:pos="10206"/>
              </w:tabs>
              <w:autoSpaceDE w:val="0"/>
              <w:autoSpaceDN w:val="0"/>
              <w:spacing w:before="82"/>
              <w:ind w:left="80" w:right="-1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924D2B" w:rsidRPr="005E00F4">
              <w:rPr>
                <w:rFonts w:asciiTheme="minorHAnsi" w:eastAsia="Fira Sans" w:hAnsiTheme="minorHAnsi" w:cstheme="minorHAnsi"/>
                <w:color w:val="000000"/>
                <w:sz w:val="16"/>
              </w:rPr>
              <w:t>(10)</w:t>
            </w:r>
          </w:p>
        </w:tc>
        <w:tc>
          <w:tcPr>
            <w:tcW w:w="851" w:type="dxa"/>
          </w:tcPr>
          <w:p w14:paraId="2E54141D" w14:textId="77777777" w:rsidR="00924D2B" w:rsidRPr="005E00F4" w:rsidRDefault="00924D2B"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924D2B" w:rsidRPr="005E00F4" w14:paraId="554193E3" w14:textId="77777777" w:rsidTr="00893861">
        <w:trPr>
          <w:trHeight w:hRule="exact" w:val="396"/>
        </w:trPr>
        <w:tc>
          <w:tcPr>
            <w:cnfStyle w:val="001000000000" w:firstRow="0" w:lastRow="0" w:firstColumn="1" w:lastColumn="0" w:oddVBand="0" w:evenVBand="0" w:oddHBand="0" w:evenHBand="0" w:firstRowFirstColumn="0" w:firstRowLastColumn="0" w:lastRowFirstColumn="0" w:lastRowLastColumn="0"/>
            <w:tcW w:w="3823" w:type="dxa"/>
          </w:tcPr>
          <w:p w14:paraId="5FD2A0A8" w14:textId="0DDE5248" w:rsidR="00924D2B" w:rsidRPr="005E00F4" w:rsidRDefault="00146DCE" w:rsidP="00893861">
            <w:pPr>
              <w:tabs>
                <w:tab w:val="left" w:pos="10206"/>
              </w:tabs>
              <w:autoSpaceDE w:val="0"/>
              <w:autoSpaceDN w:val="0"/>
              <w:spacing w:before="82"/>
              <w:ind w:left="80"/>
              <w:rPr>
                <w:rFonts w:asciiTheme="minorHAnsi" w:hAnsiTheme="minorHAnsi" w:cstheme="minorHAnsi"/>
                <w:lang w:val="en-US"/>
              </w:rPr>
            </w:pPr>
            <w:r w:rsidRPr="005E00F4">
              <w:rPr>
                <w:rFonts w:asciiTheme="minorHAnsi" w:eastAsia="Fira Sans" w:hAnsiTheme="minorHAnsi" w:cstheme="minorHAnsi"/>
                <w:i/>
                <w:color w:val="3F58A6"/>
                <w:sz w:val="16"/>
                <w:lang w:val="en-US"/>
              </w:rPr>
              <w:t>I</w:t>
            </w:r>
            <w:r w:rsidR="00924D2B" w:rsidRPr="005E00F4">
              <w:rPr>
                <w:rFonts w:asciiTheme="minorHAnsi" w:eastAsia="Fira Sans" w:hAnsiTheme="minorHAnsi" w:cstheme="minorHAnsi"/>
                <w:i/>
                <w:color w:val="3F58A6"/>
                <w:sz w:val="16"/>
              </w:rPr>
              <w:t>D</w:t>
            </w:r>
            <w:r w:rsidRPr="005E00F4">
              <w:rPr>
                <w:rFonts w:asciiTheme="minorHAnsi" w:eastAsia="Fira Sans" w:hAnsiTheme="minorHAnsi" w:cstheme="minorHAnsi"/>
                <w:i/>
                <w:color w:val="3F58A6"/>
                <w:sz w:val="16"/>
                <w:lang w:val="ru-RU"/>
              </w:rPr>
              <w:t xml:space="preserve"> ребра</w:t>
            </w:r>
            <w:r w:rsidR="00924D2B" w:rsidRPr="005E00F4">
              <w:rPr>
                <w:rFonts w:asciiTheme="minorHAnsi" w:eastAsia="Fira Sans" w:hAnsiTheme="minorHAnsi" w:cstheme="minorHAnsi"/>
                <w:color w:val="000000"/>
                <w:sz w:val="16"/>
              </w:rPr>
              <w:t xml:space="preserve"> </w:t>
            </w:r>
          </w:p>
        </w:tc>
        <w:tc>
          <w:tcPr>
            <w:tcW w:w="2976" w:type="dxa"/>
          </w:tcPr>
          <w:p w14:paraId="2E6A37F5" w14:textId="77777777" w:rsidR="00924D2B" w:rsidRPr="005E00F4" w:rsidRDefault="00924D2B" w:rsidP="00893861">
            <w:pPr>
              <w:tabs>
                <w:tab w:val="left" w:pos="10206"/>
              </w:tabs>
              <w:autoSpaceDE w:val="0"/>
              <w:autoSpaceDN w:val="0"/>
              <w:spacing w:before="82"/>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LINK_ID</w:t>
            </w:r>
          </w:p>
        </w:tc>
        <w:tc>
          <w:tcPr>
            <w:tcW w:w="1843" w:type="dxa"/>
            <w:gridSpan w:val="2"/>
          </w:tcPr>
          <w:p w14:paraId="3BF16D33" w14:textId="1E0A19B4" w:rsidR="00924D2B" w:rsidRPr="005E00F4" w:rsidRDefault="00E04F35" w:rsidP="00893861">
            <w:pPr>
              <w:tabs>
                <w:tab w:val="left" w:pos="10206"/>
              </w:tabs>
              <w:autoSpaceDE w:val="0"/>
              <w:autoSpaceDN w:val="0"/>
              <w:spacing w:before="82"/>
              <w:ind w:left="80" w:right="-1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924D2B" w:rsidRPr="005E00F4">
              <w:rPr>
                <w:rFonts w:asciiTheme="minorHAnsi" w:eastAsia="Fira Sans" w:hAnsiTheme="minorHAnsi" w:cstheme="minorHAnsi"/>
                <w:color w:val="000000"/>
                <w:sz w:val="16"/>
              </w:rPr>
              <w:t>(10)</w:t>
            </w:r>
          </w:p>
        </w:tc>
        <w:tc>
          <w:tcPr>
            <w:tcW w:w="851" w:type="dxa"/>
          </w:tcPr>
          <w:p w14:paraId="37F70409" w14:textId="77777777" w:rsidR="00924D2B" w:rsidRPr="005E00F4" w:rsidRDefault="00924D2B"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924D2B" w:rsidRPr="005E00F4" w14:paraId="10390E93" w14:textId="77777777" w:rsidTr="00893861">
        <w:trPr>
          <w:cnfStyle w:val="000000100000" w:firstRow="0" w:lastRow="0" w:firstColumn="0" w:lastColumn="0" w:oddVBand="0" w:evenVBand="0" w:oddHBand="1" w:evenHBand="0" w:firstRowFirstColumn="0" w:firstRowLastColumn="0" w:lastRowFirstColumn="0" w:lastRowLastColumn="0"/>
          <w:trHeight w:hRule="exact" w:val="398"/>
        </w:trPr>
        <w:tc>
          <w:tcPr>
            <w:cnfStyle w:val="001000000000" w:firstRow="0" w:lastRow="0" w:firstColumn="1" w:lastColumn="0" w:oddVBand="0" w:evenVBand="0" w:oddHBand="0" w:evenHBand="0" w:firstRowFirstColumn="0" w:firstRowLastColumn="0" w:lastRowFirstColumn="0" w:lastRowLastColumn="0"/>
            <w:tcW w:w="3823" w:type="dxa"/>
          </w:tcPr>
          <w:p w14:paraId="4FD34C1F" w14:textId="4FFC671C" w:rsidR="00924D2B" w:rsidRPr="005E00F4" w:rsidRDefault="00146DCE" w:rsidP="00893861">
            <w:pPr>
              <w:tabs>
                <w:tab w:val="left" w:pos="10206"/>
              </w:tabs>
              <w:autoSpaceDE w:val="0"/>
              <w:autoSpaceDN w:val="0"/>
              <w:spacing w:before="82"/>
              <w:ind w:left="80"/>
              <w:rPr>
                <w:rFonts w:asciiTheme="minorHAnsi" w:hAnsiTheme="minorHAnsi" w:cstheme="minorHAnsi"/>
              </w:rPr>
            </w:pPr>
            <w:r w:rsidRPr="005E00F4">
              <w:rPr>
                <w:rFonts w:asciiTheme="minorHAnsi" w:eastAsia="Fira Sans" w:hAnsiTheme="minorHAnsi" w:cstheme="minorHAnsi"/>
                <w:i/>
                <w:color w:val="3F58A6"/>
                <w:sz w:val="16"/>
                <w:lang w:val="ru-RU"/>
              </w:rPr>
              <w:t>Количество полос</w:t>
            </w:r>
            <w:r w:rsidR="00924D2B" w:rsidRPr="005E00F4">
              <w:rPr>
                <w:rFonts w:asciiTheme="minorHAnsi" w:eastAsia="Fira Sans" w:hAnsiTheme="minorHAnsi" w:cstheme="minorHAnsi"/>
                <w:color w:val="000000"/>
                <w:sz w:val="16"/>
              </w:rPr>
              <w:t xml:space="preserve"> </w:t>
            </w:r>
          </w:p>
        </w:tc>
        <w:tc>
          <w:tcPr>
            <w:tcW w:w="2976" w:type="dxa"/>
          </w:tcPr>
          <w:p w14:paraId="781C273C" w14:textId="77777777" w:rsidR="00924D2B" w:rsidRPr="005E00F4" w:rsidRDefault="00924D2B" w:rsidP="00893861">
            <w:pPr>
              <w:tabs>
                <w:tab w:val="left" w:pos="10206"/>
              </w:tabs>
              <w:autoSpaceDE w:val="0"/>
              <w:autoSpaceDN w:val="0"/>
              <w:spacing w:before="82"/>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LANE_NUMBER</w:t>
            </w:r>
          </w:p>
        </w:tc>
        <w:tc>
          <w:tcPr>
            <w:tcW w:w="1843" w:type="dxa"/>
            <w:gridSpan w:val="2"/>
          </w:tcPr>
          <w:p w14:paraId="6B1A312A" w14:textId="176EA7C9" w:rsidR="00924D2B" w:rsidRPr="005E00F4" w:rsidRDefault="00E04F35" w:rsidP="00893861">
            <w:pPr>
              <w:tabs>
                <w:tab w:val="left" w:pos="10206"/>
              </w:tabs>
              <w:autoSpaceDE w:val="0"/>
              <w:autoSpaceDN w:val="0"/>
              <w:spacing w:before="82"/>
              <w:ind w:left="80" w:right="-1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924D2B" w:rsidRPr="005E00F4">
              <w:rPr>
                <w:rFonts w:asciiTheme="minorHAnsi" w:eastAsia="Fira Sans" w:hAnsiTheme="minorHAnsi" w:cstheme="minorHAnsi"/>
                <w:color w:val="000000"/>
                <w:sz w:val="16"/>
              </w:rPr>
              <w:t>(2)</w:t>
            </w:r>
          </w:p>
        </w:tc>
        <w:tc>
          <w:tcPr>
            <w:tcW w:w="851" w:type="dxa"/>
          </w:tcPr>
          <w:p w14:paraId="66DD0893" w14:textId="77777777" w:rsidR="00924D2B" w:rsidRPr="005E00F4" w:rsidRDefault="00924D2B"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924D2B" w:rsidRPr="005E00F4" w14:paraId="03288077" w14:textId="77777777" w:rsidTr="00893861">
        <w:trPr>
          <w:trHeight w:hRule="exact" w:val="396"/>
        </w:trPr>
        <w:tc>
          <w:tcPr>
            <w:cnfStyle w:val="001000000000" w:firstRow="0" w:lastRow="0" w:firstColumn="1" w:lastColumn="0" w:oddVBand="0" w:evenVBand="0" w:oddHBand="0" w:evenHBand="0" w:firstRowFirstColumn="0" w:firstRowLastColumn="0" w:lastRowFirstColumn="0" w:lastRowLastColumn="0"/>
            <w:tcW w:w="3823" w:type="dxa"/>
          </w:tcPr>
          <w:p w14:paraId="77F0E4CE" w14:textId="52B82055" w:rsidR="00924D2B" w:rsidRPr="005E00F4" w:rsidRDefault="00146DCE" w:rsidP="00893861">
            <w:pPr>
              <w:tabs>
                <w:tab w:val="left" w:pos="10206"/>
              </w:tabs>
              <w:autoSpaceDE w:val="0"/>
              <w:autoSpaceDN w:val="0"/>
              <w:spacing w:before="80"/>
              <w:ind w:left="80"/>
              <w:rPr>
                <w:rFonts w:asciiTheme="minorHAnsi" w:hAnsiTheme="minorHAnsi" w:cstheme="minorHAnsi"/>
                <w:lang w:val="ru-RU"/>
              </w:rPr>
            </w:pPr>
            <w:r w:rsidRPr="005E00F4">
              <w:rPr>
                <w:rFonts w:asciiTheme="minorHAnsi" w:eastAsia="Fira Sans" w:hAnsiTheme="minorHAnsi" w:cstheme="minorHAnsi"/>
                <w:i/>
                <w:color w:val="3F58A6"/>
                <w:sz w:val="16"/>
                <w:lang w:val="ru-RU"/>
              </w:rPr>
              <w:t>Направление движения по полосе</w:t>
            </w:r>
          </w:p>
        </w:tc>
        <w:tc>
          <w:tcPr>
            <w:tcW w:w="2976" w:type="dxa"/>
          </w:tcPr>
          <w:p w14:paraId="6F86B702" w14:textId="77777777" w:rsidR="00924D2B" w:rsidRPr="005E00F4" w:rsidRDefault="00924D2B" w:rsidP="00893861">
            <w:pPr>
              <w:tabs>
                <w:tab w:val="left" w:pos="10206"/>
              </w:tabs>
              <w:autoSpaceDE w:val="0"/>
              <w:autoSpaceDN w:val="0"/>
              <w:spacing w:before="80"/>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LANE_TRAVEL_DIRECTION</w:t>
            </w:r>
          </w:p>
        </w:tc>
        <w:tc>
          <w:tcPr>
            <w:tcW w:w="1843" w:type="dxa"/>
            <w:gridSpan w:val="2"/>
          </w:tcPr>
          <w:p w14:paraId="1E27B174" w14:textId="6E2572F0" w:rsidR="00924D2B" w:rsidRPr="005E00F4" w:rsidRDefault="003E61D6" w:rsidP="00893861">
            <w:pPr>
              <w:tabs>
                <w:tab w:val="left" w:pos="10206"/>
              </w:tabs>
              <w:autoSpaceDE w:val="0"/>
              <w:autoSpaceDN w:val="0"/>
              <w:spacing w:before="80"/>
              <w:ind w:left="80" w:right="-1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924D2B" w:rsidRPr="005E00F4">
              <w:rPr>
                <w:rFonts w:asciiTheme="minorHAnsi" w:eastAsia="Fira Sans" w:hAnsiTheme="minorHAnsi" w:cstheme="minorHAnsi"/>
                <w:color w:val="000000"/>
                <w:sz w:val="16"/>
              </w:rPr>
              <w:t>(1)</w:t>
            </w:r>
          </w:p>
        </w:tc>
        <w:tc>
          <w:tcPr>
            <w:tcW w:w="851" w:type="dxa"/>
          </w:tcPr>
          <w:p w14:paraId="73CF6E01" w14:textId="77777777" w:rsidR="00924D2B" w:rsidRPr="005E00F4" w:rsidRDefault="00924D2B"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924D2B" w:rsidRPr="005E00F4" w14:paraId="53DA5C65" w14:textId="77777777" w:rsidTr="00893861">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3823" w:type="dxa"/>
          </w:tcPr>
          <w:p w14:paraId="43D4F753" w14:textId="5964752C" w:rsidR="00924D2B" w:rsidRPr="005E00F4" w:rsidRDefault="00146DCE" w:rsidP="00893861">
            <w:pPr>
              <w:tabs>
                <w:tab w:val="left" w:pos="10206"/>
              </w:tabs>
              <w:autoSpaceDE w:val="0"/>
              <w:autoSpaceDN w:val="0"/>
              <w:spacing w:before="82"/>
              <w:ind w:left="80"/>
              <w:rPr>
                <w:rFonts w:asciiTheme="minorHAnsi" w:hAnsiTheme="minorHAnsi" w:cstheme="minorHAnsi"/>
                <w:lang w:val="ru-RU"/>
              </w:rPr>
            </w:pPr>
            <w:r w:rsidRPr="005E00F4">
              <w:rPr>
                <w:rFonts w:asciiTheme="minorHAnsi" w:eastAsia="Fira Sans" w:hAnsiTheme="minorHAnsi" w:cstheme="minorHAnsi"/>
                <w:i/>
                <w:color w:val="3F58A6"/>
                <w:sz w:val="16"/>
                <w:lang w:val="ru-RU"/>
              </w:rPr>
              <w:t>Тип полосы</w:t>
            </w:r>
          </w:p>
        </w:tc>
        <w:tc>
          <w:tcPr>
            <w:tcW w:w="2976" w:type="dxa"/>
          </w:tcPr>
          <w:p w14:paraId="5C20F76E" w14:textId="77777777" w:rsidR="00924D2B" w:rsidRPr="005E00F4" w:rsidRDefault="00924D2B" w:rsidP="00893861">
            <w:pPr>
              <w:tabs>
                <w:tab w:val="left" w:pos="10206"/>
              </w:tabs>
              <w:autoSpaceDE w:val="0"/>
              <w:autoSpaceDN w:val="0"/>
              <w:spacing w:before="82"/>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LANE_TYPE</w:t>
            </w:r>
          </w:p>
        </w:tc>
        <w:tc>
          <w:tcPr>
            <w:tcW w:w="1843" w:type="dxa"/>
            <w:gridSpan w:val="2"/>
          </w:tcPr>
          <w:p w14:paraId="77C1245A" w14:textId="40471F85" w:rsidR="00924D2B" w:rsidRPr="005E00F4" w:rsidRDefault="00E04F35" w:rsidP="00893861">
            <w:pPr>
              <w:tabs>
                <w:tab w:val="left" w:pos="10206"/>
              </w:tabs>
              <w:autoSpaceDE w:val="0"/>
              <w:autoSpaceDN w:val="0"/>
              <w:spacing w:before="82"/>
              <w:ind w:left="80" w:right="-1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924D2B" w:rsidRPr="005E00F4">
              <w:rPr>
                <w:rFonts w:asciiTheme="minorHAnsi" w:eastAsia="Fira Sans" w:hAnsiTheme="minorHAnsi" w:cstheme="minorHAnsi"/>
                <w:color w:val="000000"/>
                <w:sz w:val="16"/>
              </w:rPr>
              <w:t>(5)</w:t>
            </w:r>
          </w:p>
        </w:tc>
        <w:tc>
          <w:tcPr>
            <w:tcW w:w="851" w:type="dxa"/>
          </w:tcPr>
          <w:p w14:paraId="479C9864" w14:textId="77777777" w:rsidR="00924D2B" w:rsidRPr="005E00F4" w:rsidRDefault="00924D2B"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924D2B" w:rsidRPr="005E00F4" w14:paraId="1B1365C8" w14:textId="77777777" w:rsidTr="00893861">
        <w:trPr>
          <w:trHeight w:hRule="exact" w:val="396"/>
        </w:trPr>
        <w:tc>
          <w:tcPr>
            <w:cnfStyle w:val="001000000000" w:firstRow="0" w:lastRow="0" w:firstColumn="1" w:lastColumn="0" w:oddVBand="0" w:evenVBand="0" w:oddHBand="0" w:evenHBand="0" w:firstRowFirstColumn="0" w:firstRowLastColumn="0" w:lastRowFirstColumn="0" w:lastRowLastColumn="0"/>
            <w:tcW w:w="3823" w:type="dxa"/>
          </w:tcPr>
          <w:p w14:paraId="7B177E42" w14:textId="3CF50B29" w:rsidR="00924D2B" w:rsidRPr="005E00F4" w:rsidRDefault="00924D2B" w:rsidP="00893861">
            <w:pPr>
              <w:tabs>
                <w:tab w:val="left" w:pos="10206"/>
              </w:tabs>
              <w:autoSpaceDE w:val="0"/>
              <w:autoSpaceDN w:val="0"/>
              <w:spacing w:before="82"/>
              <w:ind w:left="80"/>
              <w:rPr>
                <w:rFonts w:asciiTheme="minorHAnsi" w:hAnsiTheme="minorHAnsi" w:cstheme="minorHAnsi"/>
                <w:lang w:val="ru-RU"/>
              </w:rPr>
            </w:pPr>
            <w:r w:rsidRPr="005E00F4">
              <w:rPr>
                <w:rFonts w:asciiTheme="minorHAnsi" w:eastAsia="Fira Sans" w:hAnsiTheme="minorHAnsi" w:cstheme="minorHAnsi"/>
                <w:i/>
                <w:color w:val="3F58A6"/>
                <w:sz w:val="16"/>
              </w:rPr>
              <w:t>ID</w:t>
            </w:r>
            <w:r w:rsidR="00146DCE" w:rsidRPr="005E00F4">
              <w:rPr>
                <w:rFonts w:asciiTheme="minorHAnsi" w:eastAsia="Fira Sans" w:hAnsiTheme="minorHAnsi" w:cstheme="minorHAnsi"/>
                <w:i/>
                <w:color w:val="3F58A6"/>
                <w:sz w:val="16"/>
                <w:lang w:val="ru-RU"/>
              </w:rPr>
              <w:t xml:space="preserve"> доступа</w:t>
            </w:r>
            <w:r w:rsidRPr="005E00F4">
              <w:rPr>
                <w:rFonts w:asciiTheme="minorHAnsi" w:eastAsia="Fira Sans" w:hAnsiTheme="minorHAnsi" w:cstheme="minorHAnsi"/>
                <w:color w:val="000000"/>
                <w:sz w:val="16"/>
              </w:rPr>
              <w:t xml:space="preserve"> </w:t>
            </w:r>
          </w:p>
        </w:tc>
        <w:tc>
          <w:tcPr>
            <w:tcW w:w="2976" w:type="dxa"/>
          </w:tcPr>
          <w:p w14:paraId="4F539593" w14:textId="77777777" w:rsidR="00924D2B" w:rsidRPr="005E00F4" w:rsidRDefault="00924D2B" w:rsidP="00893861">
            <w:pPr>
              <w:tabs>
                <w:tab w:val="left" w:pos="10206"/>
              </w:tabs>
              <w:autoSpaceDE w:val="0"/>
              <w:autoSpaceDN w:val="0"/>
              <w:spacing w:before="82"/>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ACCESS_ID</w:t>
            </w:r>
          </w:p>
        </w:tc>
        <w:tc>
          <w:tcPr>
            <w:tcW w:w="1843" w:type="dxa"/>
            <w:gridSpan w:val="2"/>
          </w:tcPr>
          <w:p w14:paraId="549DFBF2" w14:textId="68AF8CD6" w:rsidR="00924D2B" w:rsidRPr="005E00F4" w:rsidRDefault="00E04F35" w:rsidP="00893861">
            <w:pPr>
              <w:tabs>
                <w:tab w:val="left" w:pos="10206"/>
              </w:tabs>
              <w:autoSpaceDE w:val="0"/>
              <w:autoSpaceDN w:val="0"/>
              <w:spacing w:before="82"/>
              <w:ind w:left="80" w:right="-1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924D2B" w:rsidRPr="005E00F4">
              <w:rPr>
                <w:rFonts w:asciiTheme="minorHAnsi" w:eastAsia="Fira Sans" w:hAnsiTheme="minorHAnsi" w:cstheme="minorHAnsi"/>
                <w:color w:val="000000"/>
                <w:sz w:val="16"/>
              </w:rPr>
              <w:t>(5)</w:t>
            </w:r>
          </w:p>
        </w:tc>
        <w:tc>
          <w:tcPr>
            <w:tcW w:w="851" w:type="dxa"/>
          </w:tcPr>
          <w:p w14:paraId="4BD7610F" w14:textId="77777777" w:rsidR="00924D2B" w:rsidRPr="005E00F4" w:rsidRDefault="00924D2B"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924D2B" w:rsidRPr="005E00F4" w14:paraId="21A530A1" w14:textId="77777777" w:rsidTr="00893861">
        <w:trPr>
          <w:cnfStyle w:val="000000100000" w:firstRow="0" w:lastRow="0" w:firstColumn="0" w:lastColumn="0" w:oddVBand="0" w:evenVBand="0" w:oddHBand="1" w:evenHBand="0" w:firstRowFirstColumn="0" w:firstRowLastColumn="0" w:lastRowFirstColumn="0" w:lastRowLastColumn="0"/>
          <w:trHeight w:hRule="exact" w:val="398"/>
        </w:trPr>
        <w:tc>
          <w:tcPr>
            <w:cnfStyle w:val="001000000000" w:firstRow="0" w:lastRow="0" w:firstColumn="1" w:lastColumn="0" w:oddVBand="0" w:evenVBand="0" w:oddHBand="0" w:evenHBand="0" w:firstRowFirstColumn="0" w:firstRowLastColumn="0" w:lastRowFirstColumn="0" w:lastRowLastColumn="0"/>
            <w:tcW w:w="3823" w:type="dxa"/>
          </w:tcPr>
          <w:p w14:paraId="52346A52" w14:textId="2B35E909" w:rsidR="00924D2B" w:rsidRPr="005E00F4" w:rsidRDefault="00146DCE" w:rsidP="00893861">
            <w:pPr>
              <w:tabs>
                <w:tab w:val="left" w:pos="10206"/>
              </w:tabs>
              <w:autoSpaceDE w:val="0"/>
              <w:autoSpaceDN w:val="0"/>
              <w:spacing w:before="82"/>
              <w:ind w:left="80"/>
              <w:rPr>
                <w:rFonts w:asciiTheme="minorHAnsi" w:hAnsiTheme="minorHAnsi" w:cstheme="minorHAnsi"/>
                <w:lang w:val="ru-RU"/>
              </w:rPr>
            </w:pPr>
            <w:r w:rsidRPr="005E00F4">
              <w:rPr>
                <w:rFonts w:asciiTheme="minorHAnsi" w:eastAsia="Fira Sans" w:hAnsiTheme="minorHAnsi" w:cstheme="minorHAnsi"/>
                <w:i/>
                <w:color w:val="3F58A6"/>
                <w:sz w:val="16"/>
                <w:lang w:val="ru-RU"/>
              </w:rPr>
              <w:t>Маркер разделителя полосы</w:t>
            </w:r>
          </w:p>
        </w:tc>
        <w:tc>
          <w:tcPr>
            <w:tcW w:w="2976" w:type="dxa"/>
          </w:tcPr>
          <w:p w14:paraId="3FDF9C43" w14:textId="77777777" w:rsidR="00924D2B" w:rsidRPr="005E00F4" w:rsidRDefault="00924D2B" w:rsidP="00893861">
            <w:pPr>
              <w:tabs>
                <w:tab w:val="left" w:pos="10206"/>
              </w:tabs>
              <w:autoSpaceDE w:val="0"/>
              <w:autoSpaceDN w:val="0"/>
              <w:spacing w:before="82"/>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LANE_DIVIDER_MARKER</w:t>
            </w:r>
          </w:p>
        </w:tc>
        <w:tc>
          <w:tcPr>
            <w:tcW w:w="1843" w:type="dxa"/>
            <w:gridSpan w:val="2"/>
          </w:tcPr>
          <w:p w14:paraId="007A9354" w14:textId="48C2AA87" w:rsidR="00924D2B" w:rsidRPr="005E00F4" w:rsidRDefault="00E04F35" w:rsidP="00893861">
            <w:pPr>
              <w:tabs>
                <w:tab w:val="left" w:pos="10206"/>
              </w:tabs>
              <w:autoSpaceDE w:val="0"/>
              <w:autoSpaceDN w:val="0"/>
              <w:spacing w:before="82"/>
              <w:ind w:left="80" w:right="-1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924D2B" w:rsidRPr="005E00F4">
              <w:rPr>
                <w:rFonts w:asciiTheme="minorHAnsi" w:eastAsia="Fira Sans" w:hAnsiTheme="minorHAnsi" w:cstheme="minorHAnsi"/>
                <w:color w:val="000000"/>
                <w:sz w:val="16"/>
              </w:rPr>
              <w:t>(2)</w:t>
            </w:r>
          </w:p>
        </w:tc>
        <w:tc>
          <w:tcPr>
            <w:tcW w:w="851" w:type="dxa"/>
          </w:tcPr>
          <w:p w14:paraId="7972C0F3" w14:textId="77777777" w:rsidR="00924D2B" w:rsidRPr="005E00F4" w:rsidRDefault="00924D2B"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924D2B" w:rsidRPr="005E00F4" w14:paraId="29ABEF0C" w14:textId="77777777" w:rsidTr="00893861">
        <w:trPr>
          <w:trHeight w:hRule="exact" w:val="396"/>
        </w:trPr>
        <w:tc>
          <w:tcPr>
            <w:cnfStyle w:val="001000000000" w:firstRow="0" w:lastRow="0" w:firstColumn="1" w:lastColumn="0" w:oddVBand="0" w:evenVBand="0" w:oddHBand="0" w:evenHBand="0" w:firstRowFirstColumn="0" w:firstRowLastColumn="0" w:lastRowFirstColumn="0" w:lastRowLastColumn="0"/>
            <w:tcW w:w="3823" w:type="dxa"/>
          </w:tcPr>
          <w:p w14:paraId="594767B4" w14:textId="1186F4B6" w:rsidR="00924D2B" w:rsidRPr="005E00F4" w:rsidRDefault="00146DCE" w:rsidP="00893861">
            <w:pPr>
              <w:tabs>
                <w:tab w:val="left" w:pos="10206"/>
              </w:tabs>
              <w:autoSpaceDE w:val="0"/>
              <w:autoSpaceDN w:val="0"/>
              <w:spacing w:before="80"/>
              <w:ind w:left="80"/>
              <w:rPr>
                <w:rFonts w:asciiTheme="minorHAnsi" w:hAnsiTheme="minorHAnsi" w:cstheme="minorHAnsi"/>
                <w:lang w:val="ru-RU"/>
              </w:rPr>
            </w:pPr>
            <w:r w:rsidRPr="005E00F4">
              <w:rPr>
                <w:rFonts w:asciiTheme="minorHAnsi" w:eastAsia="Fira Sans" w:hAnsiTheme="minorHAnsi" w:cstheme="minorHAnsi"/>
                <w:i/>
                <w:color w:val="3F58A6"/>
                <w:sz w:val="16"/>
                <w:lang w:val="ru-RU"/>
              </w:rPr>
              <w:t>Осевой разделительный маркер</w:t>
            </w:r>
          </w:p>
        </w:tc>
        <w:tc>
          <w:tcPr>
            <w:tcW w:w="2976" w:type="dxa"/>
          </w:tcPr>
          <w:p w14:paraId="23624EB7" w14:textId="77777777" w:rsidR="00924D2B" w:rsidRPr="005E00F4" w:rsidRDefault="00924D2B" w:rsidP="00893861">
            <w:pPr>
              <w:tabs>
                <w:tab w:val="left" w:pos="10206"/>
              </w:tabs>
              <w:autoSpaceDE w:val="0"/>
              <w:autoSpaceDN w:val="0"/>
              <w:spacing w:before="80"/>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CENTER_DIVIDER_MARKER</w:t>
            </w:r>
          </w:p>
        </w:tc>
        <w:tc>
          <w:tcPr>
            <w:tcW w:w="1843" w:type="dxa"/>
            <w:gridSpan w:val="2"/>
          </w:tcPr>
          <w:p w14:paraId="0D7292A8" w14:textId="41FB7CA2" w:rsidR="00924D2B" w:rsidRPr="005E00F4" w:rsidRDefault="00E04F35" w:rsidP="00893861">
            <w:pPr>
              <w:tabs>
                <w:tab w:val="left" w:pos="10206"/>
              </w:tabs>
              <w:autoSpaceDE w:val="0"/>
              <w:autoSpaceDN w:val="0"/>
              <w:spacing w:before="80"/>
              <w:ind w:left="80" w:right="-1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924D2B" w:rsidRPr="005E00F4">
              <w:rPr>
                <w:rFonts w:asciiTheme="minorHAnsi" w:eastAsia="Fira Sans" w:hAnsiTheme="minorHAnsi" w:cstheme="minorHAnsi"/>
                <w:color w:val="000000"/>
                <w:sz w:val="16"/>
              </w:rPr>
              <w:t>(2)</w:t>
            </w:r>
          </w:p>
        </w:tc>
        <w:tc>
          <w:tcPr>
            <w:tcW w:w="851" w:type="dxa"/>
          </w:tcPr>
          <w:p w14:paraId="7F70F824" w14:textId="77777777" w:rsidR="00924D2B" w:rsidRPr="005E00F4" w:rsidRDefault="00924D2B"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924D2B" w:rsidRPr="005E00F4" w14:paraId="71294F62" w14:textId="77777777" w:rsidTr="00893861">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3823" w:type="dxa"/>
          </w:tcPr>
          <w:p w14:paraId="43FE650B" w14:textId="35C87171" w:rsidR="00924D2B" w:rsidRPr="005E00F4" w:rsidRDefault="00146DCE" w:rsidP="00893861">
            <w:pPr>
              <w:tabs>
                <w:tab w:val="left" w:pos="10206"/>
              </w:tabs>
              <w:autoSpaceDE w:val="0"/>
              <w:autoSpaceDN w:val="0"/>
              <w:spacing w:before="80"/>
              <w:ind w:left="80"/>
              <w:rPr>
                <w:rFonts w:asciiTheme="minorHAnsi" w:hAnsiTheme="minorHAnsi" w:cstheme="minorHAnsi"/>
                <w:lang w:val="ru-RU"/>
              </w:rPr>
            </w:pPr>
            <w:r w:rsidRPr="005E00F4">
              <w:rPr>
                <w:rFonts w:asciiTheme="minorHAnsi" w:eastAsia="Fira Sans" w:hAnsiTheme="minorHAnsi" w:cstheme="minorHAnsi"/>
                <w:i/>
                <w:color w:val="3F58A6"/>
                <w:sz w:val="16"/>
                <w:lang w:val="ru-RU"/>
              </w:rPr>
              <w:lastRenderedPageBreak/>
              <w:t>Категория направления</w:t>
            </w:r>
          </w:p>
        </w:tc>
        <w:tc>
          <w:tcPr>
            <w:tcW w:w="2976" w:type="dxa"/>
          </w:tcPr>
          <w:p w14:paraId="11772DFE" w14:textId="77777777" w:rsidR="00924D2B" w:rsidRPr="005E00F4" w:rsidRDefault="00924D2B" w:rsidP="00893861">
            <w:pPr>
              <w:tabs>
                <w:tab w:val="left" w:pos="10206"/>
              </w:tabs>
              <w:autoSpaceDE w:val="0"/>
              <w:autoSpaceDN w:val="0"/>
              <w:spacing w:before="80"/>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DIRECTION_CATEGORY</w:t>
            </w:r>
          </w:p>
        </w:tc>
        <w:tc>
          <w:tcPr>
            <w:tcW w:w="1843" w:type="dxa"/>
            <w:gridSpan w:val="2"/>
          </w:tcPr>
          <w:p w14:paraId="242C1855" w14:textId="08B9BACC" w:rsidR="00924D2B" w:rsidRPr="005E00F4" w:rsidRDefault="00E04F35" w:rsidP="00893861">
            <w:pPr>
              <w:tabs>
                <w:tab w:val="left" w:pos="10206"/>
              </w:tabs>
              <w:autoSpaceDE w:val="0"/>
              <w:autoSpaceDN w:val="0"/>
              <w:spacing w:before="80"/>
              <w:ind w:left="80" w:right="-1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924D2B" w:rsidRPr="005E00F4">
              <w:rPr>
                <w:rFonts w:asciiTheme="minorHAnsi" w:eastAsia="Fira Sans" w:hAnsiTheme="minorHAnsi" w:cstheme="minorHAnsi"/>
                <w:color w:val="000000"/>
                <w:sz w:val="16"/>
              </w:rPr>
              <w:t>(10)</w:t>
            </w:r>
          </w:p>
        </w:tc>
        <w:tc>
          <w:tcPr>
            <w:tcW w:w="851" w:type="dxa"/>
          </w:tcPr>
          <w:p w14:paraId="4AAE2B0D" w14:textId="77777777" w:rsidR="00924D2B" w:rsidRPr="005E00F4" w:rsidRDefault="00924D2B" w:rsidP="00DD6939">
            <w:pPr>
              <w:tabs>
                <w:tab w:val="left" w:pos="10206"/>
              </w:tabs>
              <w:autoSpaceDE w:val="0"/>
              <w:autoSpaceDN w:val="0"/>
              <w:spacing w:before="8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924D2B" w:rsidRPr="005E00F4" w14:paraId="51523E60" w14:textId="77777777" w:rsidTr="00893861">
        <w:trPr>
          <w:trHeight w:hRule="exact" w:val="396"/>
        </w:trPr>
        <w:tc>
          <w:tcPr>
            <w:cnfStyle w:val="001000000000" w:firstRow="0" w:lastRow="0" w:firstColumn="1" w:lastColumn="0" w:oddVBand="0" w:evenVBand="0" w:oddHBand="0" w:evenHBand="0" w:firstRowFirstColumn="0" w:firstRowLastColumn="0" w:lastRowFirstColumn="0" w:lastRowLastColumn="0"/>
            <w:tcW w:w="3823" w:type="dxa"/>
          </w:tcPr>
          <w:p w14:paraId="58D764AD" w14:textId="2BD8455B" w:rsidR="00924D2B" w:rsidRPr="005E00F4" w:rsidRDefault="00146DCE" w:rsidP="00893861">
            <w:pPr>
              <w:tabs>
                <w:tab w:val="left" w:pos="10206"/>
              </w:tabs>
              <w:autoSpaceDE w:val="0"/>
              <w:autoSpaceDN w:val="0"/>
              <w:spacing w:before="82"/>
              <w:ind w:left="80"/>
              <w:rPr>
                <w:rFonts w:asciiTheme="minorHAnsi" w:hAnsiTheme="minorHAnsi" w:cstheme="minorHAnsi"/>
                <w:lang w:val="ru-RU"/>
              </w:rPr>
            </w:pPr>
            <w:r w:rsidRPr="005E00F4">
              <w:rPr>
                <w:rFonts w:asciiTheme="minorHAnsi" w:eastAsia="Fira Sans" w:hAnsiTheme="minorHAnsi" w:cstheme="minorHAnsi"/>
                <w:i/>
                <w:color w:val="3F58A6"/>
                <w:sz w:val="16"/>
                <w:lang w:val="ru-RU"/>
              </w:rPr>
              <w:t>Переходная (разгонная) зона</w:t>
            </w:r>
            <w:r w:rsidR="00924D2B" w:rsidRPr="005E00F4">
              <w:rPr>
                <w:rFonts w:asciiTheme="minorHAnsi" w:eastAsia="Fira Sans" w:hAnsiTheme="minorHAnsi" w:cstheme="minorHAnsi"/>
                <w:i/>
                <w:color w:val="3F58A6"/>
                <w:sz w:val="16"/>
              </w:rPr>
              <w:t xml:space="preserve"> (</w:t>
            </w:r>
            <w:r w:rsidRPr="005E00F4">
              <w:rPr>
                <w:rFonts w:asciiTheme="minorHAnsi" w:eastAsia="Fira Sans" w:hAnsiTheme="minorHAnsi" w:cstheme="minorHAnsi"/>
                <w:i/>
                <w:color w:val="3F58A6"/>
                <w:sz w:val="16"/>
                <w:lang w:val="ru-RU"/>
              </w:rPr>
              <w:t>полоса</w:t>
            </w:r>
            <w:r w:rsidR="00924D2B" w:rsidRPr="005E00F4">
              <w:rPr>
                <w:rFonts w:asciiTheme="minorHAnsi" w:eastAsia="Fira Sans" w:hAnsiTheme="minorHAnsi" w:cstheme="minorHAnsi"/>
                <w:i/>
                <w:color w:val="3F58A6"/>
                <w:sz w:val="16"/>
              </w:rPr>
              <w:t>)</w:t>
            </w:r>
            <w:r w:rsidR="00924D2B" w:rsidRPr="005E00F4">
              <w:rPr>
                <w:rFonts w:asciiTheme="minorHAnsi" w:eastAsia="Fira Sans" w:hAnsiTheme="minorHAnsi" w:cstheme="minorHAnsi"/>
                <w:color w:val="000000"/>
                <w:sz w:val="16"/>
              </w:rPr>
              <w:t xml:space="preserve"> </w:t>
            </w:r>
          </w:p>
        </w:tc>
        <w:tc>
          <w:tcPr>
            <w:tcW w:w="2976" w:type="dxa"/>
          </w:tcPr>
          <w:p w14:paraId="5A3E2746" w14:textId="77777777" w:rsidR="00924D2B" w:rsidRPr="005E00F4" w:rsidRDefault="00924D2B" w:rsidP="00893861">
            <w:pPr>
              <w:tabs>
                <w:tab w:val="left" w:pos="10206"/>
              </w:tabs>
              <w:autoSpaceDE w:val="0"/>
              <w:autoSpaceDN w:val="0"/>
              <w:spacing w:before="82"/>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TRANSITION_AREA</w:t>
            </w:r>
          </w:p>
        </w:tc>
        <w:tc>
          <w:tcPr>
            <w:tcW w:w="1843" w:type="dxa"/>
            <w:gridSpan w:val="2"/>
          </w:tcPr>
          <w:p w14:paraId="1D758DE3" w14:textId="6FAFC49B" w:rsidR="00924D2B" w:rsidRPr="005E00F4" w:rsidRDefault="003E61D6" w:rsidP="00893861">
            <w:pPr>
              <w:tabs>
                <w:tab w:val="left" w:pos="10206"/>
              </w:tabs>
              <w:autoSpaceDE w:val="0"/>
              <w:autoSpaceDN w:val="0"/>
              <w:spacing w:before="82"/>
              <w:ind w:left="80" w:right="-1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924D2B" w:rsidRPr="005E00F4">
              <w:rPr>
                <w:rFonts w:asciiTheme="minorHAnsi" w:eastAsia="Fira Sans" w:hAnsiTheme="minorHAnsi" w:cstheme="minorHAnsi"/>
                <w:color w:val="000000"/>
                <w:sz w:val="16"/>
              </w:rPr>
              <w:t>(1)</w:t>
            </w:r>
          </w:p>
        </w:tc>
        <w:tc>
          <w:tcPr>
            <w:tcW w:w="851" w:type="dxa"/>
          </w:tcPr>
          <w:p w14:paraId="41D0EEB1" w14:textId="77777777" w:rsidR="00924D2B" w:rsidRPr="005E00F4" w:rsidRDefault="00924D2B"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924D2B" w:rsidRPr="005E00F4" w14:paraId="35A3B60F" w14:textId="77777777" w:rsidTr="00893861">
        <w:trPr>
          <w:cnfStyle w:val="000000100000" w:firstRow="0" w:lastRow="0" w:firstColumn="0" w:lastColumn="0" w:oddVBand="0" w:evenVBand="0" w:oddHBand="1" w:evenHBand="0" w:firstRowFirstColumn="0" w:firstRowLastColumn="0" w:lastRowFirstColumn="0" w:lastRowLastColumn="0"/>
          <w:trHeight w:hRule="exact" w:val="398"/>
        </w:trPr>
        <w:tc>
          <w:tcPr>
            <w:cnfStyle w:val="001000000000" w:firstRow="0" w:lastRow="0" w:firstColumn="1" w:lastColumn="0" w:oddVBand="0" w:evenVBand="0" w:oddHBand="0" w:evenHBand="0" w:firstRowFirstColumn="0" w:firstRowLastColumn="0" w:lastRowFirstColumn="0" w:lastRowLastColumn="0"/>
            <w:tcW w:w="3823" w:type="dxa"/>
          </w:tcPr>
          <w:p w14:paraId="5B2FD239" w14:textId="57F5A065" w:rsidR="00924D2B" w:rsidRPr="005E00F4" w:rsidRDefault="00146DCE" w:rsidP="00893861">
            <w:pPr>
              <w:tabs>
                <w:tab w:val="left" w:pos="10206"/>
              </w:tabs>
              <w:autoSpaceDE w:val="0"/>
              <w:autoSpaceDN w:val="0"/>
              <w:spacing w:before="82"/>
              <w:ind w:left="80"/>
              <w:rPr>
                <w:rFonts w:asciiTheme="minorHAnsi" w:hAnsiTheme="minorHAnsi" w:cstheme="minorHAnsi"/>
              </w:rPr>
            </w:pPr>
            <w:r w:rsidRPr="005E00F4">
              <w:rPr>
                <w:rFonts w:asciiTheme="minorHAnsi" w:eastAsia="Fira Sans" w:hAnsiTheme="minorHAnsi" w:cstheme="minorHAnsi"/>
                <w:i/>
                <w:color w:val="3F58A6"/>
                <w:sz w:val="16"/>
                <w:lang w:val="ru-RU"/>
              </w:rPr>
              <w:t>Формирование (окончание) полосы</w:t>
            </w:r>
            <w:r w:rsidR="00924D2B" w:rsidRPr="005E00F4">
              <w:rPr>
                <w:rFonts w:asciiTheme="minorHAnsi" w:eastAsia="Fira Sans" w:hAnsiTheme="minorHAnsi" w:cstheme="minorHAnsi"/>
                <w:color w:val="000000"/>
                <w:sz w:val="16"/>
              </w:rPr>
              <w:t xml:space="preserve"> </w:t>
            </w:r>
          </w:p>
        </w:tc>
        <w:tc>
          <w:tcPr>
            <w:tcW w:w="2976" w:type="dxa"/>
          </w:tcPr>
          <w:p w14:paraId="54A0BD62" w14:textId="77777777" w:rsidR="00924D2B" w:rsidRPr="005E00F4" w:rsidRDefault="00924D2B" w:rsidP="00893861">
            <w:pPr>
              <w:tabs>
                <w:tab w:val="left" w:pos="10206"/>
              </w:tabs>
              <w:autoSpaceDE w:val="0"/>
              <w:autoSpaceDN w:val="0"/>
              <w:spacing w:before="82"/>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LANE_FORMING_ENDING</w:t>
            </w:r>
          </w:p>
        </w:tc>
        <w:tc>
          <w:tcPr>
            <w:tcW w:w="1843" w:type="dxa"/>
            <w:gridSpan w:val="2"/>
          </w:tcPr>
          <w:p w14:paraId="358E28ED" w14:textId="0B6BE824" w:rsidR="00924D2B" w:rsidRPr="005E00F4" w:rsidRDefault="00E04F35" w:rsidP="00893861">
            <w:pPr>
              <w:tabs>
                <w:tab w:val="left" w:pos="10206"/>
              </w:tabs>
              <w:autoSpaceDE w:val="0"/>
              <w:autoSpaceDN w:val="0"/>
              <w:spacing w:before="82"/>
              <w:ind w:left="80" w:right="-1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924D2B" w:rsidRPr="005E00F4">
              <w:rPr>
                <w:rFonts w:asciiTheme="minorHAnsi" w:eastAsia="Fira Sans" w:hAnsiTheme="minorHAnsi" w:cstheme="minorHAnsi"/>
                <w:color w:val="000000"/>
                <w:sz w:val="16"/>
              </w:rPr>
              <w:t>(1)</w:t>
            </w:r>
          </w:p>
        </w:tc>
        <w:tc>
          <w:tcPr>
            <w:tcW w:w="851" w:type="dxa"/>
          </w:tcPr>
          <w:p w14:paraId="29C4DB26" w14:textId="77777777" w:rsidR="00924D2B" w:rsidRPr="005E00F4" w:rsidRDefault="00924D2B"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924D2B" w:rsidRPr="005E00F4" w14:paraId="5769BAA1" w14:textId="77777777" w:rsidTr="00893861">
        <w:trPr>
          <w:trHeight w:hRule="exact" w:val="396"/>
        </w:trPr>
        <w:tc>
          <w:tcPr>
            <w:cnfStyle w:val="001000000000" w:firstRow="0" w:lastRow="0" w:firstColumn="1" w:lastColumn="0" w:oddVBand="0" w:evenVBand="0" w:oddHBand="0" w:evenHBand="0" w:firstRowFirstColumn="0" w:firstRowLastColumn="0" w:lastRowFirstColumn="0" w:lastRowLastColumn="0"/>
            <w:tcW w:w="3823" w:type="dxa"/>
          </w:tcPr>
          <w:p w14:paraId="648C1C17" w14:textId="69183BBF" w:rsidR="00924D2B" w:rsidRPr="005E00F4" w:rsidRDefault="00146DCE" w:rsidP="00893861">
            <w:pPr>
              <w:tabs>
                <w:tab w:val="left" w:pos="10206"/>
              </w:tabs>
              <w:autoSpaceDE w:val="0"/>
              <w:autoSpaceDN w:val="0"/>
              <w:spacing w:before="80"/>
              <w:ind w:left="80"/>
              <w:rPr>
                <w:rFonts w:asciiTheme="minorHAnsi" w:hAnsiTheme="minorHAnsi" w:cstheme="minorHAnsi"/>
                <w:lang w:val="ru-RU"/>
              </w:rPr>
            </w:pPr>
            <w:r w:rsidRPr="005E00F4">
              <w:rPr>
                <w:rFonts w:asciiTheme="minorHAnsi" w:eastAsia="Fira Sans" w:hAnsiTheme="minorHAnsi" w:cstheme="minorHAnsi"/>
                <w:i/>
                <w:color w:val="3F58A6"/>
                <w:sz w:val="16"/>
                <w:lang w:val="ru-RU"/>
              </w:rPr>
              <w:t>Ограничение скорости от опорного</w:t>
            </w:r>
            <w:r w:rsidR="00924D2B" w:rsidRPr="005E00F4">
              <w:rPr>
                <w:rFonts w:asciiTheme="minorHAnsi" w:eastAsia="Fira Sans" w:hAnsiTheme="minorHAnsi" w:cstheme="minorHAnsi"/>
                <w:color w:val="000000"/>
                <w:sz w:val="16"/>
              </w:rPr>
              <w:t xml:space="preserve"> </w:t>
            </w:r>
          </w:p>
        </w:tc>
        <w:tc>
          <w:tcPr>
            <w:tcW w:w="2976" w:type="dxa"/>
          </w:tcPr>
          <w:p w14:paraId="6E1E8022" w14:textId="77777777" w:rsidR="00924D2B" w:rsidRPr="005E00F4" w:rsidRDefault="00924D2B" w:rsidP="00893861">
            <w:pPr>
              <w:tabs>
                <w:tab w:val="left" w:pos="10206"/>
              </w:tabs>
              <w:autoSpaceDE w:val="0"/>
              <w:autoSpaceDN w:val="0"/>
              <w:spacing w:before="80"/>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FROM_SPEED_LIMIT</w:t>
            </w:r>
          </w:p>
        </w:tc>
        <w:tc>
          <w:tcPr>
            <w:tcW w:w="1843" w:type="dxa"/>
            <w:gridSpan w:val="2"/>
          </w:tcPr>
          <w:p w14:paraId="23269A21" w14:textId="374227D4" w:rsidR="00924D2B" w:rsidRPr="005E00F4" w:rsidRDefault="00E04F35" w:rsidP="00893861">
            <w:pPr>
              <w:tabs>
                <w:tab w:val="left" w:pos="10206"/>
              </w:tabs>
              <w:autoSpaceDE w:val="0"/>
              <w:autoSpaceDN w:val="0"/>
              <w:spacing w:before="80"/>
              <w:ind w:left="80" w:right="-1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924D2B" w:rsidRPr="005E00F4">
              <w:rPr>
                <w:rFonts w:asciiTheme="minorHAnsi" w:eastAsia="Fira Sans" w:hAnsiTheme="minorHAnsi" w:cstheme="minorHAnsi"/>
                <w:color w:val="000000"/>
                <w:sz w:val="16"/>
              </w:rPr>
              <w:t>(3)</w:t>
            </w:r>
          </w:p>
        </w:tc>
        <w:tc>
          <w:tcPr>
            <w:tcW w:w="851" w:type="dxa"/>
          </w:tcPr>
          <w:p w14:paraId="1AF3AE8B" w14:textId="77777777" w:rsidR="00924D2B" w:rsidRPr="005E00F4" w:rsidRDefault="00924D2B"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924D2B" w:rsidRPr="005E00F4" w14:paraId="26BC9BA6" w14:textId="77777777" w:rsidTr="00893861">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3823" w:type="dxa"/>
          </w:tcPr>
          <w:p w14:paraId="0E29A761" w14:textId="00FBF1A0" w:rsidR="00924D2B" w:rsidRPr="005E00F4" w:rsidRDefault="00146DCE" w:rsidP="00893861">
            <w:pPr>
              <w:tabs>
                <w:tab w:val="left" w:pos="10206"/>
              </w:tabs>
              <w:autoSpaceDE w:val="0"/>
              <w:autoSpaceDN w:val="0"/>
              <w:spacing w:before="80"/>
              <w:ind w:left="80"/>
              <w:rPr>
                <w:rFonts w:asciiTheme="minorHAnsi" w:hAnsiTheme="minorHAnsi" w:cstheme="minorHAnsi"/>
              </w:rPr>
            </w:pPr>
            <w:r w:rsidRPr="005E00F4">
              <w:rPr>
                <w:rFonts w:asciiTheme="minorHAnsi" w:eastAsia="Fira Sans" w:hAnsiTheme="minorHAnsi" w:cstheme="minorHAnsi"/>
                <w:i/>
                <w:color w:val="3F58A6"/>
                <w:sz w:val="16"/>
                <w:lang w:val="ru-RU"/>
              </w:rPr>
              <w:t xml:space="preserve">Ограничение скорости </w:t>
            </w:r>
            <w:r w:rsidRPr="005E00F4">
              <w:rPr>
                <w:rFonts w:asciiTheme="minorHAnsi" w:eastAsia="Fira Sans" w:hAnsiTheme="minorHAnsi" w:cstheme="minorHAnsi"/>
                <w:i/>
                <w:color w:val="3F58A6"/>
                <w:sz w:val="16"/>
                <w:lang w:val="ru-RU"/>
              </w:rPr>
              <w:t>к</w:t>
            </w:r>
            <w:r w:rsidRPr="005E00F4">
              <w:rPr>
                <w:rFonts w:asciiTheme="minorHAnsi" w:eastAsia="Fira Sans" w:hAnsiTheme="minorHAnsi" w:cstheme="minorHAnsi"/>
                <w:i/>
                <w:color w:val="3F58A6"/>
                <w:sz w:val="16"/>
                <w:lang w:val="ru-RU"/>
              </w:rPr>
              <w:t xml:space="preserve"> опорно</w:t>
            </w:r>
            <w:r w:rsidRPr="005E00F4">
              <w:rPr>
                <w:rFonts w:asciiTheme="minorHAnsi" w:eastAsia="Fira Sans" w:hAnsiTheme="minorHAnsi" w:cstheme="minorHAnsi"/>
                <w:i/>
                <w:color w:val="3F58A6"/>
                <w:sz w:val="16"/>
                <w:lang w:val="ru-RU"/>
              </w:rPr>
              <w:t>му</w:t>
            </w:r>
          </w:p>
        </w:tc>
        <w:tc>
          <w:tcPr>
            <w:tcW w:w="2976" w:type="dxa"/>
          </w:tcPr>
          <w:p w14:paraId="6F06F580" w14:textId="77777777" w:rsidR="00924D2B" w:rsidRPr="005E00F4" w:rsidRDefault="00924D2B" w:rsidP="00893861">
            <w:pPr>
              <w:tabs>
                <w:tab w:val="left" w:pos="10206"/>
              </w:tabs>
              <w:autoSpaceDE w:val="0"/>
              <w:autoSpaceDN w:val="0"/>
              <w:spacing w:before="80"/>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TO_SPEED_LIMIT</w:t>
            </w:r>
          </w:p>
        </w:tc>
        <w:tc>
          <w:tcPr>
            <w:tcW w:w="1843" w:type="dxa"/>
            <w:gridSpan w:val="2"/>
          </w:tcPr>
          <w:p w14:paraId="7905115A" w14:textId="17F4D70D" w:rsidR="00924D2B" w:rsidRPr="005E00F4" w:rsidRDefault="00E04F35" w:rsidP="00893861">
            <w:pPr>
              <w:tabs>
                <w:tab w:val="left" w:pos="10206"/>
              </w:tabs>
              <w:autoSpaceDE w:val="0"/>
              <w:autoSpaceDN w:val="0"/>
              <w:spacing w:before="80"/>
              <w:ind w:left="80" w:right="-1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924D2B" w:rsidRPr="005E00F4">
              <w:rPr>
                <w:rFonts w:asciiTheme="minorHAnsi" w:eastAsia="Fira Sans" w:hAnsiTheme="minorHAnsi" w:cstheme="minorHAnsi"/>
                <w:color w:val="000000"/>
                <w:sz w:val="16"/>
              </w:rPr>
              <w:t>(3)</w:t>
            </w:r>
          </w:p>
        </w:tc>
        <w:tc>
          <w:tcPr>
            <w:tcW w:w="851" w:type="dxa"/>
          </w:tcPr>
          <w:p w14:paraId="5277B297" w14:textId="77777777" w:rsidR="00924D2B" w:rsidRPr="005E00F4" w:rsidRDefault="00924D2B" w:rsidP="00DD6939">
            <w:pPr>
              <w:tabs>
                <w:tab w:val="left" w:pos="10206"/>
              </w:tabs>
              <w:autoSpaceDE w:val="0"/>
              <w:autoSpaceDN w:val="0"/>
              <w:spacing w:before="8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924D2B" w:rsidRPr="005E00F4" w14:paraId="02C47B8C" w14:textId="77777777" w:rsidTr="00893861">
        <w:trPr>
          <w:trHeight w:hRule="exact" w:val="396"/>
        </w:trPr>
        <w:tc>
          <w:tcPr>
            <w:cnfStyle w:val="001000000000" w:firstRow="0" w:lastRow="0" w:firstColumn="1" w:lastColumn="0" w:oddVBand="0" w:evenVBand="0" w:oddHBand="0" w:evenHBand="0" w:firstRowFirstColumn="0" w:firstRowLastColumn="0" w:lastRowFirstColumn="0" w:lastRowLastColumn="0"/>
            <w:tcW w:w="3823" w:type="dxa"/>
          </w:tcPr>
          <w:p w14:paraId="2CABFE81" w14:textId="15522CB5" w:rsidR="00924D2B" w:rsidRPr="005E00F4" w:rsidRDefault="00146DCE" w:rsidP="00893861">
            <w:pPr>
              <w:tabs>
                <w:tab w:val="left" w:pos="10206"/>
              </w:tabs>
              <w:autoSpaceDE w:val="0"/>
              <w:autoSpaceDN w:val="0"/>
              <w:spacing w:before="82"/>
              <w:ind w:left="80"/>
              <w:rPr>
                <w:rFonts w:asciiTheme="minorHAnsi" w:hAnsiTheme="minorHAnsi" w:cstheme="minorHAnsi"/>
              </w:rPr>
            </w:pPr>
            <w:r w:rsidRPr="005E00F4">
              <w:rPr>
                <w:rFonts w:asciiTheme="minorHAnsi" w:eastAsia="Fira Sans" w:hAnsiTheme="minorHAnsi" w:cstheme="minorHAnsi"/>
                <w:i/>
                <w:color w:val="3F58A6"/>
                <w:sz w:val="16"/>
                <w:lang w:val="ru-RU"/>
              </w:rPr>
              <w:t>Ограничение высоты на полосе</w:t>
            </w:r>
            <w:r w:rsidR="00924D2B" w:rsidRPr="005E00F4">
              <w:rPr>
                <w:rFonts w:asciiTheme="minorHAnsi" w:eastAsia="Fira Sans" w:hAnsiTheme="minorHAnsi" w:cstheme="minorHAnsi"/>
                <w:color w:val="000000"/>
                <w:sz w:val="16"/>
              </w:rPr>
              <w:t xml:space="preserve"> </w:t>
            </w:r>
          </w:p>
        </w:tc>
        <w:tc>
          <w:tcPr>
            <w:tcW w:w="2976" w:type="dxa"/>
          </w:tcPr>
          <w:p w14:paraId="5D4F747A" w14:textId="77777777" w:rsidR="00924D2B" w:rsidRPr="005E00F4" w:rsidRDefault="00924D2B" w:rsidP="00893861">
            <w:pPr>
              <w:tabs>
                <w:tab w:val="left" w:pos="10206"/>
              </w:tabs>
              <w:autoSpaceDE w:val="0"/>
              <w:autoSpaceDN w:val="0"/>
              <w:spacing w:before="82"/>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HEIGHT_RESTRICTION</w:t>
            </w:r>
          </w:p>
        </w:tc>
        <w:tc>
          <w:tcPr>
            <w:tcW w:w="1843" w:type="dxa"/>
            <w:gridSpan w:val="2"/>
          </w:tcPr>
          <w:p w14:paraId="4C344F73" w14:textId="56EF00DA" w:rsidR="00924D2B" w:rsidRPr="005E00F4" w:rsidRDefault="00E04F35" w:rsidP="00893861">
            <w:pPr>
              <w:tabs>
                <w:tab w:val="left" w:pos="10206"/>
              </w:tabs>
              <w:autoSpaceDE w:val="0"/>
              <w:autoSpaceDN w:val="0"/>
              <w:spacing w:before="82"/>
              <w:ind w:left="80" w:right="-1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924D2B" w:rsidRPr="005E00F4">
              <w:rPr>
                <w:rFonts w:asciiTheme="minorHAnsi" w:eastAsia="Fira Sans" w:hAnsiTheme="minorHAnsi" w:cstheme="minorHAnsi"/>
                <w:color w:val="000000"/>
                <w:sz w:val="16"/>
              </w:rPr>
              <w:t>(10)</w:t>
            </w:r>
          </w:p>
        </w:tc>
        <w:tc>
          <w:tcPr>
            <w:tcW w:w="851" w:type="dxa"/>
          </w:tcPr>
          <w:p w14:paraId="0DD8D489" w14:textId="77777777" w:rsidR="00924D2B" w:rsidRPr="005E00F4" w:rsidRDefault="00924D2B"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924D2B" w:rsidRPr="005E00F4" w14:paraId="03CB27E6" w14:textId="77777777" w:rsidTr="00893861">
        <w:trPr>
          <w:cnfStyle w:val="000000100000" w:firstRow="0" w:lastRow="0" w:firstColumn="0" w:lastColumn="0" w:oddVBand="0" w:evenVBand="0" w:oddHBand="1" w:evenHBand="0" w:firstRowFirstColumn="0" w:firstRowLastColumn="0" w:lastRowFirstColumn="0" w:lastRowLastColumn="0"/>
          <w:trHeight w:hRule="exact" w:val="398"/>
        </w:trPr>
        <w:tc>
          <w:tcPr>
            <w:cnfStyle w:val="001000000000" w:firstRow="0" w:lastRow="0" w:firstColumn="1" w:lastColumn="0" w:oddVBand="0" w:evenVBand="0" w:oddHBand="0" w:evenHBand="0" w:firstRowFirstColumn="0" w:firstRowLastColumn="0" w:lastRowFirstColumn="0" w:lastRowLastColumn="0"/>
            <w:tcW w:w="3823" w:type="dxa"/>
          </w:tcPr>
          <w:p w14:paraId="46C466ED" w14:textId="1FD2762D" w:rsidR="00924D2B" w:rsidRPr="005E00F4" w:rsidRDefault="00146DCE" w:rsidP="00893861">
            <w:pPr>
              <w:tabs>
                <w:tab w:val="left" w:pos="10206"/>
              </w:tabs>
              <w:autoSpaceDE w:val="0"/>
              <w:autoSpaceDN w:val="0"/>
              <w:spacing w:before="82"/>
              <w:ind w:left="80"/>
              <w:rPr>
                <w:rFonts w:asciiTheme="minorHAnsi" w:hAnsiTheme="minorHAnsi" w:cstheme="minorHAnsi"/>
                <w:lang w:val="en-US"/>
              </w:rPr>
            </w:pPr>
            <w:r w:rsidRPr="005E00F4">
              <w:rPr>
                <w:rFonts w:asciiTheme="minorHAnsi" w:eastAsia="Fira Sans" w:hAnsiTheme="minorHAnsi" w:cstheme="minorHAnsi"/>
                <w:i/>
                <w:color w:val="3F58A6"/>
                <w:sz w:val="16"/>
                <w:lang w:val="ru-RU"/>
              </w:rPr>
              <w:t xml:space="preserve">Ограничение </w:t>
            </w:r>
            <w:r w:rsidRPr="005E00F4">
              <w:rPr>
                <w:rFonts w:asciiTheme="minorHAnsi" w:eastAsia="Fira Sans" w:hAnsiTheme="minorHAnsi" w:cstheme="minorHAnsi"/>
                <w:i/>
                <w:color w:val="3F58A6"/>
                <w:sz w:val="16"/>
                <w:lang w:val="ru-RU"/>
              </w:rPr>
              <w:t>шир</w:t>
            </w:r>
            <w:r w:rsidRPr="005E00F4">
              <w:rPr>
                <w:rFonts w:asciiTheme="minorHAnsi" w:eastAsia="Fira Sans" w:hAnsiTheme="minorHAnsi" w:cstheme="minorHAnsi"/>
                <w:i/>
                <w:color w:val="3F58A6"/>
                <w:sz w:val="16"/>
                <w:lang w:val="ru-RU"/>
              </w:rPr>
              <w:t>оты на полосе</w:t>
            </w:r>
          </w:p>
        </w:tc>
        <w:tc>
          <w:tcPr>
            <w:tcW w:w="2976" w:type="dxa"/>
          </w:tcPr>
          <w:p w14:paraId="77AD6D5C" w14:textId="77777777" w:rsidR="00924D2B" w:rsidRPr="005E00F4" w:rsidRDefault="00924D2B" w:rsidP="00893861">
            <w:pPr>
              <w:tabs>
                <w:tab w:val="left" w:pos="10206"/>
              </w:tabs>
              <w:autoSpaceDE w:val="0"/>
              <w:autoSpaceDN w:val="0"/>
              <w:spacing w:before="82"/>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WIDTH</w:t>
            </w:r>
          </w:p>
        </w:tc>
        <w:tc>
          <w:tcPr>
            <w:tcW w:w="1843" w:type="dxa"/>
            <w:gridSpan w:val="2"/>
          </w:tcPr>
          <w:p w14:paraId="53495C67" w14:textId="5FDADC96" w:rsidR="00924D2B" w:rsidRPr="005E00F4" w:rsidRDefault="00E04F35" w:rsidP="00893861">
            <w:pPr>
              <w:tabs>
                <w:tab w:val="left" w:pos="10206"/>
              </w:tabs>
              <w:autoSpaceDE w:val="0"/>
              <w:autoSpaceDN w:val="0"/>
              <w:spacing w:before="82"/>
              <w:ind w:left="80" w:right="-1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924D2B" w:rsidRPr="005E00F4">
              <w:rPr>
                <w:rFonts w:asciiTheme="minorHAnsi" w:eastAsia="Fira Sans" w:hAnsiTheme="minorHAnsi" w:cstheme="minorHAnsi"/>
                <w:color w:val="000000"/>
                <w:sz w:val="16"/>
              </w:rPr>
              <w:t>(10)</w:t>
            </w:r>
          </w:p>
        </w:tc>
        <w:tc>
          <w:tcPr>
            <w:tcW w:w="851" w:type="dxa"/>
          </w:tcPr>
          <w:p w14:paraId="406AD088" w14:textId="77777777" w:rsidR="00924D2B" w:rsidRPr="005E00F4" w:rsidRDefault="00924D2B"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bl>
    <w:p w14:paraId="769BEB44" w14:textId="77777777" w:rsidR="005922F8" w:rsidRPr="005E00F4" w:rsidRDefault="005922F8">
      <w:pPr>
        <w:rPr>
          <w:rFonts w:asciiTheme="minorHAnsi" w:hAnsiTheme="minorHAnsi" w:cstheme="minorHAnsi"/>
        </w:rPr>
      </w:pPr>
    </w:p>
    <w:tbl>
      <w:tblPr>
        <w:tblStyle w:val="GridTable1Light-Accent1"/>
        <w:tblW w:w="9493" w:type="dxa"/>
        <w:tblLayout w:type="fixed"/>
        <w:tblLook w:val="04A0" w:firstRow="1" w:lastRow="0" w:firstColumn="1" w:lastColumn="0" w:noHBand="0" w:noVBand="1"/>
      </w:tblPr>
      <w:tblGrid>
        <w:gridCol w:w="3823"/>
        <w:gridCol w:w="5670"/>
      </w:tblGrid>
      <w:tr w:rsidR="00214BE8" w:rsidRPr="005E00F4" w14:paraId="13C3D76B" w14:textId="77777777" w:rsidTr="00893861">
        <w:trPr>
          <w:cnfStyle w:val="100000000000" w:firstRow="1" w:lastRow="0" w:firstColumn="0" w:lastColumn="0" w:oddVBand="0" w:evenVBand="0" w:oddHBand="0" w:evenHBand="0" w:firstRowFirstColumn="0" w:firstRowLastColumn="0" w:lastRowFirstColumn="0" w:lastRowLastColumn="0"/>
          <w:trHeight w:hRule="exact" w:val="428"/>
        </w:trPr>
        <w:tc>
          <w:tcPr>
            <w:cnfStyle w:val="001000000000" w:firstRow="0" w:lastRow="0" w:firstColumn="1" w:lastColumn="0" w:oddVBand="0" w:evenVBand="0" w:oddHBand="0" w:evenHBand="0" w:firstRowFirstColumn="0" w:firstRowLastColumn="0" w:lastRowFirstColumn="0" w:lastRowLastColumn="0"/>
            <w:tcW w:w="3823" w:type="dxa"/>
          </w:tcPr>
          <w:p w14:paraId="7AA7539E" w14:textId="74251556" w:rsidR="00214BE8" w:rsidRPr="005E00F4" w:rsidRDefault="00214BE8" w:rsidP="00214BE8">
            <w:pPr>
              <w:tabs>
                <w:tab w:val="left" w:pos="10206"/>
              </w:tabs>
              <w:autoSpaceDE w:val="0"/>
              <w:autoSpaceDN w:val="0"/>
              <w:spacing w:line="276" w:lineRule="auto"/>
              <w:ind w:right="335"/>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Основной ключ</w:t>
            </w:r>
          </w:p>
        </w:tc>
        <w:tc>
          <w:tcPr>
            <w:tcW w:w="5670" w:type="dxa"/>
          </w:tcPr>
          <w:p w14:paraId="7E71701C" w14:textId="35BD97B4" w:rsidR="00214BE8" w:rsidRPr="005E00F4" w:rsidRDefault="00214BE8" w:rsidP="00214BE8">
            <w:pPr>
              <w:tabs>
                <w:tab w:val="left" w:pos="10206"/>
              </w:tabs>
              <w:spacing w:line="276" w:lineRule="auto"/>
              <w:ind w:right="335"/>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LANE_ID</w:t>
            </w:r>
          </w:p>
        </w:tc>
      </w:tr>
      <w:tr w:rsidR="00214BE8" w:rsidRPr="005E00F4" w14:paraId="36B08E4A" w14:textId="77777777" w:rsidTr="00893861">
        <w:trPr>
          <w:trHeight w:hRule="exact" w:val="831"/>
        </w:trPr>
        <w:tc>
          <w:tcPr>
            <w:cnfStyle w:val="001000000000" w:firstRow="0" w:lastRow="0" w:firstColumn="1" w:lastColumn="0" w:oddVBand="0" w:evenVBand="0" w:oddHBand="0" w:evenHBand="0" w:firstRowFirstColumn="0" w:firstRowLastColumn="0" w:lastRowFirstColumn="0" w:lastRowLastColumn="0"/>
            <w:tcW w:w="3823" w:type="dxa"/>
          </w:tcPr>
          <w:p w14:paraId="2814746D" w14:textId="4DB0783B" w:rsidR="00214BE8" w:rsidRPr="005E00F4" w:rsidRDefault="00214BE8" w:rsidP="00214BE8">
            <w:pPr>
              <w:tabs>
                <w:tab w:val="left" w:pos="10206"/>
              </w:tabs>
              <w:autoSpaceDE w:val="0"/>
              <w:autoSpaceDN w:val="0"/>
              <w:spacing w:line="276" w:lineRule="auto"/>
              <w:ind w:right="335"/>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Ссылки</w:t>
            </w:r>
          </w:p>
        </w:tc>
        <w:tc>
          <w:tcPr>
            <w:tcW w:w="5670" w:type="dxa"/>
          </w:tcPr>
          <w:p w14:paraId="531E9C05" w14:textId="068C71B0" w:rsidR="00214BE8" w:rsidRPr="005E00F4" w:rsidRDefault="00214BE8" w:rsidP="00214BE8">
            <w:pPr>
              <w:tabs>
                <w:tab w:val="left" w:pos="10206"/>
              </w:tabs>
              <w:spacing w:line="276" w:lineRule="auto"/>
              <w:ind w:right="335"/>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lang w:val="ru-RU"/>
              </w:rPr>
            </w:pPr>
            <w:r w:rsidRPr="005E00F4">
              <w:rPr>
                <w:rFonts w:asciiTheme="minorHAnsi" w:eastAsia="Fira Sans" w:hAnsiTheme="minorHAnsi" w:cstheme="minorHAnsi"/>
                <w:color w:val="000000"/>
                <w:sz w:val="16"/>
              </w:rPr>
              <w:t xml:space="preserve">LINK_ID </w:t>
            </w:r>
            <w:r w:rsidR="00E94D73" w:rsidRPr="005E00F4">
              <w:rPr>
                <w:rFonts w:asciiTheme="minorHAnsi" w:eastAsia="Fira Sans" w:hAnsiTheme="minorHAnsi" w:cstheme="minorHAnsi"/>
                <w:color w:val="000000"/>
                <w:sz w:val="16"/>
                <w:szCs w:val="16"/>
                <w:lang w:val="ru-RU"/>
              </w:rPr>
              <w:t>ссылается на поле</w:t>
            </w:r>
            <w:r w:rsidRPr="005E00F4">
              <w:rPr>
                <w:rFonts w:asciiTheme="minorHAnsi" w:eastAsia="Fira Sans" w:hAnsiTheme="minorHAnsi" w:cstheme="minorHAnsi"/>
                <w:color w:val="000000"/>
                <w:sz w:val="16"/>
              </w:rPr>
              <w:t xml:space="preserve"> LINK_ID </w:t>
            </w:r>
            <w:r w:rsidR="00146DCE" w:rsidRPr="005E00F4">
              <w:rPr>
                <w:rFonts w:asciiTheme="minorHAnsi" w:eastAsia="Fira Sans" w:hAnsiTheme="minorHAnsi" w:cstheme="minorHAnsi"/>
                <w:color w:val="000000"/>
                <w:sz w:val="16"/>
              </w:rPr>
              <w:t xml:space="preserve">ID </w:t>
            </w:r>
            <w:r w:rsidR="00146DCE" w:rsidRPr="005E00F4">
              <w:rPr>
                <w:rFonts w:asciiTheme="minorHAnsi" w:eastAsia="Fira Sans" w:hAnsiTheme="minorHAnsi" w:cstheme="minorHAnsi"/>
                <w:color w:val="000000"/>
                <w:sz w:val="16"/>
                <w:lang w:val="ru-RU"/>
              </w:rPr>
              <w:t>в слое Ребра (</w:t>
            </w:r>
            <w:r w:rsidR="00146DCE" w:rsidRPr="005E00F4">
              <w:rPr>
                <w:rFonts w:asciiTheme="minorHAnsi" w:eastAsia="Fira Sans" w:hAnsiTheme="minorHAnsi" w:cstheme="minorHAnsi"/>
                <w:color w:val="000000"/>
                <w:sz w:val="16"/>
              </w:rPr>
              <w:t>Link layer</w:t>
            </w:r>
            <w:r w:rsidR="00146DCE" w:rsidRPr="005E00F4">
              <w:rPr>
                <w:rFonts w:asciiTheme="minorHAnsi" w:eastAsia="Fira Sans" w:hAnsiTheme="minorHAnsi" w:cstheme="minorHAnsi"/>
                <w:color w:val="000000"/>
                <w:sz w:val="16"/>
                <w:lang w:val="ru-RU"/>
              </w:rPr>
              <w:t>)</w:t>
            </w:r>
            <w:r w:rsidR="00146DCE" w:rsidRPr="005E00F4">
              <w:rPr>
                <w:rFonts w:asciiTheme="minorHAnsi" w:eastAsia="Fira Sans" w:hAnsiTheme="minorHAnsi" w:cstheme="minorHAnsi"/>
                <w:color w:val="000000"/>
                <w:sz w:val="16"/>
              </w:rPr>
              <w:t>.</w:t>
            </w:r>
          </w:p>
          <w:p w14:paraId="0544AD14" w14:textId="7A5BF9D6" w:rsidR="00214BE8" w:rsidRPr="005E00F4" w:rsidRDefault="00214BE8" w:rsidP="00214BE8">
            <w:pPr>
              <w:tabs>
                <w:tab w:val="left" w:pos="10206"/>
              </w:tabs>
              <w:autoSpaceDE w:val="0"/>
              <w:autoSpaceDN w:val="0"/>
              <w:spacing w:before="92"/>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ACCESS_ID </w:t>
            </w:r>
            <w:r w:rsidR="00E94D73" w:rsidRPr="005E00F4">
              <w:rPr>
                <w:rFonts w:asciiTheme="minorHAnsi" w:eastAsia="Fira Sans" w:hAnsiTheme="minorHAnsi" w:cstheme="minorHAnsi"/>
                <w:color w:val="000000"/>
                <w:sz w:val="16"/>
                <w:szCs w:val="16"/>
                <w:lang w:val="ru-RU"/>
              </w:rPr>
              <w:t>ссылается</w:t>
            </w:r>
            <w:r w:rsidR="00E94D73" w:rsidRPr="005E00F4">
              <w:rPr>
                <w:rFonts w:asciiTheme="minorHAnsi" w:eastAsia="Fira Sans" w:hAnsiTheme="minorHAnsi" w:cstheme="minorHAnsi"/>
                <w:color w:val="000000"/>
                <w:sz w:val="16"/>
                <w:szCs w:val="16"/>
                <w:lang w:val="en-US"/>
              </w:rPr>
              <w:t xml:space="preserve"> </w:t>
            </w:r>
            <w:r w:rsidR="00E94D73" w:rsidRPr="005E00F4">
              <w:rPr>
                <w:rFonts w:asciiTheme="minorHAnsi" w:eastAsia="Fira Sans" w:hAnsiTheme="minorHAnsi" w:cstheme="minorHAnsi"/>
                <w:color w:val="000000"/>
                <w:sz w:val="16"/>
                <w:szCs w:val="16"/>
                <w:lang w:val="ru-RU"/>
              </w:rPr>
              <w:t>на</w:t>
            </w:r>
            <w:r w:rsidR="00E94D73" w:rsidRPr="005E00F4">
              <w:rPr>
                <w:rFonts w:asciiTheme="minorHAnsi" w:eastAsia="Fira Sans" w:hAnsiTheme="minorHAnsi" w:cstheme="minorHAnsi"/>
                <w:color w:val="000000"/>
                <w:sz w:val="16"/>
                <w:szCs w:val="16"/>
                <w:lang w:val="en-US"/>
              </w:rPr>
              <w:t xml:space="preserve"> </w:t>
            </w:r>
            <w:r w:rsidR="00E94D73" w:rsidRPr="005E00F4">
              <w:rPr>
                <w:rFonts w:asciiTheme="minorHAnsi" w:eastAsia="Fira Sans" w:hAnsiTheme="minorHAnsi" w:cstheme="minorHAnsi"/>
                <w:color w:val="000000"/>
                <w:sz w:val="16"/>
                <w:szCs w:val="16"/>
                <w:lang w:val="ru-RU"/>
              </w:rPr>
              <w:t>поле</w:t>
            </w:r>
            <w:r w:rsidR="00E94D73" w:rsidRPr="005E00F4">
              <w:rPr>
                <w:rFonts w:asciiTheme="minorHAnsi" w:eastAsia="Fira Sans" w:hAnsiTheme="minorHAnsi" w:cstheme="minorHAnsi"/>
                <w:color w:val="000000"/>
                <w:sz w:val="16"/>
                <w:szCs w:val="16"/>
              </w:rPr>
              <w:t xml:space="preserve"> </w:t>
            </w:r>
            <w:r w:rsidRPr="005E00F4">
              <w:rPr>
                <w:rFonts w:asciiTheme="minorHAnsi" w:eastAsia="Fira Sans" w:hAnsiTheme="minorHAnsi" w:cstheme="minorHAnsi"/>
                <w:color w:val="000000"/>
                <w:sz w:val="16"/>
              </w:rPr>
              <w:t xml:space="preserve">ACCESS_ID </w:t>
            </w:r>
            <w:r w:rsidR="00146DCE" w:rsidRPr="005E00F4">
              <w:rPr>
                <w:rFonts w:asciiTheme="minorHAnsi" w:eastAsia="Fira Sans" w:hAnsiTheme="minorHAnsi" w:cstheme="minorHAnsi"/>
                <w:color w:val="000000"/>
                <w:sz w:val="16"/>
              </w:rPr>
              <w:t xml:space="preserve">ID </w:t>
            </w:r>
            <w:r w:rsidR="00146DCE" w:rsidRPr="005E00F4">
              <w:rPr>
                <w:rFonts w:asciiTheme="minorHAnsi" w:eastAsia="Fira Sans" w:hAnsiTheme="minorHAnsi" w:cstheme="minorHAnsi"/>
                <w:color w:val="000000"/>
                <w:sz w:val="16"/>
                <w:lang w:val="ru-RU"/>
              </w:rPr>
              <w:t>в</w:t>
            </w:r>
            <w:r w:rsidR="00146DCE" w:rsidRPr="005E00F4">
              <w:rPr>
                <w:rFonts w:asciiTheme="minorHAnsi" w:eastAsia="Fira Sans" w:hAnsiTheme="minorHAnsi" w:cstheme="minorHAnsi"/>
                <w:color w:val="000000"/>
                <w:sz w:val="16"/>
                <w:lang w:val="en-US"/>
              </w:rPr>
              <w:t xml:space="preserve"> </w:t>
            </w:r>
            <w:r w:rsidR="00146DCE" w:rsidRPr="005E00F4">
              <w:rPr>
                <w:rFonts w:asciiTheme="minorHAnsi" w:eastAsia="Fira Sans" w:hAnsiTheme="minorHAnsi" w:cstheme="minorHAnsi"/>
                <w:color w:val="000000"/>
                <w:sz w:val="16"/>
                <w:lang w:val="ru-RU"/>
              </w:rPr>
              <w:t>слое</w:t>
            </w:r>
            <w:r w:rsidR="00146DCE" w:rsidRPr="005E00F4">
              <w:rPr>
                <w:rFonts w:asciiTheme="minorHAnsi" w:eastAsia="Fira Sans" w:hAnsiTheme="minorHAnsi" w:cstheme="minorHAnsi"/>
                <w:color w:val="000000"/>
                <w:sz w:val="16"/>
                <w:lang w:val="en-US"/>
              </w:rPr>
              <w:t xml:space="preserve"> </w:t>
            </w:r>
            <w:r w:rsidR="00146DCE" w:rsidRPr="005E00F4">
              <w:rPr>
                <w:rFonts w:asciiTheme="minorHAnsi" w:eastAsia="Fira Sans" w:hAnsiTheme="minorHAnsi" w:cstheme="minorHAnsi"/>
                <w:color w:val="000000"/>
                <w:sz w:val="16"/>
                <w:lang w:val="ru-RU"/>
              </w:rPr>
              <w:t>Доступа</w:t>
            </w:r>
            <w:r w:rsidR="00146DCE" w:rsidRPr="005E00F4">
              <w:rPr>
                <w:rFonts w:asciiTheme="minorHAnsi" w:eastAsia="Fira Sans" w:hAnsiTheme="minorHAnsi" w:cstheme="minorHAnsi"/>
                <w:color w:val="000000"/>
                <w:sz w:val="16"/>
                <w:lang w:val="en-US"/>
              </w:rPr>
              <w:t xml:space="preserve"> </w:t>
            </w:r>
            <w:r w:rsidR="00146DCE" w:rsidRPr="005E00F4">
              <w:rPr>
                <w:rFonts w:asciiTheme="minorHAnsi" w:eastAsia="Fira Sans" w:hAnsiTheme="minorHAnsi" w:cstheme="minorHAnsi"/>
                <w:color w:val="000000"/>
                <w:sz w:val="16"/>
                <w:lang w:val="ru-RU"/>
              </w:rPr>
              <w:t>(</w:t>
            </w:r>
            <w:r w:rsidRPr="005E00F4">
              <w:rPr>
                <w:rFonts w:asciiTheme="minorHAnsi" w:eastAsia="Fira Sans" w:hAnsiTheme="minorHAnsi" w:cstheme="minorHAnsi"/>
                <w:color w:val="000000"/>
                <w:sz w:val="16"/>
              </w:rPr>
              <w:t>Access layer</w:t>
            </w:r>
            <w:r w:rsidR="00146DCE" w:rsidRPr="005E00F4">
              <w:rPr>
                <w:rFonts w:asciiTheme="minorHAnsi" w:eastAsia="Fira Sans" w:hAnsiTheme="minorHAnsi" w:cstheme="minorHAnsi"/>
                <w:color w:val="000000"/>
                <w:sz w:val="16"/>
                <w:lang w:val="ru-RU"/>
              </w:rPr>
              <w:t>)</w:t>
            </w:r>
            <w:r w:rsidRPr="005E00F4">
              <w:rPr>
                <w:rFonts w:asciiTheme="minorHAnsi" w:eastAsia="Fira Sans" w:hAnsiTheme="minorHAnsi" w:cstheme="minorHAnsi"/>
                <w:color w:val="000000"/>
                <w:sz w:val="16"/>
              </w:rPr>
              <w:t>.</w:t>
            </w:r>
          </w:p>
        </w:tc>
      </w:tr>
    </w:tbl>
    <w:p w14:paraId="5402C58B" w14:textId="77777777" w:rsidR="00955957" w:rsidRPr="005E00F4" w:rsidRDefault="00955957" w:rsidP="00DD6939">
      <w:pPr>
        <w:tabs>
          <w:tab w:val="left" w:pos="10206"/>
        </w:tabs>
        <w:autoSpaceDE w:val="0"/>
        <w:autoSpaceDN w:val="0"/>
        <w:spacing w:line="14" w:lineRule="exact"/>
        <w:ind w:right="337"/>
        <w:rPr>
          <w:rFonts w:asciiTheme="minorHAnsi" w:hAnsiTheme="minorHAnsi" w:cstheme="minorHAnsi"/>
        </w:rPr>
      </w:pPr>
    </w:p>
    <w:p w14:paraId="096152E5" w14:textId="77777777" w:rsidR="00955957" w:rsidRPr="005E00F4" w:rsidRDefault="00955957" w:rsidP="00DD6939">
      <w:pPr>
        <w:tabs>
          <w:tab w:val="left" w:pos="10206"/>
        </w:tabs>
        <w:ind w:right="337"/>
        <w:rPr>
          <w:rFonts w:asciiTheme="minorHAnsi" w:hAnsiTheme="minorHAnsi" w:cstheme="minorHAnsi"/>
          <w:lang w:val="en-US"/>
        </w:rPr>
        <w:sectPr w:rsidR="00955957" w:rsidRPr="005E00F4" w:rsidSect="009A5DAA">
          <w:pgSz w:w="11905" w:h="16838"/>
          <w:pgMar w:top="154" w:right="426" w:bottom="440" w:left="1078" w:header="720" w:footer="720" w:gutter="0"/>
          <w:cols w:space="720" w:equalWidth="0">
            <w:col w:w="10402" w:space="0"/>
          </w:cols>
        </w:sectPr>
      </w:pPr>
    </w:p>
    <w:p w14:paraId="4FEF3F4F" w14:textId="77777777" w:rsidR="00AA0787" w:rsidRPr="005E00F4" w:rsidRDefault="00AA0787" w:rsidP="00DD6939">
      <w:pPr>
        <w:tabs>
          <w:tab w:val="left" w:pos="10206"/>
        </w:tabs>
        <w:autoSpaceDE w:val="0"/>
        <w:autoSpaceDN w:val="0"/>
        <w:spacing w:before="462" w:line="185" w:lineRule="auto"/>
        <w:ind w:left="198" w:right="337"/>
        <w:rPr>
          <w:rFonts w:asciiTheme="minorHAnsi" w:eastAsia="NanumGothic" w:hAnsiTheme="minorHAnsi" w:cstheme="minorHAnsi"/>
          <w:color w:val="002060"/>
          <w:sz w:val="36"/>
          <w:lang w:val="ru-RU"/>
        </w:rPr>
      </w:pPr>
    </w:p>
    <w:p w14:paraId="272DFF90" w14:textId="68762C15" w:rsidR="00955957" w:rsidRPr="005E00F4" w:rsidRDefault="003F18EC" w:rsidP="00DD6939">
      <w:pPr>
        <w:tabs>
          <w:tab w:val="left" w:pos="10206"/>
        </w:tabs>
        <w:autoSpaceDE w:val="0"/>
        <w:autoSpaceDN w:val="0"/>
        <w:spacing w:before="462" w:line="185" w:lineRule="auto"/>
        <w:ind w:left="198" w:right="337"/>
        <w:rPr>
          <w:rFonts w:asciiTheme="minorHAnsi" w:hAnsiTheme="minorHAnsi" w:cstheme="minorHAnsi"/>
          <w:color w:val="002060"/>
        </w:rPr>
      </w:pPr>
      <w:r w:rsidRPr="005E00F4">
        <w:rPr>
          <w:rFonts w:asciiTheme="minorHAnsi" w:eastAsia="NanumGothic" w:hAnsiTheme="minorHAnsi" w:cstheme="minorHAnsi"/>
          <w:color w:val="002060"/>
          <w:sz w:val="36"/>
          <w:lang w:val="ru-RU"/>
        </w:rPr>
        <w:t>3</w:t>
      </w:r>
      <w:r w:rsidR="00955957" w:rsidRPr="005E00F4">
        <w:rPr>
          <w:rFonts w:asciiTheme="minorHAnsi" w:eastAsia="NanumGothic" w:hAnsiTheme="minorHAnsi" w:cstheme="minorHAnsi"/>
          <w:color w:val="002060"/>
          <w:sz w:val="36"/>
        </w:rPr>
        <w:t xml:space="preserve">.4.2 </w:t>
      </w:r>
      <w:r w:rsidR="00052075" w:rsidRPr="005E00F4">
        <w:rPr>
          <w:rFonts w:asciiTheme="minorHAnsi" w:eastAsia="NanumGothic" w:hAnsiTheme="minorHAnsi" w:cstheme="minorHAnsi"/>
          <w:color w:val="002060"/>
          <w:sz w:val="36"/>
          <w:lang w:val="ru-RU"/>
        </w:rPr>
        <w:t>Условия и Атрибуты Условия</w:t>
      </w:r>
      <w:r w:rsidR="00955957" w:rsidRPr="005E00F4">
        <w:rPr>
          <w:rFonts w:asciiTheme="minorHAnsi" w:eastAsia="NanumGothic" w:hAnsiTheme="minorHAnsi" w:cstheme="minorHAnsi"/>
          <w:color w:val="002060"/>
          <w:sz w:val="36"/>
        </w:rPr>
        <w:t xml:space="preserve"> </w:t>
      </w:r>
    </w:p>
    <w:p w14:paraId="1FB0EDAC" w14:textId="303300D1" w:rsidR="00052075" w:rsidRPr="005E00F4" w:rsidRDefault="00052075" w:rsidP="00893861">
      <w:pPr>
        <w:tabs>
          <w:tab w:val="left" w:pos="10206"/>
        </w:tabs>
        <w:autoSpaceDE w:val="0"/>
        <w:autoSpaceDN w:val="0"/>
        <w:spacing w:before="180" w:line="281" w:lineRule="auto"/>
        <w:ind w:left="198" w:right="1329"/>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xml:space="preserve">Таблицы условий в схеме маршрутизации предоставляют атрибуцию, относящуюся к маршрутизации, такую как ограничения поворота, </w:t>
      </w:r>
      <w:r w:rsidRPr="005E00F4">
        <w:rPr>
          <w:rFonts w:asciiTheme="minorHAnsi" w:eastAsia="Fira Sans" w:hAnsiTheme="minorHAnsi" w:cstheme="minorHAnsi"/>
          <w:color w:val="000000"/>
          <w:sz w:val="20"/>
          <w:lang w:val="ru-RU"/>
        </w:rPr>
        <w:t>ворота</w:t>
      </w:r>
      <w:r w:rsidRPr="005E00F4">
        <w:rPr>
          <w:rFonts w:asciiTheme="minorHAnsi" w:eastAsia="Fira Sans" w:hAnsiTheme="minorHAnsi" w:cstheme="minorHAnsi"/>
          <w:color w:val="000000"/>
          <w:sz w:val="20"/>
        </w:rPr>
        <w:t xml:space="preserve"> или ограничения доступа.</w:t>
      </w:r>
    </w:p>
    <w:p w14:paraId="619A9FC5" w14:textId="77777777" w:rsidR="00052075" w:rsidRPr="005E00F4" w:rsidRDefault="00052075" w:rsidP="00893861">
      <w:pPr>
        <w:tabs>
          <w:tab w:val="left" w:pos="10206"/>
        </w:tabs>
        <w:autoSpaceDE w:val="0"/>
        <w:autoSpaceDN w:val="0"/>
        <w:spacing w:before="180" w:line="281" w:lineRule="auto"/>
        <w:ind w:left="198" w:right="1329"/>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Кроме того, таблицы условий также предоставляют разнообразный контент, относящийся к другим вариантам использования, кроме строгого расчета маршрута, например:</w:t>
      </w:r>
    </w:p>
    <w:p w14:paraId="03F042EE" w14:textId="77777777" w:rsidR="00052075" w:rsidRPr="005E00F4" w:rsidRDefault="00052075" w:rsidP="00893861">
      <w:pPr>
        <w:tabs>
          <w:tab w:val="left" w:pos="10206"/>
        </w:tabs>
        <w:autoSpaceDE w:val="0"/>
        <w:autoSpaceDN w:val="0"/>
        <w:spacing w:before="180" w:line="281" w:lineRule="auto"/>
        <w:ind w:left="198" w:right="1329"/>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Дорожные знаки, которые могут использоваться в качестве предупреждений о безопасности (также известных как предупреждение водителя)</w:t>
      </w:r>
    </w:p>
    <w:p w14:paraId="33444954" w14:textId="77777777" w:rsidR="00052075" w:rsidRPr="005E00F4" w:rsidRDefault="00052075" w:rsidP="00893861">
      <w:pPr>
        <w:tabs>
          <w:tab w:val="left" w:pos="10206"/>
        </w:tabs>
        <w:autoSpaceDE w:val="0"/>
        <w:autoSpaceDN w:val="0"/>
        <w:spacing w:before="180" w:line="281" w:lineRule="auto"/>
        <w:ind w:left="198" w:right="1329"/>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Информация о платных дорогах</w:t>
      </w:r>
    </w:p>
    <w:p w14:paraId="5DBDDD14" w14:textId="77777777" w:rsidR="00052075" w:rsidRPr="005E00F4" w:rsidRDefault="00052075" w:rsidP="00893861">
      <w:pPr>
        <w:tabs>
          <w:tab w:val="left" w:pos="10206"/>
        </w:tabs>
        <w:autoSpaceDE w:val="0"/>
        <w:autoSpaceDN w:val="0"/>
        <w:spacing w:before="180" w:line="281" w:lineRule="auto"/>
        <w:ind w:left="198" w:right="1329"/>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Транспортная информация (т.е. данные, относящиеся к маршруту движения грузовиков)</w:t>
      </w:r>
    </w:p>
    <w:p w14:paraId="57D71FA2" w14:textId="77777777" w:rsidR="00052075" w:rsidRPr="005E00F4" w:rsidRDefault="00052075" w:rsidP="00893861">
      <w:pPr>
        <w:tabs>
          <w:tab w:val="left" w:pos="10206"/>
        </w:tabs>
        <w:autoSpaceDE w:val="0"/>
        <w:autoSpaceDN w:val="0"/>
        <w:spacing w:before="180" w:line="281" w:lineRule="auto"/>
        <w:ind w:left="198" w:right="1329"/>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Информация о конкретных ограничениях скорости</w:t>
      </w:r>
    </w:p>
    <w:p w14:paraId="63FD9CAE" w14:textId="1DC733E0" w:rsidR="00052075" w:rsidRPr="005E00F4" w:rsidRDefault="00052075" w:rsidP="00893861">
      <w:pPr>
        <w:tabs>
          <w:tab w:val="left" w:pos="10206"/>
        </w:tabs>
        <w:autoSpaceDE w:val="0"/>
        <w:autoSpaceDN w:val="0"/>
        <w:spacing w:before="180" w:line="281" w:lineRule="auto"/>
        <w:ind w:left="198" w:right="1329"/>
        <w:jc w:val="both"/>
        <w:rPr>
          <w:rFonts w:asciiTheme="minorHAnsi" w:eastAsia="Fira Sans" w:hAnsiTheme="minorHAnsi" w:cstheme="minorHAnsi"/>
          <w:color w:val="000000"/>
          <w:sz w:val="20"/>
          <w:lang w:val="ru-RU"/>
        </w:rPr>
      </w:pPr>
      <w:r w:rsidRPr="005E00F4">
        <w:rPr>
          <w:rFonts w:asciiTheme="minorHAnsi" w:eastAsia="Fira Sans" w:hAnsiTheme="minorHAnsi" w:cstheme="minorHAnsi"/>
          <w:color w:val="000000"/>
          <w:sz w:val="20"/>
        </w:rPr>
        <w:t>Таким образом, модель условий предоставляет широкий спектр контента.</w:t>
      </w:r>
    </w:p>
    <w:p w14:paraId="488D7B47" w14:textId="1680FAFD" w:rsidR="00955957" w:rsidRPr="005E00F4" w:rsidRDefault="00052075" w:rsidP="00893861">
      <w:pPr>
        <w:tabs>
          <w:tab w:val="left" w:pos="10206"/>
        </w:tabs>
        <w:autoSpaceDE w:val="0"/>
        <w:autoSpaceDN w:val="0"/>
        <w:spacing w:before="180" w:line="281" w:lineRule="auto"/>
        <w:ind w:left="198" w:right="1329"/>
        <w:jc w:val="both"/>
        <w:rPr>
          <w:rFonts w:asciiTheme="minorHAnsi" w:hAnsiTheme="minorHAnsi" w:cstheme="minorHAnsi"/>
          <w:lang w:val="ru-RU"/>
        </w:rPr>
      </w:pPr>
      <w:r w:rsidRPr="005E00F4">
        <w:rPr>
          <w:rFonts w:asciiTheme="minorHAnsi" w:eastAsia="Fira Sans" w:hAnsiTheme="minorHAnsi" w:cstheme="minorHAnsi"/>
          <w:color w:val="000000"/>
          <w:sz w:val="20"/>
        </w:rPr>
        <w:t>Условия хранятся в одной таблице условий. Атрибуция условий очень разнообразна и поэтому моделируется в таблицах атрибутов тематических условий. Каждому набору условий соответствует одна таблица атрибутов тематических условий</w:t>
      </w:r>
      <w:r w:rsidRPr="005E00F4">
        <w:rPr>
          <w:rFonts w:asciiTheme="minorHAnsi" w:eastAsia="Fira Sans" w:hAnsiTheme="minorHAnsi" w:cstheme="minorHAnsi"/>
          <w:color w:val="000000"/>
          <w:sz w:val="20"/>
          <w:lang w:val="ru-RU"/>
        </w:rPr>
        <w:t>.</w:t>
      </w:r>
    </w:p>
    <w:p w14:paraId="56647EE8" w14:textId="48112041" w:rsidR="007D415D" w:rsidRPr="005E00F4" w:rsidRDefault="007D415D">
      <w:pPr>
        <w:rPr>
          <w:rFonts w:asciiTheme="minorHAnsi" w:hAnsiTheme="minorHAnsi" w:cstheme="minorHAnsi"/>
        </w:rPr>
      </w:pPr>
      <w:r w:rsidRPr="005E00F4">
        <w:rPr>
          <w:rFonts w:asciiTheme="minorHAnsi" w:hAnsiTheme="minorHAnsi" w:cstheme="minorHAnsi"/>
        </w:rPr>
        <w:br w:type="page"/>
      </w:r>
    </w:p>
    <w:p w14:paraId="540F4038" w14:textId="77777777" w:rsidR="00955957" w:rsidRPr="005E00F4" w:rsidRDefault="00955957" w:rsidP="00DD6939">
      <w:pPr>
        <w:tabs>
          <w:tab w:val="left" w:pos="10206"/>
        </w:tabs>
        <w:autoSpaceDE w:val="0"/>
        <w:autoSpaceDN w:val="0"/>
        <w:spacing w:line="154" w:lineRule="exact"/>
        <w:ind w:right="337"/>
        <w:rPr>
          <w:rFonts w:asciiTheme="minorHAnsi" w:hAnsiTheme="minorHAnsi" w:cstheme="minorHAnsi"/>
        </w:rPr>
      </w:pPr>
    </w:p>
    <w:p w14:paraId="45F3FB31" w14:textId="67D07378" w:rsidR="00052075" w:rsidRPr="005E00F4" w:rsidRDefault="003F18EC" w:rsidP="00052075">
      <w:pPr>
        <w:tabs>
          <w:tab w:val="left" w:pos="10206"/>
        </w:tabs>
        <w:autoSpaceDE w:val="0"/>
        <w:autoSpaceDN w:val="0"/>
        <w:spacing w:before="476" w:line="185" w:lineRule="auto"/>
        <w:ind w:left="198" w:right="337"/>
        <w:rPr>
          <w:rFonts w:asciiTheme="minorHAnsi" w:eastAsia="NanumGothic" w:hAnsiTheme="minorHAnsi" w:cstheme="minorHAnsi"/>
          <w:color w:val="002060"/>
          <w:sz w:val="32"/>
          <w:lang w:val="ru-RU"/>
        </w:rPr>
      </w:pPr>
      <w:r w:rsidRPr="005E00F4">
        <w:rPr>
          <w:rFonts w:asciiTheme="minorHAnsi" w:eastAsia="NanumGothic" w:hAnsiTheme="minorHAnsi" w:cstheme="minorHAnsi"/>
          <w:color w:val="002060"/>
          <w:sz w:val="32"/>
          <w:lang w:val="ru-RU"/>
        </w:rPr>
        <w:t>3</w:t>
      </w:r>
      <w:r w:rsidR="00955957" w:rsidRPr="005E00F4">
        <w:rPr>
          <w:rFonts w:asciiTheme="minorHAnsi" w:eastAsia="NanumGothic" w:hAnsiTheme="minorHAnsi" w:cstheme="minorHAnsi"/>
          <w:color w:val="002060"/>
          <w:sz w:val="32"/>
        </w:rPr>
        <w:t xml:space="preserve">.4.2.1 </w:t>
      </w:r>
      <w:r w:rsidR="00052075" w:rsidRPr="005E00F4">
        <w:rPr>
          <w:rFonts w:asciiTheme="minorHAnsi" w:eastAsia="NanumGothic" w:hAnsiTheme="minorHAnsi" w:cstheme="minorHAnsi"/>
          <w:color w:val="002060"/>
          <w:sz w:val="32"/>
          <w:lang w:val="ru-RU"/>
        </w:rPr>
        <w:t>Условие</w:t>
      </w:r>
      <w:r w:rsidR="00955957" w:rsidRPr="005E00F4">
        <w:rPr>
          <w:rFonts w:asciiTheme="minorHAnsi" w:eastAsia="NanumGothic" w:hAnsiTheme="minorHAnsi" w:cstheme="minorHAnsi"/>
          <w:color w:val="002060"/>
          <w:sz w:val="32"/>
        </w:rPr>
        <w:t xml:space="preserve"> (Condition)</w:t>
      </w:r>
    </w:p>
    <w:p w14:paraId="637FBEAC" w14:textId="77777777" w:rsidR="00052075" w:rsidRPr="005E00F4" w:rsidRDefault="00052075" w:rsidP="00052075">
      <w:pPr>
        <w:spacing w:line="276" w:lineRule="auto"/>
        <w:rPr>
          <w:rFonts w:asciiTheme="minorHAnsi" w:eastAsia="Fira Sans" w:hAnsiTheme="minorHAnsi" w:cstheme="minorHAnsi"/>
          <w:color w:val="000000"/>
          <w:sz w:val="20"/>
          <w:lang w:val="ru-RU"/>
        </w:rPr>
      </w:pPr>
    </w:p>
    <w:p w14:paraId="0DF5CA81" w14:textId="714447B4" w:rsidR="00052075" w:rsidRPr="005E00F4" w:rsidRDefault="00052075" w:rsidP="00893861">
      <w:pPr>
        <w:spacing w:line="276" w:lineRule="auto"/>
        <w:ind w:right="1329"/>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xml:space="preserve">В таблице условий публикуются все условия с указанием типов транспортных средств, к которым применимо условие. Типы транспортных средств моделируются с помощью ACCESS_ID, который представляет собой отдельную комбинацию различных типов транспортных средств, хранящихся в таблице доступа к транспортным средствам </w:t>
      </w:r>
    </w:p>
    <w:p w14:paraId="29666672" w14:textId="77777777" w:rsidR="00052075" w:rsidRPr="005E00F4" w:rsidRDefault="00052075" w:rsidP="00893861">
      <w:pPr>
        <w:spacing w:line="276" w:lineRule="auto"/>
        <w:ind w:right="1329"/>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Условие может быть применимо как к соединениям, так и к полосам движения:</w:t>
      </w:r>
    </w:p>
    <w:p w14:paraId="5874E400" w14:textId="77777777" w:rsidR="00052075" w:rsidRPr="005E00F4" w:rsidRDefault="00052075" w:rsidP="00893861">
      <w:pPr>
        <w:spacing w:line="276" w:lineRule="auto"/>
        <w:ind w:right="1329"/>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Когда условие выполняется на уровне канала, УСЛОВИЕ_УРОВЕНЬ = ‘I’</w:t>
      </w:r>
    </w:p>
    <w:p w14:paraId="1A70EB96" w14:textId="175BC3DF" w:rsidR="00924D2B" w:rsidRPr="005E00F4" w:rsidRDefault="00052075" w:rsidP="00893861">
      <w:pPr>
        <w:spacing w:line="276" w:lineRule="auto"/>
        <w:ind w:right="1329"/>
        <w:jc w:val="both"/>
        <w:rPr>
          <w:rFonts w:asciiTheme="minorHAnsi" w:eastAsia="Fira Sans" w:hAnsiTheme="minorHAnsi" w:cstheme="minorHAnsi"/>
          <w:color w:val="000000"/>
          <w:sz w:val="20"/>
          <w:lang w:val="ru-RU"/>
        </w:rPr>
      </w:pPr>
      <w:r w:rsidRPr="005E00F4">
        <w:rPr>
          <w:rFonts w:asciiTheme="minorHAnsi" w:eastAsia="Fira Sans" w:hAnsiTheme="minorHAnsi" w:cstheme="minorHAnsi"/>
          <w:color w:val="000000"/>
          <w:sz w:val="20"/>
        </w:rPr>
        <w:t>• Когда условие выполняется на уровне полосы движения, УСЛОВИЕ_УРОВЕНЬ = ‘A’.</w:t>
      </w:r>
    </w:p>
    <w:p w14:paraId="423BA9C7" w14:textId="77777777" w:rsidR="00052075" w:rsidRPr="005E00F4" w:rsidRDefault="00052075" w:rsidP="00052075">
      <w:pPr>
        <w:spacing w:line="276" w:lineRule="auto"/>
        <w:rPr>
          <w:rFonts w:asciiTheme="minorHAnsi" w:hAnsiTheme="minorHAnsi" w:cstheme="minorHAnsi"/>
          <w:lang w:val="ru-RU"/>
        </w:rPr>
      </w:pPr>
    </w:p>
    <w:tbl>
      <w:tblPr>
        <w:tblStyle w:val="GridTable4-Accent5"/>
        <w:tblW w:w="0" w:type="auto"/>
        <w:tblLayout w:type="fixed"/>
        <w:tblLook w:val="04A0" w:firstRow="1" w:lastRow="0" w:firstColumn="1" w:lastColumn="0" w:noHBand="0" w:noVBand="1"/>
      </w:tblPr>
      <w:tblGrid>
        <w:gridCol w:w="3328"/>
        <w:gridCol w:w="211"/>
        <w:gridCol w:w="3075"/>
        <w:gridCol w:w="231"/>
        <w:gridCol w:w="1797"/>
        <w:gridCol w:w="709"/>
      </w:tblGrid>
      <w:tr w:rsidR="00476239" w:rsidRPr="005E00F4" w14:paraId="182C0700" w14:textId="77777777" w:rsidTr="00893861">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539" w:type="dxa"/>
            <w:gridSpan w:val="2"/>
          </w:tcPr>
          <w:p w14:paraId="5E42B274" w14:textId="77777777" w:rsidR="00476239" w:rsidRPr="005E00F4" w:rsidRDefault="00476239" w:rsidP="0021148F">
            <w:pPr>
              <w:tabs>
                <w:tab w:val="left" w:pos="10206"/>
              </w:tabs>
              <w:autoSpaceDE w:val="0"/>
              <w:autoSpaceDN w:val="0"/>
              <w:spacing w:before="102"/>
              <w:ind w:left="80" w:right="337"/>
              <w:rPr>
                <w:rFonts w:asciiTheme="minorHAnsi" w:hAnsiTheme="minorHAnsi" w:cstheme="minorHAnsi"/>
                <w:color w:val="auto"/>
                <w:lang w:val="ru-RU"/>
              </w:rPr>
            </w:pPr>
            <w:r w:rsidRPr="005E00F4">
              <w:rPr>
                <w:rFonts w:asciiTheme="minorHAnsi" w:eastAsia="Fira Sans" w:hAnsiTheme="minorHAnsi" w:cstheme="minorHAnsi"/>
                <w:color w:val="auto"/>
                <w:sz w:val="16"/>
                <w:lang w:val="ru-RU"/>
              </w:rPr>
              <w:t>Атрибут</w:t>
            </w:r>
          </w:p>
        </w:tc>
        <w:tc>
          <w:tcPr>
            <w:tcW w:w="3306" w:type="dxa"/>
            <w:gridSpan w:val="2"/>
          </w:tcPr>
          <w:p w14:paraId="3FC4EDEC" w14:textId="77777777" w:rsidR="00476239" w:rsidRPr="005E00F4" w:rsidRDefault="00476239" w:rsidP="0021148F">
            <w:pPr>
              <w:tabs>
                <w:tab w:val="left" w:pos="10206"/>
              </w:tabs>
              <w:autoSpaceDE w:val="0"/>
              <w:autoSpaceDN w:val="0"/>
              <w:spacing w:before="10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lang w:val="ru-RU"/>
              </w:rPr>
            </w:pPr>
            <w:r w:rsidRPr="005E00F4">
              <w:rPr>
                <w:rFonts w:asciiTheme="minorHAnsi" w:eastAsia="Fira Sans" w:hAnsiTheme="minorHAnsi" w:cstheme="minorHAnsi"/>
                <w:color w:val="auto"/>
                <w:sz w:val="16"/>
                <w:lang w:val="ru-RU"/>
              </w:rPr>
              <w:t>Название колонки</w:t>
            </w:r>
          </w:p>
        </w:tc>
        <w:tc>
          <w:tcPr>
            <w:tcW w:w="1797" w:type="dxa"/>
          </w:tcPr>
          <w:p w14:paraId="00E85227" w14:textId="77777777" w:rsidR="00476239" w:rsidRPr="005E00F4" w:rsidRDefault="00476239" w:rsidP="0021148F">
            <w:pPr>
              <w:tabs>
                <w:tab w:val="left" w:pos="10206"/>
              </w:tabs>
              <w:autoSpaceDE w:val="0"/>
              <w:autoSpaceDN w:val="0"/>
              <w:spacing w:before="10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lang w:val="ru-RU"/>
              </w:rPr>
            </w:pPr>
            <w:r w:rsidRPr="005E00F4">
              <w:rPr>
                <w:rFonts w:asciiTheme="minorHAnsi" w:eastAsia="Fira Sans" w:hAnsiTheme="minorHAnsi" w:cstheme="minorHAnsi"/>
                <w:color w:val="auto"/>
                <w:sz w:val="16"/>
                <w:lang w:val="ru-RU"/>
              </w:rPr>
              <w:t>Тип</w:t>
            </w:r>
          </w:p>
        </w:tc>
        <w:tc>
          <w:tcPr>
            <w:tcW w:w="709" w:type="dxa"/>
          </w:tcPr>
          <w:p w14:paraId="6BA4465B" w14:textId="77777777" w:rsidR="00476239" w:rsidRPr="005E00F4" w:rsidRDefault="00476239" w:rsidP="00893861">
            <w:pPr>
              <w:tabs>
                <w:tab w:val="left" w:pos="10206"/>
              </w:tabs>
              <w:autoSpaceDE w:val="0"/>
              <w:autoSpaceDN w:val="0"/>
              <w:spacing w:before="102"/>
              <w:ind w:left="80" w:right="16"/>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rPr>
              <w:t>Null</w:t>
            </w:r>
          </w:p>
        </w:tc>
      </w:tr>
      <w:tr w:rsidR="00924D2B" w:rsidRPr="005E00F4" w14:paraId="5AF68FF2" w14:textId="77777777" w:rsidTr="00893861">
        <w:trPr>
          <w:cnfStyle w:val="000000100000" w:firstRow="0" w:lastRow="0" w:firstColumn="0" w:lastColumn="0" w:oddVBand="0" w:evenVBand="0" w:oddHBand="1" w:evenHBand="0" w:firstRowFirstColumn="0" w:firstRowLastColumn="0" w:lastRowFirstColumn="0" w:lastRowLastColumn="0"/>
          <w:trHeight w:hRule="exact" w:val="388"/>
        </w:trPr>
        <w:tc>
          <w:tcPr>
            <w:cnfStyle w:val="001000000000" w:firstRow="0" w:lastRow="0" w:firstColumn="1" w:lastColumn="0" w:oddVBand="0" w:evenVBand="0" w:oddHBand="0" w:evenHBand="0" w:firstRowFirstColumn="0" w:firstRowLastColumn="0" w:lastRowFirstColumn="0" w:lastRowLastColumn="0"/>
            <w:tcW w:w="3328" w:type="dxa"/>
          </w:tcPr>
          <w:p w14:paraId="05021C03" w14:textId="1ED20846" w:rsidR="00924D2B" w:rsidRPr="005E00F4" w:rsidRDefault="00EF528F" w:rsidP="00DD6939">
            <w:pPr>
              <w:tabs>
                <w:tab w:val="left" w:pos="10206"/>
              </w:tabs>
              <w:autoSpaceDE w:val="0"/>
              <w:autoSpaceDN w:val="0"/>
              <w:spacing w:before="82"/>
              <w:ind w:left="80" w:right="337"/>
              <w:rPr>
                <w:rFonts w:asciiTheme="minorHAnsi" w:hAnsiTheme="minorHAnsi" w:cstheme="minorHAnsi"/>
                <w:lang w:val="ru-RU"/>
              </w:rPr>
            </w:pPr>
            <w:r w:rsidRPr="005E00F4">
              <w:rPr>
                <w:rFonts w:asciiTheme="minorHAnsi" w:eastAsia="Fira Sans" w:hAnsiTheme="minorHAnsi" w:cstheme="minorHAnsi"/>
                <w:i/>
                <w:color w:val="3F58A6"/>
                <w:sz w:val="16"/>
                <w:lang w:val="en-US"/>
              </w:rPr>
              <w:t>I</w:t>
            </w:r>
            <w:r w:rsidR="00924D2B" w:rsidRPr="005E00F4">
              <w:rPr>
                <w:rFonts w:asciiTheme="minorHAnsi" w:eastAsia="Fira Sans" w:hAnsiTheme="minorHAnsi" w:cstheme="minorHAnsi"/>
                <w:i/>
                <w:color w:val="3F58A6"/>
                <w:sz w:val="16"/>
              </w:rPr>
              <w:t>D</w:t>
            </w:r>
            <w:r w:rsidRPr="005E00F4">
              <w:rPr>
                <w:rFonts w:asciiTheme="minorHAnsi" w:eastAsia="Fira Sans" w:hAnsiTheme="minorHAnsi" w:cstheme="minorHAnsi"/>
                <w:i/>
                <w:color w:val="3F58A6"/>
                <w:sz w:val="16"/>
              </w:rPr>
              <w:t xml:space="preserve"> </w:t>
            </w:r>
            <w:r w:rsidRPr="005E00F4">
              <w:rPr>
                <w:rFonts w:asciiTheme="minorHAnsi" w:eastAsia="Fira Sans" w:hAnsiTheme="minorHAnsi" w:cstheme="minorHAnsi"/>
                <w:i/>
                <w:color w:val="3F58A6"/>
                <w:sz w:val="16"/>
                <w:lang w:val="ru-RU"/>
              </w:rPr>
              <w:t>Условия</w:t>
            </w:r>
            <w:r w:rsidR="00924D2B" w:rsidRPr="005E00F4">
              <w:rPr>
                <w:rFonts w:asciiTheme="minorHAnsi" w:eastAsia="Fira Sans" w:hAnsiTheme="minorHAnsi" w:cstheme="minorHAnsi"/>
                <w:color w:val="000000"/>
                <w:sz w:val="16"/>
              </w:rPr>
              <w:t xml:space="preserve"> </w:t>
            </w:r>
          </w:p>
        </w:tc>
        <w:tc>
          <w:tcPr>
            <w:tcW w:w="3286" w:type="dxa"/>
            <w:gridSpan w:val="2"/>
          </w:tcPr>
          <w:p w14:paraId="3CF94F7E" w14:textId="77777777" w:rsidR="00924D2B" w:rsidRPr="005E00F4" w:rsidRDefault="00924D2B" w:rsidP="00DD6939">
            <w:pPr>
              <w:tabs>
                <w:tab w:val="left" w:pos="10206"/>
              </w:tabs>
              <w:autoSpaceDE w:val="0"/>
              <w:autoSpaceDN w:val="0"/>
              <w:spacing w:before="82"/>
              <w:ind w:left="6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CONDITION_ID</w:t>
            </w:r>
          </w:p>
        </w:tc>
        <w:tc>
          <w:tcPr>
            <w:tcW w:w="2028" w:type="dxa"/>
            <w:gridSpan w:val="2"/>
          </w:tcPr>
          <w:p w14:paraId="436B7BA6" w14:textId="41E8D08F" w:rsidR="00924D2B" w:rsidRPr="005E00F4" w:rsidRDefault="00E04F35"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924D2B" w:rsidRPr="005E00F4">
              <w:rPr>
                <w:rFonts w:asciiTheme="minorHAnsi" w:eastAsia="Fira Sans" w:hAnsiTheme="minorHAnsi" w:cstheme="minorHAnsi"/>
                <w:color w:val="000000"/>
                <w:sz w:val="16"/>
              </w:rPr>
              <w:t>(10)</w:t>
            </w:r>
          </w:p>
        </w:tc>
        <w:tc>
          <w:tcPr>
            <w:tcW w:w="709" w:type="dxa"/>
          </w:tcPr>
          <w:p w14:paraId="0D737835" w14:textId="77777777" w:rsidR="00924D2B" w:rsidRPr="005E00F4" w:rsidRDefault="00924D2B" w:rsidP="00893861">
            <w:pPr>
              <w:tabs>
                <w:tab w:val="left" w:pos="10206"/>
              </w:tabs>
              <w:autoSpaceDE w:val="0"/>
              <w:autoSpaceDN w:val="0"/>
              <w:spacing w:before="82"/>
              <w:ind w:left="80" w:right="16"/>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924D2B" w:rsidRPr="005E00F4" w14:paraId="5C6AF3F3" w14:textId="77777777" w:rsidTr="00893861">
        <w:trPr>
          <w:trHeight w:hRule="exact" w:val="396"/>
        </w:trPr>
        <w:tc>
          <w:tcPr>
            <w:cnfStyle w:val="001000000000" w:firstRow="0" w:lastRow="0" w:firstColumn="1" w:lastColumn="0" w:oddVBand="0" w:evenVBand="0" w:oddHBand="0" w:evenHBand="0" w:firstRowFirstColumn="0" w:firstRowLastColumn="0" w:lastRowFirstColumn="0" w:lastRowLastColumn="0"/>
            <w:tcW w:w="3328" w:type="dxa"/>
          </w:tcPr>
          <w:p w14:paraId="3FFD2A14" w14:textId="5B2705D1" w:rsidR="00924D2B" w:rsidRPr="005E00F4" w:rsidRDefault="00EF528F" w:rsidP="00DD6939">
            <w:pPr>
              <w:tabs>
                <w:tab w:val="left" w:pos="10206"/>
              </w:tabs>
              <w:autoSpaceDE w:val="0"/>
              <w:autoSpaceDN w:val="0"/>
              <w:spacing w:before="80"/>
              <w:ind w:left="80" w:right="337"/>
              <w:rPr>
                <w:rFonts w:asciiTheme="minorHAnsi" w:hAnsiTheme="minorHAnsi" w:cstheme="minorHAnsi"/>
                <w:lang w:val="ru-RU"/>
              </w:rPr>
            </w:pPr>
            <w:r w:rsidRPr="005E00F4">
              <w:rPr>
                <w:rFonts w:asciiTheme="minorHAnsi" w:eastAsia="Fira Sans" w:hAnsiTheme="minorHAnsi" w:cstheme="minorHAnsi"/>
                <w:i/>
                <w:color w:val="3F58A6"/>
                <w:sz w:val="16"/>
                <w:lang w:val="ru-RU"/>
              </w:rPr>
              <w:t>Тип условия</w:t>
            </w:r>
            <w:r w:rsidR="00924D2B" w:rsidRPr="005E00F4">
              <w:rPr>
                <w:rFonts w:asciiTheme="minorHAnsi" w:eastAsia="Fira Sans" w:hAnsiTheme="minorHAnsi" w:cstheme="minorHAnsi"/>
                <w:color w:val="000000"/>
                <w:sz w:val="16"/>
              </w:rPr>
              <w:t xml:space="preserve"> </w:t>
            </w:r>
          </w:p>
        </w:tc>
        <w:tc>
          <w:tcPr>
            <w:tcW w:w="3286" w:type="dxa"/>
            <w:gridSpan w:val="2"/>
          </w:tcPr>
          <w:p w14:paraId="6E442212" w14:textId="77777777" w:rsidR="00924D2B" w:rsidRPr="005E00F4" w:rsidRDefault="00924D2B" w:rsidP="00DD6939">
            <w:pPr>
              <w:tabs>
                <w:tab w:val="left" w:pos="10206"/>
              </w:tabs>
              <w:autoSpaceDE w:val="0"/>
              <w:autoSpaceDN w:val="0"/>
              <w:spacing w:before="80"/>
              <w:ind w:left="6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CONDITION_TYPE</w:t>
            </w:r>
          </w:p>
        </w:tc>
        <w:tc>
          <w:tcPr>
            <w:tcW w:w="2028" w:type="dxa"/>
            <w:gridSpan w:val="2"/>
          </w:tcPr>
          <w:p w14:paraId="46DC0074" w14:textId="08C66F1E" w:rsidR="00924D2B" w:rsidRPr="005E00F4" w:rsidRDefault="00E04F35"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924D2B" w:rsidRPr="005E00F4">
              <w:rPr>
                <w:rFonts w:asciiTheme="minorHAnsi" w:eastAsia="Fira Sans" w:hAnsiTheme="minorHAnsi" w:cstheme="minorHAnsi"/>
                <w:color w:val="000000"/>
                <w:sz w:val="16"/>
              </w:rPr>
              <w:t>(2)</w:t>
            </w:r>
          </w:p>
        </w:tc>
        <w:tc>
          <w:tcPr>
            <w:tcW w:w="709" w:type="dxa"/>
          </w:tcPr>
          <w:p w14:paraId="010A3BFC" w14:textId="77777777" w:rsidR="00924D2B" w:rsidRPr="005E00F4" w:rsidRDefault="00924D2B" w:rsidP="00893861">
            <w:pPr>
              <w:tabs>
                <w:tab w:val="left" w:pos="10206"/>
              </w:tabs>
              <w:autoSpaceDE w:val="0"/>
              <w:autoSpaceDN w:val="0"/>
              <w:spacing w:before="80"/>
              <w:ind w:left="80" w:right="16"/>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EF528F" w:rsidRPr="005E00F4" w14:paraId="67ECA10F" w14:textId="77777777" w:rsidTr="00893861">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3328" w:type="dxa"/>
          </w:tcPr>
          <w:p w14:paraId="08D1E7BB" w14:textId="15D0EECA" w:rsidR="00EF528F" w:rsidRPr="005E00F4" w:rsidRDefault="00EF528F" w:rsidP="00EF528F">
            <w:pPr>
              <w:tabs>
                <w:tab w:val="left" w:pos="10206"/>
              </w:tabs>
              <w:autoSpaceDE w:val="0"/>
              <w:autoSpaceDN w:val="0"/>
              <w:spacing w:before="80"/>
              <w:ind w:left="80" w:right="337"/>
              <w:rPr>
                <w:rFonts w:asciiTheme="minorHAnsi" w:eastAsia="Fira Sans" w:hAnsiTheme="minorHAnsi" w:cstheme="minorHAnsi"/>
                <w:i/>
                <w:color w:val="3F58A6"/>
                <w:sz w:val="16"/>
                <w:lang w:val="ru-RU"/>
              </w:rPr>
            </w:pPr>
            <w:r w:rsidRPr="005E00F4">
              <w:rPr>
                <w:rFonts w:asciiTheme="minorHAnsi" w:eastAsia="Fira Sans" w:hAnsiTheme="minorHAnsi" w:cstheme="minorHAnsi"/>
                <w:i/>
                <w:color w:val="3F58A6"/>
                <w:sz w:val="16"/>
              </w:rPr>
              <w:t>ID</w:t>
            </w:r>
            <w:r w:rsidRPr="005E00F4">
              <w:rPr>
                <w:rFonts w:asciiTheme="minorHAnsi" w:eastAsia="Fira Sans" w:hAnsiTheme="minorHAnsi" w:cstheme="minorHAnsi"/>
                <w:i/>
                <w:color w:val="3F58A6"/>
                <w:sz w:val="16"/>
                <w:lang w:val="ru-RU"/>
              </w:rPr>
              <w:t xml:space="preserve"> Доступа</w:t>
            </w:r>
            <w:r w:rsidRPr="005E00F4">
              <w:rPr>
                <w:rFonts w:asciiTheme="minorHAnsi" w:eastAsia="Fira Sans" w:hAnsiTheme="minorHAnsi" w:cstheme="minorHAnsi"/>
                <w:color w:val="000000"/>
                <w:sz w:val="16"/>
              </w:rPr>
              <w:t xml:space="preserve"> </w:t>
            </w:r>
          </w:p>
        </w:tc>
        <w:tc>
          <w:tcPr>
            <w:tcW w:w="3286" w:type="dxa"/>
            <w:gridSpan w:val="2"/>
          </w:tcPr>
          <w:p w14:paraId="77B39B6A" w14:textId="0B6574DB" w:rsidR="00EF528F" w:rsidRPr="005E00F4" w:rsidRDefault="00EF528F" w:rsidP="00EF528F">
            <w:pPr>
              <w:tabs>
                <w:tab w:val="left" w:pos="10206"/>
              </w:tabs>
              <w:autoSpaceDE w:val="0"/>
              <w:autoSpaceDN w:val="0"/>
              <w:spacing w:before="80"/>
              <w:ind w:left="60" w:right="337"/>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ACCESS_ID</w:t>
            </w:r>
          </w:p>
        </w:tc>
        <w:tc>
          <w:tcPr>
            <w:tcW w:w="2028" w:type="dxa"/>
            <w:gridSpan w:val="2"/>
          </w:tcPr>
          <w:p w14:paraId="405E3156" w14:textId="4E40B53F" w:rsidR="00EF528F" w:rsidRPr="005E00F4" w:rsidRDefault="00EF528F" w:rsidP="00EF528F">
            <w:pPr>
              <w:tabs>
                <w:tab w:val="left" w:pos="10206"/>
              </w:tabs>
              <w:autoSpaceDE w:val="0"/>
              <w:autoSpaceDN w:val="0"/>
              <w:spacing w:before="80"/>
              <w:ind w:left="80" w:right="337"/>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lang w:val="ru-RU"/>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(5)</w:t>
            </w:r>
          </w:p>
        </w:tc>
        <w:tc>
          <w:tcPr>
            <w:tcW w:w="709" w:type="dxa"/>
          </w:tcPr>
          <w:p w14:paraId="78978595" w14:textId="23761ADD" w:rsidR="00EF528F" w:rsidRPr="005E00F4" w:rsidRDefault="00EF528F" w:rsidP="00893861">
            <w:pPr>
              <w:tabs>
                <w:tab w:val="left" w:pos="10206"/>
              </w:tabs>
              <w:autoSpaceDE w:val="0"/>
              <w:autoSpaceDN w:val="0"/>
              <w:spacing w:before="80"/>
              <w:ind w:left="80" w:right="16"/>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N</w:t>
            </w:r>
          </w:p>
        </w:tc>
      </w:tr>
      <w:tr w:rsidR="00EF528F" w:rsidRPr="005E00F4" w14:paraId="17AB9646" w14:textId="77777777" w:rsidTr="00893861">
        <w:trPr>
          <w:trHeight w:hRule="exact" w:val="396"/>
        </w:trPr>
        <w:tc>
          <w:tcPr>
            <w:cnfStyle w:val="001000000000" w:firstRow="0" w:lastRow="0" w:firstColumn="1" w:lastColumn="0" w:oddVBand="0" w:evenVBand="0" w:oddHBand="0" w:evenHBand="0" w:firstRowFirstColumn="0" w:firstRowLastColumn="0" w:lastRowFirstColumn="0" w:lastRowLastColumn="0"/>
            <w:tcW w:w="3328" w:type="dxa"/>
          </w:tcPr>
          <w:p w14:paraId="355E334D" w14:textId="2CB0B726" w:rsidR="00EF528F" w:rsidRPr="005E00F4" w:rsidRDefault="00EF528F" w:rsidP="00EF528F">
            <w:pPr>
              <w:tabs>
                <w:tab w:val="left" w:pos="10206"/>
              </w:tabs>
              <w:autoSpaceDE w:val="0"/>
              <w:autoSpaceDN w:val="0"/>
              <w:spacing w:before="80"/>
              <w:ind w:left="80" w:right="337"/>
              <w:rPr>
                <w:rFonts w:asciiTheme="minorHAnsi" w:eastAsia="Fira Sans" w:hAnsiTheme="minorHAnsi" w:cstheme="minorHAnsi"/>
                <w:i/>
                <w:color w:val="3F58A6"/>
                <w:sz w:val="16"/>
              </w:rPr>
            </w:pPr>
            <w:r w:rsidRPr="005E00F4">
              <w:rPr>
                <w:rFonts w:asciiTheme="minorHAnsi" w:eastAsia="Fira Sans" w:hAnsiTheme="minorHAnsi" w:cstheme="minorHAnsi"/>
                <w:i/>
                <w:color w:val="3F58A6"/>
                <w:sz w:val="16"/>
                <w:lang w:val="ru-RU"/>
              </w:rPr>
              <w:t>Уровень условия</w:t>
            </w:r>
          </w:p>
        </w:tc>
        <w:tc>
          <w:tcPr>
            <w:tcW w:w="3286" w:type="dxa"/>
            <w:gridSpan w:val="2"/>
          </w:tcPr>
          <w:p w14:paraId="79E2EC9B" w14:textId="126EFDBB" w:rsidR="00EF528F" w:rsidRPr="005E00F4" w:rsidRDefault="00EF528F" w:rsidP="00EF528F">
            <w:pPr>
              <w:tabs>
                <w:tab w:val="left" w:pos="10206"/>
              </w:tabs>
              <w:autoSpaceDE w:val="0"/>
              <w:autoSpaceDN w:val="0"/>
              <w:spacing w:before="80"/>
              <w:ind w:left="6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CONDITION_LEVEL</w:t>
            </w:r>
          </w:p>
        </w:tc>
        <w:tc>
          <w:tcPr>
            <w:tcW w:w="2028" w:type="dxa"/>
            <w:gridSpan w:val="2"/>
          </w:tcPr>
          <w:p w14:paraId="119BFC22" w14:textId="4708A901" w:rsidR="00EF528F" w:rsidRPr="005E00F4" w:rsidRDefault="00EF528F" w:rsidP="00EF528F">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lang w:val="ru-RU"/>
              </w:rPr>
            </w:pPr>
            <w:r w:rsidRPr="005E00F4">
              <w:rPr>
                <w:rFonts w:asciiTheme="minorHAnsi" w:eastAsia="Fira Sans" w:hAnsiTheme="minorHAnsi" w:cstheme="minorHAnsi"/>
                <w:color w:val="000000"/>
                <w:sz w:val="16"/>
              </w:rPr>
              <w:t>Символьный (1)</w:t>
            </w:r>
          </w:p>
        </w:tc>
        <w:tc>
          <w:tcPr>
            <w:tcW w:w="709" w:type="dxa"/>
          </w:tcPr>
          <w:p w14:paraId="282467B7" w14:textId="32485C70" w:rsidR="00EF528F" w:rsidRPr="005E00F4" w:rsidRDefault="00EF528F" w:rsidP="00893861">
            <w:pPr>
              <w:tabs>
                <w:tab w:val="left" w:pos="10206"/>
              </w:tabs>
              <w:autoSpaceDE w:val="0"/>
              <w:autoSpaceDN w:val="0"/>
              <w:spacing w:before="80"/>
              <w:ind w:left="80" w:right="16"/>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N</w:t>
            </w:r>
          </w:p>
        </w:tc>
      </w:tr>
    </w:tbl>
    <w:p w14:paraId="653A5096" w14:textId="77777777" w:rsidR="00955957" w:rsidRPr="005E00F4" w:rsidRDefault="00955957" w:rsidP="00DD6939">
      <w:pPr>
        <w:tabs>
          <w:tab w:val="left" w:pos="10206"/>
        </w:tabs>
        <w:autoSpaceDE w:val="0"/>
        <w:autoSpaceDN w:val="0"/>
        <w:spacing w:line="154" w:lineRule="exact"/>
        <w:ind w:right="337"/>
        <w:rPr>
          <w:rFonts w:asciiTheme="minorHAnsi" w:hAnsiTheme="minorHAnsi" w:cstheme="minorHAnsi"/>
          <w:lang w:val="ru-RU"/>
        </w:rPr>
      </w:pPr>
    </w:p>
    <w:p w14:paraId="051F5EF4" w14:textId="77777777" w:rsidR="000E481F" w:rsidRPr="005E00F4" w:rsidRDefault="000E481F">
      <w:pPr>
        <w:rPr>
          <w:rFonts w:asciiTheme="minorHAnsi" w:hAnsiTheme="minorHAnsi" w:cstheme="minorHAnsi"/>
        </w:rPr>
      </w:pPr>
    </w:p>
    <w:tbl>
      <w:tblPr>
        <w:tblStyle w:val="GridTable1Light-Accent5"/>
        <w:tblW w:w="9351" w:type="dxa"/>
        <w:tblLayout w:type="fixed"/>
        <w:tblLook w:val="04A0" w:firstRow="1" w:lastRow="0" w:firstColumn="1" w:lastColumn="0" w:noHBand="0" w:noVBand="1"/>
      </w:tblPr>
      <w:tblGrid>
        <w:gridCol w:w="3114"/>
        <w:gridCol w:w="6237"/>
      </w:tblGrid>
      <w:tr w:rsidR="00214BE8" w:rsidRPr="005E00F4" w14:paraId="419CA012" w14:textId="77777777" w:rsidTr="00893861">
        <w:trPr>
          <w:cnfStyle w:val="100000000000" w:firstRow="1" w:lastRow="0" w:firstColumn="0" w:lastColumn="0" w:oddVBand="0" w:evenVBand="0" w:oddHBand="0" w:evenHBand="0" w:firstRowFirstColumn="0" w:firstRowLastColumn="0" w:lastRowFirstColumn="0" w:lastRowLastColumn="0"/>
          <w:trHeight w:hRule="exact" w:val="596"/>
        </w:trPr>
        <w:tc>
          <w:tcPr>
            <w:cnfStyle w:val="001000000000" w:firstRow="0" w:lastRow="0" w:firstColumn="1" w:lastColumn="0" w:oddVBand="0" w:evenVBand="0" w:oddHBand="0" w:evenHBand="0" w:firstRowFirstColumn="0" w:firstRowLastColumn="0" w:lastRowFirstColumn="0" w:lastRowLastColumn="0"/>
            <w:tcW w:w="3114" w:type="dxa"/>
          </w:tcPr>
          <w:p w14:paraId="0A9DEC99" w14:textId="6C69B62C" w:rsidR="00214BE8" w:rsidRPr="005E00F4" w:rsidRDefault="00214BE8" w:rsidP="00214BE8">
            <w:pPr>
              <w:tabs>
                <w:tab w:val="left" w:pos="10206"/>
              </w:tabs>
              <w:ind w:right="335"/>
              <w:rPr>
                <w:rFonts w:asciiTheme="minorHAnsi" w:hAnsiTheme="minorHAnsi" w:cstheme="minorHAnsi"/>
              </w:rPr>
            </w:pPr>
            <w:r w:rsidRPr="005E00F4">
              <w:rPr>
                <w:rFonts w:asciiTheme="minorHAnsi" w:eastAsia="Fira Sans" w:hAnsiTheme="minorHAnsi" w:cstheme="minorHAnsi"/>
                <w:color w:val="000000"/>
                <w:sz w:val="16"/>
                <w:lang w:val="ru-RU"/>
              </w:rPr>
              <w:t>Основной ключ</w:t>
            </w:r>
          </w:p>
        </w:tc>
        <w:tc>
          <w:tcPr>
            <w:tcW w:w="6237" w:type="dxa"/>
          </w:tcPr>
          <w:p w14:paraId="678A599C" w14:textId="77777777" w:rsidR="00214BE8" w:rsidRPr="005E00F4" w:rsidRDefault="00214BE8" w:rsidP="00214BE8">
            <w:pPr>
              <w:tabs>
                <w:tab w:val="left" w:pos="10206"/>
              </w:tabs>
              <w:autoSpaceDE w:val="0"/>
              <w:autoSpaceDN w:val="0"/>
              <w:ind w:left="80" w:right="335"/>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CONDITION_ID</w:t>
            </w:r>
          </w:p>
        </w:tc>
      </w:tr>
      <w:tr w:rsidR="00214BE8" w:rsidRPr="005E00F4" w14:paraId="619D1A31" w14:textId="77777777" w:rsidTr="00893861">
        <w:trPr>
          <w:trHeight w:hRule="exact" w:val="627"/>
        </w:trPr>
        <w:tc>
          <w:tcPr>
            <w:cnfStyle w:val="001000000000" w:firstRow="0" w:lastRow="0" w:firstColumn="1" w:lastColumn="0" w:oddVBand="0" w:evenVBand="0" w:oddHBand="0" w:evenHBand="0" w:firstRowFirstColumn="0" w:firstRowLastColumn="0" w:lastRowFirstColumn="0" w:lastRowLastColumn="0"/>
            <w:tcW w:w="3114" w:type="dxa"/>
          </w:tcPr>
          <w:p w14:paraId="443B5B91" w14:textId="4B939E77" w:rsidR="00214BE8" w:rsidRPr="005E00F4" w:rsidRDefault="00214BE8" w:rsidP="00214BE8">
            <w:pPr>
              <w:tabs>
                <w:tab w:val="left" w:pos="10206"/>
              </w:tabs>
              <w:ind w:right="337"/>
              <w:rPr>
                <w:rFonts w:asciiTheme="minorHAnsi" w:hAnsiTheme="minorHAnsi" w:cstheme="minorHAnsi"/>
              </w:rPr>
            </w:pPr>
            <w:r w:rsidRPr="005E00F4">
              <w:rPr>
                <w:rFonts w:asciiTheme="minorHAnsi" w:eastAsia="Fira Sans" w:hAnsiTheme="minorHAnsi" w:cstheme="minorHAnsi"/>
                <w:color w:val="000000"/>
                <w:sz w:val="16"/>
                <w:lang w:val="ru-RU"/>
              </w:rPr>
              <w:t>Ссылки</w:t>
            </w:r>
          </w:p>
        </w:tc>
        <w:tc>
          <w:tcPr>
            <w:tcW w:w="6237" w:type="dxa"/>
          </w:tcPr>
          <w:p w14:paraId="34349DF9" w14:textId="3C1BF084" w:rsidR="00214BE8" w:rsidRPr="005E00F4" w:rsidRDefault="00214BE8" w:rsidP="00214BE8">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ACCESS_ID </w:t>
            </w:r>
            <w:r w:rsidR="00E94D73" w:rsidRPr="005E00F4">
              <w:rPr>
                <w:rFonts w:asciiTheme="minorHAnsi" w:eastAsia="Fira Sans" w:hAnsiTheme="minorHAnsi" w:cstheme="minorHAnsi"/>
                <w:color w:val="000000"/>
                <w:sz w:val="16"/>
                <w:szCs w:val="16"/>
                <w:lang w:val="ru-RU"/>
              </w:rPr>
              <w:t>ссылается на поле</w:t>
            </w:r>
            <w:r w:rsidR="00E94D73" w:rsidRPr="005E00F4">
              <w:rPr>
                <w:rFonts w:asciiTheme="minorHAnsi" w:eastAsia="Fira Sans" w:hAnsiTheme="minorHAnsi" w:cstheme="minorHAnsi"/>
                <w:color w:val="000000"/>
                <w:sz w:val="16"/>
                <w:szCs w:val="16"/>
              </w:rPr>
              <w:t xml:space="preserve"> </w:t>
            </w:r>
            <w:r w:rsidRPr="005E00F4">
              <w:rPr>
                <w:rFonts w:asciiTheme="minorHAnsi" w:eastAsia="Fira Sans" w:hAnsiTheme="minorHAnsi" w:cstheme="minorHAnsi"/>
                <w:color w:val="000000"/>
                <w:sz w:val="16"/>
              </w:rPr>
              <w:t xml:space="preserve">ACCESS_ID </w:t>
            </w:r>
            <w:r w:rsidR="00EF528F" w:rsidRPr="005E00F4">
              <w:rPr>
                <w:rFonts w:asciiTheme="minorHAnsi" w:eastAsia="Fira Sans" w:hAnsiTheme="minorHAnsi" w:cstheme="minorHAnsi"/>
                <w:color w:val="000000"/>
                <w:sz w:val="16"/>
                <w:lang w:val="ru-RU"/>
              </w:rPr>
              <w:t>в слое</w:t>
            </w:r>
            <w:r w:rsidR="00EF528F" w:rsidRPr="005E00F4">
              <w:rPr>
                <w:rFonts w:asciiTheme="minorHAnsi" w:eastAsia="Fira Sans" w:hAnsiTheme="minorHAnsi" w:cstheme="minorHAnsi"/>
                <w:color w:val="000000"/>
                <w:sz w:val="16"/>
                <w:lang w:val="ru-RU"/>
              </w:rPr>
              <w:t xml:space="preserve"> Доступа</w:t>
            </w:r>
            <w:r w:rsidR="00EF528F" w:rsidRPr="005E00F4">
              <w:rPr>
                <w:rFonts w:asciiTheme="minorHAnsi" w:eastAsia="Fira Sans" w:hAnsiTheme="minorHAnsi" w:cstheme="minorHAnsi"/>
                <w:color w:val="000000"/>
                <w:sz w:val="16"/>
                <w:lang w:val="ru-RU"/>
              </w:rPr>
              <w:t xml:space="preserve"> </w:t>
            </w:r>
            <w:r w:rsidR="00EF528F" w:rsidRPr="005E00F4">
              <w:rPr>
                <w:rFonts w:asciiTheme="minorHAnsi" w:eastAsia="Fira Sans" w:hAnsiTheme="minorHAnsi" w:cstheme="minorHAnsi"/>
                <w:color w:val="000000"/>
                <w:sz w:val="16"/>
                <w:lang w:val="ru-RU"/>
              </w:rPr>
              <w:t>(</w:t>
            </w:r>
            <w:r w:rsidRPr="005E00F4">
              <w:rPr>
                <w:rFonts w:asciiTheme="minorHAnsi" w:eastAsia="Fira Sans" w:hAnsiTheme="minorHAnsi" w:cstheme="minorHAnsi"/>
                <w:color w:val="000000"/>
                <w:sz w:val="16"/>
              </w:rPr>
              <w:t>Access layer</w:t>
            </w:r>
            <w:r w:rsidR="00EF528F" w:rsidRPr="005E00F4">
              <w:rPr>
                <w:rFonts w:asciiTheme="minorHAnsi" w:eastAsia="Fira Sans" w:hAnsiTheme="minorHAnsi" w:cstheme="minorHAnsi"/>
                <w:color w:val="000000"/>
                <w:sz w:val="16"/>
                <w:lang w:val="ru-RU"/>
              </w:rPr>
              <w:t>)</w:t>
            </w:r>
            <w:r w:rsidRPr="005E00F4">
              <w:rPr>
                <w:rFonts w:asciiTheme="minorHAnsi" w:eastAsia="Fira Sans" w:hAnsiTheme="minorHAnsi" w:cstheme="minorHAnsi"/>
                <w:color w:val="000000"/>
                <w:sz w:val="16"/>
              </w:rPr>
              <w:t>.</w:t>
            </w:r>
          </w:p>
        </w:tc>
      </w:tr>
      <w:tr w:rsidR="00955957" w:rsidRPr="005E00F4" w14:paraId="7CB05E2C" w14:textId="77777777" w:rsidTr="00893861">
        <w:trPr>
          <w:trHeight w:hRule="exact" w:val="52"/>
        </w:trPr>
        <w:tc>
          <w:tcPr>
            <w:cnfStyle w:val="001000000000" w:firstRow="0" w:lastRow="0" w:firstColumn="1" w:lastColumn="0" w:oddVBand="0" w:evenVBand="0" w:oddHBand="0" w:evenHBand="0" w:firstRowFirstColumn="0" w:firstRowLastColumn="0" w:lastRowFirstColumn="0" w:lastRowLastColumn="0"/>
            <w:tcW w:w="9351" w:type="dxa"/>
            <w:gridSpan w:val="2"/>
          </w:tcPr>
          <w:p w14:paraId="6302C79B" w14:textId="77777777" w:rsidR="00955957" w:rsidRPr="005E00F4" w:rsidRDefault="00955957" w:rsidP="00DD6939">
            <w:pPr>
              <w:tabs>
                <w:tab w:val="left" w:pos="10206"/>
              </w:tabs>
              <w:ind w:right="337"/>
              <w:rPr>
                <w:rFonts w:asciiTheme="minorHAnsi" w:hAnsiTheme="minorHAnsi" w:cstheme="minorHAnsi"/>
              </w:rPr>
            </w:pPr>
          </w:p>
        </w:tc>
      </w:tr>
    </w:tbl>
    <w:p w14:paraId="4D51FD38" w14:textId="416E32BB" w:rsidR="005B5278" w:rsidRPr="005E00F4" w:rsidRDefault="003F18EC" w:rsidP="005B5278">
      <w:pPr>
        <w:tabs>
          <w:tab w:val="left" w:pos="10206"/>
        </w:tabs>
        <w:autoSpaceDE w:val="0"/>
        <w:autoSpaceDN w:val="0"/>
        <w:spacing w:before="60" w:after="196" w:line="276" w:lineRule="auto"/>
        <w:ind w:left="198" w:right="337"/>
        <w:rPr>
          <w:rFonts w:asciiTheme="minorHAnsi" w:eastAsia="Fira Sans" w:hAnsiTheme="minorHAnsi" w:cstheme="minorHAnsi"/>
          <w:color w:val="000000"/>
          <w:sz w:val="20"/>
          <w:lang w:val="ru-RU"/>
        </w:rPr>
      </w:pPr>
      <w:r w:rsidRPr="005E00F4">
        <w:rPr>
          <w:rFonts w:asciiTheme="minorHAnsi" w:eastAsia="NanumGothic" w:hAnsiTheme="minorHAnsi" w:cstheme="minorHAnsi"/>
          <w:color w:val="002060"/>
          <w:sz w:val="32"/>
          <w:lang w:val="ru-RU"/>
        </w:rPr>
        <w:t>3</w:t>
      </w:r>
      <w:r w:rsidR="00955957" w:rsidRPr="005E00F4">
        <w:rPr>
          <w:rFonts w:asciiTheme="minorHAnsi" w:eastAsia="NanumGothic" w:hAnsiTheme="minorHAnsi" w:cstheme="minorHAnsi"/>
          <w:color w:val="002060"/>
          <w:sz w:val="32"/>
        </w:rPr>
        <w:t xml:space="preserve">.4.2.2 </w:t>
      </w:r>
      <w:r w:rsidR="005B5278" w:rsidRPr="005E00F4">
        <w:rPr>
          <w:rFonts w:asciiTheme="minorHAnsi" w:eastAsia="NanumGothic" w:hAnsiTheme="minorHAnsi" w:cstheme="minorHAnsi"/>
          <w:color w:val="002060"/>
          <w:sz w:val="32"/>
          <w:lang w:val="ru-RU"/>
        </w:rPr>
        <w:t>Навигационная нит</w:t>
      </w:r>
      <w:r w:rsidR="00021647" w:rsidRPr="005E00F4">
        <w:rPr>
          <w:rFonts w:asciiTheme="minorHAnsi" w:eastAsia="NanumGothic" w:hAnsiTheme="minorHAnsi" w:cstheme="minorHAnsi"/>
          <w:color w:val="002060"/>
          <w:sz w:val="32"/>
          <w:lang w:val="ru-RU"/>
        </w:rPr>
        <w:t>ка</w:t>
      </w:r>
      <w:r w:rsidR="00955957" w:rsidRPr="005E00F4">
        <w:rPr>
          <w:rFonts w:asciiTheme="minorHAnsi" w:eastAsia="NanumGothic" w:hAnsiTheme="minorHAnsi" w:cstheme="minorHAnsi"/>
          <w:color w:val="002060"/>
          <w:sz w:val="32"/>
        </w:rPr>
        <w:t xml:space="preserve"> (NavStrand) </w:t>
      </w:r>
      <w:r w:rsidR="00955957" w:rsidRPr="005E00F4">
        <w:rPr>
          <w:rFonts w:asciiTheme="minorHAnsi" w:hAnsiTheme="minorHAnsi" w:cstheme="minorHAnsi"/>
          <w:color w:val="002060"/>
        </w:rPr>
        <w:br/>
      </w:r>
    </w:p>
    <w:p w14:paraId="1454EF36" w14:textId="6780A54A" w:rsidR="00955957" w:rsidRPr="005E00F4" w:rsidRDefault="005B5278" w:rsidP="00E46A65">
      <w:pPr>
        <w:tabs>
          <w:tab w:val="left" w:pos="10206"/>
        </w:tabs>
        <w:autoSpaceDE w:val="0"/>
        <w:autoSpaceDN w:val="0"/>
        <w:spacing w:before="60" w:after="196" w:line="276" w:lineRule="auto"/>
        <w:ind w:left="198"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lang w:val="ru-RU"/>
        </w:rPr>
        <w:t>Таблица</w:t>
      </w:r>
      <w:r w:rsidR="00955957" w:rsidRPr="005E00F4">
        <w:rPr>
          <w:rFonts w:asciiTheme="minorHAnsi" w:eastAsia="Fira Sans" w:hAnsiTheme="minorHAnsi" w:cstheme="minorHAnsi"/>
          <w:color w:val="000000"/>
          <w:sz w:val="20"/>
        </w:rPr>
        <w:t xml:space="preserve"> NavStrand </w:t>
      </w:r>
      <w:r w:rsidRPr="005E00F4">
        <w:rPr>
          <w:rFonts w:asciiTheme="minorHAnsi" w:eastAsia="Fira Sans" w:hAnsiTheme="minorHAnsi" w:cstheme="minorHAnsi"/>
          <w:color w:val="000000"/>
          <w:sz w:val="20"/>
        </w:rPr>
        <w:t xml:space="preserve">используется для определения </w:t>
      </w:r>
      <w:r w:rsidRPr="005E00F4">
        <w:rPr>
          <w:rFonts w:asciiTheme="minorHAnsi" w:eastAsia="Fira Sans" w:hAnsiTheme="minorHAnsi" w:cstheme="minorHAnsi"/>
          <w:color w:val="000000"/>
          <w:sz w:val="20"/>
          <w:lang w:val="ru-RU"/>
        </w:rPr>
        <w:t>ребра</w:t>
      </w:r>
      <w:r w:rsidRPr="005E00F4">
        <w:rPr>
          <w:rFonts w:asciiTheme="minorHAnsi" w:eastAsia="Fira Sans" w:hAnsiTheme="minorHAnsi" w:cstheme="minorHAnsi"/>
          <w:color w:val="000000"/>
          <w:sz w:val="20"/>
        </w:rPr>
        <w:t>(</w:t>
      </w:r>
      <w:r w:rsidRPr="005E00F4">
        <w:rPr>
          <w:rFonts w:asciiTheme="minorHAnsi" w:eastAsia="Fira Sans" w:hAnsiTheme="minorHAnsi" w:cstheme="minorHAnsi"/>
          <w:color w:val="000000"/>
          <w:sz w:val="20"/>
          <w:lang w:val="ru-RU"/>
        </w:rPr>
        <w:t>ребер</w:t>
      </w:r>
      <w:r w:rsidRPr="005E00F4">
        <w:rPr>
          <w:rFonts w:asciiTheme="minorHAnsi" w:eastAsia="Fira Sans" w:hAnsiTheme="minorHAnsi" w:cstheme="minorHAnsi"/>
          <w:color w:val="000000"/>
          <w:sz w:val="20"/>
        </w:rPr>
        <w:t>) и узла, задействованного в условии. Таблица Nostrand</w:t>
      </w:r>
      <w:r w:rsidRPr="005E00F4">
        <w:rPr>
          <w:rFonts w:asciiTheme="minorHAnsi" w:eastAsia="Fira Sans" w:hAnsiTheme="minorHAnsi" w:cstheme="minorHAnsi"/>
          <w:color w:val="000000"/>
          <w:sz w:val="20"/>
          <w:lang w:val="ru-RU"/>
        </w:rPr>
        <w:t xml:space="preserve"> </w:t>
      </w:r>
      <w:r w:rsidRPr="005E00F4">
        <w:rPr>
          <w:rFonts w:asciiTheme="minorHAnsi" w:eastAsia="Fira Sans" w:hAnsiTheme="minorHAnsi" w:cstheme="minorHAnsi"/>
          <w:color w:val="000000"/>
          <w:sz w:val="20"/>
        </w:rPr>
        <w:t xml:space="preserve">содержит записи только для условий уровня </w:t>
      </w:r>
      <w:r w:rsidRPr="005E00F4">
        <w:rPr>
          <w:rFonts w:asciiTheme="minorHAnsi" w:eastAsia="Fira Sans" w:hAnsiTheme="minorHAnsi" w:cstheme="minorHAnsi"/>
          <w:color w:val="000000"/>
          <w:sz w:val="20"/>
          <w:lang w:val="ru-RU"/>
        </w:rPr>
        <w:t>ребра</w:t>
      </w:r>
      <w:r w:rsidRPr="005E00F4">
        <w:rPr>
          <w:rFonts w:asciiTheme="minorHAnsi" w:eastAsia="Fira Sans" w:hAnsiTheme="minorHAnsi" w:cstheme="minorHAnsi"/>
          <w:color w:val="000000"/>
          <w:sz w:val="20"/>
        </w:rPr>
        <w:t>.</w:t>
      </w:r>
    </w:p>
    <w:tbl>
      <w:tblPr>
        <w:tblStyle w:val="GridTable4-Accent5"/>
        <w:tblW w:w="0" w:type="auto"/>
        <w:tblLayout w:type="fixed"/>
        <w:tblLook w:val="04A0" w:firstRow="1" w:lastRow="0" w:firstColumn="1" w:lastColumn="0" w:noHBand="0" w:noVBand="1"/>
      </w:tblPr>
      <w:tblGrid>
        <w:gridCol w:w="3256"/>
        <w:gridCol w:w="52"/>
        <w:gridCol w:w="2216"/>
        <w:gridCol w:w="2693"/>
        <w:gridCol w:w="51"/>
        <w:gridCol w:w="941"/>
      </w:tblGrid>
      <w:tr w:rsidR="00476239" w:rsidRPr="005E00F4" w14:paraId="6DBEB188" w14:textId="77777777" w:rsidTr="00893861">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256" w:type="dxa"/>
          </w:tcPr>
          <w:p w14:paraId="67F832A0" w14:textId="77777777" w:rsidR="00476239" w:rsidRPr="005E00F4" w:rsidRDefault="00476239" w:rsidP="0021148F">
            <w:pPr>
              <w:tabs>
                <w:tab w:val="left" w:pos="10206"/>
              </w:tabs>
              <w:autoSpaceDE w:val="0"/>
              <w:autoSpaceDN w:val="0"/>
              <w:spacing w:before="102"/>
              <w:ind w:left="80" w:right="337"/>
              <w:rPr>
                <w:rFonts w:asciiTheme="minorHAnsi" w:hAnsiTheme="minorHAnsi" w:cstheme="minorHAnsi"/>
                <w:color w:val="auto"/>
                <w:lang w:val="ru-RU"/>
              </w:rPr>
            </w:pPr>
            <w:r w:rsidRPr="005E00F4">
              <w:rPr>
                <w:rFonts w:asciiTheme="minorHAnsi" w:eastAsia="Fira Sans" w:hAnsiTheme="minorHAnsi" w:cstheme="minorHAnsi"/>
                <w:color w:val="auto"/>
                <w:sz w:val="16"/>
                <w:lang w:val="ru-RU"/>
              </w:rPr>
              <w:t>Атрибут</w:t>
            </w:r>
          </w:p>
        </w:tc>
        <w:tc>
          <w:tcPr>
            <w:tcW w:w="2268" w:type="dxa"/>
            <w:gridSpan w:val="2"/>
          </w:tcPr>
          <w:p w14:paraId="37BB00F6" w14:textId="77777777" w:rsidR="00476239" w:rsidRPr="005E00F4" w:rsidRDefault="00476239" w:rsidP="0021148F">
            <w:pPr>
              <w:tabs>
                <w:tab w:val="left" w:pos="10206"/>
              </w:tabs>
              <w:autoSpaceDE w:val="0"/>
              <w:autoSpaceDN w:val="0"/>
              <w:spacing w:before="10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lang w:val="ru-RU"/>
              </w:rPr>
            </w:pPr>
            <w:r w:rsidRPr="005E00F4">
              <w:rPr>
                <w:rFonts w:asciiTheme="minorHAnsi" w:eastAsia="Fira Sans" w:hAnsiTheme="minorHAnsi" w:cstheme="minorHAnsi"/>
                <w:color w:val="auto"/>
                <w:sz w:val="16"/>
                <w:lang w:val="ru-RU"/>
              </w:rPr>
              <w:t>Название колонки</w:t>
            </w:r>
          </w:p>
        </w:tc>
        <w:tc>
          <w:tcPr>
            <w:tcW w:w="2693" w:type="dxa"/>
          </w:tcPr>
          <w:p w14:paraId="1C20B93B" w14:textId="77777777" w:rsidR="00476239" w:rsidRPr="005E00F4" w:rsidRDefault="00476239" w:rsidP="0021148F">
            <w:pPr>
              <w:tabs>
                <w:tab w:val="left" w:pos="10206"/>
              </w:tabs>
              <w:autoSpaceDE w:val="0"/>
              <w:autoSpaceDN w:val="0"/>
              <w:spacing w:before="10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lang w:val="ru-RU"/>
              </w:rPr>
            </w:pPr>
            <w:r w:rsidRPr="005E00F4">
              <w:rPr>
                <w:rFonts w:asciiTheme="minorHAnsi" w:eastAsia="Fira Sans" w:hAnsiTheme="minorHAnsi" w:cstheme="minorHAnsi"/>
                <w:color w:val="auto"/>
                <w:sz w:val="16"/>
                <w:lang w:val="ru-RU"/>
              </w:rPr>
              <w:t>Тип</w:t>
            </w:r>
          </w:p>
        </w:tc>
        <w:tc>
          <w:tcPr>
            <w:tcW w:w="992" w:type="dxa"/>
            <w:gridSpan w:val="2"/>
          </w:tcPr>
          <w:p w14:paraId="2E6EDA6F" w14:textId="77777777" w:rsidR="00476239" w:rsidRPr="005E00F4" w:rsidRDefault="00476239" w:rsidP="0021148F">
            <w:pPr>
              <w:tabs>
                <w:tab w:val="left" w:pos="10206"/>
              </w:tabs>
              <w:autoSpaceDE w:val="0"/>
              <w:autoSpaceDN w:val="0"/>
              <w:spacing w:before="10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rPr>
              <w:t>Null</w:t>
            </w:r>
          </w:p>
        </w:tc>
      </w:tr>
      <w:tr w:rsidR="00955957" w:rsidRPr="005E00F4" w14:paraId="0A2E924C" w14:textId="77777777" w:rsidTr="00893861">
        <w:trPr>
          <w:cnfStyle w:val="000000100000" w:firstRow="0" w:lastRow="0" w:firstColumn="0" w:lastColumn="0" w:oddVBand="0" w:evenVBand="0" w:oddHBand="1" w:evenHBand="0" w:firstRowFirstColumn="0" w:firstRowLastColumn="0" w:lastRowFirstColumn="0" w:lastRowLastColumn="0"/>
          <w:trHeight w:hRule="exact" w:val="386"/>
        </w:trPr>
        <w:tc>
          <w:tcPr>
            <w:cnfStyle w:val="001000000000" w:firstRow="0" w:lastRow="0" w:firstColumn="1" w:lastColumn="0" w:oddVBand="0" w:evenVBand="0" w:oddHBand="0" w:evenHBand="0" w:firstRowFirstColumn="0" w:firstRowLastColumn="0" w:lastRowFirstColumn="0" w:lastRowLastColumn="0"/>
            <w:tcW w:w="3308" w:type="dxa"/>
            <w:gridSpan w:val="2"/>
          </w:tcPr>
          <w:p w14:paraId="19443868" w14:textId="25B6E77E" w:rsidR="00955957" w:rsidRPr="005E00F4" w:rsidRDefault="00EF528F" w:rsidP="00DD6939">
            <w:pPr>
              <w:tabs>
                <w:tab w:val="left" w:pos="10206"/>
              </w:tabs>
              <w:autoSpaceDE w:val="0"/>
              <w:autoSpaceDN w:val="0"/>
              <w:spacing w:before="82"/>
              <w:ind w:left="80" w:right="337"/>
              <w:rPr>
                <w:rFonts w:asciiTheme="minorHAnsi" w:hAnsiTheme="minorHAnsi" w:cstheme="minorHAnsi"/>
                <w:lang w:val="ru-RU"/>
              </w:rPr>
            </w:pPr>
            <w:r w:rsidRPr="005E00F4">
              <w:rPr>
                <w:rFonts w:asciiTheme="minorHAnsi" w:eastAsia="Fira Sans" w:hAnsiTheme="minorHAnsi" w:cstheme="minorHAnsi"/>
                <w:i/>
                <w:color w:val="3F58A6"/>
                <w:sz w:val="16"/>
                <w:lang w:val="en-US"/>
              </w:rPr>
              <w:t>I</w:t>
            </w:r>
            <w:r w:rsidRPr="005E00F4">
              <w:rPr>
                <w:rFonts w:asciiTheme="minorHAnsi" w:eastAsia="Fira Sans" w:hAnsiTheme="minorHAnsi" w:cstheme="minorHAnsi"/>
                <w:i/>
                <w:color w:val="3F58A6"/>
                <w:sz w:val="16"/>
              </w:rPr>
              <w:t xml:space="preserve">D </w:t>
            </w:r>
            <w:r w:rsidRPr="005E00F4">
              <w:rPr>
                <w:rFonts w:asciiTheme="minorHAnsi" w:eastAsia="Fira Sans" w:hAnsiTheme="minorHAnsi" w:cstheme="minorHAnsi"/>
                <w:i/>
                <w:color w:val="3F58A6"/>
                <w:sz w:val="16"/>
                <w:lang w:val="ru-RU"/>
              </w:rPr>
              <w:t>Условия</w:t>
            </w:r>
          </w:p>
        </w:tc>
        <w:tc>
          <w:tcPr>
            <w:tcW w:w="2216" w:type="dxa"/>
          </w:tcPr>
          <w:p w14:paraId="6934A168" w14:textId="77777777" w:rsidR="00955957" w:rsidRPr="005E00F4" w:rsidRDefault="00955957"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CONDITION_ID</w:t>
            </w:r>
          </w:p>
        </w:tc>
        <w:tc>
          <w:tcPr>
            <w:tcW w:w="2744" w:type="dxa"/>
            <w:gridSpan w:val="2"/>
          </w:tcPr>
          <w:p w14:paraId="2320F264" w14:textId="2BE90070" w:rsidR="00955957" w:rsidRPr="005E00F4" w:rsidRDefault="00E04F35"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955957" w:rsidRPr="005E00F4">
              <w:rPr>
                <w:rFonts w:asciiTheme="minorHAnsi" w:eastAsia="Fira Sans" w:hAnsiTheme="minorHAnsi" w:cstheme="minorHAnsi"/>
                <w:color w:val="000000"/>
                <w:sz w:val="16"/>
              </w:rPr>
              <w:t>(10)</w:t>
            </w:r>
          </w:p>
        </w:tc>
        <w:tc>
          <w:tcPr>
            <w:tcW w:w="941" w:type="dxa"/>
          </w:tcPr>
          <w:p w14:paraId="41FFB77A" w14:textId="77777777" w:rsidR="00955957" w:rsidRPr="005E00F4" w:rsidRDefault="00955957"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955957" w:rsidRPr="005E00F4" w14:paraId="3EDFAA87" w14:textId="77777777" w:rsidTr="00893861">
        <w:trPr>
          <w:trHeight w:hRule="exact" w:val="643"/>
        </w:trPr>
        <w:tc>
          <w:tcPr>
            <w:cnfStyle w:val="001000000000" w:firstRow="0" w:lastRow="0" w:firstColumn="1" w:lastColumn="0" w:oddVBand="0" w:evenVBand="0" w:oddHBand="0" w:evenHBand="0" w:firstRowFirstColumn="0" w:firstRowLastColumn="0" w:lastRowFirstColumn="0" w:lastRowLastColumn="0"/>
            <w:tcW w:w="3308" w:type="dxa"/>
            <w:gridSpan w:val="2"/>
          </w:tcPr>
          <w:p w14:paraId="37AF3252" w14:textId="7CA0983E" w:rsidR="00955957" w:rsidRPr="005E00F4" w:rsidRDefault="00EF528F" w:rsidP="003A49B4">
            <w:pPr>
              <w:tabs>
                <w:tab w:val="left" w:pos="10206"/>
              </w:tabs>
              <w:autoSpaceDE w:val="0"/>
              <w:autoSpaceDN w:val="0"/>
              <w:spacing w:before="82"/>
              <w:ind w:left="31" w:right="79"/>
              <w:rPr>
                <w:rFonts w:asciiTheme="minorHAnsi" w:hAnsiTheme="minorHAnsi" w:cstheme="minorHAnsi"/>
                <w:lang w:val="ru-RU"/>
              </w:rPr>
            </w:pPr>
            <w:r w:rsidRPr="005E00F4">
              <w:rPr>
                <w:rFonts w:asciiTheme="minorHAnsi" w:eastAsia="Fira Sans" w:hAnsiTheme="minorHAnsi" w:cstheme="minorHAnsi"/>
                <w:i/>
                <w:color w:val="3F58A6"/>
                <w:sz w:val="16"/>
                <w:lang w:val="ru-RU"/>
              </w:rPr>
              <w:t>Номер последовательности</w:t>
            </w:r>
            <w:r w:rsidR="00955957" w:rsidRPr="005E00F4">
              <w:rPr>
                <w:rFonts w:asciiTheme="minorHAnsi" w:eastAsia="Fira Sans" w:hAnsiTheme="minorHAnsi" w:cstheme="minorHAnsi"/>
                <w:i/>
                <w:color w:val="3F58A6"/>
                <w:sz w:val="16"/>
              </w:rPr>
              <w:t xml:space="preserve"> (</w:t>
            </w:r>
            <w:r w:rsidRPr="005E00F4">
              <w:rPr>
                <w:rFonts w:asciiTheme="minorHAnsi" w:eastAsia="Fira Sans" w:hAnsiTheme="minorHAnsi" w:cstheme="minorHAnsi"/>
                <w:i/>
                <w:color w:val="3F58A6"/>
                <w:sz w:val="16"/>
                <w:lang w:val="ru-RU"/>
              </w:rPr>
              <w:t>Навигационная нитка)</w:t>
            </w:r>
          </w:p>
        </w:tc>
        <w:tc>
          <w:tcPr>
            <w:tcW w:w="2216" w:type="dxa"/>
          </w:tcPr>
          <w:p w14:paraId="572A3CEB" w14:textId="77777777" w:rsidR="00955957" w:rsidRPr="005E00F4" w:rsidRDefault="00955957"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SEQ_NUM</w:t>
            </w:r>
          </w:p>
        </w:tc>
        <w:tc>
          <w:tcPr>
            <w:tcW w:w="2744" w:type="dxa"/>
            <w:gridSpan w:val="2"/>
          </w:tcPr>
          <w:p w14:paraId="0A6FE801" w14:textId="1BBE897C" w:rsidR="00955957" w:rsidRPr="005E00F4" w:rsidRDefault="00E04F35"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955957" w:rsidRPr="005E00F4">
              <w:rPr>
                <w:rFonts w:asciiTheme="minorHAnsi" w:eastAsia="Fira Sans" w:hAnsiTheme="minorHAnsi" w:cstheme="minorHAnsi"/>
                <w:color w:val="000000"/>
                <w:sz w:val="16"/>
              </w:rPr>
              <w:t>(3)</w:t>
            </w:r>
          </w:p>
        </w:tc>
        <w:tc>
          <w:tcPr>
            <w:tcW w:w="941" w:type="dxa"/>
          </w:tcPr>
          <w:p w14:paraId="02241FAC" w14:textId="77777777" w:rsidR="00955957" w:rsidRPr="005E00F4" w:rsidRDefault="00955957"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0E2251" w:rsidRPr="005E00F4" w14:paraId="62DDE670" w14:textId="77777777" w:rsidTr="00893861">
        <w:trPr>
          <w:cnfStyle w:val="000000100000" w:firstRow="0" w:lastRow="0" w:firstColumn="0" w:lastColumn="0" w:oddVBand="0" w:evenVBand="0" w:oddHBand="1" w:evenHBand="0" w:firstRowFirstColumn="0" w:firstRowLastColumn="0" w:lastRowFirstColumn="0" w:lastRowLastColumn="0"/>
          <w:trHeight w:hRule="exact" w:val="426"/>
        </w:trPr>
        <w:tc>
          <w:tcPr>
            <w:cnfStyle w:val="001000000000" w:firstRow="0" w:lastRow="0" w:firstColumn="1" w:lastColumn="0" w:oddVBand="0" w:evenVBand="0" w:oddHBand="0" w:evenHBand="0" w:firstRowFirstColumn="0" w:firstRowLastColumn="0" w:lastRowFirstColumn="0" w:lastRowLastColumn="0"/>
            <w:tcW w:w="3308" w:type="dxa"/>
            <w:gridSpan w:val="2"/>
          </w:tcPr>
          <w:p w14:paraId="16F340E1" w14:textId="532B09FD" w:rsidR="000E2251" w:rsidRPr="005E00F4" w:rsidRDefault="000E2251" w:rsidP="000E2251">
            <w:pPr>
              <w:tabs>
                <w:tab w:val="left" w:pos="10206"/>
              </w:tabs>
              <w:autoSpaceDE w:val="0"/>
              <w:autoSpaceDN w:val="0"/>
              <w:spacing w:before="82"/>
              <w:ind w:left="80" w:right="337"/>
              <w:rPr>
                <w:rFonts w:asciiTheme="minorHAnsi" w:eastAsia="Fira Sans" w:hAnsiTheme="minorHAnsi" w:cstheme="minorHAnsi"/>
                <w:i/>
                <w:color w:val="3F58A6"/>
                <w:sz w:val="16"/>
              </w:rPr>
            </w:pPr>
            <w:r w:rsidRPr="005E00F4">
              <w:rPr>
                <w:rFonts w:asciiTheme="minorHAnsi" w:eastAsia="Fira Sans" w:hAnsiTheme="minorHAnsi" w:cstheme="minorHAnsi"/>
                <w:i/>
                <w:color w:val="3F58A6"/>
                <w:sz w:val="16"/>
              </w:rPr>
              <w:t>ID</w:t>
            </w:r>
            <w:r w:rsidR="00EF528F" w:rsidRPr="005E00F4">
              <w:rPr>
                <w:rFonts w:asciiTheme="minorHAnsi" w:eastAsia="Fira Sans" w:hAnsiTheme="minorHAnsi" w:cstheme="minorHAnsi"/>
                <w:i/>
                <w:color w:val="3F58A6"/>
                <w:sz w:val="16"/>
                <w:lang w:val="ru-RU"/>
              </w:rPr>
              <w:t xml:space="preserve"> Ребра</w:t>
            </w:r>
            <w:r w:rsidRPr="005E00F4">
              <w:rPr>
                <w:rFonts w:asciiTheme="minorHAnsi" w:eastAsia="Fira Sans" w:hAnsiTheme="minorHAnsi" w:cstheme="minorHAnsi"/>
                <w:color w:val="000000"/>
                <w:sz w:val="16"/>
              </w:rPr>
              <w:t xml:space="preserve"> </w:t>
            </w:r>
          </w:p>
        </w:tc>
        <w:tc>
          <w:tcPr>
            <w:tcW w:w="2216" w:type="dxa"/>
          </w:tcPr>
          <w:p w14:paraId="0D0CB51C" w14:textId="7ECC822A" w:rsidR="000E2251" w:rsidRPr="005E00F4" w:rsidRDefault="000E2251" w:rsidP="000E2251">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LINK_ID</w:t>
            </w:r>
          </w:p>
        </w:tc>
        <w:tc>
          <w:tcPr>
            <w:tcW w:w="2744" w:type="dxa"/>
            <w:gridSpan w:val="2"/>
          </w:tcPr>
          <w:p w14:paraId="3B8C9D95" w14:textId="4A3FA83E" w:rsidR="000E2251" w:rsidRPr="005E00F4" w:rsidRDefault="00E04F35" w:rsidP="000E2251">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0E2251" w:rsidRPr="005E00F4">
              <w:rPr>
                <w:rFonts w:asciiTheme="minorHAnsi" w:eastAsia="Fira Sans" w:hAnsiTheme="minorHAnsi" w:cstheme="minorHAnsi"/>
                <w:color w:val="000000"/>
                <w:sz w:val="16"/>
              </w:rPr>
              <w:t>(10)</w:t>
            </w:r>
          </w:p>
        </w:tc>
        <w:tc>
          <w:tcPr>
            <w:tcW w:w="941" w:type="dxa"/>
          </w:tcPr>
          <w:p w14:paraId="1C862FA1" w14:textId="57CBC63B" w:rsidR="000E2251" w:rsidRPr="005E00F4" w:rsidRDefault="000E2251" w:rsidP="000E2251">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N</w:t>
            </w:r>
          </w:p>
        </w:tc>
      </w:tr>
      <w:tr w:rsidR="000E2251" w:rsidRPr="005E00F4" w14:paraId="3179267E" w14:textId="77777777" w:rsidTr="00893861">
        <w:trPr>
          <w:trHeight w:hRule="exact" w:val="419"/>
        </w:trPr>
        <w:tc>
          <w:tcPr>
            <w:cnfStyle w:val="001000000000" w:firstRow="0" w:lastRow="0" w:firstColumn="1" w:lastColumn="0" w:oddVBand="0" w:evenVBand="0" w:oddHBand="0" w:evenHBand="0" w:firstRowFirstColumn="0" w:firstRowLastColumn="0" w:lastRowFirstColumn="0" w:lastRowLastColumn="0"/>
            <w:tcW w:w="3308" w:type="dxa"/>
            <w:gridSpan w:val="2"/>
          </w:tcPr>
          <w:p w14:paraId="54C04157" w14:textId="7A51F636" w:rsidR="000E2251" w:rsidRPr="005E00F4" w:rsidRDefault="000E2251" w:rsidP="00EF528F">
            <w:pPr>
              <w:tabs>
                <w:tab w:val="left" w:pos="10206"/>
              </w:tabs>
              <w:autoSpaceDE w:val="0"/>
              <w:autoSpaceDN w:val="0"/>
              <w:spacing w:before="82"/>
              <w:ind w:left="80" w:right="337"/>
              <w:rPr>
                <w:rFonts w:asciiTheme="minorHAnsi" w:eastAsia="Fira Sans" w:hAnsiTheme="minorHAnsi" w:cstheme="minorHAnsi"/>
                <w:b w:val="0"/>
                <w:bCs w:val="0"/>
                <w:i/>
                <w:color w:val="3F58A6"/>
                <w:sz w:val="16"/>
                <w:lang w:val="ru-RU"/>
              </w:rPr>
            </w:pPr>
            <w:r w:rsidRPr="005E00F4">
              <w:rPr>
                <w:rFonts w:asciiTheme="minorHAnsi" w:eastAsia="Fira Sans" w:hAnsiTheme="minorHAnsi" w:cstheme="minorHAnsi"/>
                <w:i/>
                <w:color w:val="3F58A6"/>
                <w:sz w:val="16"/>
              </w:rPr>
              <w:t xml:space="preserve"> ID</w:t>
            </w:r>
            <w:r w:rsidR="00EF528F" w:rsidRPr="005E00F4">
              <w:rPr>
                <w:rFonts w:asciiTheme="minorHAnsi" w:eastAsia="Fira Sans" w:hAnsiTheme="minorHAnsi" w:cstheme="minorHAnsi"/>
                <w:i/>
                <w:color w:val="3F58A6"/>
                <w:sz w:val="16"/>
                <w:lang w:val="ru-RU"/>
              </w:rPr>
              <w:t xml:space="preserve"> Узла</w:t>
            </w:r>
            <w:r w:rsidR="00EF528F" w:rsidRPr="005E00F4">
              <w:rPr>
                <w:rFonts w:asciiTheme="minorHAnsi" w:eastAsia="Fira Sans" w:hAnsiTheme="minorHAnsi" w:cstheme="minorHAnsi"/>
                <w:color w:val="000000"/>
                <w:sz w:val="16"/>
                <w:lang w:val="ru-RU"/>
              </w:rPr>
              <w:t xml:space="preserve"> </w:t>
            </w:r>
          </w:p>
        </w:tc>
        <w:tc>
          <w:tcPr>
            <w:tcW w:w="2216" w:type="dxa"/>
          </w:tcPr>
          <w:p w14:paraId="6E979B57" w14:textId="2B1A9089" w:rsidR="000E2251" w:rsidRPr="005E00F4" w:rsidRDefault="000E2251" w:rsidP="000E2251">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NODE_ID</w:t>
            </w:r>
          </w:p>
        </w:tc>
        <w:tc>
          <w:tcPr>
            <w:tcW w:w="2744" w:type="dxa"/>
            <w:gridSpan w:val="2"/>
          </w:tcPr>
          <w:p w14:paraId="492F58A8" w14:textId="65FB6913" w:rsidR="000E2251" w:rsidRPr="005E00F4" w:rsidRDefault="00E04F35" w:rsidP="000E2251">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0E2251" w:rsidRPr="005E00F4">
              <w:rPr>
                <w:rFonts w:asciiTheme="minorHAnsi" w:eastAsia="Fira Sans" w:hAnsiTheme="minorHAnsi" w:cstheme="minorHAnsi"/>
                <w:color w:val="000000"/>
                <w:sz w:val="16"/>
              </w:rPr>
              <w:t>(10)</w:t>
            </w:r>
          </w:p>
        </w:tc>
        <w:tc>
          <w:tcPr>
            <w:tcW w:w="941" w:type="dxa"/>
          </w:tcPr>
          <w:p w14:paraId="38690F35" w14:textId="4B772624" w:rsidR="000E2251" w:rsidRPr="005E00F4" w:rsidRDefault="000E2251" w:rsidP="000E2251">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Y</w:t>
            </w:r>
          </w:p>
        </w:tc>
      </w:tr>
    </w:tbl>
    <w:p w14:paraId="2480FA62" w14:textId="77777777" w:rsidR="000E481F" w:rsidRPr="005E00F4" w:rsidRDefault="000E481F">
      <w:pPr>
        <w:rPr>
          <w:rFonts w:asciiTheme="minorHAnsi" w:hAnsiTheme="minorHAnsi" w:cstheme="minorHAnsi"/>
        </w:rPr>
      </w:pPr>
    </w:p>
    <w:tbl>
      <w:tblPr>
        <w:tblStyle w:val="GridTable1Light-Accent5"/>
        <w:tblW w:w="9209" w:type="dxa"/>
        <w:tblLayout w:type="fixed"/>
        <w:tblLook w:val="04A0" w:firstRow="1" w:lastRow="0" w:firstColumn="1" w:lastColumn="0" w:noHBand="0" w:noVBand="1"/>
      </w:tblPr>
      <w:tblGrid>
        <w:gridCol w:w="3256"/>
        <w:gridCol w:w="5953"/>
      </w:tblGrid>
      <w:tr w:rsidR="00214BE8" w:rsidRPr="005E00F4" w14:paraId="3EECDEEF" w14:textId="77777777" w:rsidTr="00893861">
        <w:trPr>
          <w:cnfStyle w:val="100000000000" w:firstRow="1" w:lastRow="0" w:firstColumn="0" w:lastColumn="0" w:oddVBand="0" w:evenVBand="0" w:oddHBand="0" w:evenHBand="0" w:firstRowFirstColumn="0" w:firstRowLastColumn="0" w:lastRowFirstColumn="0" w:lastRowLastColumn="0"/>
          <w:trHeight w:hRule="exact" w:val="596"/>
        </w:trPr>
        <w:tc>
          <w:tcPr>
            <w:cnfStyle w:val="001000000000" w:firstRow="0" w:lastRow="0" w:firstColumn="1" w:lastColumn="0" w:oddVBand="0" w:evenVBand="0" w:oddHBand="0" w:evenHBand="0" w:firstRowFirstColumn="0" w:firstRowLastColumn="0" w:lastRowFirstColumn="0" w:lastRowLastColumn="0"/>
            <w:tcW w:w="3256" w:type="dxa"/>
          </w:tcPr>
          <w:p w14:paraId="2864EBE0" w14:textId="37CE30BE" w:rsidR="00214BE8" w:rsidRPr="005E00F4" w:rsidRDefault="00214BE8" w:rsidP="00214BE8">
            <w:pPr>
              <w:tabs>
                <w:tab w:val="left" w:pos="10206"/>
              </w:tabs>
              <w:ind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Основной ключ</w:t>
            </w:r>
          </w:p>
        </w:tc>
        <w:tc>
          <w:tcPr>
            <w:tcW w:w="5953" w:type="dxa"/>
          </w:tcPr>
          <w:p w14:paraId="3FE7E945" w14:textId="77777777" w:rsidR="00214BE8" w:rsidRPr="005E00F4" w:rsidRDefault="00214BE8" w:rsidP="00214BE8">
            <w:pPr>
              <w:tabs>
                <w:tab w:val="left" w:pos="10206"/>
              </w:tabs>
              <w:autoSpaceDE w:val="0"/>
              <w:autoSpaceDN w:val="0"/>
              <w:spacing w:before="28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CONDITION_ID + SEQ_NUM</w:t>
            </w:r>
          </w:p>
        </w:tc>
      </w:tr>
      <w:tr w:rsidR="00214BE8" w:rsidRPr="005E00F4" w14:paraId="17CE80F8" w14:textId="77777777" w:rsidTr="00893861">
        <w:trPr>
          <w:trHeight w:hRule="exact" w:val="396"/>
        </w:trPr>
        <w:tc>
          <w:tcPr>
            <w:cnfStyle w:val="001000000000" w:firstRow="0" w:lastRow="0" w:firstColumn="1" w:lastColumn="0" w:oddVBand="0" w:evenVBand="0" w:oddHBand="0" w:evenHBand="0" w:firstRowFirstColumn="0" w:firstRowLastColumn="0" w:lastRowFirstColumn="0" w:lastRowLastColumn="0"/>
            <w:tcW w:w="3256" w:type="dxa"/>
          </w:tcPr>
          <w:p w14:paraId="6A9873C9" w14:textId="7C30A989" w:rsidR="00214BE8" w:rsidRPr="005E00F4" w:rsidRDefault="00214BE8" w:rsidP="00214BE8">
            <w:pPr>
              <w:tabs>
                <w:tab w:val="left" w:pos="10206"/>
              </w:tabs>
              <w:ind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Ссылки</w:t>
            </w:r>
          </w:p>
        </w:tc>
        <w:tc>
          <w:tcPr>
            <w:tcW w:w="5953" w:type="dxa"/>
          </w:tcPr>
          <w:p w14:paraId="5C6B349E" w14:textId="5BA005DA" w:rsidR="00214BE8" w:rsidRPr="005E00F4" w:rsidRDefault="00214BE8" w:rsidP="00214BE8">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ru-RU"/>
              </w:rPr>
            </w:pPr>
            <w:r w:rsidRPr="005E00F4">
              <w:rPr>
                <w:rFonts w:asciiTheme="minorHAnsi" w:eastAsia="Fira Sans" w:hAnsiTheme="minorHAnsi" w:cstheme="minorHAnsi"/>
                <w:color w:val="000000"/>
                <w:sz w:val="16"/>
              </w:rPr>
              <w:t xml:space="preserve">LINK_ID </w:t>
            </w:r>
            <w:r w:rsidR="00E94D73" w:rsidRPr="005E00F4">
              <w:rPr>
                <w:rFonts w:asciiTheme="minorHAnsi" w:eastAsia="Fira Sans" w:hAnsiTheme="minorHAnsi" w:cstheme="minorHAnsi"/>
                <w:color w:val="000000"/>
                <w:sz w:val="16"/>
                <w:szCs w:val="16"/>
                <w:lang w:val="ru-RU"/>
              </w:rPr>
              <w:t>ссылается на поле</w:t>
            </w:r>
            <w:r w:rsidR="00E94D73" w:rsidRPr="005E00F4">
              <w:rPr>
                <w:rFonts w:asciiTheme="minorHAnsi" w:eastAsia="Fira Sans" w:hAnsiTheme="minorHAnsi" w:cstheme="minorHAnsi"/>
                <w:color w:val="000000"/>
                <w:sz w:val="16"/>
                <w:szCs w:val="16"/>
              </w:rPr>
              <w:t xml:space="preserve"> </w:t>
            </w:r>
            <w:r w:rsidRPr="005E00F4">
              <w:rPr>
                <w:rFonts w:asciiTheme="minorHAnsi" w:eastAsia="Fira Sans" w:hAnsiTheme="minorHAnsi" w:cstheme="minorHAnsi"/>
                <w:color w:val="000000"/>
                <w:sz w:val="16"/>
              </w:rPr>
              <w:t xml:space="preserve">LINK_ID </w:t>
            </w:r>
            <w:r w:rsidR="00EF528F" w:rsidRPr="005E00F4">
              <w:rPr>
                <w:rFonts w:asciiTheme="minorHAnsi" w:eastAsia="Fira Sans" w:hAnsiTheme="minorHAnsi" w:cstheme="minorHAnsi"/>
                <w:color w:val="000000"/>
                <w:sz w:val="16"/>
                <w:lang w:val="ru-RU"/>
              </w:rPr>
              <w:t>в слое Ребра (</w:t>
            </w:r>
            <w:r w:rsidR="00EF528F" w:rsidRPr="005E00F4">
              <w:rPr>
                <w:rFonts w:asciiTheme="minorHAnsi" w:eastAsia="Fira Sans" w:hAnsiTheme="minorHAnsi" w:cstheme="minorHAnsi"/>
                <w:color w:val="000000"/>
                <w:sz w:val="16"/>
              </w:rPr>
              <w:t>Link layer</w:t>
            </w:r>
            <w:r w:rsidR="00EF528F" w:rsidRPr="005E00F4">
              <w:rPr>
                <w:rFonts w:asciiTheme="minorHAnsi" w:eastAsia="Fira Sans" w:hAnsiTheme="minorHAnsi" w:cstheme="minorHAnsi"/>
                <w:color w:val="000000"/>
                <w:sz w:val="16"/>
                <w:lang w:val="ru-RU"/>
              </w:rPr>
              <w:t>)</w:t>
            </w:r>
            <w:r w:rsidR="00EF528F" w:rsidRPr="005E00F4">
              <w:rPr>
                <w:rFonts w:asciiTheme="minorHAnsi" w:eastAsia="Fira Sans" w:hAnsiTheme="minorHAnsi" w:cstheme="minorHAnsi"/>
                <w:color w:val="000000"/>
                <w:sz w:val="16"/>
              </w:rPr>
              <w:t>.</w:t>
            </w:r>
          </w:p>
        </w:tc>
      </w:tr>
    </w:tbl>
    <w:p w14:paraId="5E51F080" w14:textId="77777777" w:rsidR="00B11628" w:rsidRPr="005E00F4" w:rsidRDefault="00B11628" w:rsidP="005B5278">
      <w:pPr>
        <w:tabs>
          <w:tab w:val="left" w:pos="10206"/>
        </w:tabs>
        <w:autoSpaceDE w:val="0"/>
        <w:autoSpaceDN w:val="0"/>
        <w:spacing w:line="276" w:lineRule="auto"/>
        <w:ind w:left="198" w:right="335"/>
        <w:rPr>
          <w:rFonts w:asciiTheme="minorHAnsi" w:eastAsia="NanumGothic" w:hAnsiTheme="minorHAnsi" w:cstheme="minorHAnsi"/>
          <w:color w:val="002060"/>
          <w:sz w:val="32"/>
          <w:lang w:val="ru-RU"/>
        </w:rPr>
      </w:pPr>
    </w:p>
    <w:p w14:paraId="59B81E99" w14:textId="14CBA8BD" w:rsidR="005B5278" w:rsidRPr="005E00F4" w:rsidRDefault="003F18EC" w:rsidP="005B5278">
      <w:pPr>
        <w:tabs>
          <w:tab w:val="left" w:pos="10206"/>
        </w:tabs>
        <w:autoSpaceDE w:val="0"/>
        <w:autoSpaceDN w:val="0"/>
        <w:spacing w:line="276" w:lineRule="auto"/>
        <w:ind w:left="198" w:right="335"/>
        <w:rPr>
          <w:rFonts w:asciiTheme="minorHAnsi" w:eastAsia="Fira Sans" w:hAnsiTheme="minorHAnsi" w:cstheme="minorHAnsi"/>
          <w:color w:val="000000"/>
          <w:sz w:val="20"/>
          <w:lang w:val="ru-RU"/>
        </w:rPr>
      </w:pPr>
      <w:r w:rsidRPr="005E00F4">
        <w:rPr>
          <w:rFonts w:asciiTheme="minorHAnsi" w:eastAsia="NanumGothic" w:hAnsiTheme="minorHAnsi" w:cstheme="minorHAnsi"/>
          <w:color w:val="002060"/>
          <w:sz w:val="32"/>
          <w:lang w:val="ru-RU"/>
        </w:rPr>
        <w:t>3</w:t>
      </w:r>
      <w:r w:rsidR="00955957" w:rsidRPr="005E00F4">
        <w:rPr>
          <w:rFonts w:asciiTheme="minorHAnsi" w:eastAsia="NanumGothic" w:hAnsiTheme="minorHAnsi" w:cstheme="minorHAnsi"/>
          <w:color w:val="002060"/>
          <w:sz w:val="32"/>
        </w:rPr>
        <w:t xml:space="preserve">.4.2.3 </w:t>
      </w:r>
      <w:r w:rsidR="005B5278" w:rsidRPr="005E00F4">
        <w:rPr>
          <w:rFonts w:asciiTheme="minorHAnsi" w:eastAsia="NanumGothic" w:hAnsiTheme="minorHAnsi" w:cstheme="minorHAnsi"/>
          <w:color w:val="002060"/>
          <w:sz w:val="32"/>
          <w:lang w:val="ru-RU"/>
        </w:rPr>
        <w:t>Навигационная нит</w:t>
      </w:r>
      <w:r w:rsidR="00021647" w:rsidRPr="005E00F4">
        <w:rPr>
          <w:rFonts w:asciiTheme="minorHAnsi" w:eastAsia="NanumGothic" w:hAnsiTheme="minorHAnsi" w:cstheme="minorHAnsi"/>
          <w:color w:val="002060"/>
          <w:sz w:val="32"/>
          <w:lang w:val="ru-RU"/>
        </w:rPr>
        <w:t>ка</w:t>
      </w:r>
      <w:r w:rsidR="005B5278" w:rsidRPr="005E00F4">
        <w:rPr>
          <w:rFonts w:asciiTheme="minorHAnsi" w:eastAsia="NanumGothic" w:hAnsiTheme="minorHAnsi" w:cstheme="minorHAnsi"/>
          <w:color w:val="002060"/>
          <w:sz w:val="32"/>
        </w:rPr>
        <w:t xml:space="preserve"> </w:t>
      </w:r>
      <w:r w:rsidR="005B5278" w:rsidRPr="005E00F4">
        <w:rPr>
          <w:rFonts w:asciiTheme="minorHAnsi" w:eastAsia="NanumGothic" w:hAnsiTheme="minorHAnsi" w:cstheme="minorHAnsi"/>
          <w:color w:val="002060"/>
          <w:sz w:val="32"/>
          <w:lang w:val="ru-RU"/>
        </w:rPr>
        <w:t xml:space="preserve">по полосам </w:t>
      </w:r>
      <w:r w:rsidR="00955957" w:rsidRPr="005E00F4">
        <w:rPr>
          <w:rFonts w:asciiTheme="minorHAnsi" w:eastAsia="NanumGothic" w:hAnsiTheme="minorHAnsi" w:cstheme="minorHAnsi"/>
          <w:color w:val="002060"/>
          <w:sz w:val="32"/>
        </w:rPr>
        <w:t xml:space="preserve">(LaneNavStrand) </w:t>
      </w:r>
      <w:r w:rsidR="00955957" w:rsidRPr="005E00F4">
        <w:rPr>
          <w:rFonts w:asciiTheme="minorHAnsi" w:hAnsiTheme="minorHAnsi" w:cstheme="minorHAnsi"/>
          <w:color w:val="002060"/>
        </w:rPr>
        <w:br/>
      </w:r>
    </w:p>
    <w:p w14:paraId="1F65072C" w14:textId="1B8571B7" w:rsidR="005B5278" w:rsidRPr="005E00F4" w:rsidRDefault="005B5278" w:rsidP="00893861">
      <w:pPr>
        <w:tabs>
          <w:tab w:val="left" w:pos="10206"/>
        </w:tabs>
        <w:autoSpaceDE w:val="0"/>
        <w:autoSpaceDN w:val="0"/>
        <w:spacing w:line="276" w:lineRule="auto"/>
        <w:ind w:left="198" w:right="1187"/>
        <w:jc w:val="both"/>
        <w:rPr>
          <w:rFonts w:asciiTheme="minorHAnsi" w:eastAsia="Fira Sans" w:hAnsiTheme="minorHAnsi" w:cstheme="minorHAnsi"/>
          <w:color w:val="000000"/>
          <w:sz w:val="20"/>
          <w:lang w:val="ru-RU"/>
        </w:rPr>
      </w:pPr>
      <w:r w:rsidRPr="005E00F4">
        <w:rPr>
          <w:rFonts w:asciiTheme="minorHAnsi" w:eastAsia="Fira Sans" w:hAnsiTheme="minorHAnsi" w:cstheme="minorHAnsi"/>
          <w:color w:val="000000"/>
          <w:sz w:val="20"/>
          <w:lang w:val="ru-RU"/>
        </w:rPr>
        <w:t>Таблица</w:t>
      </w:r>
      <w:r w:rsidR="00955957" w:rsidRPr="005E00F4">
        <w:rPr>
          <w:rFonts w:asciiTheme="minorHAnsi" w:eastAsia="Fira Sans" w:hAnsiTheme="minorHAnsi" w:cstheme="minorHAnsi"/>
          <w:color w:val="000000"/>
          <w:sz w:val="20"/>
        </w:rPr>
        <w:t xml:space="preserve"> LaneNavStrand </w:t>
      </w:r>
      <w:r w:rsidRPr="005E00F4">
        <w:rPr>
          <w:rFonts w:asciiTheme="minorHAnsi" w:eastAsia="Fira Sans" w:hAnsiTheme="minorHAnsi" w:cstheme="minorHAnsi"/>
          <w:color w:val="000000"/>
          <w:sz w:val="20"/>
        </w:rPr>
        <w:t xml:space="preserve">используется для определения </w:t>
      </w:r>
      <w:r w:rsidRPr="005E00F4">
        <w:rPr>
          <w:rFonts w:asciiTheme="minorHAnsi" w:eastAsia="Fira Sans" w:hAnsiTheme="minorHAnsi" w:cstheme="minorHAnsi"/>
          <w:color w:val="000000"/>
          <w:sz w:val="20"/>
          <w:lang w:val="ru-RU"/>
        </w:rPr>
        <w:t>ребра</w:t>
      </w:r>
      <w:r w:rsidRPr="005E00F4">
        <w:rPr>
          <w:rFonts w:asciiTheme="minorHAnsi" w:eastAsia="Fira Sans" w:hAnsiTheme="minorHAnsi" w:cstheme="minorHAnsi"/>
          <w:color w:val="000000"/>
          <w:sz w:val="20"/>
        </w:rPr>
        <w:t>(</w:t>
      </w:r>
      <w:r w:rsidRPr="005E00F4">
        <w:rPr>
          <w:rFonts w:asciiTheme="minorHAnsi" w:eastAsia="Fira Sans" w:hAnsiTheme="minorHAnsi" w:cstheme="minorHAnsi"/>
          <w:color w:val="000000"/>
          <w:sz w:val="20"/>
          <w:lang w:val="ru-RU"/>
        </w:rPr>
        <w:t>ребер</w:t>
      </w:r>
      <w:r w:rsidRPr="005E00F4">
        <w:rPr>
          <w:rFonts w:asciiTheme="minorHAnsi" w:eastAsia="Fira Sans" w:hAnsiTheme="minorHAnsi" w:cstheme="minorHAnsi"/>
          <w:color w:val="000000"/>
          <w:sz w:val="20"/>
        </w:rPr>
        <w:t>) и узла, задействованного в условии. Таблица Nostrand</w:t>
      </w:r>
      <w:r w:rsidRPr="005E00F4">
        <w:rPr>
          <w:rFonts w:asciiTheme="minorHAnsi" w:eastAsia="Fira Sans" w:hAnsiTheme="minorHAnsi" w:cstheme="minorHAnsi"/>
          <w:color w:val="000000"/>
          <w:sz w:val="20"/>
          <w:lang w:val="ru-RU"/>
        </w:rPr>
        <w:t xml:space="preserve"> </w:t>
      </w:r>
      <w:r w:rsidRPr="005E00F4">
        <w:rPr>
          <w:rFonts w:asciiTheme="minorHAnsi" w:eastAsia="Fira Sans" w:hAnsiTheme="minorHAnsi" w:cstheme="minorHAnsi"/>
          <w:color w:val="000000"/>
          <w:sz w:val="20"/>
        </w:rPr>
        <w:t xml:space="preserve">содержит записи только для условий уровня </w:t>
      </w:r>
      <w:r w:rsidRPr="005E00F4">
        <w:rPr>
          <w:rFonts w:asciiTheme="minorHAnsi" w:eastAsia="Fira Sans" w:hAnsiTheme="minorHAnsi" w:cstheme="minorHAnsi"/>
          <w:color w:val="000000"/>
          <w:sz w:val="20"/>
          <w:lang w:val="ru-RU"/>
        </w:rPr>
        <w:t>ребра</w:t>
      </w:r>
      <w:r w:rsidR="00B11628" w:rsidRPr="005E00F4">
        <w:rPr>
          <w:rFonts w:asciiTheme="minorHAnsi" w:eastAsia="Fira Sans" w:hAnsiTheme="minorHAnsi" w:cstheme="minorHAnsi"/>
          <w:color w:val="000000"/>
          <w:sz w:val="20"/>
          <w:lang w:val="ru-RU"/>
        </w:rPr>
        <w:t>.</w:t>
      </w:r>
      <w:r w:rsidRPr="005E00F4">
        <w:rPr>
          <w:rFonts w:asciiTheme="minorHAnsi" w:eastAsia="Fira Sans" w:hAnsiTheme="minorHAnsi" w:cstheme="minorHAnsi"/>
          <w:color w:val="000000"/>
          <w:sz w:val="20"/>
        </w:rPr>
        <w:t xml:space="preserve"> </w:t>
      </w:r>
    </w:p>
    <w:p w14:paraId="0B59BD10" w14:textId="1271B091" w:rsidR="00955957" w:rsidRPr="005E00F4" w:rsidRDefault="005B5278" w:rsidP="00893861">
      <w:pPr>
        <w:tabs>
          <w:tab w:val="left" w:pos="10206"/>
        </w:tabs>
        <w:autoSpaceDE w:val="0"/>
        <w:autoSpaceDN w:val="0"/>
        <w:spacing w:line="276" w:lineRule="auto"/>
        <w:ind w:left="198" w:right="1187"/>
        <w:jc w:val="both"/>
        <w:rPr>
          <w:rFonts w:asciiTheme="minorHAnsi" w:eastAsia="Fira Sans" w:hAnsiTheme="minorHAnsi" w:cstheme="minorHAnsi"/>
          <w:color w:val="000000"/>
          <w:sz w:val="20"/>
          <w:lang w:val="ru-RU"/>
        </w:rPr>
      </w:pPr>
      <w:r w:rsidRPr="005E00F4">
        <w:rPr>
          <w:rFonts w:asciiTheme="minorHAnsi" w:eastAsia="Fira Sans" w:hAnsiTheme="minorHAnsi" w:cstheme="minorHAnsi"/>
          <w:color w:val="000000"/>
          <w:sz w:val="20"/>
          <w:lang w:val="ru-RU"/>
        </w:rPr>
        <w:t xml:space="preserve">Таблица </w:t>
      </w:r>
      <w:r w:rsidR="00955957" w:rsidRPr="005E00F4">
        <w:rPr>
          <w:rFonts w:asciiTheme="minorHAnsi" w:eastAsia="Fira Sans" w:hAnsiTheme="minorHAnsi" w:cstheme="minorHAnsi"/>
          <w:color w:val="000000"/>
          <w:sz w:val="20"/>
        </w:rPr>
        <w:t xml:space="preserve">LaneNavStrand </w:t>
      </w:r>
      <w:r w:rsidRPr="005E00F4">
        <w:rPr>
          <w:rFonts w:asciiTheme="minorHAnsi" w:eastAsia="Fira Sans" w:hAnsiTheme="minorHAnsi" w:cstheme="minorHAnsi"/>
          <w:color w:val="000000"/>
          <w:sz w:val="20"/>
        </w:rPr>
        <w:t xml:space="preserve">содержит записи только для условий уровня </w:t>
      </w:r>
      <w:r w:rsidRPr="005E00F4">
        <w:rPr>
          <w:rFonts w:asciiTheme="minorHAnsi" w:eastAsia="Fira Sans" w:hAnsiTheme="minorHAnsi" w:cstheme="minorHAnsi"/>
          <w:color w:val="000000"/>
          <w:sz w:val="20"/>
          <w:lang w:val="ru-RU"/>
        </w:rPr>
        <w:t>полосы</w:t>
      </w:r>
      <w:r w:rsidR="00955957" w:rsidRPr="005E00F4">
        <w:rPr>
          <w:rFonts w:asciiTheme="minorHAnsi" w:eastAsia="Fira Sans" w:hAnsiTheme="minorHAnsi" w:cstheme="minorHAnsi"/>
          <w:color w:val="000000"/>
          <w:sz w:val="20"/>
        </w:rPr>
        <w:t>.</w:t>
      </w:r>
    </w:p>
    <w:p w14:paraId="6E26A121" w14:textId="77777777" w:rsidR="00AA0787" w:rsidRDefault="00AA0787" w:rsidP="005B5278">
      <w:pPr>
        <w:tabs>
          <w:tab w:val="left" w:pos="10206"/>
        </w:tabs>
        <w:autoSpaceDE w:val="0"/>
        <w:autoSpaceDN w:val="0"/>
        <w:spacing w:line="276" w:lineRule="auto"/>
        <w:ind w:left="198" w:right="335"/>
        <w:rPr>
          <w:rFonts w:asciiTheme="minorHAnsi" w:hAnsiTheme="minorHAnsi" w:cstheme="minorHAnsi"/>
          <w:lang w:val="ru-RU"/>
        </w:rPr>
      </w:pPr>
    </w:p>
    <w:p w14:paraId="63DEC4E7" w14:textId="77777777" w:rsidR="00E156CF" w:rsidRPr="005E00F4" w:rsidRDefault="00E156CF" w:rsidP="005B5278">
      <w:pPr>
        <w:tabs>
          <w:tab w:val="left" w:pos="10206"/>
        </w:tabs>
        <w:autoSpaceDE w:val="0"/>
        <w:autoSpaceDN w:val="0"/>
        <w:spacing w:line="276" w:lineRule="auto"/>
        <w:ind w:left="198" w:right="335"/>
        <w:rPr>
          <w:rFonts w:asciiTheme="minorHAnsi" w:hAnsiTheme="minorHAnsi" w:cstheme="minorHAnsi"/>
          <w:lang w:val="ru-RU"/>
        </w:rPr>
      </w:pPr>
    </w:p>
    <w:tbl>
      <w:tblPr>
        <w:tblStyle w:val="GridTable4-Accent5"/>
        <w:tblW w:w="0" w:type="auto"/>
        <w:tblLayout w:type="fixed"/>
        <w:tblLook w:val="04A0" w:firstRow="1" w:lastRow="0" w:firstColumn="1" w:lastColumn="0" w:noHBand="0" w:noVBand="1"/>
      </w:tblPr>
      <w:tblGrid>
        <w:gridCol w:w="3691"/>
        <w:gridCol w:w="2410"/>
        <w:gridCol w:w="896"/>
        <w:gridCol w:w="1503"/>
        <w:gridCol w:w="11"/>
        <w:gridCol w:w="840"/>
      </w:tblGrid>
      <w:tr w:rsidR="00AA0787" w:rsidRPr="005E00F4" w14:paraId="46A1DC9F" w14:textId="77777777" w:rsidTr="00893861">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691" w:type="dxa"/>
          </w:tcPr>
          <w:p w14:paraId="47ADAD1C" w14:textId="77777777" w:rsidR="00476239" w:rsidRPr="005E00F4" w:rsidRDefault="00476239" w:rsidP="0021148F">
            <w:pPr>
              <w:tabs>
                <w:tab w:val="left" w:pos="10206"/>
              </w:tabs>
              <w:autoSpaceDE w:val="0"/>
              <w:autoSpaceDN w:val="0"/>
              <w:spacing w:before="102"/>
              <w:ind w:left="80" w:right="337"/>
              <w:rPr>
                <w:rFonts w:asciiTheme="minorHAnsi" w:hAnsiTheme="minorHAnsi" w:cstheme="minorHAnsi"/>
                <w:color w:val="auto"/>
                <w:lang w:val="ru-RU"/>
              </w:rPr>
            </w:pPr>
            <w:r w:rsidRPr="005E00F4">
              <w:rPr>
                <w:rFonts w:asciiTheme="minorHAnsi" w:eastAsia="Fira Sans" w:hAnsiTheme="minorHAnsi" w:cstheme="minorHAnsi"/>
                <w:color w:val="auto"/>
                <w:sz w:val="16"/>
                <w:lang w:val="ru-RU"/>
              </w:rPr>
              <w:t>Атрибут</w:t>
            </w:r>
          </w:p>
        </w:tc>
        <w:tc>
          <w:tcPr>
            <w:tcW w:w="3306" w:type="dxa"/>
            <w:gridSpan w:val="2"/>
          </w:tcPr>
          <w:p w14:paraId="6CD6EB01" w14:textId="77777777" w:rsidR="00476239" w:rsidRPr="005E00F4" w:rsidRDefault="00476239" w:rsidP="0021148F">
            <w:pPr>
              <w:tabs>
                <w:tab w:val="left" w:pos="10206"/>
              </w:tabs>
              <w:autoSpaceDE w:val="0"/>
              <w:autoSpaceDN w:val="0"/>
              <w:spacing w:before="10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lang w:val="ru-RU"/>
              </w:rPr>
            </w:pPr>
            <w:r w:rsidRPr="005E00F4">
              <w:rPr>
                <w:rFonts w:asciiTheme="minorHAnsi" w:eastAsia="Fira Sans" w:hAnsiTheme="minorHAnsi" w:cstheme="minorHAnsi"/>
                <w:color w:val="auto"/>
                <w:sz w:val="16"/>
                <w:lang w:val="ru-RU"/>
              </w:rPr>
              <w:t>Название колонки</w:t>
            </w:r>
          </w:p>
        </w:tc>
        <w:tc>
          <w:tcPr>
            <w:tcW w:w="1503" w:type="dxa"/>
          </w:tcPr>
          <w:p w14:paraId="0C026B6B" w14:textId="77777777" w:rsidR="00476239" w:rsidRPr="005E00F4" w:rsidRDefault="00476239" w:rsidP="0021148F">
            <w:pPr>
              <w:tabs>
                <w:tab w:val="left" w:pos="10206"/>
              </w:tabs>
              <w:autoSpaceDE w:val="0"/>
              <w:autoSpaceDN w:val="0"/>
              <w:spacing w:before="10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lang w:val="ru-RU"/>
              </w:rPr>
            </w:pPr>
            <w:r w:rsidRPr="005E00F4">
              <w:rPr>
                <w:rFonts w:asciiTheme="minorHAnsi" w:eastAsia="Fira Sans" w:hAnsiTheme="minorHAnsi" w:cstheme="minorHAnsi"/>
                <w:color w:val="auto"/>
                <w:sz w:val="16"/>
                <w:lang w:val="ru-RU"/>
              </w:rPr>
              <w:t>Тип</w:t>
            </w:r>
          </w:p>
        </w:tc>
        <w:tc>
          <w:tcPr>
            <w:tcW w:w="851" w:type="dxa"/>
            <w:gridSpan w:val="2"/>
          </w:tcPr>
          <w:p w14:paraId="53DFAAA2" w14:textId="77777777" w:rsidR="00476239" w:rsidRPr="005E00F4" w:rsidRDefault="00476239" w:rsidP="00893861">
            <w:pPr>
              <w:tabs>
                <w:tab w:val="left" w:pos="10206"/>
              </w:tabs>
              <w:autoSpaceDE w:val="0"/>
              <w:autoSpaceDN w:val="0"/>
              <w:spacing w:before="102"/>
              <w:ind w:left="8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rPr>
              <w:t>Null</w:t>
            </w:r>
          </w:p>
        </w:tc>
      </w:tr>
      <w:tr w:rsidR="005E00F4" w:rsidRPr="005E00F4" w14:paraId="77A09695" w14:textId="77777777" w:rsidTr="00893861">
        <w:trPr>
          <w:cnfStyle w:val="000000100000" w:firstRow="0" w:lastRow="0" w:firstColumn="0" w:lastColumn="0" w:oddVBand="0" w:evenVBand="0" w:oddHBand="1" w:evenHBand="0" w:firstRowFirstColumn="0" w:firstRowLastColumn="0" w:lastRowFirstColumn="0" w:lastRowLastColumn="0"/>
          <w:trHeight w:hRule="exact" w:val="386"/>
        </w:trPr>
        <w:tc>
          <w:tcPr>
            <w:cnfStyle w:val="001000000000" w:firstRow="0" w:lastRow="0" w:firstColumn="1" w:lastColumn="0" w:oddVBand="0" w:evenVBand="0" w:oddHBand="0" w:evenHBand="0" w:firstRowFirstColumn="0" w:firstRowLastColumn="0" w:lastRowFirstColumn="0" w:lastRowLastColumn="0"/>
            <w:tcW w:w="3691" w:type="dxa"/>
          </w:tcPr>
          <w:p w14:paraId="55C8FF4F" w14:textId="25C69FCD" w:rsidR="00955957" w:rsidRPr="005E00F4" w:rsidRDefault="00955957" w:rsidP="00DD6939">
            <w:pPr>
              <w:tabs>
                <w:tab w:val="left" w:pos="10206"/>
              </w:tabs>
              <w:autoSpaceDE w:val="0"/>
              <w:autoSpaceDN w:val="0"/>
              <w:spacing w:before="82"/>
              <w:ind w:left="80" w:right="337"/>
              <w:rPr>
                <w:rFonts w:asciiTheme="minorHAnsi" w:hAnsiTheme="minorHAnsi" w:cstheme="minorHAnsi"/>
                <w:lang w:val="ru-RU"/>
              </w:rPr>
            </w:pPr>
            <w:r w:rsidRPr="005E00F4">
              <w:rPr>
                <w:rFonts w:asciiTheme="minorHAnsi" w:eastAsia="Fira Sans" w:hAnsiTheme="minorHAnsi" w:cstheme="minorHAnsi"/>
                <w:i/>
                <w:color w:val="3F58A6"/>
                <w:sz w:val="16"/>
              </w:rPr>
              <w:t>ID</w:t>
            </w:r>
            <w:r w:rsidR="003D1BC0" w:rsidRPr="005E00F4">
              <w:rPr>
                <w:rFonts w:asciiTheme="minorHAnsi" w:eastAsia="Fira Sans" w:hAnsiTheme="minorHAnsi" w:cstheme="minorHAnsi"/>
                <w:i/>
                <w:color w:val="3F58A6"/>
                <w:sz w:val="16"/>
                <w:lang w:val="ru-RU"/>
              </w:rPr>
              <w:t xml:space="preserve"> </w:t>
            </w:r>
            <w:r w:rsidR="00B11628" w:rsidRPr="005E00F4">
              <w:rPr>
                <w:rFonts w:asciiTheme="minorHAnsi" w:eastAsia="Fira Sans" w:hAnsiTheme="minorHAnsi" w:cstheme="minorHAnsi"/>
                <w:i/>
                <w:color w:val="3F58A6"/>
                <w:sz w:val="16"/>
                <w:lang w:val="ru-RU"/>
              </w:rPr>
              <w:t xml:space="preserve">Навигационной нитки по полосам </w:t>
            </w:r>
          </w:p>
        </w:tc>
        <w:tc>
          <w:tcPr>
            <w:tcW w:w="2410" w:type="dxa"/>
          </w:tcPr>
          <w:p w14:paraId="1AF74B26" w14:textId="77777777" w:rsidR="00955957" w:rsidRPr="005E00F4" w:rsidRDefault="00955957" w:rsidP="00DD6939">
            <w:pPr>
              <w:tabs>
                <w:tab w:val="left" w:pos="10206"/>
              </w:tabs>
              <w:autoSpaceDE w:val="0"/>
              <w:autoSpaceDN w:val="0"/>
              <w:spacing w:before="82"/>
              <w:ind w:right="337"/>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LANE_NAV_STRAND_ID</w:t>
            </w:r>
          </w:p>
        </w:tc>
        <w:tc>
          <w:tcPr>
            <w:tcW w:w="2410" w:type="dxa"/>
            <w:gridSpan w:val="3"/>
          </w:tcPr>
          <w:p w14:paraId="1C0AB54B" w14:textId="14BB6108" w:rsidR="00955957" w:rsidRPr="005E00F4" w:rsidRDefault="00E04F35" w:rsidP="00893861">
            <w:pPr>
              <w:tabs>
                <w:tab w:val="left" w:pos="10206"/>
              </w:tabs>
              <w:autoSpaceDE w:val="0"/>
              <w:autoSpaceDN w:val="0"/>
              <w:spacing w:before="82"/>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955957" w:rsidRPr="005E00F4">
              <w:rPr>
                <w:rFonts w:asciiTheme="minorHAnsi" w:eastAsia="Fira Sans" w:hAnsiTheme="minorHAnsi" w:cstheme="minorHAnsi"/>
                <w:color w:val="000000"/>
                <w:sz w:val="16"/>
              </w:rPr>
              <w:t>(10)</w:t>
            </w:r>
          </w:p>
        </w:tc>
        <w:tc>
          <w:tcPr>
            <w:tcW w:w="840" w:type="dxa"/>
          </w:tcPr>
          <w:p w14:paraId="61D9B278" w14:textId="77777777" w:rsidR="00955957" w:rsidRPr="005E00F4" w:rsidRDefault="00955957" w:rsidP="00893861">
            <w:pPr>
              <w:tabs>
                <w:tab w:val="left" w:pos="10206"/>
              </w:tabs>
              <w:autoSpaceDE w:val="0"/>
              <w:autoSpaceDN w:val="0"/>
              <w:spacing w:before="82"/>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0E481F" w:rsidRPr="005E00F4" w14:paraId="2DB48510" w14:textId="77777777" w:rsidTr="00893861">
        <w:trPr>
          <w:trHeight w:hRule="exact" w:val="396"/>
        </w:trPr>
        <w:tc>
          <w:tcPr>
            <w:cnfStyle w:val="001000000000" w:firstRow="0" w:lastRow="0" w:firstColumn="1" w:lastColumn="0" w:oddVBand="0" w:evenVBand="0" w:oddHBand="0" w:evenHBand="0" w:firstRowFirstColumn="0" w:firstRowLastColumn="0" w:lastRowFirstColumn="0" w:lastRowLastColumn="0"/>
            <w:tcW w:w="3691" w:type="dxa"/>
          </w:tcPr>
          <w:p w14:paraId="66BDCF08" w14:textId="36F83411" w:rsidR="00955957" w:rsidRPr="005E00F4" w:rsidRDefault="00B11628" w:rsidP="00DD6939">
            <w:pPr>
              <w:tabs>
                <w:tab w:val="left" w:pos="10206"/>
              </w:tabs>
              <w:autoSpaceDE w:val="0"/>
              <w:autoSpaceDN w:val="0"/>
              <w:spacing w:before="82"/>
              <w:ind w:left="80" w:right="337"/>
              <w:rPr>
                <w:rFonts w:asciiTheme="minorHAnsi" w:hAnsiTheme="minorHAnsi" w:cstheme="minorHAnsi"/>
              </w:rPr>
            </w:pPr>
            <w:r w:rsidRPr="005E00F4">
              <w:rPr>
                <w:rFonts w:asciiTheme="minorHAnsi" w:eastAsia="Fira Sans" w:hAnsiTheme="minorHAnsi" w:cstheme="minorHAnsi"/>
                <w:i/>
                <w:color w:val="3F58A6"/>
                <w:sz w:val="16"/>
                <w:lang w:val="ru-RU"/>
              </w:rPr>
              <w:t xml:space="preserve">Номер последовательности </w:t>
            </w:r>
            <w:r w:rsidR="00955957" w:rsidRPr="005E00F4">
              <w:rPr>
                <w:rFonts w:asciiTheme="minorHAnsi" w:eastAsia="Fira Sans" w:hAnsiTheme="minorHAnsi" w:cstheme="minorHAnsi"/>
                <w:color w:val="000000"/>
                <w:sz w:val="16"/>
              </w:rPr>
              <w:t xml:space="preserve"> </w:t>
            </w:r>
          </w:p>
        </w:tc>
        <w:tc>
          <w:tcPr>
            <w:tcW w:w="2410" w:type="dxa"/>
          </w:tcPr>
          <w:p w14:paraId="1ABC5E52" w14:textId="77777777" w:rsidR="00955957" w:rsidRPr="005E00F4" w:rsidRDefault="00955957"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SEQ_NUM</w:t>
            </w:r>
          </w:p>
        </w:tc>
        <w:tc>
          <w:tcPr>
            <w:tcW w:w="2410" w:type="dxa"/>
            <w:gridSpan w:val="3"/>
          </w:tcPr>
          <w:p w14:paraId="477B1F4B" w14:textId="0A01FA91" w:rsidR="00955957" w:rsidRPr="005E00F4" w:rsidRDefault="00E04F35" w:rsidP="00893861">
            <w:pPr>
              <w:tabs>
                <w:tab w:val="left" w:pos="10206"/>
              </w:tabs>
              <w:autoSpaceDE w:val="0"/>
              <w:autoSpaceDN w:val="0"/>
              <w:spacing w:before="82"/>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955957" w:rsidRPr="005E00F4">
              <w:rPr>
                <w:rFonts w:asciiTheme="minorHAnsi" w:eastAsia="Fira Sans" w:hAnsiTheme="minorHAnsi" w:cstheme="minorHAnsi"/>
                <w:color w:val="000000"/>
                <w:sz w:val="16"/>
              </w:rPr>
              <w:t>(3)</w:t>
            </w:r>
          </w:p>
        </w:tc>
        <w:tc>
          <w:tcPr>
            <w:tcW w:w="840" w:type="dxa"/>
          </w:tcPr>
          <w:p w14:paraId="596C603A" w14:textId="77777777" w:rsidR="00955957" w:rsidRPr="005E00F4" w:rsidRDefault="00955957" w:rsidP="00893861">
            <w:pPr>
              <w:tabs>
                <w:tab w:val="left" w:pos="10206"/>
              </w:tabs>
              <w:autoSpaceDE w:val="0"/>
              <w:autoSpaceDN w:val="0"/>
              <w:spacing w:before="82"/>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5E00F4" w:rsidRPr="005E00F4" w14:paraId="34667D2C" w14:textId="77777777" w:rsidTr="00893861">
        <w:trPr>
          <w:cnfStyle w:val="000000100000" w:firstRow="0" w:lastRow="0" w:firstColumn="0" w:lastColumn="0" w:oddVBand="0" w:evenVBand="0" w:oddHBand="1" w:evenHBand="0" w:firstRowFirstColumn="0" w:firstRowLastColumn="0" w:lastRowFirstColumn="0" w:lastRowLastColumn="0"/>
          <w:trHeight w:hRule="exact" w:val="398"/>
        </w:trPr>
        <w:tc>
          <w:tcPr>
            <w:cnfStyle w:val="001000000000" w:firstRow="0" w:lastRow="0" w:firstColumn="1" w:lastColumn="0" w:oddVBand="0" w:evenVBand="0" w:oddHBand="0" w:evenHBand="0" w:firstRowFirstColumn="0" w:firstRowLastColumn="0" w:lastRowFirstColumn="0" w:lastRowLastColumn="0"/>
            <w:tcW w:w="3691" w:type="dxa"/>
          </w:tcPr>
          <w:p w14:paraId="01617130" w14:textId="7AA80A92" w:rsidR="00955957" w:rsidRPr="005E00F4" w:rsidRDefault="00955957" w:rsidP="00DD6939">
            <w:pPr>
              <w:tabs>
                <w:tab w:val="left" w:pos="10206"/>
              </w:tabs>
              <w:autoSpaceDE w:val="0"/>
              <w:autoSpaceDN w:val="0"/>
              <w:spacing w:before="82"/>
              <w:ind w:left="80" w:right="337"/>
              <w:rPr>
                <w:rFonts w:asciiTheme="minorHAnsi" w:hAnsiTheme="minorHAnsi" w:cstheme="minorHAnsi"/>
              </w:rPr>
            </w:pPr>
            <w:r w:rsidRPr="005E00F4">
              <w:rPr>
                <w:rFonts w:asciiTheme="minorHAnsi" w:eastAsia="Fira Sans" w:hAnsiTheme="minorHAnsi" w:cstheme="minorHAnsi"/>
                <w:i/>
                <w:color w:val="3F58A6"/>
                <w:sz w:val="16"/>
              </w:rPr>
              <w:t>ID</w:t>
            </w:r>
            <w:r w:rsidR="00B11628" w:rsidRPr="005E00F4">
              <w:rPr>
                <w:rFonts w:asciiTheme="minorHAnsi" w:eastAsia="Fira Sans" w:hAnsiTheme="minorHAnsi" w:cstheme="minorHAnsi"/>
                <w:i/>
                <w:color w:val="3F58A6"/>
                <w:sz w:val="16"/>
                <w:lang w:val="ru-RU"/>
              </w:rPr>
              <w:t xml:space="preserve"> Условия </w:t>
            </w:r>
            <w:r w:rsidRPr="005E00F4">
              <w:rPr>
                <w:rFonts w:asciiTheme="minorHAnsi" w:eastAsia="Fira Sans" w:hAnsiTheme="minorHAnsi" w:cstheme="minorHAnsi"/>
                <w:color w:val="000000"/>
                <w:sz w:val="16"/>
              </w:rPr>
              <w:t xml:space="preserve"> </w:t>
            </w:r>
          </w:p>
        </w:tc>
        <w:tc>
          <w:tcPr>
            <w:tcW w:w="2410" w:type="dxa"/>
          </w:tcPr>
          <w:p w14:paraId="123FDEA9" w14:textId="77777777" w:rsidR="00955957" w:rsidRPr="005E00F4" w:rsidRDefault="00955957"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CONDITION_ID</w:t>
            </w:r>
          </w:p>
        </w:tc>
        <w:tc>
          <w:tcPr>
            <w:tcW w:w="2410" w:type="dxa"/>
            <w:gridSpan w:val="3"/>
          </w:tcPr>
          <w:p w14:paraId="374DB0EB" w14:textId="58C6BD85" w:rsidR="00955957" w:rsidRPr="005E00F4" w:rsidRDefault="00E04F35" w:rsidP="00893861">
            <w:pPr>
              <w:tabs>
                <w:tab w:val="left" w:pos="10206"/>
              </w:tabs>
              <w:autoSpaceDE w:val="0"/>
              <w:autoSpaceDN w:val="0"/>
              <w:spacing w:before="82"/>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955957" w:rsidRPr="005E00F4">
              <w:rPr>
                <w:rFonts w:asciiTheme="minorHAnsi" w:eastAsia="Fira Sans" w:hAnsiTheme="minorHAnsi" w:cstheme="minorHAnsi"/>
                <w:color w:val="000000"/>
                <w:sz w:val="16"/>
              </w:rPr>
              <w:t>(10)</w:t>
            </w:r>
          </w:p>
        </w:tc>
        <w:tc>
          <w:tcPr>
            <w:tcW w:w="840" w:type="dxa"/>
          </w:tcPr>
          <w:p w14:paraId="3A88FD34" w14:textId="77777777" w:rsidR="00955957" w:rsidRPr="005E00F4" w:rsidRDefault="00955957" w:rsidP="00893861">
            <w:pPr>
              <w:tabs>
                <w:tab w:val="left" w:pos="10206"/>
              </w:tabs>
              <w:autoSpaceDE w:val="0"/>
              <w:autoSpaceDN w:val="0"/>
              <w:spacing w:before="82"/>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0E481F" w:rsidRPr="005E00F4" w14:paraId="0034BCCE" w14:textId="77777777" w:rsidTr="00893861">
        <w:trPr>
          <w:trHeight w:hRule="exact" w:val="396"/>
        </w:trPr>
        <w:tc>
          <w:tcPr>
            <w:cnfStyle w:val="001000000000" w:firstRow="0" w:lastRow="0" w:firstColumn="1" w:lastColumn="0" w:oddVBand="0" w:evenVBand="0" w:oddHBand="0" w:evenHBand="0" w:firstRowFirstColumn="0" w:firstRowLastColumn="0" w:lastRowFirstColumn="0" w:lastRowLastColumn="0"/>
            <w:tcW w:w="3691" w:type="dxa"/>
          </w:tcPr>
          <w:p w14:paraId="5ADCCD2F" w14:textId="36820C91" w:rsidR="00955957" w:rsidRPr="005E00F4" w:rsidRDefault="00955957" w:rsidP="00DD6939">
            <w:pPr>
              <w:tabs>
                <w:tab w:val="left" w:pos="10206"/>
              </w:tabs>
              <w:autoSpaceDE w:val="0"/>
              <w:autoSpaceDN w:val="0"/>
              <w:spacing w:before="80"/>
              <w:ind w:left="80" w:right="337"/>
              <w:rPr>
                <w:rFonts w:asciiTheme="minorHAnsi" w:hAnsiTheme="minorHAnsi" w:cstheme="minorHAnsi"/>
              </w:rPr>
            </w:pPr>
            <w:r w:rsidRPr="005E00F4">
              <w:rPr>
                <w:rFonts w:asciiTheme="minorHAnsi" w:eastAsia="Fira Sans" w:hAnsiTheme="minorHAnsi" w:cstheme="minorHAnsi"/>
                <w:i/>
                <w:color w:val="3F58A6"/>
                <w:sz w:val="16"/>
              </w:rPr>
              <w:t>ID</w:t>
            </w:r>
            <w:r w:rsidR="00B11628" w:rsidRPr="005E00F4">
              <w:rPr>
                <w:rFonts w:asciiTheme="minorHAnsi" w:eastAsia="Fira Sans" w:hAnsiTheme="minorHAnsi" w:cstheme="minorHAnsi"/>
                <w:i/>
                <w:color w:val="3F58A6"/>
                <w:sz w:val="16"/>
                <w:lang w:val="en-US"/>
              </w:rPr>
              <w:t xml:space="preserve"> </w:t>
            </w:r>
            <w:r w:rsidR="00B11628" w:rsidRPr="005E00F4">
              <w:rPr>
                <w:rFonts w:asciiTheme="minorHAnsi" w:eastAsia="Fira Sans" w:hAnsiTheme="minorHAnsi" w:cstheme="minorHAnsi"/>
                <w:i/>
                <w:color w:val="3F58A6"/>
                <w:sz w:val="16"/>
                <w:lang w:val="ru-RU"/>
              </w:rPr>
              <w:t>Полосы</w:t>
            </w:r>
            <w:r w:rsidR="00B11628" w:rsidRPr="005E00F4">
              <w:rPr>
                <w:rFonts w:asciiTheme="minorHAnsi" w:eastAsia="Fira Sans" w:hAnsiTheme="minorHAnsi" w:cstheme="minorHAnsi"/>
                <w:i/>
                <w:color w:val="3F58A6"/>
                <w:sz w:val="16"/>
                <w:lang w:val="en-US"/>
              </w:rPr>
              <w:t xml:space="preserve"> </w:t>
            </w:r>
            <w:r w:rsidRPr="005E00F4">
              <w:rPr>
                <w:rFonts w:asciiTheme="minorHAnsi" w:eastAsia="Fira Sans" w:hAnsiTheme="minorHAnsi" w:cstheme="minorHAnsi"/>
                <w:color w:val="000000"/>
                <w:sz w:val="16"/>
              </w:rPr>
              <w:t xml:space="preserve"> </w:t>
            </w:r>
          </w:p>
        </w:tc>
        <w:tc>
          <w:tcPr>
            <w:tcW w:w="2410" w:type="dxa"/>
          </w:tcPr>
          <w:p w14:paraId="63B879DC" w14:textId="77777777" w:rsidR="00955957" w:rsidRPr="005E00F4" w:rsidRDefault="00955957"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LANE_ID</w:t>
            </w:r>
          </w:p>
        </w:tc>
        <w:tc>
          <w:tcPr>
            <w:tcW w:w="2410" w:type="dxa"/>
            <w:gridSpan w:val="3"/>
          </w:tcPr>
          <w:p w14:paraId="3727DB71" w14:textId="4C728364" w:rsidR="00955957" w:rsidRPr="005E00F4" w:rsidRDefault="00E04F35" w:rsidP="00893861">
            <w:pPr>
              <w:tabs>
                <w:tab w:val="left" w:pos="10206"/>
              </w:tabs>
              <w:autoSpaceDE w:val="0"/>
              <w:autoSpaceDN w:val="0"/>
              <w:spacing w:before="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955957" w:rsidRPr="005E00F4">
              <w:rPr>
                <w:rFonts w:asciiTheme="minorHAnsi" w:eastAsia="Fira Sans" w:hAnsiTheme="minorHAnsi" w:cstheme="minorHAnsi"/>
                <w:color w:val="000000"/>
                <w:sz w:val="16"/>
              </w:rPr>
              <w:t>(10)</w:t>
            </w:r>
          </w:p>
        </w:tc>
        <w:tc>
          <w:tcPr>
            <w:tcW w:w="840" w:type="dxa"/>
          </w:tcPr>
          <w:p w14:paraId="0F1A54D2" w14:textId="77777777" w:rsidR="00955957" w:rsidRPr="005E00F4" w:rsidRDefault="00955957" w:rsidP="00893861">
            <w:pPr>
              <w:tabs>
                <w:tab w:val="left" w:pos="10206"/>
              </w:tabs>
              <w:autoSpaceDE w:val="0"/>
              <w:autoSpaceDN w:val="0"/>
              <w:spacing w:before="80"/>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5E00F4" w:rsidRPr="005E00F4" w14:paraId="538328B3" w14:textId="77777777" w:rsidTr="00893861">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3691" w:type="dxa"/>
          </w:tcPr>
          <w:p w14:paraId="023BED60" w14:textId="5863434F" w:rsidR="00955957" w:rsidRPr="005E00F4" w:rsidRDefault="00955957" w:rsidP="00DD6939">
            <w:pPr>
              <w:tabs>
                <w:tab w:val="left" w:pos="10206"/>
              </w:tabs>
              <w:autoSpaceDE w:val="0"/>
              <w:autoSpaceDN w:val="0"/>
              <w:spacing w:before="80"/>
              <w:ind w:left="80" w:right="337"/>
              <w:rPr>
                <w:rFonts w:asciiTheme="minorHAnsi" w:hAnsiTheme="minorHAnsi" w:cstheme="minorHAnsi"/>
                <w:lang w:val="ru-RU"/>
              </w:rPr>
            </w:pPr>
            <w:r w:rsidRPr="005E00F4">
              <w:rPr>
                <w:rFonts w:asciiTheme="minorHAnsi" w:eastAsia="Fira Sans" w:hAnsiTheme="minorHAnsi" w:cstheme="minorHAnsi"/>
                <w:i/>
                <w:color w:val="3F58A6"/>
                <w:sz w:val="16"/>
              </w:rPr>
              <w:t>ID</w:t>
            </w:r>
            <w:r w:rsidR="00B11628" w:rsidRPr="005E00F4">
              <w:rPr>
                <w:rFonts w:asciiTheme="minorHAnsi" w:eastAsia="Fira Sans" w:hAnsiTheme="minorHAnsi" w:cstheme="minorHAnsi"/>
                <w:i/>
                <w:color w:val="3F58A6"/>
                <w:sz w:val="16"/>
                <w:lang w:val="en-US"/>
              </w:rPr>
              <w:t xml:space="preserve"> </w:t>
            </w:r>
            <w:r w:rsidR="00B11628" w:rsidRPr="005E00F4">
              <w:rPr>
                <w:rFonts w:asciiTheme="minorHAnsi" w:eastAsia="Fira Sans" w:hAnsiTheme="minorHAnsi" w:cstheme="minorHAnsi"/>
                <w:i/>
                <w:color w:val="3F58A6"/>
                <w:sz w:val="16"/>
                <w:lang w:val="ru-RU"/>
              </w:rPr>
              <w:t>Узла</w:t>
            </w:r>
            <w:r w:rsidR="00B11628" w:rsidRPr="005E00F4">
              <w:rPr>
                <w:rFonts w:asciiTheme="minorHAnsi" w:eastAsia="Fira Sans" w:hAnsiTheme="minorHAnsi" w:cstheme="minorHAnsi"/>
                <w:i/>
                <w:color w:val="3F58A6"/>
                <w:sz w:val="16"/>
                <w:lang w:val="en-US"/>
              </w:rPr>
              <w:t xml:space="preserve"> </w:t>
            </w:r>
          </w:p>
        </w:tc>
        <w:tc>
          <w:tcPr>
            <w:tcW w:w="2410" w:type="dxa"/>
          </w:tcPr>
          <w:p w14:paraId="500E3ABE" w14:textId="77777777" w:rsidR="00955957" w:rsidRPr="005E00F4" w:rsidRDefault="00955957" w:rsidP="00DD6939">
            <w:pPr>
              <w:tabs>
                <w:tab w:val="left" w:pos="10206"/>
              </w:tabs>
              <w:autoSpaceDE w:val="0"/>
              <w:autoSpaceDN w:val="0"/>
              <w:spacing w:before="8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NODE_ID</w:t>
            </w:r>
          </w:p>
        </w:tc>
        <w:tc>
          <w:tcPr>
            <w:tcW w:w="2410" w:type="dxa"/>
            <w:gridSpan w:val="3"/>
          </w:tcPr>
          <w:p w14:paraId="4CF05C15" w14:textId="4E74D421" w:rsidR="00955957" w:rsidRPr="005E00F4" w:rsidRDefault="00E04F35" w:rsidP="00893861">
            <w:pPr>
              <w:tabs>
                <w:tab w:val="left" w:pos="10206"/>
              </w:tabs>
              <w:autoSpaceDE w:val="0"/>
              <w:autoSpaceDN w:val="0"/>
              <w:spacing w:before="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955957" w:rsidRPr="005E00F4">
              <w:rPr>
                <w:rFonts w:asciiTheme="minorHAnsi" w:eastAsia="Fira Sans" w:hAnsiTheme="minorHAnsi" w:cstheme="minorHAnsi"/>
                <w:color w:val="000000"/>
                <w:sz w:val="16"/>
              </w:rPr>
              <w:t>(10)</w:t>
            </w:r>
          </w:p>
        </w:tc>
        <w:tc>
          <w:tcPr>
            <w:tcW w:w="840" w:type="dxa"/>
          </w:tcPr>
          <w:p w14:paraId="3C098013" w14:textId="77777777" w:rsidR="00955957" w:rsidRPr="005E00F4" w:rsidRDefault="00955957" w:rsidP="00893861">
            <w:pPr>
              <w:tabs>
                <w:tab w:val="left" w:pos="10206"/>
              </w:tabs>
              <w:autoSpaceDE w:val="0"/>
              <w:autoSpaceDN w:val="0"/>
              <w:spacing w:before="80"/>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bl>
    <w:p w14:paraId="19B0A69D" w14:textId="77777777" w:rsidR="000E481F" w:rsidRPr="005E00F4" w:rsidRDefault="000E481F">
      <w:pPr>
        <w:rPr>
          <w:rFonts w:asciiTheme="minorHAnsi" w:hAnsiTheme="minorHAnsi" w:cstheme="minorHAnsi"/>
        </w:rPr>
      </w:pPr>
    </w:p>
    <w:tbl>
      <w:tblPr>
        <w:tblStyle w:val="GridTable1Light-Accent5"/>
        <w:tblW w:w="9498" w:type="dxa"/>
        <w:tblInd w:w="-147" w:type="dxa"/>
        <w:tblLayout w:type="fixed"/>
        <w:tblLook w:val="04A0" w:firstRow="1" w:lastRow="0" w:firstColumn="1" w:lastColumn="0" w:noHBand="0" w:noVBand="1"/>
      </w:tblPr>
      <w:tblGrid>
        <w:gridCol w:w="2127"/>
        <w:gridCol w:w="7371"/>
      </w:tblGrid>
      <w:tr w:rsidR="00214BE8" w:rsidRPr="005E00F4" w14:paraId="616C43AD" w14:textId="77777777" w:rsidTr="00893861">
        <w:trPr>
          <w:cnfStyle w:val="100000000000" w:firstRow="1" w:lastRow="0" w:firstColumn="0" w:lastColumn="0" w:oddVBand="0" w:evenVBand="0" w:oddHBand="0" w:evenHBand="0" w:firstRowFirstColumn="0" w:firstRowLastColumn="0" w:lastRowFirstColumn="0" w:lastRowLastColumn="0"/>
          <w:trHeight w:hRule="exact" w:val="373"/>
        </w:trPr>
        <w:tc>
          <w:tcPr>
            <w:cnfStyle w:val="001000000000" w:firstRow="0" w:lastRow="0" w:firstColumn="1" w:lastColumn="0" w:oddVBand="0" w:evenVBand="0" w:oddHBand="0" w:evenHBand="0" w:firstRowFirstColumn="0" w:firstRowLastColumn="0" w:lastRowFirstColumn="0" w:lastRowLastColumn="0"/>
            <w:tcW w:w="2127" w:type="dxa"/>
          </w:tcPr>
          <w:p w14:paraId="559C939B" w14:textId="6BA5EA2F" w:rsidR="00214BE8" w:rsidRPr="005E00F4" w:rsidRDefault="00214BE8" w:rsidP="00214BE8">
            <w:pPr>
              <w:tabs>
                <w:tab w:val="left" w:pos="10206"/>
              </w:tabs>
              <w:spacing w:line="276" w:lineRule="auto"/>
              <w:ind w:right="335"/>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Основной ключ</w:t>
            </w:r>
          </w:p>
        </w:tc>
        <w:tc>
          <w:tcPr>
            <w:tcW w:w="7371" w:type="dxa"/>
          </w:tcPr>
          <w:p w14:paraId="558B709E" w14:textId="77777777" w:rsidR="00214BE8" w:rsidRPr="005E00F4" w:rsidRDefault="00214BE8" w:rsidP="00214BE8">
            <w:pPr>
              <w:tabs>
                <w:tab w:val="left" w:pos="10206"/>
              </w:tabs>
              <w:autoSpaceDE w:val="0"/>
              <w:autoSpaceDN w:val="0"/>
              <w:spacing w:line="276" w:lineRule="auto"/>
              <w:ind w:left="22" w:right="335"/>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LANE_NAV_STRAND_ID + SEQ_NUM</w:t>
            </w:r>
          </w:p>
        </w:tc>
      </w:tr>
      <w:tr w:rsidR="00214BE8" w:rsidRPr="005E00F4" w14:paraId="0F180537" w14:textId="77777777" w:rsidTr="00893861">
        <w:trPr>
          <w:trHeight w:hRule="exact" w:val="649"/>
        </w:trPr>
        <w:tc>
          <w:tcPr>
            <w:cnfStyle w:val="001000000000" w:firstRow="0" w:lastRow="0" w:firstColumn="1" w:lastColumn="0" w:oddVBand="0" w:evenVBand="0" w:oddHBand="0" w:evenHBand="0" w:firstRowFirstColumn="0" w:firstRowLastColumn="0" w:lastRowFirstColumn="0" w:lastRowLastColumn="0"/>
            <w:tcW w:w="2127" w:type="dxa"/>
          </w:tcPr>
          <w:p w14:paraId="50AA6652" w14:textId="5715F898" w:rsidR="00214BE8" w:rsidRPr="005E00F4" w:rsidRDefault="00214BE8" w:rsidP="00214BE8">
            <w:pPr>
              <w:tabs>
                <w:tab w:val="left" w:pos="10206"/>
              </w:tabs>
              <w:ind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Ссылки</w:t>
            </w:r>
          </w:p>
        </w:tc>
        <w:tc>
          <w:tcPr>
            <w:tcW w:w="7371" w:type="dxa"/>
          </w:tcPr>
          <w:p w14:paraId="6527133A" w14:textId="44E25400" w:rsidR="00214BE8" w:rsidRPr="005E00F4" w:rsidRDefault="00214BE8" w:rsidP="00214BE8">
            <w:pPr>
              <w:tabs>
                <w:tab w:val="left" w:pos="10206"/>
              </w:tabs>
              <w:autoSpaceDE w:val="0"/>
              <w:autoSpaceDN w:val="0"/>
              <w:spacing w:before="32"/>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CONDITION_ID </w:t>
            </w:r>
            <w:r w:rsidR="00E94D73" w:rsidRPr="005E00F4">
              <w:rPr>
                <w:rFonts w:asciiTheme="minorHAnsi" w:eastAsia="Fira Sans" w:hAnsiTheme="minorHAnsi" w:cstheme="minorHAnsi"/>
                <w:color w:val="000000"/>
                <w:sz w:val="16"/>
                <w:szCs w:val="16"/>
                <w:lang w:val="ru-RU"/>
              </w:rPr>
              <w:t>ссылается</w:t>
            </w:r>
            <w:r w:rsidR="00E94D73" w:rsidRPr="005E00F4">
              <w:rPr>
                <w:rFonts w:asciiTheme="minorHAnsi" w:eastAsia="Fira Sans" w:hAnsiTheme="minorHAnsi" w:cstheme="minorHAnsi"/>
                <w:color w:val="000000"/>
                <w:sz w:val="16"/>
                <w:szCs w:val="16"/>
                <w:lang w:val="en-US"/>
              </w:rPr>
              <w:t xml:space="preserve"> </w:t>
            </w:r>
            <w:r w:rsidR="00E94D73" w:rsidRPr="005E00F4">
              <w:rPr>
                <w:rFonts w:asciiTheme="minorHAnsi" w:eastAsia="Fira Sans" w:hAnsiTheme="minorHAnsi" w:cstheme="minorHAnsi"/>
                <w:color w:val="000000"/>
                <w:sz w:val="16"/>
                <w:szCs w:val="16"/>
                <w:lang w:val="ru-RU"/>
              </w:rPr>
              <w:t>на</w:t>
            </w:r>
            <w:r w:rsidR="00E94D73" w:rsidRPr="005E00F4">
              <w:rPr>
                <w:rFonts w:asciiTheme="minorHAnsi" w:eastAsia="Fira Sans" w:hAnsiTheme="minorHAnsi" w:cstheme="minorHAnsi"/>
                <w:color w:val="000000"/>
                <w:sz w:val="16"/>
                <w:szCs w:val="16"/>
                <w:lang w:val="en-US"/>
              </w:rPr>
              <w:t xml:space="preserve"> </w:t>
            </w:r>
            <w:r w:rsidR="00E94D73" w:rsidRPr="005E00F4">
              <w:rPr>
                <w:rFonts w:asciiTheme="minorHAnsi" w:eastAsia="Fira Sans" w:hAnsiTheme="minorHAnsi" w:cstheme="minorHAnsi"/>
                <w:color w:val="000000"/>
                <w:sz w:val="16"/>
                <w:szCs w:val="16"/>
                <w:lang w:val="ru-RU"/>
              </w:rPr>
              <w:t>поле</w:t>
            </w:r>
            <w:r w:rsidR="00E94D73" w:rsidRPr="005E00F4">
              <w:rPr>
                <w:rFonts w:asciiTheme="minorHAnsi" w:eastAsia="Fira Sans" w:hAnsiTheme="minorHAnsi" w:cstheme="minorHAnsi"/>
                <w:color w:val="000000"/>
                <w:sz w:val="16"/>
                <w:szCs w:val="16"/>
              </w:rPr>
              <w:t xml:space="preserve"> </w:t>
            </w:r>
            <w:r w:rsidRPr="005E00F4">
              <w:rPr>
                <w:rFonts w:asciiTheme="minorHAnsi" w:eastAsia="Fira Sans" w:hAnsiTheme="minorHAnsi" w:cstheme="minorHAnsi"/>
                <w:color w:val="000000"/>
                <w:sz w:val="16"/>
              </w:rPr>
              <w:t xml:space="preserve">CONDITION_ID </w:t>
            </w:r>
            <w:r w:rsidR="00EF528F" w:rsidRPr="005E00F4">
              <w:rPr>
                <w:rFonts w:asciiTheme="minorHAnsi" w:eastAsia="Fira Sans" w:hAnsiTheme="minorHAnsi" w:cstheme="minorHAnsi"/>
                <w:color w:val="000000"/>
                <w:sz w:val="16"/>
                <w:lang w:val="ru-RU"/>
              </w:rPr>
              <w:t>в</w:t>
            </w:r>
            <w:r w:rsidR="00EF528F" w:rsidRPr="005E00F4">
              <w:rPr>
                <w:rFonts w:asciiTheme="minorHAnsi" w:eastAsia="Fira Sans" w:hAnsiTheme="minorHAnsi" w:cstheme="minorHAnsi"/>
                <w:color w:val="000000"/>
                <w:sz w:val="16"/>
                <w:lang w:val="en-US"/>
              </w:rPr>
              <w:t xml:space="preserve"> </w:t>
            </w:r>
            <w:r w:rsidR="00EF528F" w:rsidRPr="005E00F4">
              <w:rPr>
                <w:rFonts w:asciiTheme="minorHAnsi" w:eastAsia="Fira Sans" w:hAnsiTheme="minorHAnsi" w:cstheme="minorHAnsi"/>
                <w:color w:val="000000"/>
                <w:sz w:val="16"/>
                <w:lang w:val="ru-RU"/>
              </w:rPr>
              <w:t>слое</w:t>
            </w:r>
            <w:r w:rsidR="00EF528F" w:rsidRPr="005E00F4">
              <w:rPr>
                <w:rFonts w:asciiTheme="minorHAnsi" w:eastAsia="Fira Sans" w:hAnsiTheme="minorHAnsi" w:cstheme="minorHAnsi"/>
                <w:color w:val="000000"/>
                <w:sz w:val="16"/>
                <w:lang w:val="en-US"/>
              </w:rPr>
              <w:t xml:space="preserve"> </w:t>
            </w:r>
            <w:r w:rsidR="00EF528F" w:rsidRPr="005E00F4">
              <w:rPr>
                <w:rFonts w:asciiTheme="minorHAnsi" w:eastAsia="Fira Sans" w:hAnsiTheme="minorHAnsi" w:cstheme="minorHAnsi"/>
                <w:color w:val="000000"/>
                <w:sz w:val="16"/>
                <w:lang w:val="ru-RU"/>
              </w:rPr>
              <w:t>Условия</w:t>
            </w:r>
            <w:r w:rsidR="00EF528F" w:rsidRPr="005E00F4">
              <w:rPr>
                <w:rFonts w:asciiTheme="minorHAnsi" w:eastAsia="Fira Sans" w:hAnsiTheme="minorHAnsi" w:cstheme="minorHAnsi"/>
                <w:color w:val="000000"/>
                <w:sz w:val="16"/>
                <w:lang w:val="en-US"/>
              </w:rPr>
              <w:t xml:space="preserve"> (</w:t>
            </w:r>
            <w:r w:rsidRPr="005E00F4">
              <w:rPr>
                <w:rFonts w:asciiTheme="minorHAnsi" w:eastAsia="Fira Sans" w:hAnsiTheme="minorHAnsi" w:cstheme="minorHAnsi"/>
                <w:color w:val="000000"/>
                <w:sz w:val="16"/>
              </w:rPr>
              <w:t>Condition layer</w:t>
            </w:r>
            <w:r w:rsidR="00EF528F" w:rsidRPr="005E00F4">
              <w:rPr>
                <w:rFonts w:asciiTheme="minorHAnsi" w:eastAsia="Fira Sans" w:hAnsiTheme="minorHAnsi" w:cstheme="minorHAnsi"/>
                <w:color w:val="000000"/>
                <w:sz w:val="16"/>
                <w:lang w:val="en-US"/>
              </w:rPr>
              <w:t>)</w:t>
            </w:r>
            <w:r w:rsidRPr="005E00F4">
              <w:rPr>
                <w:rFonts w:asciiTheme="minorHAnsi" w:eastAsia="Fira Sans" w:hAnsiTheme="minorHAnsi" w:cstheme="minorHAnsi"/>
                <w:color w:val="000000"/>
                <w:sz w:val="16"/>
              </w:rPr>
              <w:t>.</w:t>
            </w:r>
          </w:p>
          <w:p w14:paraId="4406DB3C" w14:textId="68E42100" w:rsidR="00214BE8" w:rsidRPr="005E00F4" w:rsidRDefault="00214BE8" w:rsidP="00214BE8">
            <w:pPr>
              <w:tabs>
                <w:tab w:val="left" w:pos="10206"/>
              </w:tabs>
              <w:autoSpaceDE w:val="0"/>
              <w:autoSpaceDN w:val="0"/>
              <w:spacing w:before="152" w:after="130"/>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LANE_ID </w:t>
            </w:r>
            <w:r w:rsidR="00EF528F" w:rsidRPr="005E00F4">
              <w:rPr>
                <w:rFonts w:asciiTheme="minorHAnsi" w:eastAsia="Fira Sans" w:hAnsiTheme="minorHAnsi" w:cstheme="minorHAnsi"/>
                <w:color w:val="000000"/>
                <w:sz w:val="16"/>
                <w:szCs w:val="16"/>
                <w:lang w:val="ru-RU"/>
              </w:rPr>
              <w:t>ссылается на поле</w:t>
            </w:r>
            <w:r w:rsidRPr="005E00F4">
              <w:rPr>
                <w:rFonts w:asciiTheme="minorHAnsi" w:eastAsia="Fira Sans" w:hAnsiTheme="minorHAnsi" w:cstheme="minorHAnsi"/>
                <w:color w:val="000000"/>
                <w:sz w:val="16"/>
              </w:rPr>
              <w:t xml:space="preserve"> LANE_ID </w:t>
            </w:r>
            <w:r w:rsidR="00EF528F" w:rsidRPr="005E00F4">
              <w:rPr>
                <w:rFonts w:asciiTheme="minorHAnsi" w:eastAsia="Fira Sans" w:hAnsiTheme="minorHAnsi" w:cstheme="minorHAnsi"/>
                <w:color w:val="000000"/>
                <w:sz w:val="16"/>
                <w:lang w:val="ru-RU"/>
              </w:rPr>
              <w:t xml:space="preserve">в слое </w:t>
            </w:r>
            <w:r w:rsidR="00EF528F" w:rsidRPr="005E00F4">
              <w:rPr>
                <w:rFonts w:asciiTheme="minorHAnsi" w:eastAsia="Fira Sans" w:hAnsiTheme="minorHAnsi" w:cstheme="minorHAnsi"/>
                <w:color w:val="000000"/>
                <w:sz w:val="16"/>
                <w:lang w:val="ru-RU"/>
              </w:rPr>
              <w:t>Полоса (</w:t>
            </w:r>
            <w:r w:rsidRPr="005E00F4">
              <w:rPr>
                <w:rFonts w:asciiTheme="minorHAnsi" w:eastAsia="Fira Sans" w:hAnsiTheme="minorHAnsi" w:cstheme="minorHAnsi"/>
                <w:color w:val="000000"/>
                <w:sz w:val="16"/>
              </w:rPr>
              <w:t>Lane layer</w:t>
            </w:r>
            <w:r w:rsidR="00EF528F" w:rsidRPr="005E00F4">
              <w:rPr>
                <w:rFonts w:asciiTheme="minorHAnsi" w:eastAsia="Fira Sans" w:hAnsiTheme="minorHAnsi" w:cstheme="minorHAnsi"/>
                <w:color w:val="000000"/>
                <w:sz w:val="16"/>
                <w:lang w:val="ru-RU"/>
              </w:rPr>
              <w:t>)</w:t>
            </w:r>
            <w:r w:rsidRPr="005E00F4">
              <w:rPr>
                <w:rFonts w:asciiTheme="minorHAnsi" w:eastAsia="Fira Sans" w:hAnsiTheme="minorHAnsi" w:cstheme="minorHAnsi"/>
                <w:color w:val="000000"/>
                <w:sz w:val="16"/>
              </w:rPr>
              <w:t>.</w:t>
            </w:r>
          </w:p>
          <w:p w14:paraId="216DDF30" w14:textId="271994AE" w:rsidR="00214BE8" w:rsidRPr="005E00F4" w:rsidRDefault="00214BE8" w:rsidP="00214BE8">
            <w:pPr>
              <w:tabs>
                <w:tab w:val="left" w:pos="10206"/>
              </w:tabs>
              <w:autoSpaceDE w:val="0"/>
              <w:autoSpaceDN w:val="0"/>
              <w:spacing w:before="82"/>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bl>
    <w:p w14:paraId="02E00A3C" w14:textId="77777777" w:rsidR="00955957" w:rsidRPr="005E00F4" w:rsidRDefault="00955957" w:rsidP="00DD6939">
      <w:pPr>
        <w:tabs>
          <w:tab w:val="left" w:pos="10206"/>
        </w:tabs>
        <w:autoSpaceDE w:val="0"/>
        <w:autoSpaceDN w:val="0"/>
        <w:spacing w:line="14" w:lineRule="exact"/>
        <w:ind w:right="337"/>
        <w:rPr>
          <w:rFonts w:asciiTheme="minorHAnsi" w:hAnsiTheme="minorHAnsi" w:cstheme="minorHAnsi"/>
        </w:rPr>
      </w:pPr>
    </w:p>
    <w:p w14:paraId="0F66A39B" w14:textId="77777777" w:rsidR="00955957" w:rsidRDefault="00955957" w:rsidP="00DD6939">
      <w:pPr>
        <w:tabs>
          <w:tab w:val="left" w:pos="10206"/>
        </w:tabs>
        <w:ind w:right="337"/>
        <w:rPr>
          <w:rFonts w:asciiTheme="minorHAnsi" w:hAnsiTheme="minorHAnsi" w:cstheme="minorHAnsi"/>
          <w:lang w:val="ru-RU"/>
        </w:rPr>
      </w:pPr>
    </w:p>
    <w:p w14:paraId="14428D51" w14:textId="165551F4" w:rsidR="0062029A" w:rsidRPr="005E00F4" w:rsidRDefault="003F18EC" w:rsidP="00E156CF">
      <w:pPr>
        <w:tabs>
          <w:tab w:val="left" w:pos="2334"/>
        </w:tabs>
        <w:rPr>
          <w:rFonts w:asciiTheme="minorHAnsi" w:eastAsia="Fira Sans" w:hAnsiTheme="minorHAnsi" w:cstheme="minorHAnsi"/>
          <w:color w:val="000000"/>
          <w:sz w:val="20"/>
          <w:lang w:val="ru-RU"/>
        </w:rPr>
      </w:pPr>
      <w:r w:rsidRPr="005E00F4">
        <w:rPr>
          <w:rFonts w:asciiTheme="minorHAnsi" w:eastAsia="NanumGothic" w:hAnsiTheme="minorHAnsi" w:cstheme="minorHAnsi"/>
          <w:color w:val="002060"/>
          <w:sz w:val="32"/>
          <w:lang w:val="ru-RU"/>
        </w:rPr>
        <w:t>3</w:t>
      </w:r>
      <w:r w:rsidR="00955957" w:rsidRPr="005E00F4">
        <w:rPr>
          <w:rFonts w:asciiTheme="minorHAnsi" w:eastAsia="NanumGothic" w:hAnsiTheme="minorHAnsi" w:cstheme="minorHAnsi"/>
          <w:color w:val="002060"/>
          <w:sz w:val="32"/>
        </w:rPr>
        <w:t xml:space="preserve">.4.2.4 </w:t>
      </w:r>
      <w:r w:rsidR="0062029A" w:rsidRPr="005E00F4">
        <w:rPr>
          <w:rFonts w:asciiTheme="minorHAnsi" w:eastAsia="NanumGothic" w:hAnsiTheme="minorHAnsi" w:cstheme="minorHAnsi"/>
          <w:color w:val="002060"/>
          <w:sz w:val="32"/>
          <w:lang w:val="ru-RU"/>
        </w:rPr>
        <w:t>Условие – запрещенный маневр</w:t>
      </w:r>
      <w:r w:rsidR="00955957" w:rsidRPr="005E00F4">
        <w:rPr>
          <w:rFonts w:asciiTheme="minorHAnsi" w:eastAsia="NanumGothic" w:hAnsiTheme="minorHAnsi" w:cstheme="minorHAnsi"/>
          <w:color w:val="002060"/>
          <w:sz w:val="32"/>
        </w:rPr>
        <w:t xml:space="preserve"> (ConditionRDM_PDM) </w:t>
      </w:r>
      <w:r w:rsidR="00955957" w:rsidRPr="005E00F4">
        <w:rPr>
          <w:rFonts w:asciiTheme="minorHAnsi" w:hAnsiTheme="minorHAnsi" w:cstheme="minorHAnsi"/>
          <w:color w:val="002060"/>
        </w:rPr>
        <w:br/>
      </w:r>
    </w:p>
    <w:p w14:paraId="3B92BFA1" w14:textId="4FAF2FB0" w:rsidR="0062029A" w:rsidRPr="005E00F4" w:rsidRDefault="0062029A" w:rsidP="000221F7">
      <w:pPr>
        <w:tabs>
          <w:tab w:val="left" w:pos="482"/>
          <w:tab w:val="left" w:pos="10206"/>
        </w:tabs>
        <w:autoSpaceDE w:val="0"/>
        <w:autoSpaceDN w:val="0"/>
        <w:spacing w:line="276" w:lineRule="auto"/>
        <w:ind w:left="198" w:right="1329"/>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xml:space="preserve">Таблица условий </w:t>
      </w:r>
      <w:r w:rsidRPr="005E00F4">
        <w:rPr>
          <w:rFonts w:asciiTheme="minorHAnsi" w:eastAsia="Fira Sans" w:hAnsiTheme="minorHAnsi" w:cstheme="minorHAnsi"/>
          <w:color w:val="000000"/>
          <w:sz w:val="20"/>
          <w:lang w:val="en-US"/>
        </w:rPr>
        <w:t>R</w:t>
      </w:r>
      <w:r w:rsidRPr="005E00F4">
        <w:rPr>
          <w:rFonts w:asciiTheme="minorHAnsi" w:eastAsia="Fira Sans" w:hAnsiTheme="minorHAnsi" w:cstheme="minorHAnsi"/>
          <w:color w:val="000000"/>
          <w:sz w:val="20"/>
        </w:rPr>
        <w:t xml:space="preserve">DM_PDM публикует атрибуты для </w:t>
      </w:r>
      <w:r w:rsidRPr="005E00F4">
        <w:rPr>
          <w:rFonts w:asciiTheme="minorHAnsi" w:eastAsia="Fira Sans" w:hAnsiTheme="minorHAnsi" w:cstheme="minorHAnsi"/>
          <w:color w:val="000000"/>
          <w:sz w:val="20"/>
          <w:lang w:val="ru-RU"/>
        </w:rPr>
        <w:t>запрещенных</w:t>
      </w:r>
      <w:r w:rsidRPr="005E00F4">
        <w:rPr>
          <w:rFonts w:asciiTheme="minorHAnsi" w:eastAsia="Fira Sans" w:hAnsiTheme="minorHAnsi" w:cstheme="minorHAnsi"/>
          <w:color w:val="000000"/>
          <w:sz w:val="20"/>
        </w:rPr>
        <w:t xml:space="preserve"> маневров вождения (RDM). Это соответствует условиям типа:</w:t>
      </w:r>
    </w:p>
    <w:p w14:paraId="07CE4C8C" w14:textId="13B8EC3F" w:rsidR="0062029A" w:rsidRPr="005E00F4" w:rsidRDefault="0062029A" w:rsidP="000221F7">
      <w:pPr>
        <w:tabs>
          <w:tab w:val="left" w:pos="482"/>
          <w:tab w:val="left" w:pos="10206"/>
        </w:tabs>
        <w:autoSpaceDE w:val="0"/>
        <w:autoSpaceDN w:val="0"/>
        <w:spacing w:line="276" w:lineRule="auto"/>
        <w:ind w:left="198" w:right="1329"/>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Тип условия = 7 (</w:t>
      </w:r>
      <w:r w:rsidR="00917020" w:rsidRPr="005E00F4">
        <w:rPr>
          <w:rFonts w:asciiTheme="minorHAnsi" w:eastAsia="Fira Sans" w:hAnsiTheme="minorHAnsi" w:cstheme="minorHAnsi"/>
          <w:color w:val="000000"/>
          <w:sz w:val="20"/>
          <w:lang w:val="ru-RU"/>
        </w:rPr>
        <w:t>Запрещенный</w:t>
      </w:r>
      <w:r w:rsidRPr="005E00F4">
        <w:rPr>
          <w:rFonts w:asciiTheme="minorHAnsi" w:eastAsia="Fira Sans" w:hAnsiTheme="minorHAnsi" w:cstheme="minorHAnsi"/>
          <w:color w:val="000000"/>
          <w:sz w:val="20"/>
        </w:rPr>
        <w:t xml:space="preserve"> маневр вождения) </w:t>
      </w:r>
    </w:p>
    <w:p w14:paraId="105B4E29" w14:textId="77777777" w:rsidR="0062029A" w:rsidRPr="005E00F4" w:rsidRDefault="0062029A" w:rsidP="000221F7">
      <w:pPr>
        <w:tabs>
          <w:tab w:val="left" w:pos="482"/>
          <w:tab w:val="left" w:pos="10206"/>
        </w:tabs>
        <w:autoSpaceDE w:val="0"/>
        <w:autoSpaceDN w:val="0"/>
        <w:spacing w:line="276" w:lineRule="auto"/>
        <w:ind w:left="198" w:right="1329"/>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Таблица условий EDM_PDM публикует атрибуты для разрешенных маневров вождения (PMD). Это соответствует условиям типа:</w:t>
      </w:r>
    </w:p>
    <w:p w14:paraId="631F8F85" w14:textId="19D23052" w:rsidR="0062029A" w:rsidRPr="005E00F4" w:rsidRDefault="0062029A" w:rsidP="000221F7">
      <w:pPr>
        <w:tabs>
          <w:tab w:val="left" w:pos="482"/>
          <w:tab w:val="left" w:pos="10206"/>
        </w:tabs>
        <w:autoSpaceDE w:val="0"/>
        <w:autoSpaceDN w:val="0"/>
        <w:spacing w:line="276" w:lineRule="auto"/>
        <w:ind w:left="198" w:right="1329"/>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Тип условия = 39 (Разрешенный маневр вождения)</w:t>
      </w:r>
    </w:p>
    <w:p w14:paraId="443B70EB" w14:textId="384BEB4E" w:rsidR="000E481F" w:rsidRPr="005E00F4" w:rsidRDefault="000E481F" w:rsidP="000E481F">
      <w:pPr>
        <w:tabs>
          <w:tab w:val="left" w:pos="482"/>
          <w:tab w:val="left" w:pos="10206"/>
        </w:tabs>
        <w:autoSpaceDE w:val="0"/>
        <w:autoSpaceDN w:val="0"/>
        <w:spacing w:line="276" w:lineRule="auto"/>
        <w:ind w:left="198" w:right="335"/>
        <w:rPr>
          <w:rFonts w:asciiTheme="minorHAnsi" w:hAnsiTheme="minorHAnsi" w:cstheme="minorHAnsi"/>
        </w:rPr>
      </w:pPr>
    </w:p>
    <w:tbl>
      <w:tblPr>
        <w:tblStyle w:val="GridTable4-Accent5"/>
        <w:tblW w:w="0" w:type="auto"/>
        <w:tblLayout w:type="fixed"/>
        <w:tblLook w:val="04A0" w:firstRow="1" w:lastRow="0" w:firstColumn="1" w:lastColumn="0" w:noHBand="0" w:noVBand="1"/>
      </w:tblPr>
      <w:tblGrid>
        <w:gridCol w:w="3397"/>
        <w:gridCol w:w="2127"/>
        <w:gridCol w:w="2457"/>
        <w:gridCol w:w="1370"/>
      </w:tblGrid>
      <w:tr w:rsidR="00476239" w:rsidRPr="005E00F4" w14:paraId="44406243" w14:textId="77777777" w:rsidTr="000221F7">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397" w:type="dxa"/>
          </w:tcPr>
          <w:p w14:paraId="24E4E38C" w14:textId="4471888A" w:rsidR="00476239" w:rsidRPr="005E00F4" w:rsidRDefault="00476239" w:rsidP="00476239">
            <w:pPr>
              <w:tabs>
                <w:tab w:val="left" w:pos="10206"/>
              </w:tabs>
              <w:autoSpaceDE w:val="0"/>
              <w:autoSpaceDN w:val="0"/>
              <w:spacing w:line="276" w:lineRule="auto"/>
              <w:rPr>
                <w:rFonts w:asciiTheme="minorHAnsi" w:hAnsiTheme="minorHAnsi" w:cstheme="minorHAnsi"/>
                <w:color w:val="auto"/>
                <w:sz w:val="16"/>
                <w:szCs w:val="16"/>
              </w:rPr>
            </w:pPr>
            <w:r w:rsidRPr="005E00F4">
              <w:rPr>
                <w:rFonts w:asciiTheme="minorHAnsi" w:eastAsia="Fira Sans" w:hAnsiTheme="minorHAnsi" w:cstheme="minorHAnsi"/>
                <w:color w:val="auto"/>
                <w:sz w:val="16"/>
                <w:lang w:val="ru-RU"/>
              </w:rPr>
              <w:t>Атрибут</w:t>
            </w:r>
          </w:p>
        </w:tc>
        <w:tc>
          <w:tcPr>
            <w:tcW w:w="2127" w:type="dxa"/>
          </w:tcPr>
          <w:p w14:paraId="7BFA2FAC" w14:textId="77E1AA85" w:rsidR="00476239" w:rsidRPr="005E00F4" w:rsidRDefault="00476239" w:rsidP="00476239">
            <w:pPr>
              <w:tabs>
                <w:tab w:val="left" w:pos="10206"/>
              </w:tabs>
              <w:autoSpaceDE w:val="0"/>
              <w:autoSpaceDN w:val="0"/>
              <w:spacing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5E00F4">
              <w:rPr>
                <w:rFonts w:asciiTheme="minorHAnsi" w:eastAsia="Fira Sans" w:hAnsiTheme="minorHAnsi" w:cstheme="minorHAnsi"/>
                <w:color w:val="auto"/>
                <w:sz w:val="16"/>
                <w:lang w:val="ru-RU"/>
              </w:rPr>
              <w:t>Название колонки</w:t>
            </w:r>
          </w:p>
        </w:tc>
        <w:tc>
          <w:tcPr>
            <w:tcW w:w="2457" w:type="dxa"/>
          </w:tcPr>
          <w:p w14:paraId="4803D411" w14:textId="6B24242A" w:rsidR="00476239" w:rsidRPr="005E00F4" w:rsidRDefault="00476239" w:rsidP="00476239">
            <w:pPr>
              <w:tabs>
                <w:tab w:val="left" w:pos="10206"/>
              </w:tabs>
              <w:autoSpaceDE w:val="0"/>
              <w:autoSpaceDN w:val="0"/>
              <w:spacing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rPr>
            </w:pPr>
            <w:r w:rsidRPr="005E00F4">
              <w:rPr>
                <w:rFonts w:asciiTheme="minorHAnsi" w:eastAsia="Fira Sans" w:hAnsiTheme="minorHAnsi" w:cstheme="minorHAnsi"/>
                <w:color w:val="auto"/>
                <w:sz w:val="16"/>
                <w:lang w:val="ru-RU"/>
              </w:rPr>
              <w:t>Тип</w:t>
            </w:r>
          </w:p>
        </w:tc>
        <w:tc>
          <w:tcPr>
            <w:tcW w:w="1370" w:type="dxa"/>
          </w:tcPr>
          <w:p w14:paraId="55EB704F" w14:textId="741DD2E4" w:rsidR="00476239" w:rsidRPr="005E00F4" w:rsidRDefault="00476239" w:rsidP="00476239">
            <w:pPr>
              <w:tabs>
                <w:tab w:val="left" w:pos="10206"/>
              </w:tabs>
              <w:spacing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 w:val="16"/>
                <w:szCs w:val="16"/>
                <w:lang w:val="en-US"/>
              </w:rPr>
            </w:pPr>
            <w:r w:rsidRPr="005E00F4">
              <w:rPr>
                <w:rFonts w:asciiTheme="minorHAnsi" w:eastAsia="Fira Sans" w:hAnsiTheme="minorHAnsi" w:cstheme="minorHAnsi"/>
                <w:color w:val="auto"/>
                <w:sz w:val="16"/>
              </w:rPr>
              <w:t>Null</w:t>
            </w:r>
          </w:p>
        </w:tc>
      </w:tr>
      <w:tr w:rsidR="000E481F" w:rsidRPr="005E00F4" w14:paraId="531BD946" w14:textId="77777777" w:rsidTr="000221F7">
        <w:trPr>
          <w:cnfStyle w:val="000000100000" w:firstRow="0" w:lastRow="0" w:firstColumn="0" w:lastColumn="0" w:oddVBand="0" w:evenVBand="0" w:oddHBand="1" w:evenHBand="0" w:firstRowFirstColumn="0" w:firstRowLastColumn="0" w:lastRowFirstColumn="0" w:lastRowLastColumn="0"/>
          <w:trHeight w:hRule="exact" w:val="388"/>
        </w:trPr>
        <w:tc>
          <w:tcPr>
            <w:cnfStyle w:val="001000000000" w:firstRow="0" w:lastRow="0" w:firstColumn="1" w:lastColumn="0" w:oddVBand="0" w:evenVBand="0" w:oddHBand="0" w:evenHBand="0" w:firstRowFirstColumn="0" w:firstRowLastColumn="0" w:lastRowFirstColumn="0" w:lastRowLastColumn="0"/>
            <w:tcW w:w="3397" w:type="dxa"/>
          </w:tcPr>
          <w:p w14:paraId="14EFBEB7" w14:textId="4BA296CF" w:rsidR="000E481F" w:rsidRPr="005E00F4" w:rsidRDefault="003D1BC0" w:rsidP="00DD6939">
            <w:pPr>
              <w:tabs>
                <w:tab w:val="left" w:pos="10206"/>
              </w:tabs>
              <w:autoSpaceDE w:val="0"/>
              <w:autoSpaceDN w:val="0"/>
              <w:spacing w:before="82"/>
              <w:ind w:left="22" w:right="337"/>
              <w:rPr>
                <w:rFonts w:asciiTheme="minorHAnsi" w:hAnsiTheme="minorHAnsi" w:cstheme="minorHAnsi"/>
                <w:lang w:val="ru-RU"/>
              </w:rPr>
            </w:pPr>
            <w:r w:rsidRPr="005E00F4">
              <w:rPr>
                <w:rFonts w:asciiTheme="minorHAnsi" w:eastAsia="Fira Sans" w:hAnsiTheme="minorHAnsi" w:cstheme="minorHAnsi"/>
                <w:i/>
                <w:color w:val="3F58A6"/>
                <w:sz w:val="16"/>
              </w:rPr>
              <w:t>ID</w:t>
            </w:r>
            <w:r w:rsidRPr="005E00F4">
              <w:rPr>
                <w:rFonts w:asciiTheme="minorHAnsi" w:eastAsia="Fira Sans" w:hAnsiTheme="minorHAnsi" w:cstheme="minorHAnsi"/>
                <w:i/>
                <w:color w:val="3F58A6"/>
                <w:sz w:val="16"/>
                <w:lang w:val="ru-RU"/>
              </w:rPr>
              <w:t xml:space="preserve"> Условия </w:t>
            </w:r>
            <w:r w:rsidRPr="005E00F4">
              <w:rPr>
                <w:rFonts w:asciiTheme="minorHAnsi" w:eastAsia="Fira Sans" w:hAnsiTheme="minorHAnsi" w:cstheme="minorHAnsi"/>
                <w:color w:val="000000"/>
                <w:sz w:val="16"/>
              </w:rPr>
              <w:t xml:space="preserve"> </w:t>
            </w:r>
          </w:p>
        </w:tc>
        <w:tc>
          <w:tcPr>
            <w:tcW w:w="2127" w:type="dxa"/>
          </w:tcPr>
          <w:p w14:paraId="4C7422F5" w14:textId="77777777" w:rsidR="000E481F" w:rsidRPr="005E00F4" w:rsidRDefault="000E481F"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CONDITION_ID</w:t>
            </w:r>
          </w:p>
        </w:tc>
        <w:tc>
          <w:tcPr>
            <w:tcW w:w="2457" w:type="dxa"/>
          </w:tcPr>
          <w:p w14:paraId="1E6DFEDA" w14:textId="77777777" w:rsidR="000E481F" w:rsidRPr="005E00F4" w:rsidRDefault="000E481F" w:rsidP="007473FA">
            <w:pPr>
              <w:tabs>
                <w:tab w:val="left" w:pos="10206"/>
              </w:tabs>
              <w:autoSpaceDE w:val="0"/>
              <w:autoSpaceDN w:val="0"/>
              <w:spacing w:before="82"/>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Numeric(10)</w:t>
            </w:r>
          </w:p>
        </w:tc>
        <w:tc>
          <w:tcPr>
            <w:tcW w:w="1370" w:type="dxa"/>
          </w:tcPr>
          <w:p w14:paraId="7CD6AF9B" w14:textId="77777777" w:rsidR="000E481F" w:rsidRPr="005E00F4" w:rsidRDefault="000E481F"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0E481F" w:rsidRPr="005E00F4" w14:paraId="0BE602C6" w14:textId="77777777" w:rsidTr="000221F7">
        <w:trPr>
          <w:trHeight w:hRule="exact" w:val="396"/>
        </w:trPr>
        <w:tc>
          <w:tcPr>
            <w:cnfStyle w:val="001000000000" w:firstRow="0" w:lastRow="0" w:firstColumn="1" w:lastColumn="0" w:oddVBand="0" w:evenVBand="0" w:oddHBand="0" w:evenHBand="0" w:firstRowFirstColumn="0" w:firstRowLastColumn="0" w:lastRowFirstColumn="0" w:lastRowLastColumn="0"/>
            <w:tcW w:w="3397" w:type="dxa"/>
          </w:tcPr>
          <w:p w14:paraId="224E9091" w14:textId="6F3A9CA8" w:rsidR="000E481F" w:rsidRPr="005E00F4" w:rsidRDefault="005D4D1E" w:rsidP="00DD6939">
            <w:pPr>
              <w:tabs>
                <w:tab w:val="left" w:pos="10206"/>
              </w:tabs>
              <w:autoSpaceDE w:val="0"/>
              <w:autoSpaceDN w:val="0"/>
              <w:spacing w:before="80"/>
              <w:ind w:left="22" w:right="337"/>
              <w:rPr>
                <w:rFonts w:asciiTheme="minorHAnsi" w:hAnsiTheme="minorHAnsi" w:cstheme="minorHAnsi"/>
                <w:lang w:val="ru-RU"/>
              </w:rPr>
            </w:pPr>
            <w:r w:rsidRPr="005E00F4">
              <w:rPr>
                <w:rFonts w:asciiTheme="minorHAnsi" w:eastAsia="Fira Sans" w:hAnsiTheme="minorHAnsi" w:cstheme="minorHAnsi"/>
                <w:i/>
                <w:color w:val="3F58A6"/>
                <w:sz w:val="16"/>
                <w:lang w:val="ru-RU"/>
              </w:rPr>
              <w:t>Тип запрещенного маневра</w:t>
            </w:r>
          </w:p>
        </w:tc>
        <w:tc>
          <w:tcPr>
            <w:tcW w:w="2127" w:type="dxa"/>
          </w:tcPr>
          <w:p w14:paraId="3B0CC725" w14:textId="77777777" w:rsidR="000E481F" w:rsidRPr="005E00F4" w:rsidRDefault="000E481F"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RDM_TYPE</w:t>
            </w:r>
          </w:p>
        </w:tc>
        <w:tc>
          <w:tcPr>
            <w:tcW w:w="2457" w:type="dxa"/>
          </w:tcPr>
          <w:p w14:paraId="7440A051" w14:textId="77777777" w:rsidR="000E481F" w:rsidRPr="005E00F4" w:rsidRDefault="000E481F" w:rsidP="007473FA">
            <w:pPr>
              <w:tabs>
                <w:tab w:val="left" w:pos="10206"/>
              </w:tabs>
              <w:autoSpaceDE w:val="0"/>
              <w:autoSpaceDN w:val="0"/>
              <w:spacing w:before="80"/>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Numeric(1)</w:t>
            </w:r>
          </w:p>
        </w:tc>
        <w:tc>
          <w:tcPr>
            <w:tcW w:w="1370" w:type="dxa"/>
          </w:tcPr>
          <w:p w14:paraId="6E53475F" w14:textId="77777777" w:rsidR="000E481F" w:rsidRPr="005E00F4" w:rsidRDefault="000E481F"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0E481F" w:rsidRPr="005E00F4" w14:paraId="1EAE31D5" w14:textId="77777777" w:rsidTr="000221F7">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3397" w:type="dxa"/>
          </w:tcPr>
          <w:p w14:paraId="678749A4" w14:textId="7D18B461" w:rsidR="000E481F" w:rsidRPr="005E00F4" w:rsidRDefault="005D4D1E" w:rsidP="00DD6939">
            <w:pPr>
              <w:tabs>
                <w:tab w:val="left" w:pos="10206"/>
              </w:tabs>
              <w:autoSpaceDE w:val="0"/>
              <w:autoSpaceDN w:val="0"/>
              <w:spacing w:before="82"/>
              <w:ind w:left="22" w:right="337"/>
              <w:rPr>
                <w:rFonts w:asciiTheme="minorHAnsi" w:hAnsiTheme="minorHAnsi" w:cstheme="minorHAnsi"/>
                <w:lang w:val="ru-RU"/>
              </w:rPr>
            </w:pPr>
            <w:r w:rsidRPr="005E00F4">
              <w:rPr>
                <w:rFonts w:asciiTheme="minorHAnsi" w:eastAsia="Fira Sans" w:hAnsiTheme="minorHAnsi" w:cstheme="minorHAnsi"/>
                <w:i/>
                <w:color w:val="3F58A6"/>
                <w:sz w:val="16"/>
                <w:lang w:val="ru-RU"/>
              </w:rPr>
              <w:t>Тип разрешенного маневра</w:t>
            </w:r>
          </w:p>
        </w:tc>
        <w:tc>
          <w:tcPr>
            <w:tcW w:w="2127" w:type="dxa"/>
          </w:tcPr>
          <w:p w14:paraId="4C2116AF" w14:textId="77777777" w:rsidR="000E481F" w:rsidRPr="005E00F4" w:rsidRDefault="000E481F"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PDM_TYPE</w:t>
            </w:r>
          </w:p>
        </w:tc>
        <w:tc>
          <w:tcPr>
            <w:tcW w:w="2457" w:type="dxa"/>
          </w:tcPr>
          <w:p w14:paraId="2C7005F3" w14:textId="77777777" w:rsidR="000E481F" w:rsidRPr="005E00F4" w:rsidRDefault="000E481F" w:rsidP="007473FA">
            <w:pPr>
              <w:tabs>
                <w:tab w:val="left" w:pos="10206"/>
              </w:tabs>
              <w:autoSpaceDE w:val="0"/>
              <w:autoSpaceDN w:val="0"/>
              <w:spacing w:before="82"/>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Numeric(1)</w:t>
            </w:r>
          </w:p>
        </w:tc>
        <w:tc>
          <w:tcPr>
            <w:tcW w:w="1370" w:type="dxa"/>
          </w:tcPr>
          <w:p w14:paraId="60A114F7" w14:textId="77777777" w:rsidR="000E481F" w:rsidRPr="005E00F4" w:rsidRDefault="000E481F"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0E481F" w:rsidRPr="005E00F4" w14:paraId="438BD105" w14:textId="77777777" w:rsidTr="000221F7">
        <w:trPr>
          <w:trHeight w:hRule="exact" w:val="396"/>
        </w:trPr>
        <w:tc>
          <w:tcPr>
            <w:cnfStyle w:val="001000000000" w:firstRow="0" w:lastRow="0" w:firstColumn="1" w:lastColumn="0" w:oddVBand="0" w:evenVBand="0" w:oddHBand="0" w:evenHBand="0" w:firstRowFirstColumn="0" w:firstRowLastColumn="0" w:lastRowFirstColumn="0" w:lastRowLastColumn="0"/>
            <w:tcW w:w="3397" w:type="dxa"/>
          </w:tcPr>
          <w:p w14:paraId="5AF374C7" w14:textId="78CE8D11" w:rsidR="000E481F" w:rsidRPr="005E00F4" w:rsidRDefault="005D4D1E" w:rsidP="00DD6939">
            <w:pPr>
              <w:tabs>
                <w:tab w:val="left" w:pos="10206"/>
              </w:tabs>
              <w:autoSpaceDE w:val="0"/>
              <w:autoSpaceDN w:val="0"/>
              <w:spacing w:before="82"/>
              <w:ind w:left="22" w:right="337"/>
              <w:rPr>
                <w:rFonts w:asciiTheme="minorHAnsi" w:hAnsiTheme="minorHAnsi" w:cstheme="minorHAnsi"/>
                <w:lang w:val="ru-RU"/>
              </w:rPr>
            </w:pPr>
            <w:r w:rsidRPr="005E00F4">
              <w:rPr>
                <w:rFonts w:asciiTheme="minorHAnsi" w:eastAsia="Fira Sans" w:hAnsiTheme="minorHAnsi" w:cstheme="minorHAnsi"/>
                <w:i/>
                <w:color w:val="3F58A6"/>
                <w:sz w:val="16"/>
                <w:lang w:val="ru-RU"/>
              </w:rPr>
              <w:t>Изменение времени</w:t>
            </w:r>
          </w:p>
        </w:tc>
        <w:tc>
          <w:tcPr>
            <w:tcW w:w="2127" w:type="dxa"/>
          </w:tcPr>
          <w:p w14:paraId="48D3EF74" w14:textId="77777777" w:rsidR="000E481F" w:rsidRPr="005E00F4" w:rsidRDefault="000E481F"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TIME_OVERRIDE</w:t>
            </w:r>
          </w:p>
        </w:tc>
        <w:tc>
          <w:tcPr>
            <w:tcW w:w="2457" w:type="dxa"/>
          </w:tcPr>
          <w:p w14:paraId="059603F8" w14:textId="77777777" w:rsidR="000E481F" w:rsidRPr="005E00F4" w:rsidRDefault="000E481F" w:rsidP="007473FA">
            <w:pPr>
              <w:tabs>
                <w:tab w:val="left" w:pos="10206"/>
              </w:tabs>
              <w:autoSpaceDE w:val="0"/>
              <w:autoSpaceDN w:val="0"/>
              <w:spacing w:before="82"/>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Numeric(1)</w:t>
            </w:r>
          </w:p>
        </w:tc>
        <w:tc>
          <w:tcPr>
            <w:tcW w:w="1370" w:type="dxa"/>
          </w:tcPr>
          <w:p w14:paraId="6722F7DD" w14:textId="77777777" w:rsidR="000E481F" w:rsidRPr="005E00F4" w:rsidRDefault="000E481F"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bl>
    <w:p w14:paraId="347C477A" w14:textId="77777777" w:rsidR="000E481F" w:rsidRPr="005E00F4" w:rsidRDefault="000E481F">
      <w:pPr>
        <w:rPr>
          <w:rFonts w:asciiTheme="minorHAnsi" w:hAnsiTheme="minorHAnsi" w:cstheme="minorHAnsi"/>
        </w:rPr>
      </w:pPr>
    </w:p>
    <w:tbl>
      <w:tblPr>
        <w:tblStyle w:val="GridTable1Light-Accent5"/>
        <w:tblW w:w="9351" w:type="dxa"/>
        <w:tblLayout w:type="fixed"/>
        <w:tblLook w:val="04A0" w:firstRow="1" w:lastRow="0" w:firstColumn="1" w:lastColumn="0" w:noHBand="0" w:noVBand="1"/>
      </w:tblPr>
      <w:tblGrid>
        <w:gridCol w:w="3397"/>
        <w:gridCol w:w="5954"/>
      </w:tblGrid>
      <w:tr w:rsidR="00214BE8" w:rsidRPr="005E00F4" w14:paraId="4323180D" w14:textId="77777777" w:rsidTr="000221F7">
        <w:trPr>
          <w:cnfStyle w:val="100000000000" w:firstRow="1" w:lastRow="0" w:firstColumn="0" w:lastColumn="0" w:oddVBand="0" w:evenVBand="0" w:oddHBand="0" w:evenHBand="0" w:firstRowFirstColumn="0" w:firstRowLastColumn="0" w:lastRowFirstColumn="0" w:lastRowLastColumn="0"/>
          <w:trHeight w:hRule="exact" w:val="596"/>
        </w:trPr>
        <w:tc>
          <w:tcPr>
            <w:cnfStyle w:val="001000000000" w:firstRow="0" w:lastRow="0" w:firstColumn="1" w:lastColumn="0" w:oddVBand="0" w:evenVBand="0" w:oddHBand="0" w:evenHBand="0" w:firstRowFirstColumn="0" w:firstRowLastColumn="0" w:lastRowFirstColumn="0" w:lastRowLastColumn="0"/>
            <w:tcW w:w="3397" w:type="dxa"/>
          </w:tcPr>
          <w:p w14:paraId="266C87CF" w14:textId="29F92745" w:rsidR="00214BE8" w:rsidRPr="005E00F4" w:rsidRDefault="00214BE8" w:rsidP="00214BE8">
            <w:pPr>
              <w:tabs>
                <w:tab w:val="left" w:pos="10206"/>
              </w:tabs>
              <w:autoSpaceDE w:val="0"/>
              <w:autoSpaceDN w:val="0"/>
              <w:spacing w:before="282"/>
              <w:ind w:left="22"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Основной ключ</w:t>
            </w:r>
          </w:p>
        </w:tc>
        <w:tc>
          <w:tcPr>
            <w:tcW w:w="5954" w:type="dxa"/>
          </w:tcPr>
          <w:p w14:paraId="1329BC22" w14:textId="77777777" w:rsidR="00214BE8" w:rsidRPr="005E00F4" w:rsidRDefault="00214BE8" w:rsidP="00214BE8">
            <w:pPr>
              <w:tabs>
                <w:tab w:val="left" w:pos="10206"/>
              </w:tabs>
              <w:autoSpaceDE w:val="0"/>
              <w:autoSpaceDN w:val="0"/>
              <w:spacing w:before="28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CONDITION_ID</w:t>
            </w:r>
          </w:p>
        </w:tc>
      </w:tr>
      <w:tr w:rsidR="00214BE8" w:rsidRPr="005E00F4" w14:paraId="66F394E2" w14:textId="77777777" w:rsidTr="000221F7">
        <w:trPr>
          <w:trHeight w:hRule="exact" w:val="615"/>
        </w:trPr>
        <w:tc>
          <w:tcPr>
            <w:cnfStyle w:val="001000000000" w:firstRow="0" w:lastRow="0" w:firstColumn="1" w:lastColumn="0" w:oddVBand="0" w:evenVBand="0" w:oddHBand="0" w:evenHBand="0" w:firstRowFirstColumn="0" w:firstRowLastColumn="0" w:lastRowFirstColumn="0" w:lastRowLastColumn="0"/>
            <w:tcW w:w="3397" w:type="dxa"/>
          </w:tcPr>
          <w:p w14:paraId="00249CE1" w14:textId="56645CCE" w:rsidR="00214BE8" w:rsidRPr="005E00F4" w:rsidRDefault="00214BE8" w:rsidP="00214BE8">
            <w:pPr>
              <w:tabs>
                <w:tab w:val="left" w:pos="10206"/>
              </w:tabs>
              <w:autoSpaceDE w:val="0"/>
              <w:autoSpaceDN w:val="0"/>
              <w:spacing w:before="82"/>
              <w:ind w:left="22"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Ссылки</w:t>
            </w:r>
          </w:p>
        </w:tc>
        <w:tc>
          <w:tcPr>
            <w:tcW w:w="5954" w:type="dxa"/>
          </w:tcPr>
          <w:p w14:paraId="2E1B435A" w14:textId="340573E5" w:rsidR="00214BE8" w:rsidRPr="005E00F4" w:rsidRDefault="00214BE8" w:rsidP="00214BE8">
            <w:pPr>
              <w:tabs>
                <w:tab w:val="left" w:pos="10206"/>
              </w:tabs>
              <w:autoSpaceDE w:val="0"/>
              <w:autoSpaceDN w:val="0"/>
              <w:spacing w:before="82"/>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sidRPr="005E00F4">
              <w:rPr>
                <w:rFonts w:asciiTheme="minorHAnsi" w:eastAsia="Fira Sans" w:hAnsiTheme="minorHAnsi" w:cstheme="minorHAnsi"/>
                <w:color w:val="000000"/>
                <w:sz w:val="16"/>
              </w:rPr>
              <w:t xml:space="preserve">CONDITION_ID </w:t>
            </w:r>
            <w:r w:rsidR="00E94D73" w:rsidRPr="005E00F4">
              <w:rPr>
                <w:rFonts w:asciiTheme="minorHAnsi" w:eastAsia="Fira Sans" w:hAnsiTheme="minorHAnsi" w:cstheme="minorHAnsi"/>
                <w:color w:val="000000"/>
                <w:sz w:val="16"/>
                <w:szCs w:val="16"/>
                <w:lang w:val="ru-RU"/>
              </w:rPr>
              <w:t>ссылается</w:t>
            </w:r>
            <w:r w:rsidR="00E94D73" w:rsidRPr="005E00F4">
              <w:rPr>
                <w:rFonts w:asciiTheme="minorHAnsi" w:eastAsia="Fira Sans" w:hAnsiTheme="minorHAnsi" w:cstheme="minorHAnsi"/>
                <w:color w:val="000000"/>
                <w:sz w:val="16"/>
                <w:szCs w:val="16"/>
                <w:lang w:val="en-US"/>
              </w:rPr>
              <w:t xml:space="preserve"> </w:t>
            </w:r>
            <w:r w:rsidR="00E94D73" w:rsidRPr="005E00F4">
              <w:rPr>
                <w:rFonts w:asciiTheme="minorHAnsi" w:eastAsia="Fira Sans" w:hAnsiTheme="minorHAnsi" w:cstheme="minorHAnsi"/>
                <w:color w:val="000000"/>
                <w:sz w:val="16"/>
                <w:szCs w:val="16"/>
                <w:lang w:val="ru-RU"/>
              </w:rPr>
              <w:t>на</w:t>
            </w:r>
            <w:r w:rsidR="00E94D73" w:rsidRPr="005E00F4">
              <w:rPr>
                <w:rFonts w:asciiTheme="minorHAnsi" w:eastAsia="Fira Sans" w:hAnsiTheme="minorHAnsi" w:cstheme="minorHAnsi"/>
                <w:color w:val="000000"/>
                <w:sz w:val="16"/>
                <w:szCs w:val="16"/>
                <w:lang w:val="en-US"/>
              </w:rPr>
              <w:t xml:space="preserve"> </w:t>
            </w:r>
            <w:r w:rsidR="00E94D73" w:rsidRPr="005E00F4">
              <w:rPr>
                <w:rFonts w:asciiTheme="minorHAnsi" w:eastAsia="Fira Sans" w:hAnsiTheme="minorHAnsi" w:cstheme="minorHAnsi"/>
                <w:color w:val="000000"/>
                <w:sz w:val="16"/>
                <w:szCs w:val="16"/>
                <w:lang w:val="ru-RU"/>
              </w:rPr>
              <w:t>поле</w:t>
            </w:r>
            <w:r w:rsidR="00E94D73" w:rsidRPr="005E00F4">
              <w:rPr>
                <w:rFonts w:asciiTheme="minorHAnsi" w:eastAsia="Fira Sans" w:hAnsiTheme="minorHAnsi" w:cstheme="minorHAnsi"/>
                <w:color w:val="000000"/>
                <w:sz w:val="16"/>
                <w:szCs w:val="16"/>
              </w:rPr>
              <w:t xml:space="preserve"> </w:t>
            </w:r>
            <w:r w:rsidRPr="005E00F4">
              <w:rPr>
                <w:rFonts w:asciiTheme="minorHAnsi" w:eastAsia="Fira Sans" w:hAnsiTheme="minorHAnsi" w:cstheme="minorHAnsi"/>
                <w:color w:val="000000"/>
                <w:sz w:val="16"/>
              </w:rPr>
              <w:t xml:space="preserve">CONDITION_ID </w:t>
            </w:r>
            <w:r w:rsidR="003D1BC0" w:rsidRPr="005E00F4">
              <w:rPr>
                <w:rFonts w:asciiTheme="minorHAnsi" w:eastAsia="Fira Sans" w:hAnsiTheme="minorHAnsi" w:cstheme="minorHAnsi"/>
                <w:color w:val="000000"/>
                <w:sz w:val="16"/>
                <w:lang w:val="ru-RU"/>
              </w:rPr>
              <w:t>в</w:t>
            </w:r>
            <w:r w:rsidR="003D1BC0" w:rsidRPr="005E00F4">
              <w:rPr>
                <w:rFonts w:asciiTheme="minorHAnsi" w:eastAsia="Fira Sans" w:hAnsiTheme="minorHAnsi" w:cstheme="minorHAnsi"/>
                <w:color w:val="000000"/>
                <w:sz w:val="16"/>
                <w:lang w:val="en-US"/>
              </w:rPr>
              <w:t xml:space="preserve"> </w:t>
            </w:r>
            <w:r w:rsidR="003D1BC0" w:rsidRPr="005E00F4">
              <w:rPr>
                <w:rFonts w:asciiTheme="minorHAnsi" w:eastAsia="Fira Sans" w:hAnsiTheme="minorHAnsi" w:cstheme="minorHAnsi"/>
                <w:color w:val="000000"/>
                <w:sz w:val="16"/>
                <w:lang w:val="ru-RU"/>
              </w:rPr>
              <w:t>слое</w:t>
            </w:r>
            <w:r w:rsidR="003D1BC0" w:rsidRPr="005E00F4">
              <w:rPr>
                <w:rFonts w:asciiTheme="minorHAnsi" w:eastAsia="Fira Sans" w:hAnsiTheme="minorHAnsi" w:cstheme="minorHAnsi"/>
                <w:color w:val="000000"/>
                <w:sz w:val="16"/>
                <w:lang w:val="en-US"/>
              </w:rPr>
              <w:t xml:space="preserve"> </w:t>
            </w:r>
            <w:r w:rsidR="003D1BC0" w:rsidRPr="005E00F4">
              <w:rPr>
                <w:rFonts w:asciiTheme="minorHAnsi" w:eastAsia="Fira Sans" w:hAnsiTheme="minorHAnsi" w:cstheme="minorHAnsi"/>
                <w:color w:val="000000"/>
                <w:sz w:val="16"/>
                <w:lang w:val="ru-RU"/>
              </w:rPr>
              <w:t>Условия</w:t>
            </w:r>
            <w:r w:rsidR="003D1BC0" w:rsidRPr="005E00F4">
              <w:rPr>
                <w:rFonts w:asciiTheme="minorHAnsi" w:eastAsia="Fira Sans" w:hAnsiTheme="minorHAnsi" w:cstheme="minorHAnsi"/>
                <w:color w:val="000000"/>
                <w:sz w:val="16"/>
                <w:lang w:val="en-US"/>
              </w:rPr>
              <w:t xml:space="preserve"> (</w:t>
            </w:r>
            <w:r w:rsidR="003D1BC0" w:rsidRPr="005E00F4">
              <w:rPr>
                <w:rFonts w:asciiTheme="minorHAnsi" w:eastAsia="Fira Sans" w:hAnsiTheme="minorHAnsi" w:cstheme="minorHAnsi"/>
                <w:color w:val="000000"/>
                <w:sz w:val="16"/>
              </w:rPr>
              <w:t>Condition layer</w:t>
            </w:r>
            <w:r w:rsidR="003D1BC0" w:rsidRPr="005E00F4">
              <w:rPr>
                <w:rFonts w:asciiTheme="minorHAnsi" w:eastAsia="Fira Sans" w:hAnsiTheme="minorHAnsi" w:cstheme="minorHAnsi"/>
                <w:color w:val="000000"/>
                <w:sz w:val="16"/>
                <w:lang w:val="en-US"/>
              </w:rPr>
              <w:t>)</w:t>
            </w:r>
            <w:r w:rsidR="003D1BC0" w:rsidRPr="005E00F4">
              <w:rPr>
                <w:rFonts w:asciiTheme="minorHAnsi" w:eastAsia="Fira Sans" w:hAnsiTheme="minorHAnsi" w:cstheme="minorHAnsi"/>
                <w:color w:val="000000"/>
                <w:sz w:val="16"/>
              </w:rPr>
              <w:t>.</w:t>
            </w:r>
          </w:p>
        </w:tc>
      </w:tr>
    </w:tbl>
    <w:p w14:paraId="7ADE7AB5" w14:textId="77777777" w:rsidR="00917020" w:rsidRPr="005E00F4" w:rsidRDefault="00917020" w:rsidP="00917020">
      <w:pPr>
        <w:tabs>
          <w:tab w:val="left" w:pos="10206"/>
        </w:tabs>
        <w:autoSpaceDE w:val="0"/>
        <w:autoSpaceDN w:val="0"/>
        <w:spacing w:line="271" w:lineRule="auto"/>
        <w:ind w:left="198" w:right="335"/>
        <w:rPr>
          <w:rFonts w:asciiTheme="minorHAnsi" w:eastAsia="NanumGothic" w:hAnsiTheme="minorHAnsi" w:cstheme="minorHAnsi"/>
          <w:color w:val="002060"/>
          <w:sz w:val="32"/>
          <w:lang w:val="en-US"/>
        </w:rPr>
      </w:pPr>
    </w:p>
    <w:p w14:paraId="2C0A7695" w14:textId="5B63AE99" w:rsidR="00917020" w:rsidRPr="005E00F4" w:rsidRDefault="003F18EC" w:rsidP="00917020">
      <w:pPr>
        <w:tabs>
          <w:tab w:val="left" w:pos="10206"/>
        </w:tabs>
        <w:autoSpaceDE w:val="0"/>
        <w:autoSpaceDN w:val="0"/>
        <w:spacing w:line="276" w:lineRule="auto"/>
        <w:ind w:left="198" w:right="335"/>
        <w:rPr>
          <w:rFonts w:asciiTheme="minorHAnsi" w:eastAsia="Fira Sans" w:hAnsiTheme="minorHAnsi" w:cstheme="minorHAnsi"/>
          <w:color w:val="000000"/>
          <w:sz w:val="20"/>
          <w:lang w:val="ru-RU"/>
        </w:rPr>
      </w:pPr>
      <w:r w:rsidRPr="005E00F4">
        <w:rPr>
          <w:rFonts w:asciiTheme="minorHAnsi" w:eastAsia="NanumGothic" w:hAnsiTheme="minorHAnsi" w:cstheme="minorHAnsi"/>
          <w:color w:val="002060"/>
          <w:sz w:val="32"/>
          <w:lang w:val="ru-RU"/>
        </w:rPr>
        <w:t>3</w:t>
      </w:r>
      <w:r w:rsidR="00955957" w:rsidRPr="005E00F4">
        <w:rPr>
          <w:rFonts w:asciiTheme="minorHAnsi" w:eastAsia="NanumGothic" w:hAnsiTheme="minorHAnsi" w:cstheme="minorHAnsi"/>
          <w:color w:val="002060"/>
          <w:sz w:val="32"/>
        </w:rPr>
        <w:t xml:space="preserve">.4.2.5 </w:t>
      </w:r>
      <w:r w:rsidR="00917020" w:rsidRPr="005E00F4">
        <w:rPr>
          <w:rFonts w:asciiTheme="minorHAnsi" w:eastAsia="NanumGothic" w:hAnsiTheme="minorHAnsi" w:cstheme="minorHAnsi"/>
          <w:color w:val="002060"/>
          <w:sz w:val="32"/>
          <w:lang w:val="ru-RU"/>
        </w:rPr>
        <w:t>Условие - ворота</w:t>
      </w:r>
      <w:r w:rsidR="00955957" w:rsidRPr="005E00F4">
        <w:rPr>
          <w:rFonts w:asciiTheme="minorHAnsi" w:eastAsia="NanumGothic" w:hAnsiTheme="minorHAnsi" w:cstheme="minorHAnsi"/>
          <w:color w:val="002060"/>
          <w:sz w:val="32"/>
        </w:rPr>
        <w:t xml:space="preserve"> (ConditionGate) </w:t>
      </w:r>
      <w:r w:rsidR="00955957" w:rsidRPr="005E00F4">
        <w:rPr>
          <w:rFonts w:asciiTheme="minorHAnsi" w:hAnsiTheme="minorHAnsi" w:cstheme="minorHAnsi"/>
          <w:color w:val="002060"/>
        </w:rPr>
        <w:br/>
      </w:r>
      <w:r w:rsidR="00917020" w:rsidRPr="005E00F4">
        <w:rPr>
          <w:rFonts w:asciiTheme="minorHAnsi" w:eastAsia="Fira Sans" w:hAnsiTheme="minorHAnsi" w:cstheme="minorHAnsi"/>
          <w:color w:val="000000"/>
          <w:sz w:val="20"/>
        </w:rPr>
        <w:t xml:space="preserve">В таблице данных условий публикуются атрибуты для условий </w:t>
      </w:r>
      <w:r w:rsidR="00917020" w:rsidRPr="005E00F4">
        <w:rPr>
          <w:rFonts w:asciiTheme="minorHAnsi" w:eastAsia="Fira Sans" w:hAnsiTheme="minorHAnsi" w:cstheme="minorHAnsi"/>
          <w:color w:val="000000"/>
          <w:sz w:val="20"/>
          <w:lang w:val="ru-RU"/>
        </w:rPr>
        <w:t>Ворота</w:t>
      </w:r>
      <w:r w:rsidR="00917020" w:rsidRPr="005E00F4">
        <w:rPr>
          <w:rFonts w:asciiTheme="minorHAnsi" w:eastAsia="Fira Sans" w:hAnsiTheme="minorHAnsi" w:cstheme="minorHAnsi"/>
          <w:color w:val="000000"/>
          <w:sz w:val="20"/>
        </w:rPr>
        <w:t xml:space="preserve">. </w:t>
      </w:r>
    </w:p>
    <w:p w14:paraId="79FE165F" w14:textId="4416716F" w:rsidR="00917020" w:rsidRPr="005E00F4" w:rsidRDefault="00917020" w:rsidP="00917020">
      <w:pPr>
        <w:tabs>
          <w:tab w:val="left" w:pos="10206"/>
        </w:tabs>
        <w:autoSpaceDE w:val="0"/>
        <w:autoSpaceDN w:val="0"/>
        <w:spacing w:line="276" w:lineRule="auto"/>
        <w:ind w:left="198" w:right="335"/>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Это соответствует условию типа:</w:t>
      </w:r>
    </w:p>
    <w:p w14:paraId="13DC7E67" w14:textId="51A011BA" w:rsidR="000E481F" w:rsidRPr="005E00F4" w:rsidRDefault="00917020" w:rsidP="00917020">
      <w:pPr>
        <w:tabs>
          <w:tab w:val="left" w:pos="10206"/>
        </w:tabs>
        <w:autoSpaceDE w:val="0"/>
        <w:autoSpaceDN w:val="0"/>
        <w:spacing w:line="276" w:lineRule="auto"/>
        <w:ind w:left="198" w:right="335"/>
        <w:rPr>
          <w:rFonts w:asciiTheme="minorHAnsi" w:hAnsiTheme="minorHAnsi" w:cstheme="minorHAnsi"/>
        </w:rPr>
      </w:pPr>
      <w:r w:rsidRPr="005E00F4">
        <w:rPr>
          <w:rFonts w:asciiTheme="minorHAnsi" w:eastAsia="Fira Sans" w:hAnsiTheme="minorHAnsi" w:cstheme="minorHAnsi"/>
          <w:color w:val="000000"/>
          <w:sz w:val="20"/>
        </w:rPr>
        <w:t>• Тип условия = 4 (</w:t>
      </w:r>
      <w:r w:rsidRPr="005E00F4">
        <w:rPr>
          <w:rFonts w:asciiTheme="minorHAnsi" w:eastAsia="Fira Sans" w:hAnsiTheme="minorHAnsi" w:cstheme="minorHAnsi"/>
          <w:color w:val="000000"/>
          <w:sz w:val="20"/>
          <w:lang w:val="ru-RU"/>
        </w:rPr>
        <w:t>Ворота</w:t>
      </w:r>
      <w:r w:rsidRPr="005E00F4">
        <w:rPr>
          <w:rFonts w:asciiTheme="minorHAnsi" w:eastAsia="Fira Sans" w:hAnsiTheme="minorHAnsi" w:cstheme="minorHAnsi"/>
          <w:color w:val="000000"/>
          <w:sz w:val="20"/>
        </w:rPr>
        <w:t>)</w:t>
      </w:r>
    </w:p>
    <w:tbl>
      <w:tblPr>
        <w:tblStyle w:val="GridTable4-Accent5"/>
        <w:tblW w:w="0" w:type="auto"/>
        <w:tblLayout w:type="fixed"/>
        <w:tblLook w:val="04A0" w:firstRow="1" w:lastRow="0" w:firstColumn="1" w:lastColumn="0" w:noHBand="0" w:noVBand="1"/>
      </w:tblPr>
      <w:tblGrid>
        <w:gridCol w:w="2689"/>
        <w:gridCol w:w="1984"/>
        <w:gridCol w:w="3537"/>
        <w:gridCol w:w="1141"/>
      </w:tblGrid>
      <w:tr w:rsidR="00476239" w:rsidRPr="005E00F4" w14:paraId="4A5AFF33" w14:textId="77777777" w:rsidTr="000221F7">
        <w:trPr>
          <w:cnfStyle w:val="100000000000" w:firstRow="1" w:lastRow="0" w:firstColumn="0" w:lastColumn="0" w:oddVBand="0" w:evenVBand="0" w:oddHBand="0" w:evenHBand="0" w:firstRowFirstColumn="0" w:firstRowLastColumn="0" w:lastRowFirstColumn="0" w:lastRowLastColumn="0"/>
          <w:trHeight w:hRule="exact" w:val="388"/>
        </w:trPr>
        <w:tc>
          <w:tcPr>
            <w:cnfStyle w:val="001000000000" w:firstRow="0" w:lastRow="0" w:firstColumn="1" w:lastColumn="0" w:oddVBand="0" w:evenVBand="0" w:oddHBand="0" w:evenHBand="0" w:firstRowFirstColumn="0" w:firstRowLastColumn="0" w:lastRowFirstColumn="0" w:lastRowLastColumn="0"/>
            <w:tcW w:w="2689" w:type="dxa"/>
          </w:tcPr>
          <w:p w14:paraId="439E657C" w14:textId="6DA302FA" w:rsidR="00476239" w:rsidRPr="005E00F4" w:rsidRDefault="00476239" w:rsidP="00476239">
            <w:pPr>
              <w:tabs>
                <w:tab w:val="left" w:pos="10206"/>
              </w:tabs>
              <w:autoSpaceDE w:val="0"/>
              <w:autoSpaceDN w:val="0"/>
              <w:spacing w:before="82"/>
              <w:ind w:left="22" w:right="337"/>
              <w:rPr>
                <w:rFonts w:asciiTheme="minorHAnsi" w:eastAsia="Fira Sans" w:hAnsiTheme="minorHAnsi" w:cstheme="minorHAnsi"/>
                <w:i/>
                <w:color w:val="3F58A6"/>
                <w:sz w:val="16"/>
              </w:rPr>
            </w:pPr>
            <w:r w:rsidRPr="005E00F4">
              <w:rPr>
                <w:rFonts w:asciiTheme="minorHAnsi" w:eastAsia="Fira Sans" w:hAnsiTheme="minorHAnsi" w:cstheme="minorHAnsi"/>
                <w:color w:val="auto"/>
                <w:sz w:val="16"/>
                <w:lang w:val="ru-RU"/>
              </w:rPr>
              <w:t>Атрибут</w:t>
            </w:r>
          </w:p>
        </w:tc>
        <w:tc>
          <w:tcPr>
            <w:tcW w:w="1984" w:type="dxa"/>
          </w:tcPr>
          <w:p w14:paraId="2EA82462" w14:textId="6125574F" w:rsidR="00476239" w:rsidRPr="005E00F4" w:rsidRDefault="00476239" w:rsidP="00476239">
            <w:pPr>
              <w:tabs>
                <w:tab w:val="left" w:pos="10206"/>
              </w:tabs>
              <w:autoSpaceDE w:val="0"/>
              <w:autoSpaceDN w:val="0"/>
              <w:spacing w:before="82"/>
              <w:ind w:left="80" w:right="337"/>
              <w:cnfStyle w:val="100000000000" w:firstRow="1"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auto"/>
                <w:sz w:val="16"/>
                <w:lang w:val="ru-RU"/>
              </w:rPr>
              <w:t>Название колонки</w:t>
            </w:r>
          </w:p>
        </w:tc>
        <w:tc>
          <w:tcPr>
            <w:tcW w:w="3537" w:type="dxa"/>
          </w:tcPr>
          <w:p w14:paraId="03889162" w14:textId="5E91D59F" w:rsidR="00476239" w:rsidRPr="005E00F4" w:rsidRDefault="00476239" w:rsidP="00476239">
            <w:pPr>
              <w:tabs>
                <w:tab w:val="left" w:pos="10206"/>
              </w:tabs>
              <w:autoSpaceDE w:val="0"/>
              <w:autoSpaceDN w:val="0"/>
              <w:spacing w:before="82"/>
              <w:ind w:right="337"/>
              <w:cnfStyle w:val="100000000000" w:firstRow="1"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auto"/>
                <w:sz w:val="16"/>
                <w:lang w:val="ru-RU"/>
              </w:rPr>
              <w:t>Тип</w:t>
            </w:r>
          </w:p>
        </w:tc>
        <w:tc>
          <w:tcPr>
            <w:tcW w:w="1141" w:type="dxa"/>
          </w:tcPr>
          <w:p w14:paraId="293DFE8C" w14:textId="40FCA390" w:rsidR="00476239" w:rsidRPr="005E00F4" w:rsidRDefault="00476239" w:rsidP="00476239">
            <w:pPr>
              <w:tabs>
                <w:tab w:val="left" w:pos="10206"/>
              </w:tabs>
              <w:autoSpaceDE w:val="0"/>
              <w:autoSpaceDN w:val="0"/>
              <w:spacing w:before="82"/>
              <w:ind w:left="80" w:right="337"/>
              <w:cnfStyle w:val="100000000000" w:firstRow="1"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auto"/>
                <w:sz w:val="16"/>
              </w:rPr>
              <w:t>Null</w:t>
            </w:r>
          </w:p>
        </w:tc>
      </w:tr>
      <w:tr w:rsidR="000E481F" w:rsidRPr="005E00F4" w14:paraId="1C6D554E" w14:textId="77777777" w:rsidTr="000221F7">
        <w:trPr>
          <w:cnfStyle w:val="000000100000" w:firstRow="0" w:lastRow="0" w:firstColumn="0" w:lastColumn="0" w:oddVBand="0" w:evenVBand="0" w:oddHBand="1" w:evenHBand="0" w:firstRowFirstColumn="0" w:firstRowLastColumn="0" w:lastRowFirstColumn="0" w:lastRowLastColumn="0"/>
          <w:trHeight w:hRule="exact" w:val="388"/>
        </w:trPr>
        <w:tc>
          <w:tcPr>
            <w:cnfStyle w:val="001000000000" w:firstRow="0" w:lastRow="0" w:firstColumn="1" w:lastColumn="0" w:oddVBand="0" w:evenVBand="0" w:oddHBand="0" w:evenHBand="0" w:firstRowFirstColumn="0" w:firstRowLastColumn="0" w:lastRowFirstColumn="0" w:lastRowLastColumn="0"/>
            <w:tcW w:w="2689" w:type="dxa"/>
          </w:tcPr>
          <w:p w14:paraId="07A72A2F" w14:textId="53782F0D" w:rsidR="000E481F" w:rsidRPr="005E00F4" w:rsidRDefault="003D1BC0" w:rsidP="000E481F">
            <w:pPr>
              <w:tabs>
                <w:tab w:val="left" w:pos="10206"/>
              </w:tabs>
              <w:autoSpaceDE w:val="0"/>
              <w:autoSpaceDN w:val="0"/>
              <w:spacing w:before="82"/>
              <w:ind w:left="22" w:right="337"/>
              <w:rPr>
                <w:rFonts w:asciiTheme="minorHAnsi" w:hAnsiTheme="minorHAnsi" w:cstheme="minorHAnsi"/>
                <w:lang w:val="ru-RU"/>
              </w:rPr>
            </w:pPr>
            <w:r w:rsidRPr="005E00F4">
              <w:rPr>
                <w:rFonts w:asciiTheme="minorHAnsi" w:eastAsia="Fira Sans" w:hAnsiTheme="minorHAnsi" w:cstheme="minorHAnsi"/>
                <w:i/>
                <w:color w:val="3F58A6"/>
                <w:sz w:val="16"/>
              </w:rPr>
              <w:t>ID</w:t>
            </w:r>
            <w:r w:rsidRPr="005E00F4">
              <w:rPr>
                <w:rFonts w:asciiTheme="minorHAnsi" w:eastAsia="Fira Sans" w:hAnsiTheme="minorHAnsi" w:cstheme="minorHAnsi"/>
                <w:i/>
                <w:color w:val="3F58A6"/>
                <w:sz w:val="16"/>
                <w:lang w:val="ru-RU"/>
              </w:rPr>
              <w:t xml:space="preserve"> Условия </w:t>
            </w:r>
            <w:r w:rsidRPr="005E00F4">
              <w:rPr>
                <w:rFonts w:asciiTheme="minorHAnsi" w:eastAsia="Fira Sans" w:hAnsiTheme="minorHAnsi" w:cstheme="minorHAnsi"/>
                <w:color w:val="000000"/>
                <w:sz w:val="16"/>
              </w:rPr>
              <w:t xml:space="preserve"> </w:t>
            </w:r>
          </w:p>
        </w:tc>
        <w:tc>
          <w:tcPr>
            <w:tcW w:w="1984" w:type="dxa"/>
          </w:tcPr>
          <w:p w14:paraId="3309F456" w14:textId="77777777" w:rsidR="000E481F" w:rsidRPr="005E00F4" w:rsidRDefault="000E481F" w:rsidP="000E481F">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CONDITION_ID</w:t>
            </w:r>
          </w:p>
        </w:tc>
        <w:tc>
          <w:tcPr>
            <w:tcW w:w="3537" w:type="dxa"/>
          </w:tcPr>
          <w:p w14:paraId="1FEF67FA" w14:textId="3457C8DC" w:rsidR="000E481F" w:rsidRPr="005E00F4" w:rsidRDefault="00E04F35" w:rsidP="000E481F">
            <w:pPr>
              <w:tabs>
                <w:tab w:val="left" w:pos="10206"/>
              </w:tabs>
              <w:autoSpaceDE w:val="0"/>
              <w:autoSpaceDN w:val="0"/>
              <w:spacing w:before="82"/>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0E481F" w:rsidRPr="005E00F4">
              <w:rPr>
                <w:rFonts w:asciiTheme="minorHAnsi" w:eastAsia="Fira Sans" w:hAnsiTheme="minorHAnsi" w:cstheme="minorHAnsi"/>
                <w:color w:val="000000"/>
                <w:sz w:val="16"/>
              </w:rPr>
              <w:t>(10)</w:t>
            </w:r>
          </w:p>
        </w:tc>
        <w:tc>
          <w:tcPr>
            <w:tcW w:w="1141" w:type="dxa"/>
          </w:tcPr>
          <w:p w14:paraId="3E74A867" w14:textId="77777777" w:rsidR="000E481F" w:rsidRPr="005E00F4" w:rsidRDefault="000E481F" w:rsidP="000E481F">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0E481F" w:rsidRPr="005E00F4" w14:paraId="0A302009" w14:textId="77777777" w:rsidTr="000221F7">
        <w:trPr>
          <w:trHeight w:hRule="exact" w:val="396"/>
        </w:trPr>
        <w:tc>
          <w:tcPr>
            <w:cnfStyle w:val="001000000000" w:firstRow="0" w:lastRow="0" w:firstColumn="1" w:lastColumn="0" w:oddVBand="0" w:evenVBand="0" w:oddHBand="0" w:evenHBand="0" w:firstRowFirstColumn="0" w:firstRowLastColumn="0" w:lastRowFirstColumn="0" w:lastRowLastColumn="0"/>
            <w:tcW w:w="2689" w:type="dxa"/>
          </w:tcPr>
          <w:p w14:paraId="09BF69CB" w14:textId="0C7E2F1F" w:rsidR="000E481F" w:rsidRPr="005E00F4" w:rsidRDefault="005D4D1E" w:rsidP="000E481F">
            <w:pPr>
              <w:tabs>
                <w:tab w:val="left" w:pos="10206"/>
              </w:tabs>
              <w:autoSpaceDE w:val="0"/>
              <w:autoSpaceDN w:val="0"/>
              <w:spacing w:before="80"/>
              <w:ind w:left="22" w:right="337"/>
              <w:rPr>
                <w:rFonts w:asciiTheme="minorHAnsi" w:hAnsiTheme="minorHAnsi" w:cstheme="minorHAnsi"/>
                <w:lang w:val="ru-RU"/>
              </w:rPr>
            </w:pPr>
            <w:r w:rsidRPr="005E00F4">
              <w:rPr>
                <w:rFonts w:asciiTheme="minorHAnsi" w:eastAsia="Fira Sans" w:hAnsiTheme="minorHAnsi" w:cstheme="minorHAnsi"/>
                <w:i/>
                <w:color w:val="3F58A6"/>
                <w:sz w:val="16"/>
                <w:lang w:val="ru-RU"/>
              </w:rPr>
              <w:t>Тип ворот</w:t>
            </w:r>
          </w:p>
        </w:tc>
        <w:tc>
          <w:tcPr>
            <w:tcW w:w="1984" w:type="dxa"/>
          </w:tcPr>
          <w:p w14:paraId="0F4A4CD8" w14:textId="77777777" w:rsidR="000E481F" w:rsidRPr="005E00F4" w:rsidRDefault="000E481F" w:rsidP="000E481F">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GATE_TYPE</w:t>
            </w:r>
          </w:p>
        </w:tc>
        <w:tc>
          <w:tcPr>
            <w:tcW w:w="3537" w:type="dxa"/>
          </w:tcPr>
          <w:p w14:paraId="3072A182" w14:textId="1D226505" w:rsidR="000E481F" w:rsidRPr="005E00F4" w:rsidRDefault="00E04F35" w:rsidP="000E481F">
            <w:pPr>
              <w:tabs>
                <w:tab w:val="left" w:pos="10206"/>
              </w:tabs>
              <w:autoSpaceDE w:val="0"/>
              <w:autoSpaceDN w:val="0"/>
              <w:spacing w:before="80"/>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0E481F" w:rsidRPr="005E00F4">
              <w:rPr>
                <w:rFonts w:asciiTheme="minorHAnsi" w:eastAsia="Fira Sans" w:hAnsiTheme="minorHAnsi" w:cstheme="minorHAnsi"/>
                <w:color w:val="000000"/>
                <w:sz w:val="16"/>
              </w:rPr>
              <w:t>(1)</w:t>
            </w:r>
          </w:p>
        </w:tc>
        <w:tc>
          <w:tcPr>
            <w:tcW w:w="1141" w:type="dxa"/>
          </w:tcPr>
          <w:p w14:paraId="38AAC40E" w14:textId="77777777" w:rsidR="000E481F" w:rsidRPr="005E00F4" w:rsidRDefault="000E481F" w:rsidP="000E481F">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bl>
    <w:p w14:paraId="7CB935A7" w14:textId="77777777" w:rsidR="000E481F" w:rsidRPr="005E00F4" w:rsidRDefault="000E481F">
      <w:pPr>
        <w:rPr>
          <w:rFonts w:asciiTheme="minorHAnsi" w:hAnsiTheme="minorHAnsi" w:cstheme="minorHAnsi"/>
        </w:rPr>
      </w:pPr>
    </w:p>
    <w:tbl>
      <w:tblPr>
        <w:tblStyle w:val="GridTable1Light-Accent5"/>
        <w:tblW w:w="9351" w:type="dxa"/>
        <w:tblLayout w:type="fixed"/>
        <w:tblLook w:val="04A0" w:firstRow="1" w:lastRow="0" w:firstColumn="1" w:lastColumn="0" w:noHBand="0" w:noVBand="1"/>
      </w:tblPr>
      <w:tblGrid>
        <w:gridCol w:w="4987"/>
        <w:gridCol w:w="4364"/>
      </w:tblGrid>
      <w:tr w:rsidR="00214BE8" w:rsidRPr="005E00F4" w14:paraId="342548C9" w14:textId="77777777" w:rsidTr="000221F7">
        <w:trPr>
          <w:cnfStyle w:val="100000000000" w:firstRow="1" w:lastRow="0" w:firstColumn="0" w:lastColumn="0" w:oddVBand="0" w:evenVBand="0" w:oddHBand="0" w:evenHBand="0" w:firstRowFirstColumn="0" w:firstRowLastColumn="0" w:lastRowFirstColumn="0" w:lastRowLastColumn="0"/>
          <w:trHeight w:hRule="exact" w:val="596"/>
        </w:trPr>
        <w:tc>
          <w:tcPr>
            <w:cnfStyle w:val="001000000000" w:firstRow="0" w:lastRow="0" w:firstColumn="1" w:lastColumn="0" w:oddVBand="0" w:evenVBand="0" w:oddHBand="0" w:evenHBand="0" w:firstRowFirstColumn="0" w:firstRowLastColumn="0" w:lastRowFirstColumn="0" w:lastRowLastColumn="0"/>
            <w:tcW w:w="4987" w:type="dxa"/>
          </w:tcPr>
          <w:p w14:paraId="46C48D9B" w14:textId="7710ADFD" w:rsidR="00214BE8" w:rsidRPr="005E00F4" w:rsidRDefault="00214BE8" w:rsidP="00214BE8">
            <w:pPr>
              <w:tabs>
                <w:tab w:val="left" w:pos="10206"/>
              </w:tabs>
              <w:ind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Основной ключ</w:t>
            </w:r>
          </w:p>
        </w:tc>
        <w:tc>
          <w:tcPr>
            <w:tcW w:w="4364" w:type="dxa"/>
          </w:tcPr>
          <w:p w14:paraId="7BA2EB2E" w14:textId="77777777" w:rsidR="00214BE8" w:rsidRPr="005E00F4" w:rsidRDefault="00214BE8" w:rsidP="00214BE8">
            <w:pPr>
              <w:tabs>
                <w:tab w:val="left" w:pos="10206"/>
              </w:tabs>
              <w:autoSpaceDE w:val="0"/>
              <w:autoSpaceDN w:val="0"/>
              <w:spacing w:before="28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CONDITION_ID</w:t>
            </w:r>
          </w:p>
        </w:tc>
      </w:tr>
      <w:tr w:rsidR="00214BE8" w:rsidRPr="005E00F4" w14:paraId="76BEA98E" w14:textId="77777777" w:rsidTr="000221F7">
        <w:trPr>
          <w:trHeight w:hRule="exact" w:val="651"/>
        </w:trPr>
        <w:tc>
          <w:tcPr>
            <w:cnfStyle w:val="001000000000" w:firstRow="0" w:lastRow="0" w:firstColumn="1" w:lastColumn="0" w:oddVBand="0" w:evenVBand="0" w:oddHBand="0" w:evenHBand="0" w:firstRowFirstColumn="0" w:firstRowLastColumn="0" w:lastRowFirstColumn="0" w:lastRowLastColumn="0"/>
            <w:tcW w:w="4987" w:type="dxa"/>
          </w:tcPr>
          <w:p w14:paraId="33D6225B" w14:textId="55EFACA2" w:rsidR="00214BE8" w:rsidRPr="005E00F4" w:rsidRDefault="00214BE8" w:rsidP="00214BE8">
            <w:pPr>
              <w:tabs>
                <w:tab w:val="left" w:pos="10206"/>
              </w:tabs>
              <w:ind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Ссылки</w:t>
            </w:r>
          </w:p>
        </w:tc>
        <w:tc>
          <w:tcPr>
            <w:tcW w:w="4364" w:type="dxa"/>
          </w:tcPr>
          <w:p w14:paraId="422A95B9" w14:textId="279884E1" w:rsidR="00214BE8" w:rsidRPr="005E00F4" w:rsidRDefault="00214BE8" w:rsidP="00214BE8">
            <w:pPr>
              <w:tabs>
                <w:tab w:val="left" w:pos="10206"/>
              </w:tabs>
              <w:autoSpaceDE w:val="0"/>
              <w:autoSpaceDN w:val="0"/>
              <w:spacing w:before="32"/>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CONDITION_ID </w:t>
            </w:r>
            <w:r w:rsidR="00E94D73" w:rsidRPr="005E00F4">
              <w:rPr>
                <w:rFonts w:asciiTheme="minorHAnsi" w:eastAsia="Fira Sans" w:hAnsiTheme="minorHAnsi" w:cstheme="minorHAnsi"/>
                <w:color w:val="000000"/>
                <w:sz w:val="16"/>
                <w:szCs w:val="16"/>
                <w:lang w:val="ru-RU"/>
              </w:rPr>
              <w:t>ссылается</w:t>
            </w:r>
            <w:r w:rsidR="00E94D73" w:rsidRPr="005E00F4">
              <w:rPr>
                <w:rFonts w:asciiTheme="minorHAnsi" w:eastAsia="Fira Sans" w:hAnsiTheme="minorHAnsi" w:cstheme="minorHAnsi"/>
                <w:color w:val="000000"/>
                <w:sz w:val="16"/>
                <w:szCs w:val="16"/>
                <w:lang w:val="en-US"/>
              </w:rPr>
              <w:t xml:space="preserve"> </w:t>
            </w:r>
            <w:r w:rsidR="00E94D73" w:rsidRPr="005E00F4">
              <w:rPr>
                <w:rFonts w:asciiTheme="minorHAnsi" w:eastAsia="Fira Sans" w:hAnsiTheme="minorHAnsi" w:cstheme="minorHAnsi"/>
                <w:color w:val="000000"/>
                <w:sz w:val="16"/>
                <w:szCs w:val="16"/>
                <w:lang w:val="ru-RU"/>
              </w:rPr>
              <w:t>на</w:t>
            </w:r>
            <w:r w:rsidR="00E94D73" w:rsidRPr="005E00F4">
              <w:rPr>
                <w:rFonts w:asciiTheme="minorHAnsi" w:eastAsia="Fira Sans" w:hAnsiTheme="minorHAnsi" w:cstheme="minorHAnsi"/>
                <w:color w:val="000000"/>
                <w:sz w:val="16"/>
                <w:szCs w:val="16"/>
                <w:lang w:val="en-US"/>
              </w:rPr>
              <w:t xml:space="preserve"> </w:t>
            </w:r>
            <w:r w:rsidR="00E94D73" w:rsidRPr="005E00F4">
              <w:rPr>
                <w:rFonts w:asciiTheme="minorHAnsi" w:eastAsia="Fira Sans" w:hAnsiTheme="minorHAnsi" w:cstheme="minorHAnsi"/>
                <w:color w:val="000000"/>
                <w:sz w:val="16"/>
                <w:szCs w:val="16"/>
                <w:lang w:val="ru-RU"/>
              </w:rPr>
              <w:t>поле</w:t>
            </w:r>
            <w:r w:rsidR="00E94D73" w:rsidRPr="005E00F4">
              <w:rPr>
                <w:rFonts w:asciiTheme="minorHAnsi" w:eastAsia="Fira Sans" w:hAnsiTheme="minorHAnsi" w:cstheme="minorHAnsi"/>
                <w:color w:val="000000"/>
                <w:sz w:val="16"/>
                <w:szCs w:val="16"/>
              </w:rPr>
              <w:t xml:space="preserve"> </w:t>
            </w:r>
            <w:r w:rsidRPr="005E00F4">
              <w:rPr>
                <w:rFonts w:asciiTheme="minorHAnsi" w:eastAsia="Fira Sans" w:hAnsiTheme="minorHAnsi" w:cstheme="minorHAnsi"/>
                <w:color w:val="000000"/>
                <w:sz w:val="16"/>
              </w:rPr>
              <w:t xml:space="preserve">CONDITION_ID </w:t>
            </w:r>
            <w:r w:rsidR="003D1BC0" w:rsidRPr="005E00F4">
              <w:rPr>
                <w:rFonts w:asciiTheme="minorHAnsi" w:eastAsia="Fira Sans" w:hAnsiTheme="minorHAnsi" w:cstheme="minorHAnsi"/>
                <w:color w:val="000000"/>
                <w:sz w:val="16"/>
                <w:lang w:val="ru-RU"/>
              </w:rPr>
              <w:t>в</w:t>
            </w:r>
            <w:r w:rsidR="003D1BC0" w:rsidRPr="005E00F4">
              <w:rPr>
                <w:rFonts w:asciiTheme="minorHAnsi" w:eastAsia="Fira Sans" w:hAnsiTheme="minorHAnsi" w:cstheme="minorHAnsi"/>
                <w:color w:val="000000"/>
                <w:sz w:val="16"/>
                <w:lang w:val="en-US"/>
              </w:rPr>
              <w:t xml:space="preserve"> </w:t>
            </w:r>
            <w:r w:rsidR="003D1BC0" w:rsidRPr="005E00F4">
              <w:rPr>
                <w:rFonts w:asciiTheme="minorHAnsi" w:eastAsia="Fira Sans" w:hAnsiTheme="minorHAnsi" w:cstheme="minorHAnsi"/>
                <w:color w:val="000000"/>
                <w:sz w:val="16"/>
                <w:lang w:val="ru-RU"/>
              </w:rPr>
              <w:t>слое</w:t>
            </w:r>
            <w:r w:rsidR="003D1BC0" w:rsidRPr="005E00F4">
              <w:rPr>
                <w:rFonts w:asciiTheme="minorHAnsi" w:eastAsia="Fira Sans" w:hAnsiTheme="minorHAnsi" w:cstheme="minorHAnsi"/>
                <w:color w:val="000000"/>
                <w:sz w:val="16"/>
                <w:lang w:val="en-US"/>
              </w:rPr>
              <w:t xml:space="preserve"> </w:t>
            </w:r>
            <w:r w:rsidR="003D1BC0" w:rsidRPr="005E00F4">
              <w:rPr>
                <w:rFonts w:asciiTheme="minorHAnsi" w:eastAsia="Fira Sans" w:hAnsiTheme="minorHAnsi" w:cstheme="minorHAnsi"/>
                <w:color w:val="000000"/>
                <w:sz w:val="16"/>
                <w:lang w:val="ru-RU"/>
              </w:rPr>
              <w:t>Условия</w:t>
            </w:r>
            <w:r w:rsidR="003D1BC0" w:rsidRPr="005E00F4">
              <w:rPr>
                <w:rFonts w:asciiTheme="minorHAnsi" w:eastAsia="Fira Sans" w:hAnsiTheme="minorHAnsi" w:cstheme="minorHAnsi"/>
                <w:color w:val="000000"/>
                <w:sz w:val="16"/>
                <w:lang w:val="en-US"/>
              </w:rPr>
              <w:t xml:space="preserve"> (</w:t>
            </w:r>
            <w:r w:rsidR="003D1BC0" w:rsidRPr="005E00F4">
              <w:rPr>
                <w:rFonts w:asciiTheme="minorHAnsi" w:eastAsia="Fira Sans" w:hAnsiTheme="minorHAnsi" w:cstheme="minorHAnsi"/>
                <w:color w:val="000000"/>
                <w:sz w:val="16"/>
              </w:rPr>
              <w:t>Condition layer</w:t>
            </w:r>
            <w:r w:rsidR="003D1BC0" w:rsidRPr="005E00F4">
              <w:rPr>
                <w:rFonts w:asciiTheme="minorHAnsi" w:eastAsia="Fira Sans" w:hAnsiTheme="minorHAnsi" w:cstheme="minorHAnsi"/>
                <w:color w:val="000000"/>
                <w:sz w:val="16"/>
                <w:lang w:val="en-US"/>
              </w:rPr>
              <w:t>)</w:t>
            </w:r>
            <w:r w:rsidR="003D1BC0" w:rsidRPr="005E00F4">
              <w:rPr>
                <w:rFonts w:asciiTheme="minorHAnsi" w:eastAsia="Fira Sans" w:hAnsiTheme="minorHAnsi" w:cstheme="minorHAnsi"/>
                <w:color w:val="000000"/>
                <w:sz w:val="16"/>
              </w:rPr>
              <w:t>.</w:t>
            </w:r>
          </w:p>
        </w:tc>
      </w:tr>
    </w:tbl>
    <w:p w14:paraId="44707430" w14:textId="77777777" w:rsidR="00E156CF" w:rsidRDefault="00E156CF" w:rsidP="00DD6939">
      <w:pPr>
        <w:tabs>
          <w:tab w:val="left" w:pos="10206"/>
        </w:tabs>
        <w:autoSpaceDE w:val="0"/>
        <w:autoSpaceDN w:val="0"/>
        <w:spacing w:before="562" w:after="90" w:line="278" w:lineRule="auto"/>
        <w:ind w:left="198" w:right="337"/>
        <w:rPr>
          <w:rFonts w:asciiTheme="minorHAnsi" w:eastAsia="NanumGothic" w:hAnsiTheme="minorHAnsi" w:cstheme="minorHAnsi"/>
          <w:color w:val="002060"/>
          <w:sz w:val="32"/>
          <w:lang w:val="ru-RU"/>
        </w:rPr>
      </w:pPr>
    </w:p>
    <w:p w14:paraId="36B76212" w14:textId="77777777" w:rsidR="00E156CF" w:rsidRDefault="00E156CF" w:rsidP="00DD6939">
      <w:pPr>
        <w:tabs>
          <w:tab w:val="left" w:pos="10206"/>
        </w:tabs>
        <w:autoSpaceDE w:val="0"/>
        <w:autoSpaceDN w:val="0"/>
        <w:spacing w:before="562" w:after="90" w:line="278" w:lineRule="auto"/>
        <w:ind w:left="198" w:right="337"/>
        <w:rPr>
          <w:rFonts w:asciiTheme="minorHAnsi" w:eastAsia="NanumGothic" w:hAnsiTheme="minorHAnsi" w:cstheme="minorHAnsi"/>
          <w:color w:val="002060"/>
          <w:sz w:val="32"/>
          <w:lang w:val="ru-RU"/>
        </w:rPr>
      </w:pPr>
    </w:p>
    <w:p w14:paraId="2414573C" w14:textId="29262071" w:rsidR="000E481F" w:rsidRPr="005E00F4" w:rsidRDefault="003F18EC" w:rsidP="00DD6939">
      <w:pPr>
        <w:tabs>
          <w:tab w:val="left" w:pos="10206"/>
        </w:tabs>
        <w:autoSpaceDE w:val="0"/>
        <w:autoSpaceDN w:val="0"/>
        <w:spacing w:before="562" w:after="90" w:line="278" w:lineRule="auto"/>
        <w:ind w:left="198" w:right="337"/>
        <w:rPr>
          <w:rFonts w:asciiTheme="minorHAnsi" w:eastAsia="NanumGothic" w:hAnsiTheme="minorHAnsi" w:cstheme="minorHAnsi"/>
          <w:color w:val="002060"/>
          <w:sz w:val="32"/>
        </w:rPr>
      </w:pPr>
      <w:r w:rsidRPr="005E00F4">
        <w:rPr>
          <w:rFonts w:asciiTheme="minorHAnsi" w:eastAsia="NanumGothic" w:hAnsiTheme="minorHAnsi" w:cstheme="minorHAnsi"/>
          <w:color w:val="002060"/>
          <w:sz w:val="32"/>
          <w:lang w:val="ru-RU"/>
        </w:rPr>
        <w:t>3</w:t>
      </w:r>
      <w:r w:rsidR="00955957" w:rsidRPr="005E00F4">
        <w:rPr>
          <w:rFonts w:asciiTheme="minorHAnsi" w:eastAsia="NanumGothic" w:hAnsiTheme="minorHAnsi" w:cstheme="minorHAnsi"/>
          <w:color w:val="002060"/>
          <w:sz w:val="32"/>
        </w:rPr>
        <w:t xml:space="preserve">.4.2.6 </w:t>
      </w:r>
      <w:r w:rsidR="00917020" w:rsidRPr="005E00F4">
        <w:rPr>
          <w:rFonts w:asciiTheme="minorHAnsi" w:eastAsia="NanumGothic" w:hAnsiTheme="minorHAnsi" w:cstheme="minorHAnsi"/>
          <w:color w:val="002060"/>
          <w:sz w:val="32"/>
          <w:lang w:val="ru-RU"/>
        </w:rPr>
        <w:t>Условие – направление движения</w:t>
      </w:r>
      <w:r w:rsidR="00955957" w:rsidRPr="005E00F4">
        <w:rPr>
          <w:rFonts w:asciiTheme="minorHAnsi" w:eastAsia="NanumGothic" w:hAnsiTheme="minorHAnsi" w:cstheme="minorHAnsi"/>
          <w:color w:val="002060"/>
          <w:sz w:val="32"/>
        </w:rPr>
        <w:t xml:space="preserve"> (ConditionDirectionTravel) </w:t>
      </w:r>
    </w:p>
    <w:p w14:paraId="0B5EAF03" w14:textId="37C10680" w:rsidR="00917020" w:rsidRPr="005E00F4" w:rsidRDefault="00917020" w:rsidP="000221F7">
      <w:pPr>
        <w:tabs>
          <w:tab w:val="left" w:pos="482"/>
          <w:tab w:val="left" w:pos="10206"/>
        </w:tabs>
        <w:autoSpaceDE w:val="0"/>
        <w:autoSpaceDN w:val="0"/>
        <w:spacing w:line="276" w:lineRule="auto"/>
        <w:ind w:left="198" w:right="1045"/>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xml:space="preserve">Таблица условий направления движения публикует атрибуты для условий направления движения, при которых в определенное время или для определенных транспортных средств направление движения по </w:t>
      </w:r>
      <w:r w:rsidRPr="005E00F4">
        <w:rPr>
          <w:rFonts w:asciiTheme="minorHAnsi" w:eastAsia="Fira Sans" w:hAnsiTheme="minorHAnsi" w:cstheme="minorHAnsi"/>
          <w:color w:val="000000"/>
          <w:sz w:val="20"/>
          <w:lang w:val="ru-RU"/>
        </w:rPr>
        <w:t>ребру</w:t>
      </w:r>
      <w:r w:rsidRPr="005E00F4">
        <w:rPr>
          <w:rFonts w:asciiTheme="minorHAnsi" w:eastAsia="Fira Sans" w:hAnsiTheme="minorHAnsi" w:cstheme="minorHAnsi"/>
          <w:color w:val="000000"/>
          <w:sz w:val="20"/>
        </w:rPr>
        <w:t xml:space="preserve"> изменяется. Это соответствует условию типа:</w:t>
      </w:r>
    </w:p>
    <w:p w14:paraId="34411E51" w14:textId="4A6CBD50" w:rsidR="000E481F" w:rsidRPr="005E00F4" w:rsidRDefault="00917020" w:rsidP="000221F7">
      <w:pPr>
        <w:tabs>
          <w:tab w:val="left" w:pos="482"/>
          <w:tab w:val="left" w:pos="10206"/>
        </w:tabs>
        <w:autoSpaceDE w:val="0"/>
        <w:autoSpaceDN w:val="0"/>
        <w:spacing w:line="276" w:lineRule="auto"/>
        <w:ind w:left="198" w:right="1045"/>
        <w:jc w:val="both"/>
        <w:rPr>
          <w:rFonts w:asciiTheme="minorHAnsi" w:hAnsiTheme="minorHAnsi" w:cstheme="minorHAnsi"/>
        </w:rPr>
      </w:pPr>
      <w:r w:rsidRPr="005E00F4">
        <w:rPr>
          <w:rFonts w:asciiTheme="minorHAnsi" w:eastAsia="Fira Sans" w:hAnsiTheme="minorHAnsi" w:cstheme="minorHAnsi"/>
          <w:color w:val="000000"/>
          <w:sz w:val="20"/>
        </w:rPr>
        <w:t>• Тип условия = 5 (Направление движения)</w:t>
      </w:r>
    </w:p>
    <w:tbl>
      <w:tblPr>
        <w:tblStyle w:val="GridTable4-Accent5"/>
        <w:tblW w:w="9493" w:type="dxa"/>
        <w:tblLayout w:type="fixed"/>
        <w:tblLook w:val="04A0" w:firstRow="1" w:lastRow="0" w:firstColumn="1" w:lastColumn="0" w:noHBand="0" w:noVBand="1"/>
      </w:tblPr>
      <w:tblGrid>
        <w:gridCol w:w="3318"/>
        <w:gridCol w:w="3306"/>
        <w:gridCol w:w="1876"/>
        <w:gridCol w:w="993"/>
      </w:tblGrid>
      <w:tr w:rsidR="00476239" w:rsidRPr="005E00F4" w14:paraId="1A30553C" w14:textId="77777777" w:rsidTr="000221F7">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318" w:type="dxa"/>
          </w:tcPr>
          <w:p w14:paraId="5940FD06" w14:textId="514BF0AD" w:rsidR="00476239" w:rsidRPr="005E00F4" w:rsidRDefault="00476239" w:rsidP="00476239">
            <w:pPr>
              <w:tabs>
                <w:tab w:val="left" w:pos="10206"/>
              </w:tabs>
              <w:autoSpaceDE w:val="0"/>
              <w:autoSpaceDN w:val="0"/>
              <w:spacing w:before="102"/>
              <w:ind w:left="90" w:right="337"/>
              <w:rPr>
                <w:rFonts w:asciiTheme="minorHAnsi" w:hAnsiTheme="minorHAnsi" w:cstheme="minorHAnsi"/>
                <w:color w:val="auto"/>
              </w:rPr>
            </w:pPr>
            <w:r w:rsidRPr="005E00F4">
              <w:rPr>
                <w:rFonts w:asciiTheme="minorHAnsi" w:eastAsia="Fira Sans" w:hAnsiTheme="minorHAnsi" w:cstheme="minorHAnsi"/>
                <w:color w:val="auto"/>
                <w:sz w:val="16"/>
                <w:lang w:val="ru-RU"/>
              </w:rPr>
              <w:t>Атрибут</w:t>
            </w:r>
          </w:p>
        </w:tc>
        <w:tc>
          <w:tcPr>
            <w:tcW w:w="3306" w:type="dxa"/>
          </w:tcPr>
          <w:p w14:paraId="2D37C259" w14:textId="2D3A1D94" w:rsidR="00476239" w:rsidRPr="005E00F4" w:rsidRDefault="00476239" w:rsidP="00476239">
            <w:pPr>
              <w:tabs>
                <w:tab w:val="left" w:pos="10206"/>
              </w:tabs>
              <w:autoSpaceDE w:val="0"/>
              <w:autoSpaceDN w:val="0"/>
              <w:spacing w:before="10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Название колонки</w:t>
            </w:r>
          </w:p>
        </w:tc>
        <w:tc>
          <w:tcPr>
            <w:tcW w:w="1876" w:type="dxa"/>
          </w:tcPr>
          <w:p w14:paraId="4F278AC7" w14:textId="3495B724" w:rsidR="00476239" w:rsidRPr="005E00F4" w:rsidRDefault="00476239" w:rsidP="00476239">
            <w:pPr>
              <w:tabs>
                <w:tab w:val="left" w:pos="10206"/>
              </w:tabs>
              <w:autoSpaceDE w:val="0"/>
              <w:autoSpaceDN w:val="0"/>
              <w:spacing w:before="10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Тип</w:t>
            </w:r>
          </w:p>
        </w:tc>
        <w:tc>
          <w:tcPr>
            <w:tcW w:w="993" w:type="dxa"/>
          </w:tcPr>
          <w:p w14:paraId="3B03C1D8" w14:textId="7E115C0B" w:rsidR="00476239" w:rsidRPr="005E00F4" w:rsidRDefault="00476239" w:rsidP="00476239">
            <w:pPr>
              <w:tabs>
                <w:tab w:val="left" w:pos="10206"/>
              </w:tabs>
              <w:autoSpaceDE w:val="0"/>
              <w:autoSpaceDN w:val="0"/>
              <w:spacing w:before="10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rPr>
              <w:t>Null</w:t>
            </w:r>
          </w:p>
        </w:tc>
      </w:tr>
      <w:tr w:rsidR="000E481F" w:rsidRPr="005E00F4" w14:paraId="5D0CB03C" w14:textId="77777777" w:rsidTr="000221F7">
        <w:trPr>
          <w:cnfStyle w:val="000000100000" w:firstRow="0" w:lastRow="0" w:firstColumn="0" w:lastColumn="0" w:oddVBand="0" w:evenVBand="0" w:oddHBand="1" w:evenHBand="0" w:firstRowFirstColumn="0" w:firstRowLastColumn="0" w:lastRowFirstColumn="0" w:lastRowLastColumn="0"/>
          <w:trHeight w:hRule="exact" w:val="386"/>
        </w:trPr>
        <w:tc>
          <w:tcPr>
            <w:cnfStyle w:val="001000000000" w:firstRow="0" w:lastRow="0" w:firstColumn="1" w:lastColumn="0" w:oddVBand="0" w:evenVBand="0" w:oddHBand="0" w:evenHBand="0" w:firstRowFirstColumn="0" w:firstRowLastColumn="0" w:lastRowFirstColumn="0" w:lastRowLastColumn="0"/>
            <w:tcW w:w="3318" w:type="dxa"/>
          </w:tcPr>
          <w:p w14:paraId="4B42A980" w14:textId="7A8C1E6F" w:rsidR="000E481F" w:rsidRPr="00E156CF" w:rsidRDefault="003D1BC0" w:rsidP="00BD64F3">
            <w:pPr>
              <w:tabs>
                <w:tab w:val="left" w:pos="10206"/>
              </w:tabs>
              <w:autoSpaceDE w:val="0"/>
              <w:autoSpaceDN w:val="0"/>
              <w:spacing w:before="82"/>
              <w:ind w:left="90" w:right="337"/>
              <w:rPr>
                <w:rFonts w:asciiTheme="minorHAnsi" w:hAnsiTheme="minorHAnsi" w:cstheme="minorHAnsi"/>
                <w:lang w:val="ru-RU"/>
              </w:rPr>
            </w:pPr>
            <w:r w:rsidRPr="005E00F4">
              <w:rPr>
                <w:rFonts w:asciiTheme="minorHAnsi" w:eastAsia="Fira Sans" w:hAnsiTheme="minorHAnsi" w:cstheme="minorHAnsi"/>
                <w:i/>
                <w:color w:val="3F58A6"/>
                <w:sz w:val="16"/>
              </w:rPr>
              <w:t>ID</w:t>
            </w:r>
            <w:r w:rsidRPr="005E00F4">
              <w:rPr>
                <w:rFonts w:asciiTheme="minorHAnsi" w:eastAsia="Fira Sans" w:hAnsiTheme="minorHAnsi" w:cstheme="minorHAnsi"/>
                <w:i/>
                <w:color w:val="3F58A6"/>
                <w:sz w:val="16"/>
                <w:lang w:val="ru-RU"/>
              </w:rPr>
              <w:t xml:space="preserve"> Условия </w:t>
            </w:r>
            <w:r w:rsidRPr="005E00F4">
              <w:rPr>
                <w:rFonts w:asciiTheme="minorHAnsi" w:eastAsia="Fira Sans" w:hAnsiTheme="minorHAnsi" w:cstheme="minorHAnsi"/>
                <w:color w:val="000000"/>
                <w:sz w:val="16"/>
              </w:rPr>
              <w:t xml:space="preserve"> </w:t>
            </w:r>
          </w:p>
        </w:tc>
        <w:tc>
          <w:tcPr>
            <w:tcW w:w="3306" w:type="dxa"/>
          </w:tcPr>
          <w:p w14:paraId="576D7102" w14:textId="77777777" w:rsidR="000E481F" w:rsidRPr="005E00F4" w:rsidRDefault="000E481F" w:rsidP="00BD64F3">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CONDITION_ID</w:t>
            </w:r>
          </w:p>
        </w:tc>
        <w:tc>
          <w:tcPr>
            <w:tcW w:w="1876" w:type="dxa"/>
          </w:tcPr>
          <w:p w14:paraId="1C954DF1" w14:textId="55F508F5" w:rsidR="000E481F" w:rsidRPr="005E00F4" w:rsidRDefault="00E04F35" w:rsidP="00BD64F3">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0E481F" w:rsidRPr="005E00F4">
              <w:rPr>
                <w:rFonts w:asciiTheme="minorHAnsi" w:eastAsia="Fira Sans" w:hAnsiTheme="minorHAnsi" w:cstheme="minorHAnsi"/>
                <w:color w:val="000000"/>
                <w:sz w:val="16"/>
              </w:rPr>
              <w:t>(10)</w:t>
            </w:r>
          </w:p>
        </w:tc>
        <w:tc>
          <w:tcPr>
            <w:tcW w:w="993" w:type="dxa"/>
          </w:tcPr>
          <w:p w14:paraId="26DBE5D4" w14:textId="77777777" w:rsidR="000E481F" w:rsidRPr="005E00F4" w:rsidRDefault="000E481F" w:rsidP="00BD64F3">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E156CF" w:rsidRPr="005E00F4" w14:paraId="1D454B1D" w14:textId="77777777" w:rsidTr="000221F7">
        <w:trPr>
          <w:trHeight w:hRule="exact" w:val="386"/>
        </w:trPr>
        <w:tc>
          <w:tcPr>
            <w:cnfStyle w:val="001000000000" w:firstRow="0" w:lastRow="0" w:firstColumn="1" w:lastColumn="0" w:oddVBand="0" w:evenVBand="0" w:oddHBand="0" w:evenHBand="0" w:firstRowFirstColumn="0" w:firstRowLastColumn="0" w:lastRowFirstColumn="0" w:lastRowLastColumn="0"/>
            <w:tcW w:w="3318" w:type="dxa"/>
          </w:tcPr>
          <w:p w14:paraId="0CDDEFED" w14:textId="7DBE0E56" w:rsidR="00E156CF" w:rsidRPr="005E00F4" w:rsidRDefault="00E156CF" w:rsidP="00E156CF">
            <w:pPr>
              <w:tabs>
                <w:tab w:val="left" w:pos="10206"/>
              </w:tabs>
              <w:autoSpaceDE w:val="0"/>
              <w:autoSpaceDN w:val="0"/>
              <w:spacing w:before="82"/>
              <w:ind w:left="90" w:right="337"/>
              <w:rPr>
                <w:rFonts w:asciiTheme="minorHAnsi" w:eastAsia="Fira Sans" w:hAnsiTheme="minorHAnsi" w:cstheme="minorHAnsi"/>
                <w:i/>
                <w:color w:val="3F58A6"/>
                <w:sz w:val="16"/>
              </w:rPr>
            </w:pPr>
            <w:r w:rsidRPr="005E00F4">
              <w:rPr>
                <w:rFonts w:asciiTheme="minorHAnsi" w:eastAsia="Fira Sans" w:hAnsiTheme="minorHAnsi" w:cstheme="minorHAnsi"/>
                <w:i/>
                <w:color w:val="3F58A6"/>
                <w:sz w:val="16"/>
                <w:lang w:val="ru-RU"/>
              </w:rPr>
              <w:t>Направление</w:t>
            </w:r>
          </w:p>
        </w:tc>
        <w:tc>
          <w:tcPr>
            <w:tcW w:w="3306" w:type="dxa"/>
          </w:tcPr>
          <w:p w14:paraId="394A1D3B" w14:textId="7F38F399" w:rsidR="00E156CF" w:rsidRPr="005E00F4" w:rsidRDefault="00E156CF" w:rsidP="00E156CF">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BEARING</w:t>
            </w:r>
          </w:p>
        </w:tc>
        <w:tc>
          <w:tcPr>
            <w:tcW w:w="1876" w:type="dxa"/>
          </w:tcPr>
          <w:p w14:paraId="6B503ADF" w14:textId="46E62640" w:rsidR="00E156CF" w:rsidRPr="005E00F4" w:rsidRDefault="00E156CF" w:rsidP="00E156CF">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lang w:val="ru-RU"/>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(1)</w:t>
            </w:r>
          </w:p>
        </w:tc>
        <w:tc>
          <w:tcPr>
            <w:tcW w:w="993" w:type="dxa"/>
          </w:tcPr>
          <w:p w14:paraId="7FEF6010" w14:textId="06562DDC" w:rsidR="00E156CF" w:rsidRPr="005E00F4" w:rsidRDefault="00E156CF" w:rsidP="00E156CF">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N</w:t>
            </w:r>
          </w:p>
        </w:tc>
      </w:tr>
    </w:tbl>
    <w:p w14:paraId="668E854B" w14:textId="77777777" w:rsidR="000E481F" w:rsidRPr="00E156CF" w:rsidRDefault="000E481F">
      <w:pPr>
        <w:rPr>
          <w:rFonts w:asciiTheme="minorHAnsi" w:hAnsiTheme="minorHAnsi" w:cstheme="minorHAnsi"/>
          <w:lang w:val="ru-RU"/>
        </w:rPr>
      </w:pPr>
    </w:p>
    <w:tbl>
      <w:tblPr>
        <w:tblStyle w:val="GridTable1Light-Accent5"/>
        <w:tblW w:w="9493" w:type="dxa"/>
        <w:tblLayout w:type="fixed"/>
        <w:tblLook w:val="04A0" w:firstRow="1" w:lastRow="0" w:firstColumn="1" w:lastColumn="0" w:noHBand="0" w:noVBand="1"/>
      </w:tblPr>
      <w:tblGrid>
        <w:gridCol w:w="2972"/>
        <w:gridCol w:w="6521"/>
      </w:tblGrid>
      <w:tr w:rsidR="00214BE8" w:rsidRPr="005E00F4" w14:paraId="3CCC4E36" w14:textId="77777777" w:rsidTr="000221F7">
        <w:trPr>
          <w:cnfStyle w:val="100000000000" w:firstRow="1" w:lastRow="0" w:firstColumn="0" w:lastColumn="0" w:oddVBand="0" w:evenVBand="0" w:oddHBand="0" w:evenHBand="0" w:firstRowFirstColumn="0" w:firstRowLastColumn="0" w:lastRowFirstColumn="0" w:lastRowLastColumn="0"/>
          <w:trHeight w:hRule="exact" w:val="596"/>
        </w:trPr>
        <w:tc>
          <w:tcPr>
            <w:cnfStyle w:val="001000000000" w:firstRow="0" w:lastRow="0" w:firstColumn="1" w:lastColumn="0" w:oddVBand="0" w:evenVBand="0" w:oddHBand="0" w:evenHBand="0" w:firstRowFirstColumn="0" w:firstRowLastColumn="0" w:lastRowFirstColumn="0" w:lastRowLastColumn="0"/>
            <w:tcW w:w="2972" w:type="dxa"/>
          </w:tcPr>
          <w:p w14:paraId="317DD43C" w14:textId="7A778F96" w:rsidR="00214BE8" w:rsidRPr="005E00F4" w:rsidRDefault="00214BE8" w:rsidP="00214BE8">
            <w:pPr>
              <w:tabs>
                <w:tab w:val="left" w:pos="10206"/>
              </w:tabs>
              <w:ind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Основной ключ</w:t>
            </w:r>
          </w:p>
        </w:tc>
        <w:tc>
          <w:tcPr>
            <w:tcW w:w="6521" w:type="dxa"/>
          </w:tcPr>
          <w:p w14:paraId="07D2CB42" w14:textId="77777777" w:rsidR="00214BE8" w:rsidRPr="005E00F4" w:rsidRDefault="00214BE8" w:rsidP="00214BE8">
            <w:pPr>
              <w:tabs>
                <w:tab w:val="left" w:pos="10206"/>
              </w:tabs>
              <w:autoSpaceDE w:val="0"/>
              <w:autoSpaceDN w:val="0"/>
              <w:spacing w:before="280"/>
              <w:ind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CONDITION_ID</w:t>
            </w:r>
          </w:p>
        </w:tc>
      </w:tr>
      <w:tr w:rsidR="00214BE8" w:rsidRPr="005E00F4" w14:paraId="095304D1" w14:textId="77777777" w:rsidTr="000221F7">
        <w:trPr>
          <w:trHeight w:hRule="exact" w:val="681"/>
        </w:trPr>
        <w:tc>
          <w:tcPr>
            <w:cnfStyle w:val="001000000000" w:firstRow="0" w:lastRow="0" w:firstColumn="1" w:lastColumn="0" w:oddVBand="0" w:evenVBand="0" w:oddHBand="0" w:evenHBand="0" w:firstRowFirstColumn="0" w:firstRowLastColumn="0" w:lastRowFirstColumn="0" w:lastRowLastColumn="0"/>
            <w:tcW w:w="2972" w:type="dxa"/>
          </w:tcPr>
          <w:p w14:paraId="1A70CEDE" w14:textId="57CC5EDC" w:rsidR="00214BE8" w:rsidRPr="005E00F4" w:rsidRDefault="00214BE8" w:rsidP="00214BE8">
            <w:pPr>
              <w:tabs>
                <w:tab w:val="left" w:pos="10206"/>
              </w:tabs>
              <w:ind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Ссылки</w:t>
            </w:r>
          </w:p>
        </w:tc>
        <w:tc>
          <w:tcPr>
            <w:tcW w:w="6521" w:type="dxa"/>
          </w:tcPr>
          <w:p w14:paraId="7087158F" w14:textId="254E4E4E" w:rsidR="00214BE8" w:rsidRPr="005E00F4" w:rsidRDefault="00214BE8" w:rsidP="00214BE8">
            <w:pPr>
              <w:tabs>
                <w:tab w:val="left" w:pos="10206"/>
              </w:tabs>
              <w:autoSpaceDE w:val="0"/>
              <w:autoSpaceDN w:val="0"/>
              <w:spacing w:before="32"/>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CONDITION_ID </w:t>
            </w:r>
            <w:r w:rsidR="00E94D73" w:rsidRPr="005E00F4">
              <w:rPr>
                <w:rFonts w:asciiTheme="minorHAnsi" w:eastAsia="Fira Sans" w:hAnsiTheme="minorHAnsi" w:cstheme="minorHAnsi"/>
                <w:color w:val="000000"/>
                <w:sz w:val="16"/>
                <w:szCs w:val="16"/>
                <w:lang w:val="ru-RU"/>
              </w:rPr>
              <w:t>ссылается</w:t>
            </w:r>
            <w:r w:rsidR="00E94D73" w:rsidRPr="005E00F4">
              <w:rPr>
                <w:rFonts w:asciiTheme="minorHAnsi" w:eastAsia="Fira Sans" w:hAnsiTheme="minorHAnsi" w:cstheme="minorHAnsi"/>
                <w:color w:val="000000"/>
                <w:sz w:val="16"/>
                <w:szCs w:val="16"/>
                <w:lang w:val="en-US"/>
              </w:rPr>
              <w:t xml:space="preserve"> </w:t>
            </w:r>
            <w:r w:rsidR="00E94D73" w:rsidRPr="005E00F4">
              <w:rPr>
                <w:rFonts w:asciiTheme="minorHAnsi" w:eastAsia="Fira Sans" w:hAnsiTheme="minorHAnsi" w:cstheme="minorHAnsi"/>
                <w:color w:val="000000"/>
                <w:sz w:val="16"/>
                <w:szCs w:val="16"/>
                <w:lang w:val="ru-RU"/>
              </w:rPr>
              <w:t>на</w:t>
            </w:r>
            <w:r w:rsidR="00E94D73" w:rsidRPr="005E00F4">
              <w:rPr>
                <w:rFonts w:asciiTheme="minorHAnsi" w:eastAsia="Fira Sans" w:hAnsiTheme="minorHAnsi" w:cstheme="minorHAnsi"/>
                <w:color w:val="000000"/>
                <w:sz w:val="16"/>
                <w:szCs w:val="16"/>
                <w:lang w:val="en-US"/>
              </w:rPr>
              <w:t xml:space="preserve"> </w:t>
            </w:r>
            <w:r w:rsidR="00E94D73" w:rsidRPr="005E00F4">
              <w:rPr>
                <w:rFonts w:asciiTheme="minorHAnsi" w:eastAsia="Fira Sans" w:hAnsiTheme="minorHAnsi" w:cstheme="minorHAnsi"/>
                <w:color w:val="000000"/>
                <w:sz w:val="16"/>
                <w:szCs w:val="16"/>
                <w:lang w:val="ru-RU"/>
              </w:rPr>
              <w:t>поле</w:t>
            </w:r>
            <w:r w:rsidR="00E94D73" w:rsidRPr="005E00F4">
              <w:rPr>
                <w:rFonts w:asciiTheme="minorHAnsi" w:eastAsia="Fira Sans" w:hAnsiTheme="minorHAnsi" w:cstheme="minorHAnsi"/>
                <w:color w:val="000000"/>
                <w:sz w:val="16"/>
                <w:szCs w:val="16"/>
              </w:rPr>
              <w:t xml:space="preserve"> </w:t>
            </w:r>
            <w:r w:rsidRPr="005E00F4">
              <w:rPr>
                <w:rFonts w:asciiTheme="minorHAnsi" w:eastAsia="Fira Sans" w:hAnsiTheme="minorHAnsi" w:cstheme="minorHAnsi"/>
                <w:color w:val="000000"/>
                <w:sz w:val="16"/>
              </w:rPr>
              <w:t xml:space="preserve">CONDITION_ID </w:t>
            </w:r>
            <w:r w:rsidR="003D1BC0" w:rsidRPr="005E00F4">
              <w:rPr>
                <w:rFonts w:asciiTheme="minorHAnsi" w:eastAsia="Fira Sans" w:hAnsiTheme="minorHAnsi" w:cstheme="minorHAnsi"/>
                <w:color w:val="000000"/>
                <w:sz w:val="16"/>
                <w:lang w:val="ru-RU"/>
              </w:rPr>
              <w:t>в</w:t>
            </w:r>
            <w:r w:rsidR="003D1BC0" w:rsidRPr="005E00F4">
              <w:rPr>
                <w:rFonts w:asciiTheme="minorHAnsi" w:eastAsia="Fira Sans" w:hAnsiTheme="minorHAnsi" w:cstheme="minorHAnsi"/>
                <w:color w:val="000000"/>
                <w:sz w:val="16"/>
                <w:lang w:val="en-US"/>
              </w:rPr>
              <w:t xml:space="preserve"> </w:t>
            </w:r>
            <w:r w:rsidR="003D1BC0" w:rsidRPr="005E00F4">
              <w:rPr>
                <w:rFonts w:asciiTheme="minorHAnsi" w:eastAsia="Fira Sans" w:hAnsiTheme="minorHAnsi" w:cstheme="minorHAnsi"/>
                <w:color w:val="000000"/>
                <w:sz w:val="16"/>
                <w:lang w:val="ru-RU"/>
              </w:rPr>
              <w:t>слое</w:t>
            </w:r>
            <w:r w:rsidR="003D1BC0" w:rsidRPr="005E00F4">
              <w:rPr>
                <w:rFonts w:asciiTheme="minorHAnsi" w:eastAsia="Fira Sans" w:hAnsiTheme="minorHAnsi" w:cstheme="minorHAnsi"/>
                <w:color w:val="000000"/>
                <w:sz w:val="16"/>
                <w:lang w:val="en-US"/>
              </w:rPr>
              <w:t xml:space="preserve"> </w:t>
            </w:r>
            <w:r w:rsidR="003D1BC0" w:rsidRPr="005E00F4">
              <w:rPr>
                <w:rFonts w:asciiTheme="minorHAnsi" w:eastAsia="Fira Sans" w:hAnsiTheme="minorHAnsi" w:cstheme="minorHAnsi"/>
                <w:color w:val="000000"/>
                <w:sz w:val="16"/>
                <w:lang w:val="ru-RU"/>
              </w:rPr>
              <w:t>Условия</w:t>
            </w:r>
            <w:r w:rsidR="003D1BC0" w:rsidRPr="005E00F4">
              <w:rPr>
                <w:rFonts w:asciiTheme="minorHAnsi" w:eastAsia="Fira Sans" w:hAnsiTheme="minorHAnsi" w:cstheme="minorHAnsi"/>
                <w:color w:val="000000"/>
                <w:sz w:val="16"/>
                <w:lang w:val="en-US"/>
              </w:rPr>
              <w:t xml:space="preserve"> (</w:t>
            </w:r>
            <w:r w:rsidR="003D1BC0" w:rsidRPr="005E00F4">
              <w:rPr>
                <w:rFonts w:asciiTheme="minorHAnsi" w:eastAsia="Fira Sans" w:hAnsiTheme="minorHAnsi" w:cstheme="minorHAnsi"/>
                <w:color w:val="000000"/>
                <w:sz w:val="16"/>
              </w:rPr>
              <w:t>Condition layer</w:t>
            </w:r>
            <w:r w:rsidR="003D1BC0" w:rsidRPr="005E00F4">
              <w:rPr>
                <w:rFonts w:asciiTheme="minorHAnsi" w:eastAsia="Fira Sans" w:hAnsiTheme="minorHAnsi" w:cstheme="minorHAnsi"/>
                <w:color w:val="000000"/>
                <w:sz w:val="16"/>
                <w:lang w:val="en-US"/>
              </w:rPr>
              <w:t>)</w:t>
            </w:r>
            <w:r w:rsidR="003D1BC0" w:rsidRPr="005E00F4">
              <w:rPr>
                <w:rFonts w:asciiTheme="minorHAnsi" w:eastAsia="Fira Sans" w:hAnsiTheme="minorHAnsi" w:cstheme="minorHAnsi"/>
                <w:color w:val="000000"/>
                <w:sz w:val="16"/>
              </w:rPr>
              <w:t>.</w:t>
            </w:r>
          </w:p>
        </w:tc>
      </w:tr>
    </w:tbl>
    <w:p w14:paraId="19620875" w14:textId="61536983" w:rsidR="00955957" w:rsidRPr="005E00F4" w:rsidRDefault="003F18EC" w:rsidP="00DD6939">
      <w:pPr>
        <w:tabs>
          <w:tab w:val="left" w:pos="10206"/>
        </w:tabs>
        <w:autoSpaceDE w:val="0"/>
        <w:autoSpaceDN w:val="0"/>
        <w:spacing w:before="564" w:line="185" w:lineRule="auto"/>
        <w:ind w:left="198" w:right="337"/>
        <w:rPr>
          <w:rFonts w:asciiTheme="minorHAnsi" w:hAnsiTheme="minorHAnsi" w:cstheme="minorHAnsi"/>
          <w:color w:val="002060"/>
        </w:rPr>
      </w:pPr>
      <w:r w:rsidRPr="005E00F4">
        <w:rPr>
          <w:rFonts w:asciiTheme="minorHAnsi" w:eastAsia="NanumGothic" w:hAnsiTheme="minorHAnsi" w:cstheme="minorHAnsi"/>
          <w:color w:val="002060"/>
          <w:sz w:val="32"/>
          <w:lang w:val="ru-RU"/>
        </w:rPr>
        <w:t>3</w:t>
      </w:r>
      <w:r w:rsidR="00955957" w:rsidRPr="005E00F4">
        <w:rPr>
          <w:rFonts w:asciiTheme="minorHAnsi" w:eastAsia="NanumGothic" w:hAnsiTheme="minorHAnsi" w:cstheme="minorHAnsi"/>
          <w:color w:val="002060"/>
          <w:sz w:val="32"/>
        </w:rPr>
        <w:t xml:space="preserve">.4.2.7 </w:t>
      </w:r>
      <w:r w:rsidR="00917020" w:rsidRPr="005E00F4">
        <w:rPr>
          <w:rFonts w:asciiTheme="minorHAnsi" w:eastAsia="NanumGothic" w:hAnsiTheme="minorHAnsi" w:cstheme="minorHAnsi"/>
          <w:color w:val="002060"/>
          <w:sz w:val="32"/>
          <w:lang w:val="ru-RU"/>
        </w:rPr>
        <w:t>Условие - доступ</w:t>
      </w:r>
      <w:r w:rsidR="00955957" w:rsidRPr="005E00F4">
        <w:rPr>
          <w:rFonts w:asciiTheme="minorHAnsi" w:eastAsia="NanumGothic" w:hAnsiTheme="minorHAnsi" w:cstheme="minorHAnsi"/>
          <w:color w:val="002060"/>
          <w:sz w:val="32"/>
        </w:rPr>
        <w:t xml:space="preserve"> (ConditionAccess)</w:t>
      </w:r>
    </w:p>
    <w:p w14:paraId="06C52725" w14:textId="73CF039F" w:rsidR="00917020" w:rsidRPr="005E00F4" w:rsidRDefault="00917020" w:rsidP="000221F7">
      <w:pPr>
        <w:tabs>
          <w:tab w:val="left" w:pos="482"/>
          <w:tab w:val="left" w:pos="10206"/>
        </w:tabs>
        <w:autoSpaceDE w:val="0"/>
        <w:autoSpaceDN w:val="0"/>
        <w:spacing w:before="150"/>
        <w:ind w:left="198" w:right="1045"/>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lang w:val="ru-RU"/>
        </w:rPr>
        <w:t xml:space="preserve">Таблица </w:t>
      </w:r>
      <w:r w:rsidRPr="005E00F4">
        <w:rPr>
          <w:rFonts w:asciiTheme="minorHAnsi" w:eastAsia="Fira Sans" w:hAnsiTheme="minorHAnsi" w:cstheme="minorHAnsi"/>
          <w:color w:val="000000"/>
          <w:sz w:val="20"/>
        </w:rPr>
        <w:t xml:space="preserve">Условие </w:t>
      </w:r>
      <w:r w:rsidRPr="005E00F4">
        <w:rPr>
          <w:rFonts w:asciiTheme="minorHAnsi" w:eastAsia="Fira Sans" w:hAnsiTheme="minorHAnsi" w:cstheme="minorHAnsi"/>
          <w:color w:val="000000"/>
          <w:sz w:val="20"/>
          <w:lang w:val="ru-RU"/>
        </w:rPr>
        <w:t>Доступа</w:t>
      </w:r>
      <w:r w:rsidRPr="005E00F4">
        <w:rPr>
          <w:rFonts w:asciiTheme="minorHAnsi" w:eastAsia="Fira Sans" w:hAnsiTheme="minorHAnsi" w:cstheme="minorHAnsi"/>
          <w:color w:val="000000"/>
          <w:sz w:val="20"/>
        </w:rPr>
        <w:t xml:space="preserve"> публикует атрибуты для условий ограничения доступа, когда в определенное время или для определенных транспортных средств</w:t>
      </w:r>
      <w:r w:rsidRPr="005E00F4">
        <w:rPr>
          <w:rFonts w:asciiTheme="minorHAnsi" w:eastAsia="Fira Sans" w:hAnsiTheme="minorHAnsi" w:cstheme="minorHAnsi"/>
          <w:color w:val="000000"/>
          <w:sz w:val="20"/>
          <w:lang w:val="ru-RU"/>
        </w:rPr>
        <w:t xml:space="preserve"> ребро</w:t>
      </w:r>
      <w:r w:rsidRPr="005E00F4">
        <w:rPr>
          <w:rFonts w:asciiTheme="minorHAnsi" w:eastAsia="Fira Sans" w:hAnsiTheme="minorHAnsi" w:cstheme="minorHAnsi"/>
          <w:color w:val="000000"/>
          <w:sz w:val="20"/>
        </w:rPr>
        <w:t xml:space="preserve"> недоступн</w:t>
      </w:r>
      <w:r w:rsidRPr="005E00F4">
        <w:rPr>
          <w:rFonts w:asciiTheme="minorHAnsi" w:eastAsia="Fira Sans" w:hAnsiTheme="minorHAnsi" w:cstheme="minorHAnsi"/>
          <w:color w:val="000000"/>
          <w:sz w:val="20"/>
          <w:lang w:val="ru-RU"/>
        </w:rPr>
        <w:t>о</w:t>
      </w:r>
      <w:r w:rsidRPr="005E00F4">
        <w:rPr>
          <w:rFonts w:asciiTheme="minorHAnsi" w:eastAsia="Fira Sans" w:hAnsiTheme="minorHAnsi" w:cstheme="minorHAnsi"/>
          <w:color w:val="000000"/>
          <w:sz w:val="20"/>
        </w:rPr>
        <w:t>. Это соответствует условию типа:</w:t>
      </w:r>
    </w:p>
    <w:p w14:paraId="546898FB" w14:textId="547B5E28" w:rsidR="000E481F" w:rsidRPr="005E00F4" w:rsidRDefault="00917020" w:rsidP="000221F7">
      <w:pPr>
        <w:tabs>
          <w:tab w:val="left" w:pos="482"/>
          <w:tab w:val="left" w:pos="10206"/>
        </w:tabs>
        <w:autoSpaceDE w:val="0"/>
        <w:autoSpaceDN w:val="0"/>
        <w:spacing w:before="150"/>
        <w:ind w:left="198" w:right="1045"/>
        <w:jc w:val="both"/>
        <w:rPr>
          <w:rFonts w:asciiTheme="minorHAnsi" w:eastAsia="Fira Sans" w:hAnsiTheme="minorHAnsi" w:cstheme="minorHAnsi"/>
          <w:color w:val="000000"/>
          <w:sz w:val="20"/>
          <w:lang w:val="ru-RU"/>
        </w:rPr>
      </w:pPr>
      <w:r w:rsidRPr="005E00F4">
        <w:rPr>
          <w:rFonts w:asciiTheme="minorHAnsi" w:eastAsia="Fira Sans" w:hAnsiTheme="minorHAnsi" w:cstheme="minorHAnsi"/>
          <w:color w:val="000000"/>
          <w:sz w:val="20"/>
        </w:rPr>
        <w:t>• Тип условия = 8 (Ограничение доступа)</w:t>
      </w:r>
    </w:p>
    <w:p w14:paraId="32564CB5" w14:textId="77777777" w:rsidR="00184230" w:rsidRPr="005E00F4" w:rsidRDefault="00184230" w:rsidP="000221F7">
      <w:pPr>
        <w:tabs>
          <w:tab w:val="left" w:pos="482"/>
          <w:tab w:val="left" w:pos="10206"/>
        </w:tabs>
        <w:autoSpaceDE w:val="0"/>
        <w:autoSpaceDN w:val="0"/>
        <w:spacing w:before="150"/>
        <w:ind w:left="198" w:right="1045"/>
        <w:jc w:val="both"/>
        <w:rPr>
          <w:rFonts w:asciiTheme="minorHAnsi" w:hAnsiTheme="minorHAnsi" w:cstheme="minorHAnsi"/>
          <w:lang w:val="ru-RU"/>
        </w:rPr>
      </w:pPr>
    </w:p>
    <w:tbl>
      <w:tblPr>
        <w:tblStyle w:val="GridTable4-Accent5"/>
        <w:tblW w:w="9351" w:type="dxa"/>
        <w:tblLayout w:type="fixed"/>
        <w:tblLook w:val="04A0" w:firstRow="1" w:lastRow="0" w:firstColumn="1" w:lastColumn="0" w:noHBand="0" w:noVBand="1"/>
      </w:tblPr>
      <w:tblGrid>
        <w:gridCol w:w="3823"/>
        <w:gridCol w:w="2976"/>
        <w:gridCol w:w="1843"/>
        <w:gridCol w:w="709"/>
      </w:tblGrid>
      <w:tr w:rsidR="000221F7" w:rsidRPr="005E00F4" w14:paraId="112A4830" w14:textId="77777777" w:rsidTr="000221F7">
        <w:trPr>
          <w:cnfStyle w:val="100000000000" w:firstRow="1" w:lastRow="0" w:firstColumn="0" w:lastColumn="0" w:oddVBand="0" w:evenVBand="0" w:oddHBand="0" w:evenHBand="0" w:firstRowFirstColumn="0" w:firstRowLastColumn="0" w:lastRowFirstColumn="0" w:lastRowLastColumn="0"/>
          <w:trHeight w:hRule="exact" w:val="388"/>
        </w:trPr>
        <w:tc>
          <w:tcPr>
            <w:cnfStyle w:val="001000000000" w:firstRow="0" w:lastRow="0" w:firstColumn="1" w:lastColumn="0" w:oddVBand="0" w:evenVBand="0" w:oddHBand="0" w:evenHBand="0" w:firstRowFirstColumn="0" w:firstRowLastColumn="0" w:lastRowFirstColumn="0" w:lastRowLastColumn="0"/>
            <w:tcW w:w="3823" w:type="dxa"/>
          </w:tcPr>
          <w:p w14:paraId="05AA061C" w14:textId="510D19E2" w:rsidR="00476239" w:rsidRPr="005E00F4" w:rsidRDefault="00476239" w:rsidP="00476239">
            <w:pPr>
              <w:tabs>
                <w:tab w:val="left" w:pos="10206"/>
              </w:tabs>
              <w:autoSpaceDE w:val="0"/>
              <w:autoSpaceDN w:val="0"/>
              <w:spacing w:before="82"/>
              <w:ind w:left="80" w:right="337"/>
              <w:rPr>
                <w:rFonts w:asciiTheme="minorHAnsi" w:eastAsia="Fira Sans" w:hAnsiTheme="minorHAnsi" w:cstheme="minorHAnsi"/>
                <w:i/>
                <w:color w:val="3F58A6"/>
                <w:sz w:val="16"/>
              </w:rPr>
            </w:pPr>
            <w:r w:rsidRPr="005E00F4">
              <w:rPr>
                <w:rFonts w:asciiTheme="minorHAnsi" w:eastAsia="Fira Sans" w:hAnsiTheme="minorHAnsi" w:cstheme="minorHAnsi"/>
                <w:color w:val="auto"/>
                <w:sz w:val="16"/>
                <w:lang w:val="ru-RU"/>
              </w:rPr>
              <w:t>Атрибут</w:t>
            </w:r>
          </w:p>
        </w:tc>
        <w:tc>
          <w:tcPr>
            <w:tcW w:w="2976" w:type="dxa"/>
          </w:tcPr>
          <w:p w14:paraId="66B91778" w14:textId="5E64BE7E" w:rsidR="00476239" w:rsidRPr="005E00F4" w:rsidRDefault="00476239" w:rsidP="00476239">
            <w:pPr>
              <w:tabs>
                <w:tab w:val="left" w:pos="10206"/>
              </w:tabs>
              <w:autoSpaceDE w:val="0"/>
              <w:autoSpaceDN w:val="0"/>
              <w:spacing w:before="82"/>
              <w:ind w:left="80" w:right="337"/>
              <w:cnfStyle w:val="100000000000" w:firstRow="1"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auto"/>
                <w:sz w:val="16"/>
                <w:lang w:val="ru-RU"/>
              </w:rPr>
              <w:t>Название колонки</w:t>
            </w:r>
          </w:p>
        </w:tc>
        <w:tc>
          <w:tcPr>
            <w:tcW w:w="1843" w:type="dxa"/>
          </w:tcPr>
          <w:p w14:paraId="65C63261" w14:textId="6AC6B5F7" w:rsidR="00476239" w:rsidRPr="005E00F4" w:rsidRDefault="00476239" w:rsidP="00476239">
            <w:pPr>
              <w:tabs>
                <w:tab w:val="left" w:pos="10206"/>
              </w:tabs>
              <w:autoSpaceDE w:val="0"/>
              <w:autoSpaceDN w:val="0"/>
              <w:spacing w:before="82"/>
              <w:ind w:left="80" w:right="337"/>
              <w:cnfStyle w:val="100000000000" w:firstRow="1"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auto"/>
                <w:sz w:val="16"/>
                <w:lang w:val="ru-RU"/>
              </w:rPr>
              <w:t>Тип</w:t>
            </w:r>
          </w:p>
        </w:tc>
        <w:tc>
          <w:tcPr>
            <w:tcW w:w="709" w:type="dxa"/>
          </w:tcPr>
          <w:p w14:paraId="7F87A0A1" w14:textId="78DE0B55" w:rsidR="00476239" w:rsidRPr="005E00F4" w:rsidRDefault="00476239" w:rsidP="000221F7">
            <w:pPr>
              <w:tabs>
                <w:tab w:val="left" w:pos="10206"/>
              </w:tabs>
              <w:autoSpaceDE w:val="0"/>
              <w:autoSpaceDN w:val="0"/>
              <w:spacing w:before="82"/>
              <w:ind w:left="80" w:right="-123"/>
              <w:cnfStyle w:val="100000000000" w:firstRow="1"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auto"/>
                <w:sz w:val="16"/>
              </w:rPr>
              <w:t>Null</w:t>
            </w:r>
          </w:p>
        </w:tc>
      </w:tr>
      <w:tr w:rsidR="000221F7" w:rsidRPr="005E00F4" w14:paraId="6217FA13" w14:textId="77777777" w:rsidTr="000221F7">
        <w:trPr>
          <w:cnfStyle w:val="000000100000" w:firstRow="0" w:lastRow="0" w:firstColumn="0" w:lastColumn="0" w:oddVBand="0" w:evenVBand="0" w:oddHBand="1" w:evenHBand="0" w:firstRowFirstColumn="0" w:firstRowLastColumn="0" w:lastRowFirstColumn="0" w:lastRowLastColumn="0"/>
          <w:trHeight w:hRule="exact" w:val="425"/>
        </w:trPr>
        <w:tc>
          <w:tcPr>
            <w:cnfStyle w:val="001000000000" w:firstRow="0" w:lastRow="0" w:firstColumn="1" w:lastColumn="0" w:oddVBand="0" w:evenVBand="0" w:oddHBand="0" w:evenHBand="0" w:firstRowFirstColumn="0" w:firstRowLastColumn="0" w:lastRowFirstColumn="0" w:lastRowLastColumn="0"/>
            <w:tcW w:w="3823" w:type="dxa"/>
          </w:tcPr>
          <w:p w14:paraId="6E6CD08D" w14:textId="65122C45" w:rsidR="000E481F" w:rsidRPr="005E00F4" w:rsidRDefault="003D1BC0" w:rsidP="000E481F">
            <w:pPr>
              <w:tabs>
                <w:tab w:val="left" w:pos="10206"/>
              </w:tabs>
              <w:autoSpaceDE w:val="0"/>
              <w:autoSpaceDN w:val="0"/>
              <w:spacing w:before="82"/>
              <w:ind w:left="80" w:right="337"/>
              <w:rPr>
                <w:rFonts w:asciiTheme="minorHAnsi" w:hAnsiTheme="minorHAnsi" w:cstheme="minorHAnsi"/>
                <w:lang w:val="ru-RU"/>
              </w:rPr>
            </w:pPr>
            <w:r w:rsidRPr="005E00F4">
              <w:rPr>
                <w:rFonts w:asciiTheme="minorHAnsi" w:eastAsia="Fira Sans" w:hAnsiTheme="minorHAnsi" w:cstheme="minorHAnsi"/>
                <w:i/>
                <w:color w:val="3F58A6"/>
                <w:sz w:val="16"/>
              </w:rPr>
              <w:t>ID</w:t>
            </w:r>
            <w:r w:rsidRPr="005E00F4">
              <w:rPr>
                <w:rFonts w:asciiTheme="minorHAnsi" w:eastAsia="Fira Sans" w:hAnsiTheme="minorHAnsi" w:cstheme="minorHAnsi"/>
                <w:i/>
                <w:color w:val="3F58A6"/>
                <w:sz w:val="16"/>
                <w:lang w:val="ru-RU"/>
              </w:rPr>
              <w:t xml:space="preserve"> Условия </w:t>
            </w:r>
            <w:r w:rsidRPr="005E00F4">
              <w:rPr>
                <w:rFonts w:asciiTheme="minorHAnsi" w:eastAsia="Fira Sans" w:hAnsiTheme="minorHAnsi" w:cstheme="minorHAnsi"/>
                <w:color w:val="000000"/>
                <w:sz w:val="16"/>
              </w:rPr>
              <w:t xml:space="preserve"> </w:t>
            </w:r>
          </w:p>
        </w:tc>
        <w:tc>
          <w:tcPr>
            <w:tcW w:w="2976" w:type="dxa"/>
          </w:tcPr>
          <w:p w14:paraId="5F89AD87" w14:textId="77777777" w:rsidR="000E481F" w:rsidRPr="005E00F4" w:rsidRDefault="000E481F" w:rsidP="000E481F">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CONDITION_ID</w:t>
            </w:r>
          </w:p>
        </w:tc>
        <w:tc>
          <w:tcPr>
            <w:tcW w:w="1843" w:type="dxa"/>
          </w:tcPr>
          <w:p w14:paraId="3FD2FB12" w14:textId="1F38157F" w:rsidR="000E481F" w:rsidRPr="005E00F4" w:rsidRDefault="00E04F35" w:rsidP="000E481F">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roofErr w:type="gramStart"/>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0E481F" w:rsidRPr="005E00F4">
              <w:rPr>
                <w:rFonts w:asciiTheme="minorHAnsi" w:eastAsia="Fira Sans" w:hAnsiTheme="minorHAnsi" w:cstheme="minorHAnsi"/>
                <w:color w:val="000000"/>
                <w:sz w:val="16"/>
              </w:rPr>
              <w:t>(</w:t>
            </w:r>
            <w:proofErr w:type="gramEnd"/>
            <w:r w:rsidR="000E481F" w:rsidRPr="005E00F4">
              <w:rPr>
                <w:rFonts w:asciiTheme="minorHAnsi" w:eastAsia="Fira Sans" w:hAnsiTheme="minorHAnsi" w:cstheme="minorHAnsi"/>
                <w:color w:val="000000"/>
                <w:sz w:val="16"/>
              </w:rPr>
              <w:t>10)</w:t>
            </w:r>
          </w:p>
        </w:tc>
        <w:tc>
          <w:tcPr>
            <w:tcW w:w="709" w:type="dxa"/>
          </w:tcPr>
          <w:p w14:paraId="1BF6B204" w14:textId="77777777" w:rsidR="000E481F" w:rsidRPr="005E00F4" w:rsidRDefault="000E481F" w:rsidP="000221F7">
            <w:pPr>
              <w:tabs>
                <w:tab w:val="left" w:pos="10206"/>
              </w:tabs>
              <w:autoSpaceDE w:val="0"/>
              <w:autoSpaceDN w:val="0"/>
              <w:spacing w:before="82"/>
              <w:ind w:left="80" w:right="-12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0221F7" w:rsidRPr="005E00F4" w14:paraId="6B6D5169" w14:textId="77777777" w:rsidTr="000221F7">
        <w:trPr>
          <w:trHeight w:hRule="exact" w:val="403"/>
        </w:trPr>
        <w:tc>
          <w:tcPr>
            <w:cnfStyle w:val="001000000000" w:firstRow="0" w:lastRow="0" w:firstColumn="1" w:lastColumn="0" w:oddVBand="0" w:evenVBand="0" w:oddHBand="0" w:evenHBand="0" w:firstRowFirstColumn="0" w:firstRowLastColumn="0" w:lastRowFirstColumn="0" w:lastRowLastColumn="0"/>
            <w:tcW w:w="3823" w:type="dxa"/>
          </w:tcPr>
          <w:p w14:paraId="4CE194B3" w14:textId="768669C4" w:rsidR="000E481F" w:rsidRPr="005E00F4" w:rsidRDefault="00AA0787" w:rsidP="003A49B4">
            <w:pPr>
              <w:tabs>
                <w:tab w:val="left" w:pos="10206"/>
              </w:tabs>
              <w:autoSpaceDE w:val="0"/>
              <w:autoSpaceDN w:val="0"/>
              <w:spacing w:before="80"/>
              <w:ind w:left="80" w:right="-63"/>
              <w:rPr>
                <w:rFonts w:asciiTheme="minorHAnsi" w:hAnsiTheme="minorHAnsi" w:cstheme="minorHAnsi"/>
                <w:lang w:val="ru-RU"/>
              </w:rPr>
            </w:pPr>
            <w:r w:rsidRPr="005E00F4">
              <w:rPr>
                <w:rFonts w:asciiTheme="minorHAnsi" w:eastAsia="Fira Sans" w:hAnsiTheme="minorHAnsi" w:cstheme="minorHAnsi"/>
                <w:i/>
                <w:color w:val="3F58A6"/>
                <w:sz w:val="16"/>
                <w:lang w:val="ru-RU"/>
              </w:rPr>
              <w:t>Сезонное перекрытие (Запрет дос</w:t>
            </w:r>
            <w:r w:rsidR="00184230" w:rsidRPr="005E00F4">
              <w:rPr>
                <w:rFonts w:asciiTheme="minorHAnsi" w:eastAsia="Fira Sans" w:hAnsiTheme="minorHAnsi" w:cstheme="minorHAnsi"/>
                <w:i/>
                <w:color w:val="3F58A6"/>
                <w:sz w:val="16"/>
                <w:lang w:val="ru-RU"/>
              </w:rPr>
              <w:t>тупа)</w:t>
            </w:r>
            <w:r w:rsidR="000E481F" w:rsidRPr="005E00F4">
              <w:rPr>
                <w:rFonts w:asciiTheme="minorHAnsi" w:eastAsia="Fira Sans" w:hAnsiTheme="minorHAnsi" w:cstheme="minorHAnsi"/>
                <w:i/>
                <w:color w:val="3F58A6"/>
                <w:sz w:val="16"/>
              </w:rPr>
              <w:t xml:space="preserve"> </w:t>
            </w:r>
          </w:p>
        </w:tc>
        <w:tc>
          <w:tcPr>
            <w:tcW w:w="2976" w:type="dxa"/>
          </w:tcPr>
          <w:p w14:paraId="05128327" w14:textId="77777777" w:rsidR="000E481F" w:rsidRPr="005E00F4" w:rsidRDefault="000E481F" w:rsidP="000E481F">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SEASONAL_CLOSURE</w:t>
            </w:r>
          </w:p>
        </w:tc>
        <w:tc>
          <w:tcPr>
            <w:tcW w:w="1843" w:type="dxa"/>
          </w:tcPr>
          <w:p w14:paraId="323E26C4" w14:textId="1C387747" w:rsidR="000E481F" w:rsidRPr="005E00F4" w:rsidRDefault="003E61D6" w:rsidP="000E481F">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0E481F" w:rsidRPr="005E00F4">
              <w:rPr>
                <w:rFonts w:asciiTheme="minorHAnsi" w:eastAsia="Fira Sans" w:hAnsiTheme="minorHAnsi" w:cstheme="minorHAnsi"/>
                <w:color w:val="000000"/>
                <w:sz w:val="16"/>
              </w:rPr>
              <w:t>(1)</w:t>
            </w:r>
          </w:p>
        </w:tc>
        <w:tc>
          <w:tcPr>
            <w:tcW w:w="709" w:type="dxa"/>
          </w:tcPr>
          <w:p w14:paraId="1561FE81" w14:textId="77777777" w:rsidR="000E481F" w:rsidRPr="005E00F4" w:rsidRDefault="000E481F" w:rsidP="000221F7">
            <w:pPr>
              <w:tabs>
                <w:tab w:val="left" w:pos="10206"/>
              </w:tabs>
              <w:autoSpaceDE w:val="0"/>
              <w:autoSpaceDN w:val="0"/>
              <w:spacing w:before="80"/>
              <w:ind w:left="80" w:right="-12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0221F7" w:rsidRPr="005E00F4" w14:paraId="1831DC04" w14:textId="77777777" w:rsidTr="000221F7">
        <w:trPr>
          <w:cnfStyle w:val="000000100000" w:firstRow="0" w:lastRow="0" w:firstColumn="0" w:lastColumn="0" w:oddVBand="0" w:evenVBand="0" w:oddHBand="1" w:evenHBand="0" w:firstRowFirstColumn="0" w:firstRowLastColumn="0" w:lastRowFirstColumn="0" w:lastRowLastColumn="0"/>
          <w:trHeight w:hRule="exact" w:val="423"/>
        </w:trPr>
        <w:tc>
          <w:tcPr>
            <w:cnfStyle w:val="001000000000" w:firstRow="0" w:lastRow="0" w:firstColumn="1" w:lastColumn="0" w:oddVBand="0" w:evenVBand="0" w:oddHBand="0" w:evenHBand="0" w:firstRowFirstColumn="0" w:firstRowLastColumn="0" w:lastRowFirstColumn="0" w:lastRowLastColumn="0"/>
            <w:tcW w:w="3823" w:type="dxa"/>
          </w:tcPr>
          <w:p w14:paraId="3CF246AC" w14:textId="16F82E10" w:rsidR="000E481F" w:rsidRPr="005E00F4" w:rsidRDefault="00184230" w:rsidP="000E481F">
            <w:pPr>
              <w:tabs>
                <w:tab w:val="left" w:pos="10206"/>
              </w:tabs>
              <w:autoSpaceDE w:val="0"/>
              <w:autoSpaceDN w:val="0"/>
              <w:spacing w:before="80"/>
              <w:ind w:left="80" w:right="337"/>
              <w:rPr>
                <w:rFonts w:asciiTheme="minorHAnsi" w:eastAsia="Fira Sans" w:hAnsiTheme="minorHAnsi" w:cstheme="minorHAnsi"/>
                <w:i/>
                <w:color w:val="3F58A6"/>
                <w:sz w:val="16"/>
              </w:rPr>
            </w:pPr>
            <w:r w:rsidRPr="005E00F4">
              <w:rPr>
                <w:rFonts w:asciiTheme="minorHAnsi" w:eastAsia="Fira Sans" w:hAnsiTheme="minorHAnsi" w:cstheme="minorHAnsi"/>
                <w:i/>
                <w:color w:val="3F58A6"/>
                <w:sz w:val="16"/>
                <w:lang w:val="ru-RU"/>
              </w:rPr>
              <w:t xml:space="preserve">Изменение времени </w:t>
            </w:r>
            <w:r w:rsidR="000E481F" w:rsidRPr="005E00F4">
              <w:rPr>
                <w:rFonts w:asciiTheme="minorHAnsi" w:eastAsia="Fira Sans" w:hAnsiTheme="minorHAnsi" w:cstheme="minorHAnsi"/>
                <w:color w:val="000000"/>
                <w:sz w:val="16"/>
              </w:rPr>
              <w:t xml:space="preserve"> </w:t>
            </w:r>
          </w:p>
        </w:tc>
        <w:tc>
          <w:tcPr>
            <w:tcW w:w="2976" w:type="dxa"/>
          </w:tcPr>
          <w:p w14:paraId="358E08B4" w14:textId="4CBCBD15" w:rsidR="000E481F" w:rsidRPr="005E00F4" w:rsidRDefault="000E481F" w:rsidP="000E481F">
            <w:pPr>
              <w:tabs>
                <w:tab w:val="left" w:pos="10206"/>
              </w:tabs>
              <w:autoSpaceDE w:val="0"/>
              <w:autoSpaceDN w:val="0"/>
              <w:spacing w:before="80"/>
              <w:ind w:left="80" w:right="337"/>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TIME_OVERRIDE</w:t>
            </w:r>
          </w:p>
        </w:tc>
        <w:tc>
          <w:tcPr>
            <w:tcW w:w="1843" w:type="dxa"/>
          </w:tcPr>
          <w:p w14:paraId="24F0C187" w14:textId="0B2D8CEC" w:rsidR="000E481F" w:rsidRPr="005E00F4" w:rsidRDefault="003E61D6" w:rsidP="000E481F">
            <w:pPr>
              <w:tabs>
                <w:tab w:val="left" w:pos="10206"/>
              </w:tabs>
              <w:autoSpaceDE w:val="0"/>
              <w:autoSpaceDN w:val="0"/>
              <w:spacing w:before="80"/>
              <w:ind w:left="80" w:right="337"/>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 xml:space="preserve">Символьный </w:t>
            </w:r>
            <w:r w:rsidR="000E481F" w:rsidRPr="005E00F4">
              <w:rPr>
                <w:rFonts w:asciiTheme="minorHAnsi" w:eastAsia="Fira Sans" w:hAnsiTheme="minorHAnsi" w:cstheme="minorHAnsi"/>
                <w:color w:val="000000"/>
                <w:sz w:val="16"/>
              </w:rPr>
              <w:t>(1)</w:t>
            </w:r>
          </w:p>
        </w:tc>
        <w:tc>
          <w:tcPr>
            <w:tcW w:w="709" w:type="dxa"/>
          </w:tcPr>
          <w:p w14:paraId="433D0D3E" w14:textId="68DE2825" w:rsidR="000E481F" w:rsidRPr="005E00F4" w:rsidRDefault="000E481F" w:rsidP="000221F7">
            <w:pPr>
              <w:tabs>
                <w:tab w:val="left" w:pos="10206"/>
              </w:tabs>
              <w:autoSpaceDE w:val="0"/>
              <w:autoSpaceDN w:val="0"/>
              <w:spacing w:before="80"/>
              <w:ind w:left="80" w:right="-123"/>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Y</w:t>
            </w:r>
          </w:p>
        </w:tc>
      </w:tr>
      <w:tr w:rsidR="000221F7" w:rsidRPr="005E00F4" w14:paraId="614C0896" w14:textId="77777777" w:rsidTr="000221F7">
        <w:trPr>
          <w:trHeight w:hRule="exact" w:val="429"/>
        </w:trPr>
        <w:tc>
          <w:tcPr>
            <w:cnfStyle w:val="001000000000" w:firstRow="0" w:lastRow="0" w:firstColumn="1" w:lastColumn="0" w:oddVBand="0" w:evenVBand="0" w:oddHBand="0" w:evenHBand="0" w:firstRowFirstColumn="0" w:firstRowLastColumn="0" w:lastRowFirstColumn="0" w:lastRowLastColumn="0"/>
            <w:tcW w:w="3823" w:type="dxa"/>
          </w:tcPr>
          <w:p w14:paraId="4807FF2B" w14:textId="341F7841" w:rsidR="000E481F" w:rsidRPr="005E00F4" w:rsidRDefault="00184230" w:rsidP="000E481F">
            <w:pPr>
              <w:tabs>
                <w:tab w:val="left" w:pos="10206"/>
              </w:tabs>
              <w:autoSpaceDE w:val="0"/>
              <w:autoSpaceDN w:val="0"/>
              <w:spacing w:before="80"/>
              <w:ind w:left="80" w:right="337"/>
              <w:rPr>
                <w:rFonts w:asciiTheme="minorHAnsi" w:eastAsia="Fira Sans" w:hAnsiTheme="minorHAnsi" w:cstheme="minorHAnsi"/>
                <w:i/>
                <w:color w:val="3F58A6"/>
                <w:sz w:val="16"/>
                <w:lang w:val="ru-RU"/>
              </w:rPr>
            </w:pPr>
            <w:r w:rsidRPr="005E00F4">
              <w:rPr>
                <w:rFonts w:asciiTheme="minorHAnsi" w:eastAsia="Fira Sans" w:hAnsiTheme="minorHAnsi" w:cstheme="minorHAnsi"/>
                <w:i/>
                <w:color w:val="3F58A6"/>
                <w:sz w:val="16"/>
                <w:lang w:val="ru-RU"/>
              </w:rPr>
              <w:t>Тип зависимого доступа</w:t>
            </w:r>
          </w:p>
        </w:tc>
        <w:tc>
          <w:tcPr>
            <w:tcW w:w="2976" w:type="dxa"/>
          </w:tcPr>
          <w:p w14:paraId="75D4F61A" w14:textId="61968857" w:rsidR="000E481F" w:rsidRPr="005E00F4" w:rsidRDefault="000E481F" w:rsidP="000E481F">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DEPENDENT_ACCESS_TYPE</w:t>
            </w:r>
          </w:p>
        </w:tc>
        <w:tc>
          <w:tcPr>
            <w:tcW w:w="1843" w:type="dxa"/>
          </w:tcPr>
          <w:p w14:paraId="05F2295A" w14:textId="3E1BEEE2" w:rsidR="000E481F" w:rsidRPr="005E00F4" w:rsidRDefault="00EF5506" w:rsidP="000E481F">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0E481F" w:rsidRPr="005E00F4">
              <w:rPr>
                <w:rFonts w:asciiTheme="minorHAnsi" w:eastAsia="Fira Sans" w:hAnsiTheme="minorHAnsi" w:cstheme="minorHAnsi"/>
                <w:color w:val="000000"/>
                <w:sz w:val="16"/>
              </w:rPr>
              <w:t>(1)</w:t>
            </w:r>
          </w:p>
        </w:tc>
        <w:tc>
          <w:tcPr>
            <w:tcW w:w="709" w:type="dxa"/>
          </w:tcPr>
          <w:p w14:paraId="3629165F" w14:textId="0503E3C3" w:rsidR="000E481F" w:rsidRPr="005E00F4" w:rsidRDefault="000E481F" w:rsidP="000221F7">
            <w:pPr>
              <w:tabs>
                <w:tab w:val="left" w:pos="10206"/>
              </w:tabs>
              <w:autoSpaceDE w:val="0"/>
              <w:autoSpaceDN w:val="0"/>
              <w:spacing w:before="80"/>
              <w:ind w:left="80" w:right="-123"/>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Y</w:t>
            </w:r>
          </w:p>
        </w:tc>
      </w:tr>
    </w:tbl>
    <w:p w14:paraId="224AED38" w14:textId="77777777" w:rsidR="000E481F" w:rsidRPr="005E00F4" w:rsidRDefault="000E481F">
      <w:pPr>
        <w:rPr>
          <w:rFonts w:asciiTheme="minorHAnsi" w:hAnsiTheme="minorHAnsi" w:cstheme="minorHAnsi"/>
        </w:rPr>
      </w:pPr>
    </w:p>
    <w:tbl>
      <w:tblPr>
        <w:tblStyle w:val="GridTable1Light-Accent5"/>
        <w:tblW w:w="9351" w:type="dxa"/>
        <w:tblLayout w:type="fixed"/>
        <w:tblLook w:val="04A0" w:firstRow="1" w:lastRow="0" w:firstColumn="1" w:lastColumn="0" w:noHBand="0" w:noVBand="1"/>
      </w:tblPr>
      <w:tblGrid>
        <w:gridCol w:w="2689"/>
        <w:gridCol w:w="6662"/>
      </w:tblGrid>
      <w:tr w:rsidR="00214BE8" w:rsidRPr="005E00F4" w14:paraId="7128BB8D" w14:textId="77777777" w:rsidTr="000221F7">
        <w:trPr>
          <w:cnfStyle w:val="100000000000" w:firstRow="1" w:lastRow="0" w:firstColumn="0" w:lastColumn="0" w:oddVBand="0" w:evenVBand="0" w:oddHBand="0" w:evenHBand="0" w:firstRowFirstColumn="0" w:firstRowLastColumn="0" w:lastRowFirstColumn="0" w:lastRowLastColumn="0"/>
          <w:trHeight w:hRule="exact" w:val="283"/>
        </w:trPr>
        <w:tc>
          <w:tcPr>
            <w:cnfStyle w:val="001000000000" w:firstRow="0" w:lastRow="0" w:firstColumn="1" w:lastColumn="0" w:oddVBand="0" w:evenVBand="0" w:oddHBand="0" w:evenHBand="0" w:firstRowFirstColumn="0" w:firstRowLastColumn="0" w:lastRowFirstColumn="0" w:lastRowLastColumn="0"/>
            <w:tcW w:w="2689" w:type="dxa"/>
          </w:tcPr>
          <w:p w14:paraId="738A7562" w14:textId="1BC3EF3A" w:rsidR="00214BE8" w:rsidRPr="005E00F4" w:rsidRDefault="00214BE8" w:rsidP="00214BE8">
            <w:pPr>
              <w:tabs>
                <w:tab w:val="left" w:pos="10206"/>
              </w:tabs>
              <w:autoSpaceDE w:val="0"/>
              <w:autoSpaceDN w:val="0"/>
              <w:spacing w:before="100" w:beforeAutospacing="1" w:after="100" w:afterAutospacing="1"/>
              <w:ind w:left="80" w:right="335"/>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Основной ключ</w:t>
            </w:r>
          </w:p>
        </w:tc>
        <w:tc>
          <w:tcPr>
            <w:tcW w:w="6662" w:type="dxa"/>
          </w:tcPr>
          <w:p w14:paraId="09EA00AE" w14:textId="77777777" w:rsidR="00214BE8" w:rsidRPr="005E00F4" w:rsidRDefault="00214BE8" w:rsidP="00214BE8">
            <w:pPr>
              <w:tabs>
                <w:tab w:val="left" w:pos="10206"/>
              </w:tabs>
              <w:autoSpaceDE w:val="0"/>
              <w:autoSpaceDN w:val="0"/>
              <w:spacing w:before="100" w:beforeAutospacing="1" w:after="100" w:afterAutospacing="1"/>
              <w:ind w:right="335"/>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CONDITION_ID</w:t>
            </w:r>
          </w:p>
        </w:tc>
      </w:tr>
      <w:tr w:rsidR="00214BE8" w:rsidRPr="005E00F4" w14:paraId="5F31505E" w14:textId="77777777" w:rsidTr="000221F7">
        <w:trPr>
          <w:trHeight w:hRule="exact" w:val="606"/>
        </w:trPr>
        <w:tc>
          <w:tcPr>
            <w:cnfStyle w:val="001000000000" w:firstRow="0" w:lastRow="0" w:firstColumn="1" w:lastColumn="0" w:oddVBand="0" w:evenVBand="0" w:oddHBand="0" w:evenHBand="0" w:firstRowFirstColumn="0" w:firstRowLastColumn="0" w:lastRowFirstColumn="0" w:lastRowLastColumn="0"/>
            <w:tcW w:w="2689" w:type="dxa"/>
          </w:tcPr>
          <w:p w14:paraId="49B8B2B0" w14:textId="46BD4748" w:rsidR="00214BE8" w:rsidRPr="005E00F4" w:rsidRDefault="00214BE8" w:rsidP="00214BE8">
            <w:pPr>
              <w:tabs>
                <w:tab w:val="left" w:pos="10206"/>
              </w:tabs>
              <w:autoSpaceDE w:val="0"/>
              <w:autoSpaceDN w:val="0"/>
              <w:spacing w:before="100" w:beforeAutospacing="1" w:after="100" w:afterAutospacing="1"/>
              <w:ind w:left="80" w:right="335"/>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Ссылки</w:t>
            </w:r>
          </w:p>
        </w:tc>
        <w:tc>
          <w:tcPr>
            <w:tcW w:w="6662" w:type="dxa"/>
          </w:tcPr>
          <w:p w14:paraId="73F71105" w14:textId="5EBF873D" w:rsidR="00214BE8" w:rsidRPr="005E00F4" w:rsidRDefault="00214BE8" w:rsidP="003D1BC0">
            <w:pPr>
              <w:tabs>
                <w:tab w:val="left" w:pos="10206"/>
              </w:tabs>
              <w:autoSpaceDE w:val="0"/>
              <w:autoSpaceDN w:val="0"/>
              <w:spacing w:before="100" w:beforeAutospacing="1" w:after="100" w:afterAutospacing="1"/>
              <w:ind w:right="90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CONDITION_ID </w:t>
            </w:r>
            <w:r w:rsidR="00E94D73" w:rsidRPr="005E00F4">
              <w:rPr>
                <w:rFonts w:asciiTheme="minorHAnsi" w:eastAsia="Fira Sans" w:hAnsiTheme="minorHAnsi" w:cstheme="minorHAnsi"/>
                <w:color w:val="000000"/>
                <w:sz w:val="16"/>
                <w:szCs w:val="16"/>
                <w:lang w:val="ru-RU"/>
              </w:rPr>
              <w:t>ссылается</w:t>
            </w:r>
            <w:r w:rsidR="00E94D73" w:rsidRPr="005E00F4">
              <w:rPr>
                <w:rFonts w:asciiTheme="minorHAnsi" w:eastAsia="Fira Sans" w:hAnsiTheme="minorHAnsi" w:cstheme="minorHAnsi"/>
                <w:color w:val="000000"/>
                <w:sz w:val="16"/>
                <w:szCs w:val="16"/>
                <w:lang w:val="en-US"/>
              </w:rPr>
              <w:t xml:space="preserve"> </w:t>
            </w:r>
            <w:r w:rsidR="00E94D73" w:rsidRPr="005E00F4">
              <w:rPr>
                <w:rFonts w:asciiTheme="minorHAnsi" w:eastAsia="Fira Sans" w:hAnsiTheme="minorHAnsi" w:cstheme="minorHAnsi"/>
                <w:color w:val="000000"/>
                <w:sz w:val="16"/>
                <w:szCs w:val="16"/>
                <w:lang w:val="ru-RU"/>
              </w:rPr>
              <w:t>на</w:t>
            </w:r>
            <w:r w:rsidR="00E94D73" w:rsidRPr="005E00F4">
              <w:rPr>
                <w:rFonts w:asciiTheme="minorHAnsi" w:eastAsia="Fira Sans" w:hAnsiTheme="minorHAnsi" w:cstheme="minorHAnsi"/>
                <w:color w:val="000000"/>
                <w:sz w:val="16"/>
                <w:szCs w:val="16"/>
                <w:lang w:val="en-US"/>
              </w:rPr>
              <w:t xml:space="preserve"> </w:t>
            </w:r>
            <w:r w:rsidR="00E94D73" w:rsidRPr="005E00F4">
              <w:rPr>
                <w:rFonts w:asciiTheme="minorHAnsi" w:eastAsia="Fira Sans" w:hAnsiTheme="minorHAnsi" w:cstheme="minorHAnsi"/>
                <w:color w:val="000000"/>
                <w:sz w:val="16"/>
                <w:szCs w:val="16"/>
                <w:lang w:val="ru-RU"/>
              </w:rPr>
              <w:t>поле</w:t>
            </w:r>
            <w:r w:rsidR="00E94D73" w:rsidRPr="005E00F4">
              <w:rPr>
                <w:rFonts w:asciiTheme="minorHAnsi" w:eastAsia="Fira Sans" w:hAnsiTheme="minorHAnsi" w:cstheme="minorHAnsi"/>
                <w:color w:val="000000"/>
                <w:sz w:val="16"/>
                <w:szCs w:val="16"/>
              </w:rPr>
              <w:t xml:space="preserve"> </w:t>
            </w:r>
            <w:r w:rsidRPr="005E00F4">
              <w:rPr>
                <w:rFonts w:asciiTheme="minorHAnsi" w:eastAsia="Fira Sans" w:hAnsiTheme="minorHAnsi" w:cstheme="minorHAnsi"/>
                <w:color w:val="000000"/>
                <w:sz w:val="16"/>
              </w:rPr>
              <w:t xml:space="preserve">CONDITION_ID </w:t>
            </w:r>
            <w:r w:rsidR="003D1BC0" w:rsidRPr="005E00F4">
              <w:rPr>
                <w:rFonts w:asciiTheme="minorHAnsi" w:eastAsia="Fira Sans" w:hAnsiTheme="minorHAnsi" w:cstheme="minorHAnsi"/>
                <w:color w:val="000000"/>
                <w:sz w:val="16"/>
                <w:lang w:val="ru-RU"/>
              </w:rPr>
              <w:t>в</w:t>
            </w:r>
            <w:r w:rsidR="003D1BC0" w:rsidRPr="005E00F4">
              <w:rPr>
                <w:rFonts w:asciiTheme="minorHAnsi" w:eastAsia="Fira Sans" w:hAnsiTheme="minorHAnsi" w:cstheme="minorHAnsi"/>
                <w:color w:val="000000"/>
                <w:sz w:val="16"/>
                <w:lang w:val="en-US"/>
              </w:rPr>
              <w:t xml:space="preserve"> </w:t>
            </w:r>
            <w:r w:rsidR="003D1BC0" w:rsidRPr="005E00F4">
              <w:rPr>
                <w:rFonts w:asciiTheme="minorHAnsi" w:eastAsia="Fira Sans" w:hAnsiTheme="minorHAnsi" w:cstheme="minorHAnsi"/>
                <w:color w:val="000000"/>
                <w:sz w:val="16"/>
                <w:lang w:val="ru-RU"/>
              </w:rPr>
              <w:t>слое</w:t>
            </w:r>
            <w:r w:rsidR="003D1BC0" w:rsidRPr="005E00F4">
              <w:rPr>
                <w:rFonts w:asciiTheme="minorHAnsi" w:eastAsia="Fira Sans" w:hAnsiTheme="minorHAnsi" w:cstheme="minorHAnsi"/>
                <w:color w:val="000000"/>
                <w:sz w:val="16"/>
                <w:lang w:val="en-US"/>
              </w:rPr>
              <w:t xml:space="preserve"> </w:t>
            </w:r>
            <w:r w:rsidR="003D1BC0" w:rsidRPr="005E00F4">
              <w:rPr>
                <w:rFonts w:asciiTheme="minorHAnsi" w:eastAsia="Fira Sans" w:hAnsiTheme="minorHAnsi" w:cstheme="minorHAnsi"/>
                <w:color w:val="000000"/>
                <w:sz w:val="16"/>
                <w:lang w:val="ru-RU"/>
              </w:rPr>
              <w:t>Условия</w:t>
            </w:r>
            <w:r w:rsidR="003D1BC0" w:rsidRPr="005E00F4">
              <w:rPr>
                <w:rFonts w:asciiTheme="minorHAnsi" w:eastAsia="Fira Sans" w:hAnsiTheme="minorHAnsi" w:cstheme="minorHAnsi"/>
                <w:color w:val="000000"/>
                <w:sz w:val="16"/>
                <w:lang w:val="en-US"/>
              </w:rPr>
              <w:t xml:space="preserve"> (</w:t>
            </w:r>
            <w:r w:rsidR="003D1BC0" w:rsidRPr="005E00F4">
              <w:rPr>
                <w:rFonts w:asciiTheme="minorHAnsi" w:eastAsia="Fira Sans" w:hAnsiTheme="minorHAnsi" w:cstheme="minorHAnsi"/>
                <w:color w:val="000000"/>
                <w:sz w:val="16"/>
              </w:rPr>
              <w:t>Condition layer</w:t>
            </w:r>
            <w:r w:rsidR="003D1BC0" w:rsidRPr="005E00F4">
              <w:rPr>
                <w:rFonts w:asciiTheme="minorHAnsi" w:eastAsia="Fira Sans" w:hAnsiTheme="minorHAnsi" w:cstheme="minorHAnsi"/>
                <w:color w:val="000000"/>
                <w:sz w:val="16"/>
                <w:lang w:val="en-US"/>
              </w:rPr>
              <w:t>)</w:t>
            </w:r>
            <w:r w:rsidR="003D1BC0" w:rsidRPr="005E00F4">
              <w:rPr>
                <w:rFonts w:asciiTheme="minorHAnsi" w:eastAsia="Fira Sans" w:hAnsiTheme="minorHAnsi" w:cstheme="minorHAnsi"/>
                <w:color w:val="000000"/>
                <w:sz w:val="16"/>
              </w:rPr>
              <w:t>.</w:t>
            </w:r>
          </w:p>
          <w:p w14:paraId="781BD7C3" w14:textId="6854F449" w:rsidR="00214BE8" w:rsidRPr="005E00F4" w:rsidRDefault="00214BE8" w:rsidP="00214BE8">
            <w:pPr>
              <w:tabs>
                <w:tab w:val="left" w:pos="10206"/>
              </w:tabs>
              <w:autoSpaceDE w:val="0"/>
              <w:autoSpaceDN w:val="0"/>
              <w:spacing w:before="100" w:beforeAutospacing="1" w:after="100" w:afterAutospacing="1"/>
              <w:ind w:right="33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bl>
    <w:p w14:paraId="4E5C239C" w14:textId="1F568051" w:rsidR="00955957" w:rsidRPr="005E00F4" w:rsidRDefault="003F18EC" w:rsidP="00DD6939">
      <w:pPr>
        <w:tabs>
          <w:tab w:val="left" w:pos="10206"/>
        </w:tabs>
        <w:autoSpaceDE w:val="0"/>
        <w:autoSpaceDN w:val="0"/>
        <w:spacing w:before="564" w:line="185" w:lineRule="auto"/>
        <w:ind w:left="198" w:right="337"/>
        <w:rPr>
          <w:rFonts w:asciiTheme="minorHAnsi" w:hAnsiTheme="minorHAnsi" w:cstheme="minorHAnsi"/>
          <w:color w:val="002060"/>
        </w:rPr>
      </w:pPr>
      <w:r w:rsidRPr="005E00F4">
        <w:rPr>
          <w:rFonts w:asciiTheme="minorHAnsi" w:eastAsia="NanumGothic" w:hAnsiTheme="minorHAnsi" w:cstheme="minorHAnsi"/>
          <w:color w:val="002060"/>
          <w:sz w:val="32"/>
          <w:lang w:val="ru-RU"/>
        </w:rPr>
        <w:t>3</w:t>
      </w:r>
      <w:r w:rsidR="00955957" w:rsidRPr="005E00F4">
        <w:rPr>
          <w:rFonts w:asciiTheme="minorHAnsi" w:eastAsia="NanumGothic" w:hAnsiTheme="minorHAnsi" w:cstheme="minorHAnsi"/>
          <w:color w:val="002060"/>
          <w:sz w:val="32"/>
        </w:rPr>
        <w:t xml:space="preserve">.4.2.8 </w:t>
      </w:r>
      <w:r w:rsidR="00917020" w:rsidRPr="005E00F4">
        <w:rPr>
          <w:rFonts w:asciiTheme="minorHAnsi" w:eastAsia="NanumGothic" w:hAnsiTheme="minorHAnsi" w:cstheme="minorHAnsi"/>
          <w:color w:val="002060"/>
          <w:sz w:val="32"/>
          <w:lang w:val="ru-RU"/>
        </w:rPr>
        <w:t>Условие - транспорт</w:t>
      </w:r>
      <w:r w:rsidR="00955957" w:rsidRPr="005E00F4">
        <w:rPr>
          <w:rFonts w:asciiTheme="minorHAnsi" w:eastAsia="NanumGothic" w:hAnsiTheme="minorHAnsi" w:cstheme="minorHAnsi"/>
          <w:color w:val="002060"/>
          <w:sz w:val="32"/>
        </w:rPr>
        <w:t xml:space="preserve"> (ConditionTransport)</w:t>
      </w:r>
    </w:p>
    <w:p w14:paraId="007FA4C1" w14:textId="5BF5DB0E" w:rsidR="00917020" w:rsidRPr="005E00F4" w:rsidRDefault="00917020" w:rsidP="00917020">
      <w:pPr>
        <w:tabs>
          <w:tab w:val="left" w:pos="10206"/>
        </w:tabs>
        <w:autoSpaceDE w:val="0"/>
        <w:autoSpaceDN w:val="0"/>
        <w:spacing w:before="180" w:after="90"/>
        <w:ind w:left="198" w:right="337"/>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xml:space="preserve">Все атрибуты, относящиеся к условиям перевозки, публикуются в таблице </w:t>
      </w:r>
      <w:r w:rsidRPr="005E00F4">
        <w:rPr>
          <w:rFonts w:asciiTheme="minorHAnsi" w:eastAsia="Fira Sans" w:hAnsiTheme="minorHAnsi" w:cstheme="minorHAnsi"/>
          <w:color w:val="000000"/>
          <w:sz w:val="20"/>
          <w:lang w:val="ru-RU"/>
        </w:rPr>
        <w:t>Условие- транспорт</w:t>
      </w:r>
      <w:r w:rsidRPr="005E00F4">
        <w:rPr>
          <w:rFonts w:asciiTheme="minorHAnsi" w:eastAsia="Fira Sans" w:hAnsiTheme="minorHAnsi" w:cstheme="minorHAnsi"/>
          <w:color w:val="000000"/>
          <w:sz w:val="20"/>
        </w:rPr>
        <w:t>.</w:t>
      </w:r>
    </w:p>
    <w:p w14:paraId="3BE02162" w14:textId="77777777" w:rsidR="00917020" w:rsidRPr="005E00F4" w:rsidRDefault="00917020" w:rsidP="00917020">
      <w:pPr>
        <w:tabs>
          <w:tab w:val="left" w:pos="10206"/>
        </w:tabs>
        <w:autoSpaceDE w:val="0"/>
        <w:autoSpaceDN w:val="0"/>
        <w:spacing w:before="180" w:after="90"/>
        <w:ind w:left="198" w:right="337"/>
        <w:rPr>
          <w:rFonts w:asciiTheme="minorHAnsi" w:eastAsia="Fira Sans" w:hAnsiTheme="minorHAnsi" w:cstheme="minorHAnsi"/>
          <w:color w:val="000000"/>
          <w:sz w:val="20"/>
          <w:lang w:val="ru-RU"/>
        </w:rPr>
      </w:pPr>
      <w:r w:rsidRPr="005E00F4">
        <w:rPr>
          <w:rFonts w:asciiTheme="minorHAnsi" w:eastAsia="Fira Sans" w:hAnsiTheme="minorHAnsi" w:cstheme="minorHAnsi"/>
          <w:color w:val="000000"/>
          <w:sz w:val="20"/>
        </w:rPr>
        <w:t>Сюда входят атрибуты для следующих типов условий:</w:t>
      </w:r>
    </w:p>
    <w:p w14:paraId="206D78F5" w14:textId="5ED1451E" w:rsidR="00917020" w:rsidRPr="005E00F4" w:rsidRDefault="00917020" w:rsidP="00917020">
      <w:pPr>
        <w:tabs>
          <w:tab w:val="left" w:pos="10206"/>
        </w:tabs>
        <w:autoSpaceDE w:val="0"/>
        <w:autoSpaceDN w:val="0"/>
        <w:spacing w:before="180" w:after="90"/>
        <w:ind w:left="198" w:right="337"/>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Тип условия = 23 (Ограничение доступа транспорт</w:t>
      </w:r>
      <w:r w:rsidRPr="005E00F4">
        <w:rPr>
          <w:rFonts w:asciiTheme="minorHAnsi" w:eastAsia="Fira Sans" w:hAnsiTheme="minorHAnsi" w:cstheme="minorHAnsi"/>
          <w:color w:val="000000"/>
          <w:sz w:val="20"/>
          <w:lang w:val="ru-RU"/>
        </w:rPr>
        <w:t>а</w:t>
      </w:r>
      <w:r w:rsidRPr="005E00F4">
        <w:rPr>
          <w:rFonts w:asciiTheme="minorHAnsi" w:eastAsia="Fira Sans" w:hAnsiTheme="minorHAnsi" w:cstheme="minorHAnsi"/>
          <w:color w:val="000000"/>
          <w:sz w:val="20"/>
        </w:rPr>
        <w:t>)</w:t>
      </w:r>
    </w:p>
    <w:p w14:paraId="22C61178" w14:textId="1EE9E8EA" w:rsidR="00917020" w:rsidRPr="005E00F4" w:rsidRDefault="00917020" w:rsidP="00917020">
      <w:pPr>
        <w:tabs>
          <w:tab w:val="left" w:pos="10206"/>
        </w:tabs>
        <w:autoSpaceDE w:val="0"/>
        <w:autoSpaceDN w:val="0"/>
        <w:spacing w:before="180" w:after="90"/>
        <w:ind w:left="198" w:right="337"/>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Тип условия = 25 (</w:t>
      </w:r>
      <w:r w:rsidRPr="005E00F4">
        <w:rPr>
          <w:rFonts w:asciiTheme="minorHAnsi" w:eastAsia="Fira Sans" w:hAnsiTheme="minorHAnsi" w:cstheme="minorHAnsi"/>
          <w:color w:val="000000"/>
          <w:sz w:val="20"/>
          <w:lang w:val="ru-RU"/>
        </w:rPr>
        <w:t>О</w:t>
      </w:r>
      <w:r w:rsidRPr="005E00F4">
        <w:rPr>
          <w:rFonts w:asciiTheme="minorHAnsi" w:eastAsia="Fira Sans" w:hAnsiTheme="minorHAnsi" w:cstheme="minorHAnsi"/>
          <w:color w:val="000000"/>
          <w:sz w:val="20"/>
        </w:rPr>
        <w:t>соб</w:t>
      </w:r>
      <w:r w:rsidRPr="005E00F4">
        <w:rPr>
          <w:rFonts w:asciiTheme="minorHAnsi" w:eastAsia="Fira Sans" w:hAnsiTheme="minorHAnsi" w:cstheme="minorHAnsi"/>
          <w:color w:val="000000"/>
          <w:sz w:val="20"/>
          <w:lang w:val="ru-RU"/>
        </w:rPr>
        <w:t>ая</w:t>
      </w:r>
      <w:r w:rsidRPr="005E00F4">
        <w:rPr>
          <w:rFonts w:asciiTheme="minorHAnsi" w:eastAsia="Fira Sans" w:hAnsiTheme="minorHAnsi" w:cstheme="minorHAnsi"/>
          <w:color w:val="000000"/>
          <w:sz w:val="20"/>
        </w:rPr>
        <w:t xml:space="preserve"> скорость движения транспорта)</w:t>
      </w:r>
    </w:p>
    <w:p w14:paraId="2398E07E" w14:textId="63B6974B" w:rsidR="00917020" w:rsidRPr="005E00F4" w:rsidRDefault="00917020" w:rsidP="00917020">
      <w:pPr>
        <w:tabs>
          <w:tab w:val="left" w:pos="10206"/>
        </w:tabs>
        <w:autoSpaceDE w:val="0"/>
        <w:autoSpaceDN w:val="0"/>
        <w:spacing w:before="180" w:after="90"/>
        <w:ind w:left="198" w:right="337"/>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Тип условия = 26 (</w:t>
      </w:r>
      <w:r w:rsidRPr="005E00F4">
        <w:rPr>
          <w:rFonts w:asciiTheme="minorHAnsi" w:eastAsia="Fira Sans" w:hAnsiTheme="minorHAnsi" w:cstheme="minorHAnsi"/>
          <w:color w:val="000000"/>
          <w:sz w:val="20"/>
          <w:lang w:val="ru-RU"/>
        </w:rPr>
        <w:t>Запрещенный м</w:t>
      </w:r>
      <w:r w:rsidRPr="005E00F4">
        <w:rPr>
          <w:rFonts w:asciiTheme="minorHAnsi" w:eastAsia="Fira Sans" w:hAnsiTheme="minorHAnsi" w:cstheme="minorHAnsi"/>
          <w:color w:val="000000"/>
          <w:sz w:val="20"/>
        </w:rPr>
        <w:t>аневр движени</w:t>
      </w:r>
      <w:r w:rsidRPr="005E00F4">
        <w:rPr>
          <w:rFonts w:asciiTheme="minorHAnsi" w:eastAsia="Fira Sans" w:hAnsiTheme="minorHAnsi" w:cstheme="minorHAnsi"/>
          <w:color w:val="000000"/>
          <w:sz w:val="20"/>
          <w:lang w:val="ru-RU"/>
        </w:rPr>
        <w:t>я</w:t>
      </w:r>
      <w:r w:rsidRPr="005E00F4">
        <w:rPr>
          <w:rFonts w:asciiTheme="minorHAnsi" w:eastAsia="Fira Sans" w:hAnsiTheme="minorHAnsi" w:cstheme="minorHAnsi"/>
          <w:color w:val="000000"/>
          <w:sz w:val="20"/>
        </w:rPr>
        <w:t xml:space="preserve"> транспорта)</w:t>
      </w:r>
    </w:p>
    <w:p w14:paraId="01C1C199" w14:textId="3AE90895" w:rsidR="00A904BE" w:rsidRPr="005E00F4" w:rsidRDefault="00917020" w:rsidP="00917020">
      <w:pPr>
        <w:tabs>
          <w:tab w:val="left" w:pos="10206"/>
        </w:tabs>
        <w:autoSpaceDE w:val="0"/>
        <w:autoSpaceDN w:val="0"/>
        <w:spacing w:before="180" w:after="90"/>
        <w:ind w:left="198" w:right="337"/>
        <w:rPr>
          <w:rFonts w:asciiTheme="minorHAnsi" w:hAnsiTheme="minorHAnsi" w:cstheme="minorHAnsi"/>
        </w:rPr>
      </w:pPr>
      <w:r w:rsidRPr="005E00F4">
        <w:rPr>
          <w:rFonts w:asciiTheme="minorHAnsi" w:eastAsia="Fira Sans" w:hAnsiTheme="minorHAnsi" w:cstheme="minorHAnsi"/>
          <w:color w:val="000000"/>
          <w:sz w:val="20"/>
        </w:rPr>
        <w:lastRenderedPageBreak/>
        <w:t>• Тип условия = 27 (Предпочтительный маршрут движения транспорта)</w:t>
      </w:r>
    </w:p>
    <w:tbl>
      <w:tblPr>
        <w:tblStyle w:val="GridTable4-Accent5"/>
        <w:tblW w:w="9387" w:type="dxa"/>
        <w:tblLayout w:type="fixed"/>
        <w:tblLook w:val="04A0" w:firstRow="1" w:lastRow="0" w:firstColumn="1" w:lastColumn="0" w:noHBand="0" w:noVBand="1"/>
      </w:tblPr>
      <w:tblGrid>
        <w:gridCol w:w="3964"/>
        <w:gridCol w:w="2552"/>
        <w:gridCol w:w="2126"/>
        <w:gridCol w:w="745"/>
      </w:tblGrid>
      <w:tr w:rsidR="009E65E3" w:rsidRPr="005E00F4" w14:paraId="4CA8E33A" w14:textId="77777777" w:rsidTr="00F96553">
        <w:trPr>
          <w:cnfStyle w:val="100000000000" w:firstRow="1" w:lastRow="0" w:firstColumn="0" w:lastColumn="0" w:oddVBand="0" w:evenVBand="0" w:oddHBand="0" w:evenHBand="0" w:firstRowFirstColumn="0" w:firstRowLastColumn="0" w:lastRowFirstColumn="0" w:lastRowLastColumn="0"/>
          <w:trHeight w:hRule="exact" w:val="388"/>
        </w:trPr>
        <w:tc>
          <w:tcPr>
            <w:cnfStyle w:val="001000000000" w:firstRow="0" w:lastRow="0" w:firstColumn="1" w:lastColumn="0" w:oddVBand="0" w:evenVBand="0" w:oddHBand="0" w:evenHBand="0" w:firstRowFirstColumn="0" w:firstRowLastColumn="0" w:lastRowFirstColumn="0" w:lastRowLastColumn="0"/>
            <w:tcW w:w="3964" w:type="dxa"/>
          </w:tcPr>
          <w:p w14:paraId="045DF954" w14:textId="3ED51353" w:rsidR="00476239" w:rsidRPr="005E00F4" w:rsidRDefault="00476239" w:rsidP="009E65E3">
            <w:pPr>
              <w:tabs>
                <w:tab w:val="left" w:pos="10206"/>
              </w:tabs>
              <w:autoSpaceDE w:val="0"/>
              <w:autoSpaceDN w:val="0"/>
              <w:spacing w:before="82"/>
              <w:ind w:left="80" w:right="336"/>
              <w:rPr>
                <w:rFonts w:asciiTheme="minorHAnsi" w:eastAsia="Fira Sans" w:hAnsiTheme="minorHAnsi" w:cstheme="minorHAnsi"/>
                <w:i/>
                <w:color w:val="3F58A6"/>
                <w:sz w:val="16"/>
              </w:rPr>
            </w:pPr>
            <w:r w:rsidRPr="005E00F4">
              <w:rPr>
                <w:rFonts w:asciiTheme="minorHAnsi" w:eastAsia="Fira Sans" w:hAnsiTheme="minorHAnsi" w:cstheme="minorHAnsi"/>
                <w:color w:val="auto"/>
                <w:sz w:val="16"/>
                <w:lang w:val="ru-RU"/>
              </w:rPr>
              <w:t>Атрибут</w:t>
            </w:r>
          </w:p>
        </w:tc>
        <w:tc>
          <w:tcPr>
            <w:tcW w:w="2552" w:type="dxa"/>
          </w:tcPr>
          <w:p w14:paraId="2432B208" w14:textId="04DBF9D7" w:rsidR="00476239" w:rsidRPr="005E00F4" w:rsidRDefault="00476239" w:rsidP="009E65E3">
            <w:pPr>
              <w:tabs>
                <w:tab w:val="left" w:pos="10206"/>
              </w:tabs>
              <w:autoSpaceDE w:val="0"/>
              <w:autoSpaceDN w:val="0"/>
              <w:spacing w:before="82"/>
              <w:ind w:left="80" w:right="336"/>
              <w:cnfStyle w:val="100000000000" w:firstRow="1"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auto"/>
                <w:sz w:val="16"/>
                <w:lang w:val="ru-RU"/>
              </w:rPr>
              <w:t>Название колонки</w:t>
            </w:r>
          </w:p>
        </w:tc>
        <w:tc>
          <w:tcPr>
            <w:tcW w:w="2126" w:type="dxa"/>
          </w:tcPr>
          <w:p w14:paraId="47E49E52" w14:textId="213E8432" w:rsidR="00476239" w:rsidRPr="005E00F4" w:rsidRDefault="00476239" w:rsidP="009E65E3">
            <w:pPr>
              <w:tabs>
                <w:tab w:val="left" w:pos="10206"/>
              </w:tabs>
              <w:autoSpaceDE w:val="0"/>
              <w:autoSpaceDN w:val="0"/>
              <w:spacing w:before="82"/>
              <w:ind w:left="80" w:right="336"/>
              <w:cnfStyle w:val="100000000000" w:firstRow="1"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auto"/>
                <w:sz w:val="16"/>
                <w:lang w:val="ru-RU"/>
              </w:rPr>
              <w:t>Тип</w:t>
            </w:r>
          </w:p>
        </w:tc>
        <w:tc>
          <w:tcPr>
            <w:tcW w:w="745" w:type="dxa"/>
          </w:tcPr>
          <w:p w14:paraId="289A7938" w14:textId="2FA0E6DD" w:rsidR="00476239" w:rsidRPr="005E00F4" w:rsidRDefault="00476239" w:rsidP="009E65E3">
            <w:pPr>
              <w:tabs>
                <w:tab w:val="left" w:pos="10206"/>
              </w:tabs>
              <w:autoSpaceDE w:val="0"/>
              <w:autoSpaceDN w:val="0"/>
              <w:spacing w:before="82"/>
              <w:ind w:left="80" w:right="-123"/>
              <w:cnfStyle w:val="100000000000" w:firstRow="1"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auto"/>
                <w:sz w:val="16"/>
              </w:rPr>
              <w:t>Null</w:t>
            </w:r>
          </w:p>
        </w:tc>
      </w:tr>
      <w:tr w:rsidR="009E65E3" w:rsidRPr="005E00F4" w14:paraId="2D660BCD" w14:textId="77777777" w:rsidTr="00F96553">
        <w:trPr>
          <w:cnfStyle w:val="000000100000" w:firstRow="0" w:lastRow="0" w:firstColumn="0" w:lastColumn="0" w:oddVBand="0" w:evenVBand="0" w:oddHBand="1" w:evenHBand="0" w:firstRowFirstColumn="0" w:firstRowLastColumn="0" w:lastRowFirstColumn="0" w:lastRowLastColumn="0"/>
          <w:trHeight w:hRule="exact" w:val="388"/>
        </w:trPr>
        <w:tc>
          <w:tcPr>
            <w:cnfStyle w:val="001000000000" w:firstRow="0" w:lastRow="0" w:firstColumn="1" w:lastColumn="0" w:oddVBand="0" w:evenVBand="0" w:oddHBand="0" w:evenHBand="0" w:firstRowFirstColumn="0" w:firstRowLastColumn="0" w:lastRowFirstColumn="0" w:lastRowLastColumn="0"/>
            <w:tcW w:w="3964" w:type="dxa"/>
          </w:tcPr>
          <w:p w14:paraId="32348D1A" w14:textId="02115D31" w:rsidR="005922F8" w:rsidRPr="005E00F4" w:rsidRDefault="003D1BC0" w:rsidP="009E65E3">
            <w:pPr>
              <w:tabs>
                <w:tab w:val="left" w:pos="10206"/>
              </w:tabs>
              <w:autoSpaceDE w:val="0"/>
              <w:autoSpaceDN w:val="0"/>
              <w:spacing w:before="82"/>
              <w:ind w:left="80" w:right="336"/>
              <w:rPr>
                <w:rFonts w:asciiTheme="minorHAnsi" w:hAnsiTheme="minorHAnsi" w:cstheme="minorHAnsi"/>
                <w:lang w:val="ru-RU"/>
              </w:rPr>
            </w:pPr>
            <w:r w:rsidRPr="005E00F4">
              <w:rPr>
                <w:rFonts w:asciiTheme="minorHAnsi" w:eastAsia="Fira Sans" w:hAnsiTheme="minorHAnsi" w:cstheme="minorHAnsi"/>
                <w:i/>
                <w:color w:val="3F58A6"/>
                <w:sz w:val="16"/>
              </w:rPr>
              <w:t>ID</w:t>
            </w:r>
            <w:r w:rsidRPr="005E00F4">
              <w:rPr>
                <w:rFonts w:asciiTheme="minorHAnsi" w:eastAsia="Fira Sans" w:hAnsiTheme="minorHAnsi" w:cstheme="minorHAnsi"/>
                <w:i/>
                <w:color w:val="3F58A6"/>
                <w:sz w:val="16"/>
                <w:lang w:val="ru-RU"/>
              </w:rPr>
              <w:t xml:space="preserve"> Условия </w:t>
            </w:r>
            <w:r w:rsidRPr="005E00F4">
              <w:rPr>
                <w:rFonts w:asciiTheme="minorHAnsi" w:eastAsia="Fira Sans" w:hAnsiTheme="minorHAnsi" w:cstheme="minorHAnsi"/>
                <w:color w:val="000000"/>
                <w:sz w:val="16"/>
              </w:rPr>
              <w:t xml:space="preserve"> </w:t>
            </w:r>
          </w:p>
        </w:tc>
        <w:tc>
          <w:tcPr>
            <w:tcW w:w="2552" w:type="dxa"/>
          </w:tcPr>
          <w:p w14:paraId="2515F524" w14:textId="77777777" w:rsidR="005922F8" w:rsidRPr="005E00F4" w:rsidRDefault="005922F8" w:rsidP="009E65E3">
            <w:pPr>
              <w:tabs>
                <w:tab w:val="left" w:pos="10206"/>
              </w:tabs>
              <w:autoSpaceDE w:val="0"/>
              <w:autoSpaceDN w:val="0"/>
              <w:spacing w:before="82"/>
              <w:ind w:left="80" w:right="336"/>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CONDITION_ID</w:t>
            </w:r>
          </w:p>
        </w:tc>
        <w:tc>
          <w:tcPr>
            <w:tcW w:w="2126" w:type="dxa"/>
          </w:tcPr>
          <w:p w14:paraId="566A1F9F" w14:textId="4F7B6EFD" w:rsidR="005922F8" w:rsidRPr="005E00F4" w:rsidRDefault="00EF5506" w:rsidP="009E65E3">
            <w:pPr>
              <w:tabs>
                <w:tab w:val="left" w:pos="10206"/>
              </w:tabs>
              <w:autoSpaceDE w:val="0"/>
              <w:autoSpaceDN w:val="0"/>
              <w:spacing w:before="82"/>
              <w:ind w:left="80" w:right="336"/>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5922F8" w:rsidRPr="005E00F4">
              <w:rPr>
                <w:rFonts w:asciiTheme="minorHAnsi" w:eastAsia="Fira Sans" w:hAnsiTheme="minorHAnsi" w:cstheme="minorHAnsi"/>
                <w:color w:val="000000"/>
                <w:sz w:val="16"/>
              </w:rPr>
              <w:t>(10)</w:t>
            </w:r>
          </w:p>
        </w:tc>
        <w:tc>
          <w:tcPr>
            <w:tcW w:w="745" w:type="dxa"/>
          </w:tcPr>
          <w:p w14:paraId="404C03C8" w14:textId="77777777" w:rsidR="005922F8" w:rsidRPr="005E00F4" w:rsidRDefault="005922F8" w:rsidP="009E65E3">
            <w:pPr>
              <w:tabs>
                <w:tab w:val="left" w:pos="10206"/>
              </w:tabs>
              <w:autoSpaceDE w:val="0"/>
              <w:autoSpaceDN w:val="0"/>
              <w:spacing w:before="82"/>
              <w:ind w:left="80" w:right="-12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5E00F4" w:rsidRPr="005E00F4" w14:paraId="193ED186" w14:textId="77777777" w:rsidTr="00F96553">
        <w:trPr>
          <w:trHeight w:hRule="exact" w:val="396"/>
        </w:trPr>
        <w:tc>
          <w:tcPr>
            <w:cnfStyle w:val="001000000000" w:firstRow="0" w:lastRow="0" w:firstColumn="1" w:lastColumn="0" w:oddVBand="0" w:evenVBand="0" w:oddHBand="0" w:evenHBand="0" w:firstRowFirstColumn="0" w:firstRowLastColumn="0" w:lastRowFirstColumn="0" w:lastRowLastColumn="0"/>
            <w:tcW w:w="3964" w:type="dxa"/>
          </w:tcPr>
          <w:p w14:paraId="3EDF7284" w14:textId="06DCDBB4" w:rsidR="005922F8" w:rsidRPr="005E00F4" w:rsidRDefault="00184230" w:rsidP="009E65E3">
            <w:pPr>
              <w:tabs>
                <w:tab w:val="left" w:pos="10206"/>
              </w:tabs>
              <w:autoSpaceDE w:val="0"/>
              <w:autoSpaceDN w:val="0"/>
              <w:spacing w:before="80"/>
              <w:ind w:left="80" w:right="336"/>
              <w:rPr>
                <w:rFonts w:asciiTheme="minorHAnsi" w:hAnsiTheme="minorHAnsi" w:cstheme="minorHAnsi"/>
                <w:lang w:val="ru-RU"/>
              </w:rPr>
            </w:pPr>
            <w:r w:rsidRPr="005E00F4">
              <w:rPr>
                <w:rFonts w:asciiTheme="minorHAnsi" w:eastAsia="Fira Sans" w:hAnsiTheme="minorHAnsi" w:cstheme="minorHAnsi"/>
                <w:i/>
                <w:color w:val="3F58A6"/>
                <w:sz w:val="16"/>
                <w:lang w:val="ru-RU"/>
              </w:rPr>
              <w:t>Ограничение массы</w:t>
            </w:r>
          </w:p>
        </w:tc>
        <w:tc>
          <w:tcPr>
            <w:tcW w:w="2552" w:type="dxa"/>
          </w:tcPr>
          <w:p w14:paraId="1D3910E4" w14:textId="77777777" w:rsidR="005922F8" w:rsidRPr="005E00F4" w:rsidRDefault="005922F8" w:rsidP="009E65E3">
            <w:pPr>
              <w:tabs>
                <w:tab w:val="left" w:pos="10206"/>
              </w:tabs>
              <w:autoSpaceDE w:val="0"/>
              <w:autoSpaceDN w:val="0"/>
              <w:spacing w:before="80"/>
              <w:ind w:left="80" w:right="336"/>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WEIGHT_RESTRICTION</w:t>
            </w:r>
          </w:p>
        </w:tc>
        <w:tc>
          <w:tcPr>
            <w:tcW w:w="2126" w:type="dxa"/>
          </w:tcPr>
          <w:p w14:paraId="3149B3A0" w14:textId="57907609" w:rsidR="005922F8" w:rsidRPr="005E00F4" w:rsidRDefault="00EF5506" w:rsidP="009E65E3">
            <w:pPr>
              <w:tabs>
                <w:tab w:val="left" w:pos="10206"/>
              </w:tabs>
              <w:autoSpaceDE w:val="0"/>
              <w:autoSpaceDN w:val="0"/>
              <w:spacing w:before="80"/>
              <w:ind w:left="80" w:right="336"/>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5922F8" w:rsidRPr="005E00F4">
              <w:rPr>
                <w:rFonts w:asciiTheme="minorHAnsi" w:eastAsia="Fira Sans" w:hAnsiTheme="minorHAnsi" w:cstheme="minorHAnsi"/>
                <w:color w:val="000000"/>
                <w:sz w:val="16"/>
              </w:rPr>
              <w:t>(10)</w:t>
            </w:r>
          </w:p>
        </w:tc>
        <w:tc>
          <w:tcPr>
            <w:tcW w:w="745" w:type="dxa"/>
          </w:tcPr>
          <w:p w14:paraId="737CCED3" w14:textId="77777777" w:rsidR="005922F8" w:rsidRPr="005E00F4" w:rsidRDefault="005922F8" w:rsidP="009E65E3">
            <w:pPr>
              <w:tabs>
                <w:tab w:val="left" w:pos="10206"/>
              </w:tabs>
              <w:autoSpaceDE w:val="0"/>
              <w:autoSpaceDN w:val="0"/>
              <w:spacing w:before="80"/>
              <w:ind w:left="80" w:right="-12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E156CF" w:rsidRPr="005E00F4" w14:paraId="58A863F7" w14:textId="77777777" w:rsidTr="00F96553">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3964" w:type="dxa"/>
          </w:tcPr>
          <w:p w14:paraId="79C43F22" w14:textId="49746D28" w:rsidR="00E156CF" w:rsidRPr="005E00F4" w:rsidRDefault="00E156CF" w:rsidP="00E156CF">
            <w:pPr>
              <w:tabs>
                <w:tab w:val="left" w:pos="10206"/>
              </w:tabs>
              <w:autoSpaceDE w:val="0"/>
              <w:autoSpaceDN w:val="0"/>
              <w:spacing w:before="80"/>
              <w:ind w:left="80" w:right="336"/>
              <w:rPr>
                <w:rFonts w:asciiTheme="minorHAnsi" w:eastAsia="Fira Sans" w:hAnsiTheme="minorHAnsi" w:cstheme="minorHAnsi"/>
                <w:i/>
                <w:color w:val="3F58A6"/>
                <w:sz w:val="16"/>
                <w:lang w:val="ru-RU"/>
              </w:rPr>
            </w:pPr>
            <w:r w:rsidRPr="005E00F4">
              <w:rPr>
                <w:rFonts w:asciiTheme="minorHAnsi" w:eastAsia="Fira Sans" w:hAnsiTheme="minorHAnsi" w:cstheme="minorHAnsi"/>
                <w:i/>
                <w:color w:val="3F58A6"/>
                <w:sz w:val="16"/>
                <w:lang w:val="ru-RU"/>
              </w:rPr>
              <w:t>Ограничение высоты</w:t>
            </w:r>
          </w:p>
        </w:tc>
        <w:tc>
          <w:tcPr>
            <w:tcW w:w="2552" w:type="dxa"/>
          </w:tcPr>
          <w:p w14:paraId="78B6F183" w14:textId="128C6D8D" w:rsidR="00E156CF" w:rsidRPr="005E00F4" w:rsidRDefault="00E156CF" w:rsidP="00E156CF">
            <w:pPr>
              <w:tabs>
                <w:tab w:val="left" w:pos="10206"/>
              </w:tabs>
              <w:autoSpaceDE w:val="0"/>
              <w:autoSpaceDN w:val="0"/>
              <w:spacing w:before="80"/>
              <w:ind w:left="80" w:right="336"/>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HEIGHT_RESTRICTION</w:t>
            </w:r>
          </w:p>
        </w:tc>
        <w:tc>
          <w:tcPr>
            <w:tcW w:w="2126" w:type="dxa"/>
          </w:tcPr>
          <w:p w14:paraId="1D5C19AA" w14:textId="305381C8" w:rsidR="00E156CF" w:rsidRPr="005E00F4" w:rsidRDefault="00E156CF" w:rsidP="00E156CF">
            <w:pPr>
              <w:tabs>
                <w:tab w:val="left" w:pos="10206"/>
              </w:tabs>
              <w:autoSpaceDE w:val="0"/>
              <w:autoSpaceDN w:val="0"/>
              <w:spacing w:before="80"/>
              <w:ind w:left="80" w:right="336"/>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lang w:val="ru-RU"/>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(10)</w:t>
            </w:r>
          </w:p>
        </w:tc>
        <w:tc>
          <w:tcPr>
            <w:tcW w:w="745" w:type="dxa"/>
          </w:tcPr>
          <w:p w14:paraId="715157F6" w14:textId="0EA69B0B" w:rsidR="00E156CF" w:rsidRPr="005E00F4" w:rsidRDefault="00E156CF" w:rsidP="00E156CF">
            <w:pPr>
              <w:tabs>
                <w:tab w:val="left" w:pos="10206"/>
              </w:tabs>
              <w:autoSpaceDE w:val="0"/>
              <w:autoSpaceDN w:val="0"/>
              <w:spacing w:before="80"/>
              <w:ind w:left="80" w:right="-123"/>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Y</w:t>
            </w:r>
          </w:p>
        </w:tc>
      </w:tr>
      <w:tr w:rsidR="00E156CF" w:rsidRPr="005E00F4" w14:paraId="0E470EA4" w14:textId="77777777" w:rsidTr="00F96553">
        <w:trPr>
          <w:trHeight w:hRule="exact" w:val="396"/>
        </w:trPr>
        <w:tc>
          <w:tcPr>
            <w:cnfStyle w:val="001000000000" w:firstRow="0" w:lastRow="0" w:firstColumn="1" w:lastColumn="0" w:oddVBand="0" w:evenVBand="0" w:oddHBand="0" w:evenHBand="0" w:firstRowFirstColumn="0" w:firstRowLastColumn="0" w:lastRowFirstColumn="0" w:lastRowLastColumn="0"/>
            <w:tcW w:w="3964" w:type="dxa"/>
          </w:tcPr>
          <w:p w14:paraId="28D25846" w14:textId="57096E10" w:rsidR="00E156CF" w:rsidRPr="005E00F4" w:rsidRDefault="00E156CF" w:rsidP="00E156CF">
            <w:pPr>
              <w:tabs>
                <w:tab w:val="left" w:pos="10206"/>
              </w:tabs>
              <w:autoSpaceDE w:val="0"/>
              <w:autoSpaceDN w:val="0"/>
              <w:spacing w:before="80"/>
              <w:ind w:left="80" w:right="336"/>
              <w:rPr>
                <w:rFonts w:asciiTheme="minorHAnsi" w:eastAsia="Fira Sans" w:hAnsiTheme="minorHAnsi" w:cstheme="minorHAnsi"/>
                <w:i/>
                <w:color w:val="3F58A6"/>
                <w:sz w:val="16"/>
                <w:lang w:val="ru-RU"/>
              </w:rPr>
            </w:pPr>
            <w:r w:rsidRPr="005E00F4">
              <w:rPr>
                <w:rFonts w:asciiTheme="minorHAnsi" w:eastAsia="Fira Sans" w:hAnsiTheme="minorHAnsi" w:cstheme="minorHAnsi"/>
                <w:i/>
                <w:color w:val="3F58A6"/>
                <w:sz w:val="16"/>
                <w:lang w:val="ru-RU"/>
              </w:rPr>
              <w:t>Ограничение длины</w:t>
            </w:r>
          </w:p>
        </w:tc>
        <w:tc>
          <w:tcPr>
            <w:tcW w:w="2552" w:type="dxa"/>
          </w:tcPr>
          <w:p w14:paraId="28913139" w14:textId="1FD03667" w:rsidR="00E156CF" w:rsidRPr="005E00F4" w:rsidRDefault="00E156CF" w:rsidP="00E156CF">
            <w:pPr>
              <w:tabs>
                <w:tab w:val="left" w:pos="10206"/>
              </w:tabs>
              <w:autoSpaceDE w:val="0"/>
              <w:autoSpaceDN w:val="0"/>
              <w:spacing w:before="80"/>
              <w:ind w:left="80" w:right="336"/>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LENGTH_RESTRICTION</w:t>
            </w:r>
          </w:p>
        </w:tc>
        <w:tc>
          <w:tcPr>
            <w:tcW w:w="2126" w:type="dxa"/>
          </w:tcPr>
          <w:p w14:paraId="651A2F99" w14:textId="11C3D80D" w:rsidR="00E156CF" w:rsidRPr="005E00F4" w:rsidRDefault="00E156CF" w:rsidP="00E156CF">
            <w:pPr>
              <w:tabs>
                <w:tab w:val="left" w:pos="10206"/>
              </w:tabs>
              <w:autoSpaceDE w:val="0"/>
              <w:autoSpaceDN w:val="0"/>
              <w:spacing w:before="80"/>
              <w:ind w:left="80" w:right="336"/>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lang w:val="ru-RU"/>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(10)</w:t>
            </w:r>
          </w:p>
        </w:tc>
        <w:tc>
          <w:tcPr>
            <w:tcW w:w="745" w:type="dxa"/>
          </w:tcPr>
          <w:p w14:paraId="38A0DCE5" w14:textId="21441AE7" w:rsidR="00E156CF" w:rsidRPr="005E00F4" w:rsidRDefault="00E156CF" w:rsidP="00E156CF">
            <w:pPr>
              <w:tabs>
                <w:tab w:val="left" w:pos="10206"/>
              </w:tabs>
              <w:autoSpaceDE w:val="0"/>
              <w:autoSpaceDN w:val="0"/>
              <w:spacing w:before="80"/>
              <w:ind w:left="80" w:right="-123"/>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Y</w:t>
            </w:r>
          </w:p>
        </w:tc>
      </w:tr>
      <w:tr w:rsidR="00E156CF" w:rsidRPr="005E00F4" w14:paraId="089CEDE7" w14:textId="77777777" w:rsidTr="00F96553">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3964" w:type="dxa"/>
          </w:tcPr>
          <w:p w14:paraId="37AFDE69" w14:textId="075F7749" w:rsidR="00E156CF" w:rsidRPr="005E00F4" w:rsidRDefault="00E156CF" w:rsidP="00E156CF">
            <w:pPr>
              <w:tabs>
                <w:tab w:val="left" w:pos="10206"/>
              </w:tabs>
              <w:autoSpaceDE w:val="0"/>
              <w:autoSpaceDN w:val="0"/>
              <w:spacing w:before="80"/>
              <w:ind w:left="80" w:right="336"/>
              <w:rPr>
                <w:rFonts w:asciiTheme="minorHAnsi" w:eastAsia="Fira Sans" w:hAnsiTheme="minorHAnsi" w:cstheme="minorHAnsi"/>
                <w:i/>
                <w:color w:val="3F58A6"/>
                <w:sz w:val="16"/>
                <w:lang w:val="ru-RU"/>
              </w:rPr>
            </w:pPr>
            <w:r w:rsidRPr="005E00F4">
              <w:rPr>
                <w:rFonts w:asciiTheme="minorHAnsi" w:eastAsia="Fira Sans" w:hAnsiTheme="minorHAnsi" w:cstheme="minorHAnsi"/>
                <w:i/>
                <w:color w:val="3F58A6"/>
                <w:sz w:val="16"/>
                <w:lang w:val="ru-RU"/>
              </w:rPr>
              <w:t>Ограничение ширины</w:t>
            </w:r>
          </w:p>
        </w:tc>
        <w:tc>
          <w:tcPr>
            <w:tcW w:w="2552" w:type="dxa"/>
          </w:tcPr>
          <w:p w14:paraId="70F4444C" w14:textId="746FE01E" w:rsidR="00E156CF" w:rsidRPr="005E00F4" w:rsidRDefault="00E156CF" w:rsidP="00E156CF">
            <w:pPr>
              <w:tabs>
                <w:tab w:val="left" w:pos="10206"/>
              </w:tabs>
              <w:autoSpaceDE w:val="0"/>
              <w:autoSpaceDN w:val="0"/>
              <w:spacing w:before="80"/>
              <w:ind w:left="80" w:right="336"/>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WIDTH_RESTRICTION</w:t>
            </w:r>
          </w:p>
        </w:tc>
        <w:tc>
          <w:tcPr>
            <w:tcW w:w="2126" w:type="dxa"/>
          </w:tcPr>
          <w:p w14:paraId="65ED15DD" w14:textId="02F5CC5F" w:rsidR="00E156CF" w:rsidRPr="005E00F4" w:rsidRDefault="00E156CF" w:rsidP="00E156CF">
            <w:pPr>
              <w:tabs>
                <w:tab w:val="left" w:pos="10206"/>
              </w:tabs>
              <w:autoSpaceDE w:val="0"/>
              <w:autoSpaceDN w:val="0"/>
              <w:spacing w:before="80"/>
              <w:ind w:left="80" w:right="336"/>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lang w:val="ru-RU"/>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(10)</w:t>
            </w:r>
          </w:p>
        </w:tc>
        <w:tc>
          <w:tcPr>
            <w:tcW w:w="745" w:type="dxa"/>
          </w:tcPr>
          <w:p w14:paraId="536C9BAC" w14:textId="2AAE1A86" w:rsidR="00E156CF" w:rsidRPr="005E00F4" w:rsidRDefault="00E156CF" w:rsidP="00E156CF">
            <w:pPr>
              <w:tabs>
                <w:tab w:val="left" w:pos="10206"/>
              </w:tabs>
              <w:autoSpaceDE w:val="0"/>
              <w:autoSpaceDN w:val="0"/>
              <w:spacing w:before="80"/>
              <w:ind w:left="80" w:right="-123"/>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Y</w:t>
            </w:r>
          </w:p>
        </w:tc>
      </w:tr>
      <w:tr w:rsidR="00E156CF" w:rsidRPr="005E00F4" w14:paraId="5CAA8B58" w14:textId="77777777" w:rsidTr="00F96553">
        <w:trPr>
          <w:trHeight w:hRule="exact" w:val="396"/>
        </w:trPr>
        <w:tc>
          <w:tcPr>
            <w:cnfStyle w:val="001000000000" w:firstRow="0" w:lastRow="0" w:firstColumn="1" w:lastColumn="0" w:oddVBand="0" w:evenVBand="0" w:oddHBand="0" w:evenHBand="0" w:firstRowFirstColumn="0" w:firstRowLastColumn="0" w:lastRowFirstColumn="0" w:lastRowLastColumn="0"/>
            <w:tcW w:w="3964" w:type="dxa"/>
          </w:tcPr>
          <w:p w14:paraId="42D0901C" w14:textId="15B09519" w:rsidR="00E156CF" w:rsidRPr="005E00F4" w:rsidRDefault="00E156CF" w:rsidP="00E156CF">
            <w:pPr>
              <w:tabs>
                <w:tab w:val="left" w:pos="10206"/>
              </w:tabs>
              <w:autoSpaceDE w:val="0"/>
              <w:autoSpaceDN w:val="0"/>
              <w:spacing w:before="80"/>
              <w:ind w:left="80" w:right="336"/>
              <w:rPr>
                <w:rFonts w:asciiTheme="minorHAnsi" w:eastAsia="Fira Sans" w:hAnsiTheme="minorHAnsi" w:cstheme="minorHAnsi"/>
                <w:i/>
                <w:color w:val="3F58A6"/>
                <w:sz w:val="16"/>
                <w:lang w:val="ru-RU"/>
              </w:rPr>
            </w:pPr>
            <w:r w:rsidRPr="005E00F4">
              <w:rPr>
                <w:rFonts w:asciiTheme="minorHAnsi" w:eastAsia="Fira Sans" w:hAnsiTheme="minorHAnsi" w:cstheme="minorHAnsi"/>
                <w:i/>
                <w:color w:val="3F58A6"/>
                <w:sz w:val="16"/>
                <w:lang w:val="ru-RU"/>
              </w:rPr>
              <w:t>Ограничение нагрузки на ось</w:t>
            </w:r>
            <w:r w:rsidRPr="005E00F4">
              <w:rPr>
                <w:rFonts w:asciiTheme="minorHAnsi" w:eastAsia="Fira Sans" w:hAnsiTheme="minorHAnsi" w:cstheme="minorHAnsi"/>
                <w:color w:val="000000"/>
                <w:sz w:val="16"/>
              </w:rPr>
              <w:t xml:space="preserve"> </w:t>
            </w:r>
          </w:p>
        </w:tc>
        <w:tc>
          <w:tcPr>
            <w:tcW w:w="2552" w:type="dxa"/>
          </w:tcPr>
          <w:p w14:paraId="563548AE" w14:textId="3254A9AA" w:rsidR="00E156CF" w:rsidRPr="005E00F4" w:rsidRDefault="00E156CF" w:rsidP="00E156CF">
            <w:pPr>
              <w:tabs>
                <w:tab w:val="left" w:pos="10206"/>
              </w:tabs>
              <w:autoSpaceDE w:val="0"/>
              <w:autoSpaceDN w:val="0"/>
              <w:spacing w:before="80"/>
              <w:ind w:left="80" w:right="336"/>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WEIGHT_PER_AXLE_RESTRICTION</w:t>
            </w:r>
          </w:p>
        </w:tc>
        <w:tc>
          <w:tcPr>
            <w:tcW w:w="2126" w:type="dxa"/>
          </w:tcPr>
          <w:p w14:paraId="55321220" w14:textId="74FDA078" w:rsidR="00E156CF" w:rsidRPr="005E00F4" w:rsidRDefault="00E156CF" w:rsidP="00E156CF">
            <w:pPr>
              <w:tabs>
                <w:tab w:val="left" w:pos="10206"/>
              </w:tabs>
              <w:autoSpaceDE w:val="0"/>
              <w:autoSpaceDN w:val="0"/>
              <w:spacing w:before="80"/>
              <w:ind w:left="80" w:right="336"/>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lang w:val="ru-RU"/>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(10)</w:t>
            </w:r>
          </w:p>
        </w:tc>
        <w:tc>
          <w:tcPr>
            <w:tcW w:w="745" w:type="dxa"/>
          </w:tcPr>
          <w:p w14:paraId="7CEE4A6F" w14:textId="410200E6" w:rsidR="00E156CF" w:rsidRPr="005E00F4" w:rsidRDefault="00E156CF" w:rsidP="00E156CF">
            <w:pPr>
              <w:tabs>
                <w:tab w:val="left" w:pos="10206"/>
              </w:tabs>
              <w:autoSpaceDE w:val="0"/>
              <w:autoSpaceDN w:val="0"/>
              <w:spacing w:before="80"/>
              <w:ind w:left="80" w:right="-123"/>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Y</w:t>
            </w:r>
          </w:p>
        </w:tc>
      </w:tr>
      <w:tr w:rsidR="00E156CF" w:rsidRPr="005E00F4" w14:paraId="5A2F489D" w14:textId="77777777" w:rsidTr="00F96553">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3964" w:type="dxa"/>
          </w:tcPr>
          <w:p w14:paraId="41F9AD74" w14:textId="6301844D" w:rsidR="00E156CF" w:rsidRPr="005E00F4" w:rsidRDefault="00E156CF" w:rsidP="00E156CF">
            <w:pPr>
              <w:tabs>
                <w:tab w:val="left" w:pos="10206"/>
              </w:tabs>
              <w:autoSpaceDE w:val="0"/>
              <w:autoSpaceDN w:val="0"/>
              <w:spacing w:before="80"/>
              <w:ind w:left="80" w:right="336"/>
              <w:rPr>
                <w:rFonts w:asciiTheme="minorHAnsi" w:eastAsia="Fira Sans" w:hAnsiTheme="minorHAnsi" w:cstheme="minorHAnsi"/>
                <w:i/>
                <w:color w:val="3F58A6"/>
                <w:sz w:val="16"/>
                <w:lang w:val="ru-RU"/>
              </w:rPr>
            </w:pPr>
            <w:r w:rsidRPr="005E00F4">
              <w:rPr>
                <w:rFonts w:asciiTheme="minorHAnsi" w:eastAsia="Fira Sans" w:hAnsiTheme="minorHAnsi" w:cstheme="minorHAnsi"/>
                <w:i/>
                <w:color w:val="3F58A6"/>
                <w:sz w:val="16"/>
                <w:lang w:val="ru-RU"/>
              </w:rPr>
              <w:t>Тип опасного груза</w:t>
            </w:r>
            <w:r w:rsidRPr="005E00F4">
              <w:rPr>
                <w:rFonts w:asciiTheme="minorHAnsi" w:eastAsia="Fira Sans" w:hAnsiTheme="minorHAnsi" w:cstheme="minorHAnsi"/>
                <w:color w:val="000000"/>
                <w:sz w:val="16"/>
              </w:rPr>
              <w:t xml:space="preserve"> </w:t>
            </w:r>
          </w:p>
        </w:tc>
        <w:tc>
          <w:tcPr>
            <w:tcW w:w="2552" w:type="dxa"/>
          </w:tcPr>
          <w:p w14:paraId="228007B8" w14:textId="4C3D72EF" w:rsidR="00E156CF" w:rsidRPr="005E00F4" w:rsidRDefault="00E156CF" w:rsidP="00E156CF">
            <w:pPr>
              <w:tabs>
                <w:tab w:val="left" w:pos="10206"/>
              </w:tabs>
              <w:autoSpaceDE w:val="0"/>
              <w:autoSpaceDN w:val="0"/>
              <w:spacing w:before="80"/>
              <w:ind w:left="80" w:right="336"/>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HAZARDOUS_MATERIAL_TYPE</w:t>
            </w:r>
          </w:p>
        </w:tc>
        <w:tc>
          <w:tcPr>
            <w:tcW w:w="2126" w:type="dxa"/>
          </w:tcPr>
          <w:p w14:paraId="24B4E9C0" w14:textId="6C6F296A" w:rsidR="00E156CF" w:rsidRPr="005E00F4" w:rsidRDefault="00E156CF" w:rsidP="00E156CF">
            <w:pPr>
              <w:tabs>
                <w:tab w:val="left" w:pos="10206"/>
              </w:tabs>
              <w:autoSpaceDE w:val="0"/>
              <w:autoSpaceDN w:val="0"/>
              <w:spacing w:before="80"/>
              <w:ind w:left="80" w:right="336"/>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lang w:val="ru-RU"/>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(3)</w:t>
            </w:r>
          </w:p>
        </w:tc>
        <w:tc>
          <w:tcPr>
            <w:tcW w:w="745" w:type="dxa"/>
          </w:tcPr>
          <w:p w14:paraId="4B781E4D" w14:textId="7F94CB9A" w:rsidR="00E156CF" w:rsidRPr="005E00F4" w:rsidRDefault="00E156CF" w:rsidP="00E156CF">
            <w:pPr>
              <w:tabs>
                <w:tab w:val="left" w:pos="10206"/>
              </w:tabs>
              <w:autoSpaceDE w:val="0"/>
              <w:autoSpaceDN w:val="0"/>
              <w:spacing w:before="80"/>
              <w:ind w:left="80" w:right="-123"/>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Y</w:t>
            </w:r>
          </w:p>
        </w:tc>
      </w:tr>
      <w:tr w:rsidR="00E156CF" w:rsidRPr="005E00F4" w14:paraId="4E026DE0" w14:textId="77777777" w:rsidTr="00F96553">
        <w:trPr>
          <w:trHeight w:hRule="exact" w:val="396"/>
        </w:trPr>
        <w:tc>
          <w:tcPr>
            <w:cnfStyle w:val="001000000000" w:firstRow="0" w:lastRow="0" w:firstColumn="1" w:lastColumn="0" w:oddVBand="0" w:evenVBand="0" w:oddHBand="0" w:evenHBand="0" w:firstRowFirstColumn="0" w:firstRowLastColumn="0" w:lastRowFirstColumn="0" w:lastRowLastColumn="0"/>
            <w:tcW w:w="3964" w:type="dxa"/>
          </w:tcPr>
          <w:p w14:paraId="6F293F33" w14:textId="4E3E0D48" w:rsidR="00E156CF" w:rsidRPr="005E00F4" w:rsidRDefault="00E156CF" w:rsidP="00E156CF">
            <w:pPr>
              <w:tabs>
                <w:tab w:val="left" w:pos="10206"/>
              </w:tabs>
              <w:autoSpaceDE w:val="0"/>
              <w:autoSpaceDN w:val="0"/>
              <w:spacing w:before="80"/>
              <w:ind w:left="80" w:right="336"/>
              <w:rPr>
                <w:rFonts w:asciiTheme="minorHAnsi" w:eastAsia="Fira Sans" w:hAnsiTheme="minorHAnsi" w:cstheme="minorHAnsi"/>
                <w:i/>
                <w:color w:val="3F58A6"/>
                <w:sz w:val="16"/>
                <w:lang w:val="ru-RU"/>
              </w:rPr>
            </w:pPr>
            <w:r w:rsidRPr="005E00F4">
              <w:rPr>
                <w:rFonts w:asciiTheme="minorHAnsi" w:eastAsia="Fira Sans" w:hAnsiTheme="minorHAnsi" w:cstheme="minorHAnsi"/>
                <w:i/>
                <w:color w:val="3F58A6"/>
                <w:sz w:val="16"/>
                <w:lang w:val="ru-RU"/>
              </w:rPr>
              <w:t>Направление закрытия</w:t>
            </w:r>
            <w:r w:rsidRPr="005E00F4">
              <w:rPr>
                <w:rFonts w:asciiTheme="minorHAnsi" w:eastAsia="Fira Sans" w:hAnsiTheme="minorHAnsi" w:cstheme="minorHAnsi"/>
                <w:color w:val="000000"/>
                <w:sz w:val="16"/>
              </w:rPr>
              <w:t xml:space="preserve"> </w:t>
            </w:r>
          </w:p>
        </w:tc>
        <w:tc>
          <w:tcPr>
            <w:tcW w:w="2552" w:type="dxa"/>
          </w:tcPr>
          <w:p w14:paraId="1C6A8B54" w14:textId="3D905401" w:rsidR="00E156CF" w:rsidRPr="005E00F4" w:rsidRDefault="00E156CF" w:rsidP="00E156CF">
            <w:pPr>
              <w:tabs>
                <w:tab w:val="left" w:pos="10206"/>
              </w:tabs>
              <w:autoSpaceDE w:val="0"/>
              <w:autoSpaceDN w:val="0"/>
              <w:spacing w:before="80"/>
              <w:ind w:left="80" w:right="336"/>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DIRECTION_CLOSURE</w:t>
            </w:r>
          </w:p>
        </w:tc>
        <w:tc>
          <w:tcPr>
            <w:tcW w:w="2126" w:type="dxa"/>
          </w:tcPr>
          <w:p w14:paraId="3E6FDC79" w14:textId="64F383D3" w:rsidR="00E156CF" w:rsidRPr="005E00F4" w:rsidRDefault="00E156CF" w:rsidP="00E156CF">
            <w:pPr>
              <w:tabs>
                <w:tab w:val="left" w:pos="10206"/>
              </w:tabs>
              <w:autoSpaceDE w:val="0"/>
              <w:autoSpaceDN w:val="0"/>
              <w:spacing w:before="80"/>
              <w:ind w:left="80" w:right="336"/>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lang w:val="ru-RU"/>
              </w:rPr>
            </w:pPr>
            <w:r w:rsidRPr="005E00F4">
              <w:rPr>
                <w:rFonts w:asciiTheme="minorHAnsi" w:eastAsia="Fira Sans" w:hAnsiTheme="minorHAnsi" w:cstheme="minorHAnsi"/>
                <w:color w:val="000000"/>
                <w:sz w:val="16"/>
              </w:rPr>
              <w:t>Символьный (1)</w:t>
            </w:r>
          </w:p>
        </w:tc>
        <w:tc>
          <w:tcPr>
            <w:tcW w:w="745" w:type="dxa"/>
          </w:tcPr>
          <w:p w14:paraId="6469E852" w14:textId="6D153135" w:rsidR="00E156CF" w:rsidRPr="005E00F4" w:rsidRDefault="00E156CF" w:rsidP="00E156CF">
            <w:pPr>
              <w:tabs>
                <w:tab w:val="left" w:pos="10206"/>
              </w:tabs>
              <w:autoSpaceDE w:val="0"/>
              <w:autoSpaceDN w:val="0"/>
              <w:spacing w:before="80"/>
              <w:ind w:left="80" w:right="-123"/>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Y</w:t>
            </w:r>
          </w:p>
        </w:tc>
      </w:tr>
      <w:tr w:rsidR="00E156CF" w:rsidRPr="005E00F4" w14:paraId="51E12322" w14:textId="77777777" w:rsidTr="00F96553">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3964" w:type="dxa"/>
          </w:tcPr>
          <w:p w14:paraId="1AA1708E" w14:textId="450DB448" w:rsidR="00E156CF" w:rsidRPr="005E00F4" w:rsidRDefault="00E156CF" w:rsidP="00E156CF">
            <w:pPr>
              <w:tabs>
                <w:tab w:val="left" w:pos="10206"/>
              </w:tabs>
              <w:autoSpaceDE w:val="0"/>
              <w:autoSpaceDN w:val="0"/>
              <w:spacing w:before="80"/>
              <w:ind w:left="80" w:right="336"/>
              <w:rPr>
                <w:rFonts w:asciiTheme="minorHAnsi" w:eastAsia="Fira Sans" w:hAnsiTheme="minorHAnsi" w:cstheme="minorHAnsi"/>
                <w:i/>
                <w:color w:val="3F58A6"/>
                <w:sz w:val="16"/>
                <w:lang w:val="ru-RU"/>
              </w:rPr>
            </w:pPr>
            <w:r w:rsidRPr="005E00F4">
              <w:rPr>
                <w:rFonts w:asciiTheme="minorHAnsi" w:eastAsia="Fira Sans" w:hAnsiTheme="minorHAnsi" w:cstheme="minorHAnsi"/>
                <w:i/>
                <w:color w:val="3F58A6"/>
                <w:sz w:val="16"/>
                <w:lang w:val="ru-RU"/>
              </w:rPr>
              <w:t>Тип прицепа</w:t>
            </w:r>
            <w:r w:rsidRPr="005E00F4">
              <w:rPr>
                <w:rFonts w:asciiTheme="minorHAnsi" w:eastAsia="Fira Sans" w:hAnsiTheme="minorHAnsi" w:cstheme="minorHAnsi"/>
                <w:color w:val="000000"/>
                <w:sz w:val="16"/>
              </w:rPr>
              <w:t xml:space="preserve"> </w:t>
            </w:r>
          </w:p>
        </w:tc>
        <w:tc>
          <w:tcPr>
            <w:tcW w:w="2552" w:type="dxa"/>
          </w:tcPr>
          <w:p w14:paraId="3E67B10E" w14:textId="39C9FB55" w:rsidR="00E156CF" w:rsidRPr="005E00F4" w:rsidRDefault="00E156CF" w:rsidP="00E156CF">
            <w:pPr>
              <w:tabs>
                <w:tab w:val="left" w:pos="10206"/>
              </w:tabs>
              <w:autoSpaceDE w:val="0"/>
              <w:autoSpaceDN w:val="0"/>
              <w:spacing w:before="80"/>
              <w:ind w:left="80" w:right="336"/>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TRAILER_TYPE</w:t>
            </w:r>
          </w:p>
        </w:tc>
        <w:tc>
          <w:tcPr>
            <w:tcW w:w="2126" w:type="dxa"/>
          </w:tcPr>
          <w:p w14:paraId="2B004C24" w14:textId="14BBC92B" w:rsidR="00E156CF" w:rsidRPr="005E00F4" w:rsidRDefault="00E156CF" w:rsidP="00E156CF">
            <w:pPr>
              <w:tabs>
                <w:tab w:val="left" w:pos="10206"/>
              </w:tabs>
              <w:autoSpaceDE w:val="0"/>
              <w:autoSpaceDN w:val="0"/>
              <w:spacing w:before="80"/>
              <w:ind w:left="80" w:right="336"/>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(1)</w:t>
            </w:r>
          </w:p>
        </w:tc>
        <w:tc>
          <w:tcPr>
            <w:tcW w:w="745" w:type="dxa"/>
          </w:tcPr>
          <w:p w14:paraId="4575C3B0" w14:textId="03212F92" w:rsidR="00E156CF" w:rsidRPr="005E00F4" w:rsidRDefault="00E156CF" w:rsidP="00E156CF">
            <w:pPr>
              <w:tabs>
                <w:tab w:val="left" w:pos="10206"/>
              </w:tabs>
              <w:autoSpaceDE w:val="0"/>
              <w:autoSpaceDN w:val="0"/>
              <w:spacing w:before="80"/>
              <w:ind w:left="80" w:right="-123"/>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Y</w:t>
            </w:r>
          </w:p>
        </w:tc>
      </w:tr>
      <w:tr w:rsidR="00E156CF" w:rsidRPr="005E00F4" w14:paraId="1AF7E2E6" w14:textId="77777777" w:rsidTr="00F96553">
        <w:trPr>
          <w:trHeight w:hRule="exact" w:val="396"/>
        </w:trPr>
        <w:tc>
          <w:tcPr>
            <w:cnfStyle w:val="001000000000" w:firstRow="0" w:lastRow="0" w:firstColumn="1" w:lastColumn="0" w:oddVBand="0" w:evenVBand="0" w:oddHBand="0" w:evenHBand="0" w:firstRowFirstColumn="0" w:firstRowLastColumn="0" w:lastRowFirstColumn="0" w:lastRowLastColumn="0"/>
            <w:tcW w:w="3964" w:type="dxa"/>
          </w:tcPr>
          <w:p w14:paraId="77925AC0" w14:textId="32C85B23" w:rsidR="00E156CF" w:rsidRPr="005E00F4" w:rsidRDefault="00E156CF" w:rsidP="00E156CF">
            <w:pPr>
              <w:tabs>
                <w:tab w:val="left" w:pos="10206"/>
              </w:tabs>
              <w:autoSpaceDE w:val="0"/>
              <w:autoSpaceDN w:val="0"/>
              <w:spacing w:before="80"/>
              <w:ind w:left="80" w:right="336"/>
              <w:rPr>
                <w:rFonts w:asciiTheme="minorHAnsi" w:eastAsia="Fira Sans" w:hAnsiTheme="minorHAnsi" w:cstheme="minorHAnsi"/>
                <w:i/>
                <w:color w:val="3F58A6"/>
                <w:sz w:val="16"/>
                <w:lang w:val="ru-RU"/>
              </w:rPr>
            </w:pPr>
            <w:r w:rsidRPr="005E00F4">
              <w:rPr>
                <w:rFonts w:asciiTheme="minorHAnsi" w:eastAsia="Fira Sans" w:hAnsiTheme="minorHAnsi" w:cstheme="minorHAnsi"/>
                <w:i/>
                <w:color w:val="3F58A6"/>
                <w:sz w:val="16"/>
                <w:lang w:val="ru-RU"/>
              </w:rPr>
              <w:t>Тип структуры</w:t>
            </w:r>
            <w:r w:rsidRPr="005E00F4">
              <w:rPr>
                <w:rFonts w:asciiTheme="minorHAnsi" w:eastAsia="Fira Sans" w:hAnsiTheme="minorHAnsi" w:cstheme="minorHAnsi"/>
                <w:color w:val="000000"/>
                <w:sz w:val="16"/>
              </w:rPr>
              <w:t xml:space="preserve"> </w:t>
            </w:r>
          </w:p>
        </w:tc>
        <w:tc>
          <w:tcPr>
            <w:tcW w:w="2552" w:type="dxa"/>
          </w:tcPr>
          <w:p w14:paraId="44B06E36" w14:textId="4B5D0F6D" w:rsidR="00E156CF" w:rsidRPr="005E00F4" w:rsidRDefault="00E156CF" w:rsidP="00E156CF">
            <w:pPr>
              <w:tabs>
                <w:tab w:val="left" w:pos="10206"/>
              </w:tabs>
              <w:autoSpaceDE w:val="0"/>
              <w:autoSpaceDN w:val="0"/>
              <w:spacing w:before="80"/>
              <w:ind w:left="80" w:right="336"/>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PHYSICAL_STRUCTURE_TYPE</w:t>
            </w:r>
          </w:p>
        </w:tc>
        <w:tc>
          <w:tcPr>
            <w:tcW w:w="2126" w:type="dxa"/>
          </w:tcPr>
          <w:p w14:paraId="3F80EE33" w14:textId="4C25ADE6" w:rsidR="00E156CF" w:rsidRPr="005E00F4" w:rsidRDefault="00E156CF" w:rsidP="00E156CF">
            <w:pPr>
              <w:tabs>
                <w:tab w:val="left" w:pos="10206"/>
              </w:tabs>
              <w:autoSpaceDE w:val="0"/>
              <w:autoSpaceDN w:val="0"/>
              <w:spacing w:before="80"/>
              <w:ind w:left="80" w:right="336"/>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lang w:val="ru-RU"/>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(2)</w:t>
            </w:r>
          </w:p>
        </w:tc>
        <w:tc>
          <w:tcPr>
            <w:tcW w:w="745" w:type="dxa"/>
          </w:tcPr>
          <w:p w14:paraId="503EF989" w14:textId="5C8D4092" w:rsidR="00E156CF" w:rsidRPr="005E00F4" w:rsidRDefault="00E156CF" w:rsidP="00E156CF">
            <w:pPr>
              <w:tabs>
                <w:tab w:val="left" w:pos="10206"/>
              </w:tabs>
              <w:autoSpaceDE w:val="0"/>
              <w:autoSpaceDN w:val="0"/>
              <w:spacing w:before="80"/>
              <w:ind w:left="80" w:right="-123"/>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Y</w:t>
            </w:r>
          </w:p>
        </w:tc>
      </w:tr>
      <w:tr w:rsidR="00E156CF" w:rsidRPr="005E00F4" w14:paraId="48144415" w14:textId="77777777" w:rsidTr="00F96553">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3964" w:type="dxa"/>
          </w:tcPr>
          <w:p w14:paraId="6311BCE3" w14:textId="4C84B9FC" w:rsidR="00E156CF" w:rsidRPr="005E00F4" w:rsidRDefault="00E156CF" w:rsidP="00E156CF">
            <w:pPr>
              <w:tabs>
                <w:tab w:val="left" w:pos="10206"/>
              </w:tabs>
              <w:autoSpaceDE w:val="0"/>
              <w:autoSpaceDN w:val="0"/>
              <w:spacing w:before="80"/>
              <w:ind w:left="80" w:right="336"/>
              <w:rPr>
                <w:rFonts w:asciiTheme="minorHAnsi" w:eastAsia="Fira Sans" w:hAnsiTheme="minorHAnsi" w:cstheme="minorHAnsi"/>
                <w:i/>
                <w:color w:val="3F58A6"/>
                <w:sz w:val="16"/>
                <w:lang w:val="ru-RU"/>
              </w:rPr>
            </w:pPr>
            <w:r w:rsidRPr="005E00F4">
              <w:rPr>
                <w:rFonts w:asciiTheme="minorHAnsi" w:eastAsia="Fira Sans" w:hAnsiTheme="minorHAnsi" w:cstheme="minorHAnsi"/>
                <w:i/>
                <w:color w:val="3F58A6"/>
                <w:sz w:val="16"/>
                <w:lang w:val="ru-RU"/>
              </w:rPr>
              <w:t>Ограничение скорости</w:t>
            </w:r>
            <w:r w:rsidRPr="005E00F4">
              <w:rPr>
                <w:rFonts w:asciiTheme="minorHAnsi" w:eastAsia="Fira Sans" w:hAnsiTheme="minorHAnsi" w:cstheme="minorHAnsi"/>
                <w:color w:val="000000"/>
                <w:sz w:val="16"/>
              </w:rPr>
              <w:t xml:space="preserve"> </w:t>
            </w:r>
          </w:p>
        </w:tc>
        <w:tc>
          <w:tcPr>
            <w:tcW w:w="2552" w:type="dxa"/>
          </w:tcPr>
          <w:p w14:paraId="3A8849B3" w14:textId="1ADFE904" w:rsidR="00E156CF" w:rsidRPr="005E00F4" w:rsidRDefault="00E156CF" w:rsidP="00E156CF">
            <w:pPr>
              <w:tabs>
                <w:tab w:val="left" w:pos="10206"/>
              </w:tabs>
              <w:autoSpaceDE w:val="0"/>
              <w:autoSpaceDN w:val="0"/>
              <w:spacing w:before="80"/>
              <w:ind w:left="80" w:right="336"/>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TRANSPORT_SPEED_LIMIT</w:t>
            </w:r>
          </w:p>
        </w:tc>
        <w:tc>
          <w:tcPr>
            <w:tcW w:w="2126" w:type="dxa"/>
          </w:tcPr>
          <w:p w14:paraId="19802DD3" w14:textId="1AFB0A95" w:rsidR="00E156CF" w:rsidRPr="005E00F4" w:rsidRDefault="00E156CF" w:rsidP="00E156CF">
            <w:pPr>
              <w:tabs>
                <w:tab w:val="left" w:pos="10206"/>
              </w:tabs>
              <w:autoSpaceDE w:val="0"/>
              <w:autoSpaceDN w:val="0"/>
              <w:spacing w:before="80"/>
              <w:ind w:left="80" w:right="336"/>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lang w:val="ru-RU"/>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(3)</w:t>
            </w:r>
          </w:p>
        </w:tc>
        <w:tc>
          <w:tcPr>
            <w:tcW w:w="745" w:type="dxa"/>
          </w:tcPr>
          <w:p w14:paraId="656AAA4D" w14:textId="2BD1BE96" w:rsidR="00E156CF" w:rsidRPr="005E00F4" w:rsidRDefault="00E156CF" w:rsidP="00E156CF">
            <w:pPr>
              <w:tabs>
                <w:tab w:val="left" w:pos="10206"/>
              </w:tabs>
              <w:autoSpaceDE w:val="0"/>
              <w:autoSpaceDN w:val="0"/>
              <w:spacing w:before="80"/>
              <w:ind w:left="80" w:right="-123"/>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Y</w:t>
            </w:r>
          </w:p>
        </w:tc>
      </w:tr>
      <w:tr w:rsidR="00E156CF" w:rsidRPr="005E00F4" w14:paraId="4982D279" w14:textId="77777777" w:rsidTr="00F96553">
        <w:trPr>
          <w:trHeight w:hRule="exact" w:val="396"/>
        </w:trPr>
        <w:tc>
          <w:tcPr>
            <w:cnfStyle w:val="001000000000" w:firstRow="0" w:lastRow="0" w:firstColumn="1" w:lastColumn="0" w:oddVBand="0" w:evenVBand="0" w:oddHBand="0" w:evenHBand="0" w:firstRowFirstColumn="0" w:firstRowLastColumn="0" w:lastRowFirstColumn="0" w:lastRowLastColumn="0"/>
            <w:tcW w:w="3964" w:type="dxa"/>
          </w:tcPr>
          <w:p w14:paraId="3936FB4E" w14:textId="3AD15622" w:rsidR="00E156CF" w:rsidRPr="005E00F4" w:rsidRDefault="00E156CF" w:rsidP="00E156CF">
            <w:pPr>
              <w:tabs>
                <w:tab w:val="left" w:pos="10206"/>
              </w:tabs>
              <w:autoSpaceDE w:val="0"/>
              <w:autoSpaceDN w:val="0"/>
              <w:spacing w:before="80"/>
              <w:ind w:left="80" w:right="336"/>
              <w:rPr>
                <w:rFonts w:asciiTheme="minorHAnsi" w:eastAsia="Fira Sans" w:hAnsiTheme="minorHAnsi" w:cstheme="minorHAnsi"/>
                <w:i/>
                <w:color w:val="3F58A6"/>
                <w:sz w:val="16"/>
                <w:lang w:val="ru-RU"/>
              </w:rPr>
            </w:pPr>
            <w:r w:rsidRPr="005E00F4">
              <w:rPr>
                <w:rFonts w:asciiTheme="minorHAnsi" w:eastAsia="Fira Sans" w:hAnsiTheme="minorHAnsi" w:cstheme="minorHAnsi"/>
                <w:i/>
                <w:color w:val="3F58A6"/>
                <w:sz w:val="16"/>
                <w:lang w:val="ru-RU"/>
              </w:rPr>
              <w:t>Тип транспорта с ограничением скорости</w:t>
            </w:r>
            <w:r w:rsidRPr="005E00F4">
              <w:rPr>
                <w:rFonts w:asciiTheme="minorHAnsi" w:eastAsia="Fira Sans" w:hAnsiTheme="minorHAnsi" w:cstheme="minorHAnsi"/>
                <w:color w:val="000000"/>
                <w:sz w:val="16"/>
              </w:rPr>
              <w:t xml:space="preserve"> </w:t>
            </w:r>
          </w:p>
        </w:tc>
        <w:tc>
          <w:tcPr>
            <w:tcW w:w="2552" w:type="dxa"/>
          </w:tcPr>
          <w:p w14:paraId="0D53B3A2" w14:textId="0BE21897" w:rsidR="00E156CF" w:rsidRPr="005E00F4" w:rsidRDefault="00E156CF" w:rsidP="00E156CF">
            <w:pPr>
              <w:tabs>
                <w:tab w:val="left" w:pos="10206"/>
              </w:tabs>
              <w:autoSpaceDE w:val="0"/>
              <w:autoSpaceDN w:val="0"/>
              <w:spacing w:before="80"/>
              <w:ind w:left="80" w:right="336"/>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TRANSPORT_SPEED_TYPE</w:t>
            </w:r>
          </w:p>
        </w:tc>
        <w:tc>
          <w:tcPr>
            <w:tcW w:w="2126" w:type="dxa"/>
          </w:tcPr>
          <w:p w14:paraId="5F1F0E97" w14:textId="7BD62235" w:rsidR="00E156CF" w:rsidRPr="005E00F4" w:rsidRDefault="00E156CF" w:rsidP="00E156CF">
            <w:pPr>
              <w:tabs>
                <w:tab w:val="left" w:pos="10206"/>
              </w:tabs>
              <w:autoSpaceDE w:val="0"/>
              <w:autoSpaceDN w:val="0"/>
              <w:spacing w:before="80"/>
              <w:ind w:left="80" w:right="336"/>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lang w:val="ru-RU"/>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(2)</w:t>
            </w:r>
          </w:p>
        </w:tc>
        <w:tc>
          <w:tcPr>
            <w:tcW w:w="745" w:type="dxa"/>
          </w:tcPr>
          <w:p w14:paraId="457F8E4C" w14:textId="60EB44C9" w:rsidR="00E156CF" w:rsidRPr="005E00F4" w:rsidRDefault="00E156CF" w:rsidP="00E156CF">
            <w:pPr>
              <w:tabs>
                <w:tab w:val="left" w:pos="10206"/>
              </w:tabs>
              <w:autoSpaceDE w:val="0"/>
              <w:autoSpaceDN w:val="0"/>
              <w:spacing w:before="80"/>
              <w:ind w:left="80" w:right="-123"/>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Y</w:t>
            </w:r>
          </w:p>
        </w:tc>
      </w:tr>
      <w:tr w:rsidR="00E156CF" w:rsidRPr="005E00F4" w14:paraId="51E65A17" w14:textId="77777777" w:rsidTr="00F96553">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3964" w:type="dxa"/>
          </w:tcPr>
          <w:p w14:paraId="42D52863" w14:textId="0D1AF44F" w:rsidR="00E156CF" w:rsidRPr="005E00F4" w:rsidRDefault="00E156CF" w:rsidP="00E156CF">
            <w:pPr>
              <w:tabs>
                <w:tab w:val="left" w:pos="10206"/>
              </w:tabs>
              <w:autoSpaceDE w:val="0"/>
              <w:autoSpaceDN w:val="0"/>
              <w:spacing w:before="80"/>
              <w:ind w:left="80" w:right="336"/>
              <w:rPr>
                <w:rFonts w:asciiTheme="minorHAnsi" w:eastAsia="Fira Sans" w:hAnsiTheme="minorHAnsi" w:cstheme="minorHAnsi"/>
                <w:i/>
                <w:color w:val="3F58A6"/>
                <w:sz w:val="16"/>
                <w:lang w:val="ru-RU"/>
              </w:rPr>
            </w:pPr>
            <w:r w:rsidRPr="005E00F4">
              <w:rPr>
                <w:rFonts w:asciiTheme="minorHAnsi" w:eastAsia="Fira Sans" w:hAnsiTheme="minorHAnsi" w:cstheme="minorHAnsi"/>
                <w:i/>
                <w:color w:val="3F58A6"/>
                <w:sz w:val="16"/>
                <w:lang w:val="ru-RU"/>
              </w:rPr>
              <w:t>Тип ограничения скорости</w:t>
            </w:r>
            <w:r w:rsidRPr="005E00F4">
              <w:rPr>
                <w:rFonts w:asciiTheme="minorHAnsi" w:eastAsia="Fira Sans" w:hAnsiTheme="minorHAnsi" w:cstheme="minorHAnsi"/>
                <w:color w:val="000000"/>
                <w:sz w:val="16"/>
              </w:rPr>
              <w:t xml:space="preserve"> </w:t>
            </w:r>
          </w:p>
        </w:tc>
        <w:tc>
          <w:tcPr>
            <w:tcW w:w="2552" w:type="dxa"/>
          </w:tcPr>
          <w:p w14:paraId="067B2EBE" w14:textId="5E1B26E8" w:rsidR="00E156CF" w:rsidRPr="005E00F4" w:rsidRDefault="00E156CF" w:rsidP="00E156CF">
            <w:pPr>
              <w:tabs>
                <w:tab w:val="left" w:pos="10206"/>
              </w:tabs>
              <w:autoSpaceDE w:val="0"/>
              <w:autoSpaceDN w:val="0"/>
              <w:spacing w:before="80"/>
              <w:ind w:left="80" w:right="336"/>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SPEED_LIMIT_TYPE</w:t>
            </w:r>
          </w:p>
        </w:tc>
        <w:tc>
          <w:tcPr>
            <w:tcW w:w="2126" w:type="dxa"/>
          </w:tcPr>
          <w:p w14:paraId="3EBCDB28" w14:textId="52B07290" w:rsidR="00E156CF" w:rsidRPr="005E00F4" w:rsidRDefault="00E156CF" w:rsidP="00E156CF">
            <w:pPr>
              <w:tabs>
                <w:tab w:val="left" w:pos="10206"/>
              </w:tabs>
              <w:autoSpaceDE w:val="0"/>
              <w:autoSpaceDN w:val="0"/>
              <w:spacing w:before="80"/>
              <w:ind w:left="80" w:right="336"/>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lang w:val="ru-RU"/>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(2)</w:t>
            </w:r>
          </w:p>
        </w:tc>
        <w:tc>
          <w:tcPr>
            <w:tcW w:w="745" w:type="dxa"/>
          </w:tcPr>
          <w:p w14:paraId="6E3066D8" w14:textId="5627E7CF" w:rsidR="00E156CF" w:rsidRPr="005E00F4" w:rsidRDefault="00E156CF" w:rsidP="00E156CF">
            <w:pPr>
              <w:tabs>
                <w:tab w:val="left" w:pos="10206"/>
              </w:tabs>
              <w:autoSpaceDE w:val="0"/>
              <w:autoSpaceDN w:val="0"/>
              <w:spacing w:before="80"/>
              <w:ind w:left="80" w:right="-123"/>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N</w:t>
            </w:r>
          </w:p>
        </w:tc>
      </w:tr>
      <w:tr w:rsidR="00E156CF" w:rsidRPr="005E00F4" w14:paraId="0CAF39FD" w14:textId="77777777" w:rsidTr="00F96553">
        <w:trPr>
          <w:trHeight w:hRule="exact" w:val="396"/>
        </w:trPr>
        <w:tc>
          <w:tcPr>
            <w:cnfStyle w:val="001000000000" w:firstRow="0" w:lastRow="0" w:firstColumn="1" w:lastColumn="0" w:oddVBand="0" w:evenVBand="0" w:oddHBand="0" w:evenHBand="0" w:firstRowFirstColumn="0" w:firstRowLastColumn="0" w:lastRowFirstColumn="0" w:lastRowLastColumn="0"/>
            <w:tcW w:w="3964" w:type="dxa"/>
          </w:tcPr>
          <w:p w14:paraId="4FFD346D" w14:textId="39506245" w:rsidR="00E156CF" w:rsidRPr="005E00F4" w:rsidRDefault="00E156CF" w:rsidP="00E156CF">
            <w:pPr>
              <w:tabs>
                <w:tab w:val="left" w:pos="10206"/>
              </w:tabs>
              <w:autoSpaceDE w:val="0"/>
              <w:autoSpaceDN w:val="0"/>
              <w:spacing w:before="80"/>
              <w:ind w:left="80" w:right="336"/>
              <w:rPr>
                <w:rFonts w:asciiTheme="minorHAnsi" w:eastAsia="Fira Sans" w:hAnsiTheme="minorHAnsi" w:cstheme="minorHAnsi"/>
                <w:i/>
                <w:color w:val="3F58A6"/>
                <w:sz w:val="16"/>
                <w:lang w:val="ru-RU"/>
              </w:rPr>
            </w:pPr>
            <w:r w:rsidRPr="005E00F4">
              <w:rPr>
                <w:rFonts w:asciiTheme="minorHAnsi" w:eastAsia="Fira Sans" w:hAnsiTheme="minorHAnsi" w:cstheme="minorHAnsi"/>
                <w:i/>
                <w:color w:val="3F58A6"/>
                <w:sz w:val="16"/>
                <w:lang w:val="ru-RU"/>
              </w:rPr>
              <w:t>Направление</w:t>
            </w:r>
            <w:r w:rsidRPr="005E00F4">
              <w:rPr>
                <w:rFonts w:asciiTheme="minorHAnsi" w:eastAsia="Fira Sans" w:hAnsiTheme="minorHAnsi" w:cstheme="minorHAnsi"/>
                <w:color w:val="000000"/>
                <w:sz w:val="16"/>
              </w:rPr>
              <w:t xml:space="preserve"> </w:t>
            </w:r>
          </w:p>
        </w:tc>
        <w:tc>
          <w:tcPr>
            <w:tcW w:w="2552" w:type="dxa"/>
          </w:tcPr>
          <w:p w14:paraId="3FD11E3A" w14:textId="5BD6D638" w:rsidR="00E156CF" w:rsidRPr="005E00F4" w:rsidRDefault="00E156CF" w:rsidP="00E156CF">
            <w:pPr>
              <w:tabs>
                <w:tab w:val="left" w:pos="10206"/>
              </w:tabs>
              <w:autoSpaceDE w:val="0"/>
              <w:autoSpaceDN w:val="0"/>
              <w:spacing w:before="80"/>
              <w:ind w:left="80" w:right="336"/>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DIRECTION</w:t>
            </w:r>
          </w:p>
        </w:tc>
        <w:tc>
          <w:tcPr>
            <w:tcW w:w="2126" w:type="dxa"/>
          </w:tcPr>
          <w:p w14:paraId="54816EBC" w14:textId="5BE5046C" w:rsidR="00E156CF" w:rsidRPr="005E00F4" w:rsidRDefault="00E156CF" w:rsidP="00E156CF">
            <w:pPr>
              <w:tabs>
                <w:tab w:val="left" w:pos="10206"/>
              </w:tabs>
              <w:autoSpaceDE w:val="0"/>
              <w:autoSpaceDN w:val="0"/>
              <w:spacing w:before="80"/>
              <w:ind w:left="80" w:right="336"/>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lang w:val="ru-RU"/>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(1)</w:t>
            </w:r>
          </w:p>
        </w:tc>
        <w:tc>
          <w:tcPr>
            <w:tcW w:w="745" w:type="dxa"/>
          </w:tcPr>
          <w:p w14:paraId="04821012" w14:textId="7BE79A84" w:rsidR="00E156CF" w:rsidRPr="005E00F4" w:rsidRDefault="00E156CF" w:rsidP="00E156CF">
            <w:pPr>
              <w:tabs>
                <w:tab w:val="left" w:pos="10206"/>
              </w:tabs>
              <w:autoSpaceDE w:val="0"/>
              <w:autoSpaceDN w:val="0"/>
              <w:spacing w:before="80"/>
              <w:ind w:left="80" w:right="-123"/>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Y</w:t>
            </w:r>
          </w:p>
        </w:tc>
      </w:tr>
      <w:tr w:rsidR="00E156CF" w:rsidRPr="005E00F4" w14:paraId="464323AE" w14:textId="77777777" w:rsidTr="00F96553">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3964" w:type="dxa"/>
          </w:tcPr>
          <w:p w14:paraId="7EFE324D" w14:textId="18BC9644" w:rsidR="00E156CF" w:rsidRPr="005E00F4" w:rsidRDefault="00E156CF" w:rsidP="00E156CF">
            <w:pPr>
              <w:tabs>
                <w:tab w:val="left" w:pos="10206"/>
              </w:tabs>
              <w:autoSpaceDE w:val="0"/>
              <w:autoSpaceDN w:val="0"/>
              <w:spacing w:before="80"/>
              <w:ind w:left="80" w:right="336"/>
              <w:rPr>
                <w:rFonts w:asciiTheme="minorHAnsi" w:eastAsia="Fira Sans" w:hAnsiTheme="minorHAnsi" w:cstheme="minorHAnsi"/>
                <w:i/>
                <w:color w:val="3F58A6"/>
                <w:sz w:val="16"/>
                <w:lang w:val="ru-RU"/>
              </w:rPr>
            </w:pPr>
            <w:r w:rsidRPr="005E00F4">
              <w:rPr>
                <w:rFonts w:asciiTheme="minorHAnsi" w:eastAsia="Fira Sans" w:hAnsiTheme="minorHAnsi" w:cstheme="minorHAnsi"/>
                <w:i/>
                <w:color w:val="3F58A6"/>
                <w:sz w:val="16"/>
                <w:lang w:val="ru-RU"/>
              </w:rPr>
              <w:t>В зависимости от массы</w:t>
            </w:r>
            <w:r w:rsidRPr="005E00F4">
              <w:rPr>
                <w:rFonts w:asciiTheme="minorHAnsi" w:eastAsia="Fira Sans" w:hAnsiTheme="minorHAnsi" w:cstheme="minorHAnsi"/>
                <w:color w:val="000000"/>
                <w:sz w:val="16"/>
              </w:rPr>
              <w:t xml:space="preserve"> </w:t>
            </w:r>
          </w:p>
        </w:tc>
        <w:tc>
          <w:tcPr>
            <w:tcW w:w="2552" w:type="dxa"/>
          </w:tcPr>
          <w:p w14:paraId="78DCBA9E" w14:textId="15DD7031" w:rsidR="00E156CF" w:rsidRPr="005E00F4" w:rsidRDefault="00E156CF" w:rsidP="00E156CF">
            <w:pPr>
              <w:tabs>
                <w:tab w:val="left" w:pos="10206"/>
              </w:tabs>
              <w:autoSpaceDE w:val="0"/>
              <w:autoSpaceDN w:val="0"/>
              <w:spacing w:before="80"/>
              <w:ind w:left="80" w:right="336"/>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WEIGHT_DEPENDENT</w:t>
            </w:r>
          </w:p>
        </w:tc>
        <w:tc>
          <w:tcPr>
            <w:tcW w:w="2126" w:type="dxa"/>
          </w:tcPr>
          <w:p w14:paraId="46F028F9" w14:textId="6B25D832" w:rsidR="00E156CF" w:rsidRPr="005E00F4" w:rsidRDefault="00E156CF" w:rsidP="00E156CF">
            <w:pPr>
              <w:tabs>
                <w:tab w:val="left" w:pos="10206"/>
              </w:tabs>
              <w:autoSpaceDE w:val="0"/>
              <w:autoSpaceDN w:val="0"/>
              <w:spacing w:before="80"/>
              <w:ind w:left="80" w:right="336"/>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lang w:val="ru-RU"/>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(10)</w:t>
            </w:r>
          </w:p>
        </w:tc>
        <w:tc>
          <w:tcPr>
            <w:tcW w:w="745" w:type="dxa"/>
          </w:tcPr>
          <w:p w14:paraId="0660AFC1" w14:textId="25E3F28C" w:rsidR="00E156CF" w:rsidRPr="005E00F4" w:rsidRDefault="00E156CF" w:rsidP="00E156CF">
            <w:pPr>
              <w:tabs>
                <w:tab w:val="left" w:pos="10206"/>
              </w:tabs>
              <w:autoSpaceDE w:val="0"/>
              <w:autoSpaceDN w:val="0"/>
              <w:spacing w:before="80"/>
              <w:ind w:left="80" w:right="-123"/>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Y</w:t>
            </w:r>
          </w:p>
        </w:tc>
      </w:tr>
      <w:tr w:rsidR="00E156CF" w:rsidRPr="005E00F4" w14:paraId="2E789433" w14:textId="77777777" w:rsidTr="00F96553">
        <w:trPr>
          <w:trHeight w:hRule="exact" w:val="396"/>
        </w:trPr>
        <w:tc>
          <w:tcPr>
            <w:cnfStyle w:val="001000000000" w:firstRow="0" w:lastRow="0" w:firstColumn="1" w:lastColumn="0" w:oddVBand="0" w:evenVBand="0" w:oddHBand="0" w:evenHBand="0" w:firstRowFirstColumn="0" w:firstRowLastColumn="0" w:lastRowFirstColumn="0" w:lastRowLastColumn="0"/>
            <w:tcW w:w="3964" w:type="dxa"/>
          </w:tcPr>
          <w:p w14:paraId="3FD8BDCD" w14:textId="62DA3FF8" w:rsidR="00E156CF" w:rsidRPr="005E00F4" w:rsidRDefault="00E156CF" w:rsidP="00E156CF">
            <w:pPr>
              <w:tabs>
                <w:tab w:val="left" w:pos="10206"/>
              </w:tabs>
              <w:autoSpaceDE w:val="0"/>
              <w:autoSpaceDN w:val="0"/>
              <w:spacing w:before="80"/>
              <w:ind w:left="80" w:right="336"/>
              <w:rPr>
                <w:rFonts w:asciiTheme="minorHAnsi" w:eastAsia="Fira Sans" w:hAnsiTheme="minorHAnsi" w:cstheme="minorHAnsi"/>
                <w:i/>
                <w:color w:val="3F58A6"/>
                <w:sz w:val="16"/>
                <w:lang w:val="ru-RU"/>
              </w:rPr>
            </w:pPr>
            <w:r w:rsidRPr="005E00F4">
              <w:rPr>
                <w:rFonts w:asciiTheme="minorHAnsi" w:eastAsia="Fira Sans" w:hAnsiTheme="minorHAnsi" w:cstheme="minorHAnsi"/>
                <w:i/>
                <w:color w:val="3F58A6"/>
                <w:sz w:val="16"/>
                <w:lang w:val="ru-RU"/>
              </w:rPr>
              <w:t>Тип погоды</w:t>
            </w:r>
            <w:r w:rsidRPr="005E00F4">
              <w:rPr>
                <w:rFonts w:asciiTheme="minorHAnsi" w:eastAsia="Fira Sans" w:hAnsiTheme="minorHAnsi" w:cstheme="minorHAnsi"/>
                <w:color w:val="000000"/>
                <w:sz w:val="16"/>
              </w:rPr>
              <w:t xml:space="preserve"> </w:t>
            </w:r>
          </w:p>
        </w:tc>
        <w:tc>
          <w:tcPr>
            <w:tcW w:w="2552" w:type="dxa"/>
          </w:tcPr>
          <w:p w14:paraId="78F62F8B" w14:textId="69D4E5F5" w:rsidR="00E156CF" w:rsidRPr="005E00F4" w:rsidRDefault="00E156CF" w:rsidP="00E156CF">
            <w:pPr>
              <w:tabs>
                <w:tab w:val="left" w:pos="10206"/>
              </w:tabs>
              <w:autoSpaceDE w:val="0"/>
              <w:autoSpaceDN w:val="0"/>
              <w:spacing w:before="80"/>
              <w:ind w:left="80" w:right="336"/>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WEATHER_TYPE</w:t>
            </w:r>
          </w:p>
        </w:tc>
        <w:tc>
          <w:tcPr>
            <w:tcW w:w="2126" w:type="dxa"/>
          </w:tcPr>
          <w:p w14:paraId="178AF20B" w14:textId="2786D22E" w:rsidR="00E156CF" w:rsidRPr="005E00F4" w:rsidRDefault="00E156CF" w:rsidP="00E156CF">
            <w:pPr>
              <w:tabs>
                <w:tab w:val="left" w:pos="10206"/>
              </w:tabs>
              <w:autoSpaceDE w:val="0"/>
              <w:autoSpaceDN w:val="0"/>
              <w:spacing w:before="80"/>
              <w:ind w:left="80" w:right="336"/>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lang w:val="ru-RU"/>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(2)</w:t>
            </w:r>
          </w:p>
        </w:tc>
        <w:tc>
          <w:tcPr>
            <w:tcW w:w="745" w:type="dxa"/>
          </w:tcPr>
          <w:p w14:paraId="48743DED" w14:textId="7A39F0F2" w:rsidR="00E156CF" w:rsidRPr="005E00F4" w:rsidRDefault="00E156CF" w:rsidP="00E156CF">
            <w:pPr>
              <w:tabs>
                <w:tab w:val="left" w:pos="10206"/>
              </w:tabs>
              <w:autoSpaceDE w:val="0"/>
              <w:autoSpaceDN w:val="0"/>
              <w:spacing w:before="80"/>
              <w:ind w:left="80" w:right="-123"/>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Y</w:t>
            </w:r>
          </w:p>
        </w:tc>
      </w:tr>
      <w:tr w:rsidR="00E156CF" w:rsidRPr="005E00F4" w14:paraId="29F24CB2" w14:textId="77777777" w:rsidTr="00F96553">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3964" w:type="dxa"/>
          </w:tcPr>
          <w:p w14:paraId="2DAB6837" w14:textId="4F750488" w:rsidR="00E156CF" w:rsidRPr="005E00F4" w:rsidRDefault="00E156CF" w:rsidP="00E156CF">
            <w:pPr>
              <w:tabs>
                <w:tab w:val="left" w:pos="10206"/>
              </w:tabs>
              <w:autoSpaceDE w:val="0"/>
              <w:autoSpaceDN w:val="0"/>
              <w:spacing w:before="80"/>
              <w:ind w:left="80" w:right="336"/>
              <w:rPr>
                <w:rFonts w:asciiTheme="minorHAnsi" w:eastAsia="Fira Sans" w:hAnsiTheme="minorHAnsi" w:cstheme="minorHAnsi"/>
                <w:i/>
                <w:color w:val="3F58A6"/>
                <w:sz w:val="16"/>
                <w:lang w:val="ru-RU"/>
              </w:rPr>
            </w:pPr>
            <w:r w:rsidRPr="005E00F4">
              <w:rPr>
                <w:rFonts w:asciiTheme="minorHAnsi" w:eastAsia="Fira Sans" w:hAnsiTheme="minorHAnsi" w:cstheme="minorHAnsi"/>
                <w:i/>
                <w:color w:val="3F58A6"/>
                <w:sz w:val="16"/>
                <w:lang w:val="ru-RU"/>
              </w:rPr>
              <w:t>Тип приоритетного маршрута</w:t>
            </w:r>
            <w:r w:rsidRPr="005E00F4">
              <w:rPr>
                <w:rFonts w:asciiTheme="minorHAnsi" w:eastAsia="Fira Sans" w:hAnsiTheme="minorHAnsi" w:cstheme="minorHAnsi"/>
                <w:color w:val="000000"/>
                <w:sz w:val="16"/>
              </w:rPr>
              <w:t xml:space="preserve"> </w:t>
            </w:r>
          </w:p>
        </w:tc>
        <w:tc>
          <w:tcPr>
            <w:tcW w:w="2552" w:type="dxa"/>
          </w:tcPr>
          <w:p w14:paraId="23C9D4BB" w14:textId="573BB444" w:rsidR="00E156CF" w:rsidRPr="005E00F4" w:rsidRDefault="00E156CF" w:rsidP="00E156CF">
            <w:pPr>
              <w:tabs>
                <w:tab w:val="left" w:pos="10206"/>
              </w:tabs>
              <w:autoSpaceDE w:val="0"/>
              <w:autoSpaceDN w:val="0"/>
              <w:spacing w:before="80"/>
              <w:ind w:left="80" w:right="336"/>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PREFERRED_ROUTE_TYPE</w:t>
            </w:r>
          </w:p>
        </w:tc>
        <w:tc>
          <w:tcPr>
            <w:tcW w:w="2126" w:type="dxa"/>
          </w:tcPr>
          <w:p w14:paraId="10F2E01B" w14:textId="287F6CE5" w:rsidR="00E156CF" w:rsidRPr="005E00F4" w:rsidRDefault="00E156CF" w:rsidP="00E156CF">
            <w:pPr>
              <w:tabs>
                <w:tab w:val="left" w:pos="10206"/>
              </w:tabs>
              <w:autoSpaceDE w:val="0"/>
              <w:autoSpaceDN w:val="0"/>
              <w:spacing w:before="80"/>
              <w:ind w:left="80" w:right="336"/>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lang w:val="ru-RU"/>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(2)</w:t>
            </w:r>
          </w:p>
        </w:tc>
        <w:tc>
          <w:tcPr>
            <w:tcW w:w="745" w:type="dxa"/>
          </w:tcPr>
          <w:p w14:paraId="508C1AF0" w14:textId="3B815F04" w:rsidR="00E156CF" w:rsidRPr="005E00F4" w:rsidRDefault="00E156CF" w:rsidP="00E156CF">
            <w:pPr>
              <w:tabs>
                <w:tab w:val="left" w:pos="10206"/>
              </w:tabs>
              <w:autoSpaceDE w:val="0"/>
              <w:autoSpaceDN w:val="0"/>
              <w:spacing w:before="80"/>
              <w:ind w:left="80" w:right="-123"/>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Y</w:t>
            </w:r>
          </w:p>
        </w:tc>
      </w:tr>
      <w:tr w:rsidR="00E156CF" w:rsidRPr="005E00F4" w14:paraId="7AA19B45" w14:textId="77777777" w:rsidTr="00F96553">
        <w:trPr>
          <w:trHeight w:hRule="exact" w:val="396"/>
        </w:trPr>
        <w:tc>
          <w:tcPr>
            <w:cnfStyle w:val="001000000000" w:firstRow="0" w:lastRow="0" w:firstColumn="1" w:lastColumn="0" w:oddVBand="0" w:evenVBand="0" w:oddHBand="0" w:evenHBand="0" w:firstRowFirstColumn="0" w:firstRowLastColumn="0" w:lastRowFirstColumn="0" w:lastRowLastColumn="0"/>
            <w:tcW w:w="3964" w:type="dxa"/>
          </w:tcPr>
          <w:p w14:paraId="25111435" w14:textId="24CE9197" w:rsidR="00E156CF" w:rsidRPr="005E00F4" w:rsidRDefault="00E156CF" w:rsidP="00E156CF">
            <w:pPr>
              <w:tabs>
                <w:tab w:val="left" w:pos="10206"/>
              </w:tabs>
              <w:autoSpaceDE w:val="0"/>
              <w:autoSpaceDN w:val="0"/>
              <w:spacing w:before="80"/>
              <w:ind w:left="80" w:right="336"/>
              <w:rPr>
                <w:rFonts w:asciiTheme="minorHAnsi" w:eastAsia="Fira Sans" w:hAnsiTheme="minorHAnsi" w:cstheme="minorHAnsi"/>
                <w:i/>
                <w:color w:val="3F58A6"/>
                <w:sz w:val="16"/>
                <w:lang w:val="ru-RU"/>
              </w:rPr>
            </w:pPr>
            <w:r w:rsidRPr="005E00F4">
              <w:rPr>
                <w:rFonts w:asciiTheme="minorHAnsi" w:eastAsia="Fira Sans" w:hAnsiTheme="minorHAnsi" w:cstheme="minorHAnsi"/>
                <w:i/>
                <w:color w:val="3F58A6"/>
                <w:sz w:val="16"/>
                <w:lang w:val="ru-RU"/>
              </w:rPr>
              <w:t xml:space="preserve">Изменение времени </w:t>
            </w:r>
            <w:r w:rsidRPr="005E00F4">
              <w:rPr>
                <w:rFonts w:asciiTheme="minorHAnsi" w:eastAsia="Fira Sans" w:hAnsiTheme="minorHAnsi" w:cstheme="minorHAnsi"/>
                <w:color w:val="000000"/>
                <w:sz w:val="16"/>
              </w:rPr>
              <w:t xml:space="preserve"> </w:t>
            </w:r>
          </w:p>
        </w:tc>
        <w:tc>
          <w:tcPr>
            <w:tcW w:w="2552" w:type="dxa"/>
          </w:tcPr>
          <w:p w14:paraId="1B40FEE9" w14:textId="23B41A82" w:rsidR="00E156CF" w:rsidRPr="005E00F4" w:rsidRDefault="00E156CF" w:rsidP="00E156CF">
            <w:pPr>
              <w:tabs>
                <w:tab w:val="left" w:pos="10206"/>
              </w:tabs>
              <w:autoSpaceDE w:val="0"/>
              <w:autoSpaceDN w:val="0"/>
              <w:spacing w:before="80"/>
              <w:ind w:left="80" w:right="336"/>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TIME_OVERRIDE</w:t>
            </w:r>
          </w:p>
        </w:tc>
        <w:tc>
          <w:tcPr>
            <w:tcW w:w="2126" w:type="dxa"/>
          </w:tcPr>
          <w:p w14:paraId="277FF954" w14:textId="4F69C019" w:rsidR="00E156CF" w:rsidRPr="005E00F4" w:rsidRDefault="00E156CF" w:rsidP="00E156CF">
            <w:pPr>
              <w:tabs>
                <w:tab w:val="left" w:pos="10206"/>
              </w:tabs>
              <w:autoSpaceDE w:val="0"/>
              <w:autoSpaceDN w:val="0"/>
              <w:spacing w:before="80"/>
              <w:ind w:left="80" w:right="336"/>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lang w:val="ru-RU"/>
              </w:rPr>
            </w:pPr>
            <w:r w:rsidRPr="005E00F4">
              <w:rPr>
                <w:rFonts w:asciiTheme="minorHAnsi" w:eastAsia="Fira Sans" w:hAnsiTheme="minorHAnsi" w:cstheme="minorHAnsi"/>
                <w:color w:val="000000"/>
                <w:sz w:val="16"/>
              </w:rPr>
              <w:t>Символьный (1)</w:t>
            </w:r>
          </w:p>
        </w:tc>
        <w:tc>
          <w:tcPr>
            <w:tcW w:w="745" w:type="dxa"/>
          </w:tcPr>
          <w:p w14:paraId="738CC655" w14:textId="26FB54E0" w:rsidR="00E156CF" w:rsidRPr="005E00F4" w:rsidRDefault="00E156CF" w:rsidP="00E156CF">
            <w:pPr>
              <w:tabs>
                <w:tab w:val="left" w:pos="10206"/>
              </w:tabs>
              <w:autoSpaceDE w:val="0"/>
              <w:autoSpaceDN w:val="0"/>
              <w:spacing w:before="80"/>
              <w:ind w:left="80" w:right="-123"/>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Y</w:t>
            </w:r>
          </w:p>
        </w:tc>
      </w:tr>
    </w:tbl>
    <w:p w14:paraId="06667685" w14:textId="77777777" w:rsidR="00955957" w:rsidRPr="005E00F4" w:rsidRDefault="00955957" w:rsidP="009E65E3">
      <w:pPr>
        <w:tabs>
          <w:tab w:val="left" w:pos="10206"/>
        </w:tabs>
        <w:autoSpaceDE w:val="0"/>
        <w:autoSpaceDN w:val="0"/>
        <w:spacing w:line="14" w:lineRule="exact"/>
        <w:ind w:right="336"/>
        <w:rPr>
          <w:rFonts w:asciiTheme="minorHAnsi" w:hAnsiTheme="minorHAnsi" w:cstheme="minorHAnsi"/>
        </w:rPr>
      </w:pPr>
    </w:p>
    <w:p w14:paraId="5C40871B" w14:textId="77777777" w:rsidR="00955957" w:rsidRPr="00E156CF" w:rsidRDefault="00955957" w:rsidP="00DD6939">
      <w:pPr>
        <w:tabs>
          <w:tab w:val="left" w:pos="10206"/>
        </w:tabs>
        <w:autoSpaceDE w:val="0"/>
        <w:autoSpaceDN w:val="0"/>
        <w:spacing w:line="20" w:lineRule="exact"/>
        <w:ind w:right="337"/>
        <w:rPr>
          <w:rFonts w:asciiTheme="minorHAnsi" w:hAnsiTheme="minorHAnsi" w:cstheme="minorHAnsi"/>
          <w:lang w:val="ru-RU"/>
        </w:rPr>
      </w:pPr>
    </w:p>
    <w:p w14:paraId="0C5FDCDF" w14:textId="77777777" w:rsidR="000E481F" w:rsidRPr="005E00F4" w:rsidRDefault="000E481F">
      <w:pPr>
        <w:rPr>
          <w:rFonts w:asciiTheme="minorHAnsi" w:hAnsiTheme="minorHAnsi" w:cstheme="minorHAnsi"/>
        </w:rPr>
      </w:pPr>
    </w:p>
    <w:tbl>
      <w:tblPr>
        <w:tblStyle w:val="GridTable1Light-Accent1"/>
        <w:tblW w:w="9351" w:type="dxa"/>
        <w:tblLayout w:type="fixed"/>
        <w:tblLook w:val="04A0" w:firstRow="1" w:lastRow="0" w:firstColumn="1" w:lastColumn="0" w:noHBand="0" w:noVBand="1"/>
      </w:tblPr>
      <w:tblGrid>
        <w:gridCol w:w="3256"/>
        <w:gridCol w:w="6095"/>
      </w:tblGrid>
      <w:tr w:rsidR="00214BE8" w:rsidRPr="005E00F4" w14:paraId="79231C2D" w14:textId="77777777" w:rsidTr="009E65E3">
        <w:trPr>
          <w:cnfStyle w:val="100000000000" w:firstRow="1" w:lastRow="0" w:firstColumn="0" w:lastColumn="0" w:oddVBand="0" w:evenVBand="0" w:oddHBand="0" w:evenHBand="0" w:firstRowFirstColumn="0" w:firstRowLastColumn="0" w:lastRowFirstColumn="0" w:lastRowLastColumn="0"/>
          <w:trHeight w:hRule="exact" w:val="596"/>
        </w:trPr>
        <w:tc>
          <w:tcPr>
            <w:cnfStyle w:val="001000000000" w:firstRow="0" w:lastRow="0" w:firstColumn="1" w:lastColumn="0" w:oddVBand="0" w:evenVBand="0" w:oddHBand="0" w:evenHBand="0" w:firstRowFirstColumn="0" w:firstRowLastColumn="0" w:lastRowFirstColumn="0" w:lastRowLastColumn="0"/>
            <w:tcW w:w="3256" w:type="dxa"/>
          </w:tcPr>
          <w:p w14:paraId="6608E923" w14:textId="37A66806" w:rsidR="00214BE8" w:rsidRPr="005E00F4" w:rsidRDefault="00214BE8" w:rsidP="00214BE8">
            <w:pPr>
              <w:tabs>
                <w:tab w:val="left" w:pos="10206"/>
              </w:tabs>
              <w:autoSpaceDE w:val="0"/>
              <w:autoSpaceDN w:val="0"/>
              <w:spacing w:before="280"/>
              <w:ind w:left="80"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Основной ключ</w:t>
            </w:r>
          </w:p>
        </w:tc>
        <w:tc>
          <w:tcPr>
            <w:tcW w:w="6095" w:type="dxa"/>
          </w:tcPr>
          <w:p w14:paraId="1ECEA881" w14:textId="77777777" w:rsidR="00214BE8" w:rsidRPr="005E00F4" w:rsidRDefault="00214BE8" w:rsidP="00214BE8">
            <w:pPr>
              <w:tabs>
                <w:tab w:val="left" w:pos="10206"/>
              </w:tabs>
              <w:autoSpaceDE w:val="0"/>
              <w:autoSpaceDN w:val="0"/>
              <w:spacing w:before="280"/>
              <w:ind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CONDITION_ID</w:t>
            </w:r>
          </w:p>
        </w:tc>
      </w:tr>
      <w:tr w:rsidR="00214BE8" w:rsidRPr="005E00F4" w14:paraId="79F72B2A" w14:textId="77777777" w:rsidTr="00E156CF">
        <w:trPr>
          <w:trHeight w:hRule="exact" w:val="466"/>
        </w:trPr>
        <w:tc>
          <w:tcPr>
            <w:cnfStyle w:val="001000000000" w:firstRow="0" w:lastRow="0" w:firstColumn="1" w:lastColumn="0" w:oddVBand="0" w:evenVBand="0" w:oddHBand="0" w:evenHBand="0" w:firstRowFirstColumn="0" w:firstRowLastColumn="0" w:lastRowFirstColumn="0" w:lastRowLastColumn="0"/>
            <w:tcW w:w="3256" w:type="dxa"/>
          </w:tcPr>
          <w:p w14:paraId="2923386E" w14:textId="05F183AD" w:rsidR="00214BE8" w:rsidRPr="005E00F4" w:rsidRDefault="00214BE8" w:rsidP="00214BE8">
            <w:pPr>
              <w:tabs>
                <w:tab w:val="left" w:pos="10206"/>
              </w:tabs>
              <w:autoSpaceDE w:val="0"/>
              <w:autoSpaceDN w:val="0"/>
              <w:spacing w:before="80"/>
              <w:ind w:left="80"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Ссылки</w:t>
            </w:r>
          </w:p>
        </w:tc>
        <w:tc>
          <w:tcPr>
            <w:tcW w:w="6095" w:type="dxa"/>
          </w:tcPr>
          <w:p w14:paraId="6BE2E1A3" w14:textId="2111FF3C" w:rsidR="00214BE8" w:rsidRPr="005E00F4" w:rsidRDefault="00214BE8" w:rsidP="00214BE8">
            <w:pPr>
              <w:tabs>
                <w:tab w:val="left" w:pos="10206"/>
              </w:tabs>
              <w:autoSpaceDE w:val="0"/>
              <w:autoSpaceDN w:val="0"/>
              <w:spacing w:before="32"/>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CONDITION_ID </w:t>
            </w:r>
            <w:r w:rsidR="00E94D73" w:rsidRPr="005E00F4">
              <w:rPr>
                <w:rFonts w:asciiTheme="minorHAnsi" w:eastAsia="Fira Sans" w:hAnsiTheme="minorHAnsi" w:cstheme="minorHAnsi"/>
                <w:color w:val="000000"/>
                <w:sz w:val="16"/>
                <w:szCs w:val="16"/>
                <w:lang w:val="ru-RU"/>
              </w:rPr>
              <w:t>ссылается</w:t>
            </w:r>
            <w:r w:rsidR="00E94D73" w:rsidRPr="005E00F4">
              <w:rPr>
                <w:rFonts w:asciiTheme="minorHAnsi" w:eastAsia="Fira Sans" w:hAnsiTheme="minorHAnsi" w:cstheme="minorHAnsi"/>
                <w:color w:val="000000"/>
                <w:sz w:val="16"/>
                <w:szCs w:val="16"/>
                <w:lang w:val="en-US"/>
              </w:rPr>
              <w:t xml:space="preserve"> </w:t>
            </w:r>
            <w:r w:rsidR="00E94D73" w:rsidRPr="005E00F4">
              <w:rPr>
                <w:rFonts w:asciiTheme="minorHAnsi" w:eastAsia="Fira Sans" w:hAnsiTheme="minorHAnsi" w:cstheme="minorHAnsi"/>
                <w:color w:val="000000"/>
                <w:sz w:val="16"/>
                <w:szCs w:val="16"/>
                <w:lang w:val="ru-RU"/>
              </w:rPr>
              <w:t>на</w:t>
            </w:r>
            <w:r w:rsidR="00E94D73" w:rsidRPr="005E00F4">
              <w:rPr>
                <w:rFonts w:asciiTheme="minorHAnsi" w:eastAsia="Fira Sans" w:hAnsiTheme="minorHAnsi" w:cstheme="minorHAnsi"/>
                <w:color w:val="000000"/>
                <w:sz w:val="16"/>
                <w:szCs w:val="16"/>
                <w:lang w:val="en-US"/>
              </w:rPr>
              <w:t xml:space="preserve"> </w:t>
            </w:r>
            <w:r w:rsidR="00E94D73" w:rsidRPr="005E00F4">
              <w:rPr>
                <w:rFonts w:asciiTheme="minorHAnsi" w:eastAsia="Fira Sans" w:hAnsiTheme="minorHAnsi" w:cstheme="minorHAnsi"/>
                <w:color w:val="000000"/>
                <w:sz w:val="16"/>
                <w:szCs w:val="16"/>
                <w:lang w:val="ru-RU"/>
              </w:rPr>
              <w:t>поле</w:t>
            </w:r>
            <w:r w:rsidR="00E94D73" w:rsidRPr="005E00F4">
              <w:rPr>
                <w:rFonts w:asciiTheme="minorHAnsi" w:eastAsia="Fira Sans" w:hAnsiTheme="minorHAnsi" w:cstheme="minorHAnsi"/>
                <w:color w:val="000000"/>
                <w:sz w:val="16"/>
                <w:szCs w:val="16"/>
              </w:rPr>
              <w:t xml:space="preserve"> </w:t>
            </w:r>
            <w:r w:rsidRPr="005E00F4">
              <w:rPr>
                <w:rFonts w:asciiTheme="minorHAnsi" w:eastAsia="Fira Sans" w:hAnsiTheme="minorHAnsi" w:cstheme="minorHAnsi"/>
                <w:color w:val="000000"/>
                <w:sz w:val="16"/>
              </w:rPr>
              <w:t xml:space="preserve">CONDITION_ID </w:t>
            </w:r>
            <w:r w:rsidR="003D1BC0" w:rsidRPr="005E00F4">
              <w:rPr>
                <w:rFonts w:asciiTheme="minorHAnsi" w:eastAsia="Fira Sans" w:hAnsiTheme="minorHAnsi" w:cstheme="minorHAnsi"/>
                <w:color w:val="000000"/>
                <w:sz w:val="16"/>
                <w:lang w:val="ru-RU"/>
              </w:rPr>
              <w:t>в</w:t>
            </w:r>
            <w:r w:rsidR="003D1BC0" w:rsidRPr="005E00F4">
              <w:rPr>
                <w:rFonts w:asciiTheme="minorHAnsi" w:eastAsia="Fira Sans" w:hAnsiTheme="minorHAnsi" w:cstheme="minorHAnsi"/>
                <w:color w:val="000000"/>
                <w:sz w:val="16"/>
                <w:lang w:val="en-US"/>
              </w:rPr>
              <w:t xml:space="preserve"> </w:t>
            </w:r>
            <w:r w:rsidR="003D1BC0" w:rsidRPr="005E00F4">
              <w:rPr>
                <w:rFonts w:asciiTheme="minorHAnsi" w:eastAsia="Fira Sans" w:hAnsiTheme="minorHAnsi" w:cstheme="minorHAnsi"/>
                <w:color w:val="000000"/>
                <w:sz w:val="16"/>
                <w:lang w:val="ru-RU"/>
              </w:rPr>
              <w:t>слое</w:t>
            </w:r>
            <w:r w:rsidR="003D1BC0" w:rsidRPr="005E00F4">
              <w:rPr>
                <w:rFonts w:asciiTheme="minorHAnsi" w:eastAsia="Fira Sans" w:hAnsiTheme="minorHAnsi" w:cstheme="minorHAnsi"/>
                <w:color w:val="000000"/>
                <w:sz w:val="16"/>
                <w:lang w:val="en-US"/>
              </w:rPr>
              <w:t xml:space="preserve"> </w:t>
            </w:r>
            <w:r w:rsidR="003D1BC0" w:rsidRPr="005E00F4">
              <w:rPr>
                <w:rFonts w:asciiTheme="minorHAnsi" w:eastAsia="Fira Sans" w:hAnsiTheme="minorHAnsi" w:cstheme="minorHAnsi"/>
                <w:color w:val="000000"/>
                <w:sz w:val="16"/>
                <w:lang w:val="ru-RU"/>
              </w:rPr>
              <w:t>Условия</w:t>
            </w:r>
            <w:r w:rsidR="003D1BC0" w:rsidRPr="005E00F4">
              <w:rPr>
                <w:rFonts w:asciiTheme="minorHAnsi" w:eastAsia="Fira Sans" w:hAnsiTheme="minorHAnsi" w:cstheme="minorHAnsi"/>
                <w:color w:val="000000"/>
                <w:sz w:val="16"/>
                <w:lang w:val="en-US"/>
              </w:rPr>
              <w:t xml:space="preserve"> (</w:t>
            </w:r>
            <w:r w:rsidR="003D1BC0" w:rsidRPr="005E00F4">
              <w:rPr>
                <w:rFonts w:asciiTheme="minorHAnsi" w:eastAsia="Fira Sans" w:hAnsiTheme="minorHAnsi" w:cstheme="minorHAnsi"/>
                <w:color w:val="000000"/>
                <w:sz w:val="16"/>
              </w:rPr>
              <w:t>Condition layer</w:t>
            </w:r>
            <w:r w:rsidR="003D1BC0" w:rsidRPr="005E00F4">
              <w:rPr>
                <w:rFonts w:asciiTheme="minorHAnsi" w:eastAsia="Fira Sans" w:hAnsiTheme="minorHAnsi" w:cstheme="minorHAnsi"/>
                <w:color w:val="000000"/>
                <w:sz w:val="16"/>
                <w:lang w:val="en-US"/>
              </w:rPr>
              <w:t>)</w:t>
            </w:r>
            <w:r w:rsidR="003D1BC0" w:rsidRPr="005E00F4">
              <w:rPr>
                <w:rFonts w:asciiTheme="minorHAnsi" w:eastAsia="Fira Sans" w:hAnsiTheme="minorHAnsi" w:cstheme="minorHAnsi"/>
                <w:color w:val="000000"/>
                <w:sz w:val="16"/>
              </w:rPr>
              <w:t>.</w:t>
            </w:r>
          </w:p>
        </w:tc>
      </w:tr>
    </w:tbl>
    <w:p w14:paraId="2FDAE1BE" w14:textId="3D0662E6" w:rsidR="00955957" w:rsidRPr="005E00F4" w:rsidRDefault="003F18EC" w:rsidP="00DD6939">
      <w:pPr>
        <w:tabs>
          <w:tab w:val="left" w:pos="10206"/>
        </w:tabs>
        <w:autoSpaceDE w:val="0"/>
        <w:autoSpaceDN w:val="0"/>
        <w:spacing w:before="564" w:line="185" w:lineRule="auto"/>
        <w:ind w:left="198" w:right="337"/>
        <w:rPr>
          <w:rFonts w:asciiTheme="minorHAnsi" w:hAnsiTheme="minorHAnsi" w:cstheme="minorHAnsi"/>
          <w:color w:val="002060"/>
        </w:rPr>
      </w:pPr>
      <w:r w:rsidRPr="005E00F4">
        <w:rPr>
          <w:rFonts w:asciiTheme="minorHAnsi" w:eastAsia="NanumGothic" w:hAnsiTheme="minorHAnsi" w:cstheme="minorHAnsi"/>
          <w:color w:val="002060"/>
          <w:sz w:val="32"/>
          <w:lang w:val="ru-RU"/>
        </w:rPr>
        <w:t>3</w:t>
      </w:r>
      <w:r w:rsidR="00955957" w:rsidRPr="005E00F4">
        <w:rPr>
          <w:rFonts w:asciiTheme="minorHAnsi" w:eastAsia="NanumGothic" w:hAnsiTheme="minorHAnsi" w:cstheme="minorHAnsi"/>
          <w:color w:val="002060"/>
          <w:sz w:val="32"/>
        </w:rPr>
        <w:t>.4.2.</w:t>
      </w:r>
      <w:r w:rsidRPr="005E00F4">
        <w:rPr>
          <w:rFonts w:asciiTheme="minorHAnsi" w:eastAsia="NanumGothic" w:hAnsiTheme="minorHAnsi" w:cstheme="minorHAnsi"/>
          <w:color w:val="002060"/>
          <w:sz w:val="32"/>
          <w:lang w:val="ru-RU"/>
        </w:rPr>
        <w:t>9</w:t>
      </w:r>
      <w:r w:rsidR="00955957" w:rsidRPr="005E00F4">
        <w:rPr>
          <w:rFonts w:asciiTheme="minorHAnsi" w:eastAsia="NanumGothic" w:hAnsiTheme="minorHAnsi" w:cstheme="minorHAnsi"/>
          <w:color w:val="002060"/>
          <w:sz w:val="32"/>
        </w:rPr>
        <w:t xml:space="preserve"> </w:t>
      </w:r>
      <w:r w:rsidR="001B0EA2" w:rsidRPr="005E00F4">
        <w:rPr>
          <w:rFonts w:asciiTheme="minorHAnsi" w:eastAsia="NanumGothic" w:hAnsiTheme="minorHAnsi" w:cstheme="minorHAnsi"/>
          <w:color w:val="002060"/>
          <w:sz w:val="32"/>
          <w:lang w:val="ru-RU"/>
        </w:rPr>
        <w:t>Условие платност</w:t>
      </w:r>
      <w:r w:rsidR="00184230" w:rsidRPr="005E00F4">
        <w:rPr>
          <w:rFonts w:asciiTheme="minorHAnsi" w:eastAsia="NanumGothic" w:hAnsiTheme="minorHAnsi" w:cstheme="minorHAnsi"/>
          <w:color w:val="002060"/>
          <w:sz w:val="32"/>
          <w:lang w:val="ru-RU"/>
        </w:rPr>
        <w:t>и</w:t>
      </w:r>
      <w:r w:rsidR="00955957" w:rsidRPr="005E00F4">
        <w:rPr>
          <w:rFonts w:asciiTheme="minorHAnsi" w:eastAsia="NanumGothic" w:hAnsiTheme="minorHAnsi" w:cstheme="minorHAnsi"/>
          <w:color w:val="002060"/>
          <w:sz w:val="32"/>
        </w:rPr>
        <w:t xml:space="preserve"> (ConditionToll)</w:t>
      </w:r>
    </w:p>
    <w:p w14:paraId="4C82F77B" w14:textId="77777777" w:rsidR="001B0EA2" w:rsidRPr="005E00F4" w:rsidRDefault="001B0EA2" w:rsidP="001B0EA2">
      <w:pPr>
        <w:tabs>
          <w:tab w:val="left" w:pos="482"/>
          <w:tab w:val="left" w:pos="10206"/>
        </w:tabs>
        <w:autoSpaceDE w:val="0"/>
        <w:autoSpaceDN w:val="0"/>
        <w:spacing w:before="30"/>
        <w:ind w:left="198" w:right="337"/>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В таблице условий взимания платы публикуются атрибуты для следующих типов условий, которые относятся к информации о плате за проезд:</w:t>
      </w:r>
    </w:p>
    <w:p w14:paraId="575D0552" w14:textId="77777777" w:rsidR="001B0EA2" w:rsidRPr="005E00F4" w:rsidRDefault="001B0EA2" w:rsidP="001B0EA2">
      <w:pPr>
        <w:tabs>
          <w:tab w:val="left" w:pos="482"/>
          <w:tab w:val="left" w:pos="10206"/>
        </w:tabs>
        <w:autoSpaceDE w:val="0"/>
        <w:autoSpaceDN w:val="0"/>
        <w:spacing w:before="30"/>
        <w:ind w:left="198" w:right="337"/>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Тип условия = 1 (Структура платы за проезд)</w:t>
      </w:r>
    </w:p>
    <w:p w14:paraId="55CA2A77" w14:textId="26A1FA40" w:rsidR="000E481F" w:rsidRPr="005E00F4" w:rsidRDefault="001B0EA2" w:rsidP="001B0EA2">
      <w:pPr>
        <w:tabs>
          <w:tab w:val="left" w:pos="482"/>
          <w:tab w:val="left" w:pos="10206"/>
        </w:tabs>
        <w:autoSpaceDE w:val="0"/>
        <w:autoSpaceDN w:val="0"/>
        <w:spacing w:before="30"/>
        <w:ind w:left="198" w:right="337"/>
        <w:rPr>
          <w:rFonts w:asciiTheme="minorHAnsi" w:eastAsia="Fira Sans" w:hAnsiTheme="minorHAnsi" w:cstheme="minorHAnsi"/>
          <w:color w:val="000000"/>
          <w:sz w:val="20"/>
          <w:lang w:val="ru-RU"/>
        </w:rPr>
      </w:pPr>
      <w:r w:rsidRPr="005E00F4">
        <w:rPr>
          <w:rFonts w:asciiTheme="minorHAnsi" w:eastAsia="Fira Sans" w:hAnsiTheme="minorHAnsi" w:cstheme="minorHAnsi"/>
          <w:color w:val="000000"/>
          <w:sz w:val="20"/>
        </w:rPr>
        <w:t>• Тип условия = 12 (Требуется плата за использование)</w:t>
      </w:r>
    </w:p>
    <w:p w14:paraId="060508BB" w14:textId="77777777" w:rsidR="00184230" w:rsidRPr="005E00F4" w:rsidRDefault="00184230" w:rsidP="001B0EA2">
      <w:pPr>
        <w:tabs>
          <w:tab w:val="left" w:pos="482"/>
          <w:tab w:val="left" w:pos="10206"/>
        </w:tabs>
        <w:autoSpaceDE w:val="0"/>
        <w:autoSpaceDN w:val="0"/>
        <w:spacing w:before="30"/>
        <w:ind w:left="198" w:right="337"/>
        <w:rPr>
          <w:rFonts w:asciiTheme="minorHAnsi" w:hAnsiTheme="minorHAnsi" w:cstheme="minorHAnsi"/>
          <w:lang w:val="ru-RU"/>
        </w:rPr>
      </w:pPr>
    </w:p>
    <w:tbl>
      <w:tblPr>
        <w:tblStyle w:val="GridTable4-Accent5"/>
        <w:tblW w:w="0" w:type="auto"/>
        <w:tblLayout w:type="fixed"/>
        <w:tblLook w:val="04A0" w:firstRow="1" w:lastRow="0" w:firstColumn="1" w:lastColumn="0" w:noHBand="0" w:noVBand="1"/>
      </w:tblPr>
      <w:tblGrid>
        <w:gridCol w:w="3681"/>
        <w:gridCol w:w="3260"/>
        <w:gridCol w:w="1559"/>
        <w:gridCol w:w="675"/>
      </w:tblGrid>
      <w:tr w:rsidR="009E65E3" w:rsidRPr="005E00F4" w14:paraId="3A4854D8" w14:textId="77777777" w:rsidTr="009E65E3">
        <w:trPr>
          <w:cnfStyle w:val="100000000000" w:firstRow="1" w:lastRow="0" w:firstColumn="0" w:lastColumn="0" w:oddVBand="0" w:evenVBand="0" w:oddHBand="0" w:evenHBand="0" w:firstRowFirstColumn="0" w:firstRowLastColumn="0" w:lastRowFirstColumn="0" w:lastRowLastColumn="0"/>
          <w:trHeight w:hRule="exact" w:val="446"/>
        </w:trPr>
        <w:tc>
          <w:tcPr>
            <w:cnfStyle w:val="001000000000" w:firstRow="0" w:lastRow="0" w:firstColumn="1" w:lastColumn="0" w:oddVBand="0" w:evenVBand="0" w:oddHBand="0" w:evenHBand="0" w:firstRowFirstColumn="0" w:firstRowLastColumn="0" w:lastRowFirstColumn="0" w:lastRowLastColumn="0"/>
            <w:tcW w:w="3681" w:type="dxa"/>
          </w:tcPr>
          <w:p w14:paraId="25FE3932" w14:textId="0BE7B215" w:rsidR="00476239" w:rsidRPr="005E00F4" w:rsidRDefault="00476239" w:rsidP="009E65E3">
            <w:pPr>
              <w:tabs>
                <w:tab w:val="left" w:pos="10206"/>
              </w:tabs>
              <w:autoSpaceDE w:val="0"/>
              <w:autoSpaceDN w:val="0"/>
              <w:spacing w:before="112"/>
              <w:ind w:left="22" w:right="27"/>
              <w:rPr>
                <w:rFonts w:asciiTheme="minorHAnsi" w:hAnsiTheme="minorHAnsi" w:cstheme="minorHAnsi"/>
                <w:color w:val="auto"/>
              </w:rPr>
            </w:pPr>
            <w:r w:rsidRPr="005E00F4">
              <w:rPr>
                <w:rFonts w:asciiTheme="minorHAnsi" w:eastAsia="Fira Sans" w:hAnsiTheme="minorHAnsi" w:cstheme="minorHAnsi"/>
                <w:color w:val="auto"/>
                <w:sz w:val="16"/>
                <w:lang w:val="ru-RU"/>
              </w:rPr>
              <w:t>Атрибут</w:t>
            </w:r>
          </w:p>
        </w:tc>
        <w:tc>
          <w:tcPr>
            <w:tcW w:w="3260" w:type="dxa"/>
          </w:tcPr>
          <w:p w14:paraId="24E4FB52" w14:textId="022EF406" w:rsidR="00476239" w:rsidRPr="005E00F4" w:rsidRDefault="00476239" w:rsidP="00971A8A">
            <w:pPr>
              <w:tabs>
                <w:tab w:val="left" w:pos="10206"/>
              </w:tabs>
              <w:autoSpaceDE w:val="0"/>
              <w:autoSpaceDN w:val="0"/>
              <w:spacing w:before="112"/>
              <w:ind w:left="60" w:right="2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Название колонки</w:t>
            </w:r>
          </w:p>
        </w:tc>
        <w:tc>
          <w:tcPr>
            <w:tcW w:w="1559" w:type="dxa"/>
          </w:tcPr>
          <w:p w14:paraId="7F8A4F8D" w14:textId="60F38606" w:rsidR="00476239" w:rsidRPr="005E00F4" w:rsidRDefault="00476239" w:rsidP="009E65E3">
            <w:pPr>
              <w:tabs>
                <w:tab w:val="left" w:pos="10206"/>
              </w:tabs>
              <w:autoSpaceDE w:val="0"/>
              <w:autoSpaceDN w:val="0"/>
              <w:spacing w:before="112"/>
              <w:ind w:left="8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Тип</w:t>
            </w:r>
          </w:p>
        </w:tc>
        <w:tc>
          <w:tcPr>
            <w:tcW w:w="675" w:type="dxa"/>
          </w:tcPr>
          <w:p w14:paraId="781AE176" w14:textId="5DC83AD0" w:rsidR="00476239" w:rsidRPr="005E00F4" w:rsidRDefault="00476239" w:rsidP="003D1BC0">
            <w:pPr>
              <w:tabs>
                <w:tab w:val="left" w:pos="10206"/>
              </w:tabs>
              <w:autoSpaceDE w:val="0"/>
              <w:autoSpaceDN w:val="0"/>
              <w:spacing w:before="112"/>
              <w:ind w:left="80" w:right="-158"/>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rPr>
              <w:t>Null</w:t>
            </w:r>
          </w:p>
        </w:tc>
      </w:tr>
      <w:tr w:rsidR="009E65E3" w:rsidRPr="005E00F4" w14:paraId="72C64153" w14:textId="77777777" w:rsidTr="009E65E3">
        <w:trPr>
          <w:cnfStyle w:val="000000100000" w:firstRow="0" w:lastRow="0" w:firstColumn="0" w:lastColumn="0" w:oddVBand="0" w:evenVBand="0" w:oddHBand="1" w:evenHBand="0" w:firstRowFirstColumn="0" w:firstRowLastColumn="0" w:lastRowFirstColumn="0" w:lastRowLastColumn="0"/>
          <w:trHeight w:hRule="exact" w:val="388"/>
        </w:trPr>
        <w:tc>
          <w:tcPr>
            <w:cnfStyle w:val="001000000000" w:firstRow="0" w:lastRow="0" w:firstColumn="1" w:lastColumn="0" w:oddVBand="0" w:evenVBand="0" w:oddHBand="0" w:evenHBand="0" w:firstRowFirstColumn="0" w:firstRowLastColumn="0" w:lastRowFirstColumn="0" w:lastRowLastColumn="0"/>
            <w:tcW w:w="3681" w:type="dxa"/>
          </w:tcPr>
          <w:p w14:paraId="02A756C7" w14:textId="40382EDD" w:rsidR="000E481F" w:rsidRPr="005E00F4" w:rsidRDefault="003D1BC0" w:rsidP="009E65E3">
            <w:pPr>
              <w:tabs>
                <w:tab w:val="left" w:pos="10206"/>
              </w:tabs>
              <w:autoSpaceDE w:val="0"/>
              <w:autoSpaceDN w:val="0"/>
              <w:spacing w:before="82"/>
              <w:ind w:left="22" w:right="27"/>
              <w:rPr>
                <w:rFonts w:asciiTheme="minorHAnsi" w:hAnsiTheme="minorHAnsi" w:cstheme="minorHAnsi"/>
                <w:lang w:val="ru-RU"/>
              </w:rPr>
            </w:pPr>
            <w:r w:rsidRPr="005E00F4">
              <w:rPr>
                <w:rFonts w:asciiTheme="minorHAnsi" w:eastAsia="Fira Sans" w:hAnsiTheme="minorHAnsi" w:cstheme="minorHAnsi"/>
                <w:i/>
                <w:color w:val="3F58A6"/>
                <w:sz w:val="16"/>
              </w:rPr>
              <w:t>ID</w:t>
            </w:r>
            <w:r w:rsidRPr="005E00F4">
              <w:rPr>
                <w:rFonts w:asciiTheme="minorHAnsi" w:eastAsia="Fira Sans" w:hAnsiTheme="minorHAnsi" w:cstheme="minorHAnsi"/>
                <w:i/>
                <w:color w:val="3F58A6"/>
                <w:sz w:val="16"/>
                <w:lang w:val="ru-RU"/>
              </w:rPr>
              <w:t xml:space="preserve"> Условия </w:t>
            </w:r>
            <w:r w:rsidRPr="005E00F4">
              <w:rPr>
                <w:rFonts w:asciiTheme="minorHAnsi" w:eastAsia="Fira Sans" w:hAnsiTheme="minorHAnsi" w:cstheme="minorHAnsi"/>
                <w:color w:val="000000"/>
                <w:sz w:val="16"/>
              </w:rPr>
              <w:t xml:space="preserve"> </w:t>
            </w:r>
          </w:p>
        </w:tc>
        <w:tc>
          <w:tcPr>
            <w:tcW w:w="3260" w:type="dxa"/>
          </w:tcPr>
          <w:p w14:paraId="68B8B2FC" w14:textId="77777777" w:rsidR="000E481F" w:rsidRPr="005E00F4" w:rsidRDefault="000E481F" w:rsidP="00971A8A">
            <w:pPr>
              <w:tabs>
                <w:tab w:val="left" w:pos="10206"/>
              </w:tabs>
              <w:autoSpaceDE w:val="0"/>
              <w:autoSpaceDN w:val="0"/>
              <w:spacing w:before="82"/>
              <w:ind w:left="60" w:right="2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CONDITION_ID</w:t>
            </w:r>
          </w:p>
        </w:tc>
        <w:tc>
          <w:tcPr>
            <w:tcW w:w="1559" w:type="dxa"/>
          </w:tcPr>
          <w:p w14:paraId="10B74B36" w14:textId="46A2E5BB" w:rsidR="000E481F" w:rsidRPr="005E00F4" w:rsidRDefault="00EF5506" w:rsidP="009E65E3">
            <w:pPr>
              <w:tabs>
                <w:tab w:val="left" w:pos="10206"/>
              </w:tabs>
              <w:autoSpaceDE w:val="0"/>
              <w:autoSpaceDN w:val="0"/>
              <w:spacing w:before="82"/>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0E481F" w:rsidRPr="005E00F4">
              <w:rPr>
                <w:rFonts w:asciiTheme="minorHAnsi" w:eastAsia="Fira Sans" w:hAnsiTheme="minorHAnsi" w:cstheme="minorHAnsi"/>
                <w:color w:val="000000"/>
                <w:sz w:val="16"/>
              </w:rPr>
              <w:t>(10)</w:t>
            </w:r>
          </w:p>
        </w:tc>
        <w:tc>
          <w:tcPr>
            <w:tcW w:w="675" w:type="dxa"/>
          </w:tcPr>
          <w:p w14:paraId="62CD230B" w14:textId="77777777" w:rsidR="000E481F" w:rsidRPr="005E00F4" w:rsidRDefault="000E481F" w:rsidP="003D1BC0">
            <w:pPr>
              <w:tabs>
                <w:tab w:val="left" w:pos="10206"/>
              </w:tabs>
              <w:autoSpaceDE w:val="0"/>
              <w:autoSpaceDN w:val="0"/>
              <w:spacing w:before="82"/>
              <w:ind w:left="80" w:right="-158"/>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9E65E3" w:rsidRPr="005E00F4" w14:paraId="4F87E760" w14:textId="77777777" w:rsidTr="009E65E3">
        <w:trPr>
          <w:trHeight w:hRule="exact" w:val="396"/>
        </w:trPr>
        <w:tc>
          <w:tcPr>
            <w:cnfStyle w:val="001000000000" w:firstRow="0" w:lastRow="0" w:firstColumn="1" w:lastColumn="0" w:oddVBand="0" w:evenVBand="0" w:oddHBand="0" w:evenHBand="0" w:firstRowFirstColumn="0" w:firstRowLastColumn="0" w:lastRowFirstColumn="0" w:lastRowLastColumn="0"/>
            <w:tcW w:w="3681" w:type="dxa"/>
          </w:tcPr>
          <w:p w14:paraId="301D81BE" w14:textId="2BD60769" w:rsidR="000E481F" w:rsidRPr="005E00F4" w:rsidRDefault="00971A8A" w:rsidP="009E65E3">
            <w:pPr>
              <w:tabs>
                <w:tab w:val="left" w:pos="10206"/>
              </w:tabs>
              <w:autoSpaceDE w:val="0"/>
              <w:autoSpaceDN w:val="0"/>
              <w:spacing w:before="80"/>
              <w:ind w:left="22" w:right="27"/>
              <w:rPr>
                <w:rFonts w:asciiTheme="minorHAnsi" w:hAnsiTheme="minorHAnsi" w:cstheme="minorHAnsi"/>
                <w:lang w:val="en-US"/>
              </w:rPr>
            </w:pPr>
            <w:r w:rsidRPr="005E00F4">
              <w:rPr>
                <w:rFonts w:asciiTheme="minorHAnsi" w:eastAsia="Fira Sans" w:hAnsiTheme="minorHAnsi" w:cstheme="minorHAnsi"/>
                <w:i/>
                <w:color w:val="3F58A6"/>
                <w:sz w:val="16"/>
                <w:lang w:val="ru-RU"/>
              </w:rPr>
              <w:t>Тип системы взимания платы</w:t>
            </w:r>
            <w:r w:rsidR="000E481F" w:rsidRPr="005E00F4">
              <w:rPr>
                <w:rFonts w:asciiTheme="minorHAnsi" w:eastAsia="Fira Sans" w:hAnsiTheme="minorHAnsi" w:cstheme="minorHAnsi"/>
                <w:color w:val="000000"/>
                <w:sz w:val="16"/>
              </w:rPr>
              <w:t xml:space="preserve"> </w:t>
            </w:r>
          </w:p>
        </w:tc>
        <w:tc>
          <w:tcPr>
            <w:tcW w:w="3260" w:type="dxa"/>
          </w:tcPr>
          <w:p w14:paraId="770719E8" w14:textId="77777777" w:rsidR="000E481F" w:rsidRPr="005E00F4" w:rsidRDefault="000E481F" w:rsidP="00971A8A">
            <w:pPr>
              <w:tabs>
                <w:tab w:val="left" w:pos="10206"/>
              </w:tabs>
              <w:autoSpaceDE w:val="0"/>
              <w:autoSpaceDN w:val="0"/>
              <w:spacing w:before="80"/>
              <w:ind w:left="60" w:right="2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TOLL_SYSTEM_TYPE</w:t>
            </w:r>
          </w:p>
        </w:tc>
        <w:tc>
          <w:tcPr>
            <w:tcW w:w="1559" w:type="dxa"/>
          </w:tcPr>
          <w:p w14:paraId="6679C8D9" w14:textId="4D61CCCB" w:rsidR="000E481F" w:rsidRPr="005E00F4" w:rsidRDefault="00EF5506" w:rsidP="009E65E3">
            <w:pPr>
              <w:tabs>
                <w:tab w:val="left" w:pos="10206"/>
              </w:tabs>
              <w:autoSpaceDE w:val="0"/>
              <w:autoSpaceDN w:val="0"/>
              <w:spacing w:before="80"/>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0E481F" w:rsidRPr="005E00F4">
              <w:rPr>
                <w:rFonts w:asciiTheme="minorHAnsi" w:eastAsia="Fira Sans" w:hAnsiTheme="minorHAnsi" w:cstheme="minorHAnsi"/>
                <w:color w:val="000000"/>
                <w:sz w:val="16"/>
              </w:rPr>
              <w:t>(2)</w:t>
            </w:r>
          </w:p>
        </w:tc>
        <w:tc>
          <w:tcPr>
            <w:tcW w:w="675" w:type="dxa"/>
          </w:tcPr>
          <w:p w14:paraId="691B1880" w14:textId="77777777" w:rsidR="000E481F" w:rsidRPr="005E00F4" w:rsidRDefault="000E481F" w:rsidP="003D1BC0">
            <w:pPr>
              <w:tabs>
                <w:tab w:val="left" w:pos="10206"/>
              </w:tabs>
              <w:autoSpaceDE w:val="0"/>
              <w:autoSpaceDN w:val="0"/>
              <w:spacing w:before="80"/>
              <w:ind w:left="80" w:right="-158"/>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9E65E3" w:rsidRPr="005E00F4" w14:paraId="7AC99136" w14:textId="77777777" w:rsidTr="009E65E3">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3681" w:type="dxa"/>
          </w:tcPr>
          <w:p w14:paraId="21A14D38" w14:textId="21AE5AF9" w:rsidR="000E481F" w:rsidRPr="005E00F4" w:rsidRDefault="00971A8A" w:rsidP="009E65E3">
            <w:pPr>
              <w:tabs>
                <w:tab w:val="left" w:pos="10206"/>
              </w:tabs>
              <w:autoSpaceDE w:val="0"/>
              <w:autoSpaceDN w:val="0"/>
              <w:spacing w:before="82"/>
              <w:ind w:left="22" w:right="27"/>
              <w:rPr>
                <w:rFonts w:asciiTheme="minorHAnsi" w:hAnsiTheme="minorHAnsi" w:cstheme="minorHAnsi"/>
                <w:lang w:val="en-US"/>
              </w:rPr>
            </w:pPr>
            <w:r w:rsidRPr="005E00F4">
              <w:rPr>
                <w:rFonts w:asciiTheme="minorHAnsi" w:eastAsia="Fira Sans" w:hAnsiTheme="minorHAnsi" w:cstheme="minorHAnsi"/>
                <w:i/>
                <w:color w:val="3F58A6"/>
                <w:sz w:val="16"/>
                <w:lang w:val="ru-RU"/>
              </w:rPr>
              <w:t>Тип характеристики платы</w:t>
            </w:r>
            <w:r w:rsidR="000E481F" w:rsidRPr="005E00F4">
              <w:rPr>
                <w:rFonts w:asciiTheme="minorHAnsi" w:eastAsia="Fira Sans" w:hAnsiTheme="minorHAnsi" w:cstheme="minorHAnsi"/>
                <w:color w:val="000000"/>
                <w:sz w:val="16"/>
              </w:rPr>
              <w:t xml:space="preserve"> </w:t>
            </w:r>
          </w:p>
        </w:tc>
        <w:tc>
          <w:tcPr>
            <w:tcW w:w="3260" w:type="dxa"/>
          </w:tcPr>
          <w:p w14:paraId="441C2EF1" w14:textId="77777777" w:rsidR="000E481F" w:rsidRPr="005E00F4" w:rsidRDefault="000E481F" w:rsidP="00971A8A">
            <w:pPr>
              <w:tabs>
                <w:tab w:val="left" w:pos="10206"/>
              </w:tabs>
              <w:autoSpaceDE w:val="0"/>
              <w:autoSpaceDN w:val="0"/>
              <w:spacing w:before="82"/>
              <w:ind w:left="60" w:right="2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TOLL_FEATURE_TYPE</w:t>
            </w:r>
          </w:p>
        </w:tc>
        <w:tc>
          <w:tcPr>
            <w:tcW w:w="1559" w:type="dxa"/>
          </w:tcPr>
          <w:p w14:paraId="0841A5FA" w14:textId="2D69A4F4" w:rsidR="000E481F" w:rsidRPr="005E00F4" w:rsidRDefault="00EF5506" w:rsidP="009E65E3">
            <w:pPr>
              <w:tabs>
                <w:tab w:val="left" w:pos="10206"/>
              </w:tabs>
              <w:autoSpaceDE w:val="0"/>
              <w:autoSpaceDN w:val="0"/>
              <w:spacing w:before="82"/>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0E481F" w:rsidRPr="005E00F4">
              <w:rPr>
                <w:rFonts w:asciiTheme="minorHAnsi" w:eastAsia="Fira Sans" w:hAnsiTheme="minorHAnsi" w:cstheme="minorHAnsi"/>
                <w:color w:val="000000"/>
                <w:sz w:val="16"/>
              </w:rPr>
              <w:t>(2)</w:t>
            </w:r>
          </w:p>
        </w:tc>
        <w:tc>
          <w:tcPr>
            <w:tcW w:w="675" w:type="dxa"/>
          </w:tcPr>
          <w:p w14:paraId="598913CD" w14:textId="77777777" w:rsidR="000E481F" w:rsidRPr="005E00F4" w:rsidRDefault="000E481F" w:rsidP="003D1BC0">
            <w:pPr>
              <w:tabs>
                <w:tab w:val="left" w:pos="10206"/>
              </w:tabs>
              <w:autoSpaceDE w:val="0"/>
              <w:autoSpaceDN w:val="0"/>
              <w:spacing w:before="82"/>
              <w:ind w:left="80" w:right="-158"/>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9E65E3" w:rsidRPr="005E00F4" w14:paraId="082009A6" w14:textId="77777777" w:rsidTr="009E65E3">
        <w:trPr>
          <w:trHeight w:hRule="exact" w:val="396"/>
        </w:trPr>
        <w:tc>
          <w:tcPr>
            <w:cnfStyle w:val="001000000000" w:firstRow="0" w:lastRow="0" w:firstColumn="1" w:lastColumn="0" w:oddVBand="0" w:evenVBand="0" w:oddHBand="0" w:evenHBand="0" w:firstRowFirstColumn="0" w:firstRowLastColumn="0" w:lastRowFirstColumn="0" w:lastRowLastColumn="0"/>
            <w:tcW w:w="3681" w:type="dxa"/>
          </w:tcPr>
          <w:p w14:paraId="7902CFE1" w14:textId="534DDBD1" w:rsidR="000E481F" w:rsidRPr="005E00F4" w:rsidRDefault="00971A8A" w:rsidP="009E65E3">
            <w:pPr>
              <w:tabs>
                <w:tab w:val="left" w:pos="10206"/>
              </w:tabs>
              <w:autoSpaceDE w:val="0"/>
              <w:autoSpaceDN w:val="0"/>
              <w:spacing w:before="82"/>
              <w:ind w:left="22" w:right="27"/>
              <w:rPr>
                <w:rFonts w:asciiTheme="minorHAnsi" w:hAnsiTheme="minorHAnsi" w:cstheme="minorHAnsi"/>
                <w:lang w:val="ru-RU"/>
              </w:rPr>
            </w:pPr>
            <w:r w:rsidRPr="005E00F4">
              <w:rPr>
                <w:rFonts w:asciiTheme="minorHAnsi" w:eastAsia="Fira Sans" w:hAnsiTheme="minorHAnsi" w:cstheme="minorHAnsi"/>
                <w:i/>
                <w:color w:val="3F58A6"/>
                <w:sz w:val="16"/>
                <w:lang w:val="ru-RU"/>
              </w:rPr>
              <w:t>Оплата наличными</w:t>
            </w:r>
            <w:r w:rsidR="000E481F" w:rsidRPr="005E00F4">
              <w:rPr>
                <w:rFonts w:asciiTheme="minorHAnsi" w:eastAsia="Fira Sans" w:hAnsiTheme="minorHAnsi" w:cstheme="minorHAnsi"/>
                <w:color w:val="000000"/>
                <w:sz w:val="16"/>
              </w:rPr>
              <w:t xml:space="preserve"> </w:t>
            </w:r>
          </w:p>
        </w:tc>
        <w:tc>
          <w:tcPr>
            <w:tcW w:w="3260" w:type="dxa"/>
          </w:tcPr>
          <w:p w14:paraId="7BEDEAB6" w14:textId="77777777" w:rsidR="000E481F" w:rsidRPr="005E00F4" w:rsidRDefault="000E481F" w:rsidP="00971A8A">
            <w:pPr>
              <w:tabs>
                <w:tab w:val="left" w:pos="10206"/>
              </w:tabs>
              <w:autoSpaceDE w:val="0"/>
              <w:autoSpaceDN w:val="0"/>
              <w:spacing w:before="82"/>
              <w:ind w:left="60" w:right="2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PAYMENT_CASH</w:t>
            </w:r>
          </w:p>
        </w:tc>
        <w:tc>
          <w:tcPr>
            <w:tcW w:w="1559" w:type="dxa"/>
          </w:tcPr>
          <w:p w14:paraId="7152519C" w14:textId="5C8797B3" w:rsidR="000E481F" w:rsidRPr="005E00F4" w:rsidRDefault="003E61D6" w:rsidP="009E65E3">
            <w:pPr>
              <w:tabs>
                <w:tab w:val="left" w:pos="10206"/>
              </w:tabs>
              <w:autoSpaceDE w:val="0"/>
              <w:autoSpaceDN w:val="0"/>
              <w:spacing w:before="82"/>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0E481F" w:rsidRPr="005E00F4">
              <w:rPr>
                <w:rFonts w:asciiTheme="minorHAnsi" w:eastAsia="Fira Sans" w:hAnsiTheme="minorHAnsi" w:cstheme="minorHAnsi"/>
                <w:color w:val="000000"/>
                <w:sz w:val="16"/>
              </w:rPr>
              <w:t>(1)</w:t>
            </w:r>
          </w:p>
        </w:tc>
        <w:tc>
          <w:tcPr>
            <w:tcW w:w="675" w:type="dxa"/>
          </w:tcPr>
          <w:p w14:paraId="7E11B37F" w14:textId="77777777" w:rsidR="000E481F" w:rsidRPr="005E00F4" w:rsidRDefault="000E481F" w:rsidP="003D1BC0">
            <w:pPr>
              <w:tabs>
                <w:tab w:val="left" w:pos="10206"/>
              </w:tabs>
              <w:autoSpaceDE w:val="0"/>
              <w:autoSpaceDN w:val="0"/>
              <w:spacing w:before="82"/>
              <w:ind w:left="80" w:right="-158"/>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9E65E3" w:rsidRPr="005E00F4" w14:paraId="0DDB6EFD" w14:textId="77777777" w:rsidTr="009E65E3">
        <w:trPr>
          <w:cnfStyle w:val="000000100000" w:firstRow="0" w:lastRow="0" w:firstColumn="0" w:lastColumn="0" w:oddVBand="0" w:evenVBand="0" w:oddHBand="1" w:evenHBand="0" w:firstRowFirstColumn="0" w:firstRowLastColumn="0" w:lastRowFirstColumn="0" w:lastRowLastColumn="0"/>
          <w:trHeight w:hRule="exact" w:val="398"/>
        </w:trPr>
        <w:tc>
          <w:tcPr>
            <w:cnfStyle w:val="001000000000" w:firstRow="0" w:lastRow="0" w:firstColumn="1" w:lastColumn="0" w:oddVBand="0" w:evenVBand="0" w:oddHBand="0" w:evenHBand="0" w:firstRowFirstColumn="0" w:firstRowLastColumn="0" w:lastRowFirstColumn="0" w:lastRowLastColumn="0"/>
            <w:tcW w:w="3681" w:type="dxa"/>
          </w:tcPr>
          <w:p w14:paraId="4A58435D" w14:textId="240289F6" w:rsidR="000E481F" w:rsidRPr="005E00F4" w:rsidRDefault="00971A8A" w:rsidP="009E65E3">
            <w:pPr>
              <w:tabs>
                <w:tab w:val="left" w:pos="10206"/>
              </w:tabs>
              <w:autoSpaceDE w:val="0"/>
              <w:autoSpaceDN w:val="0"/>
              <w:spacing w:before="82"/>
              <w:ind w:left="22" w:right="27"/>
              <w:rPr>
                <w:rFonts w:asciiTheme="minorHAnsi" w:hAnsiTheme="minorHAnsi" w:cstheme="minorHAnsi"/>
                <w:lang w:val="en-US"/>
              </w:rPr>
            </w:pPr>
            <w:r w:rsidRPr="005E00F4">
              <w:rPr>
                <w:rFonts w:asciiTheme="minorHAnsi" w:eastAsia="Fira Sans" w:hAnsiTheme="minorHAnsi" w:cstheme="minorHAnsi"/>
                <w:i/>
                <w:color w:val="3F58A6"/>
                <w:sz w:val="16"/>
                <w:lang w:val="ru-RU"/>
              </w:rPr>
              <w:t>Оплата банковской картой</w:t>
            </w:r>
            <w:r w:rsidR="000E481F" w:rsidRPr="005E00F4">
              <w:rPr>
                <w:rFonts w:asciiTheme="minorHAnsi" w:eastAsia="Fira Sans" w:hAnsiTheme="minorHAnsi" w:cstheme="minorHAnsi"/>
                <w:color w:val="000000"/>
                <w:sz w:val="16"/>
              </w:rPr>
              <w:t xml:space="preserve"> </w:t>
            </w:r>
          </w:p>
        </w:tc>
        <w:tc>
          <w:tcPr>
            <w:tcW w:w="3260" w:type="dxa"/>
          </w:tcPr>
          <w:p w14:paraId="371D1AC8" w14:textId="77777777" w:rsidR="000E481F" w:rsidRPr="005E00F4" w:rsidRDefault="000E481F" w:rsidP="00971A8A">
            <w:pPr>
              <w:tabs>
                <w:tab w:val="left" w:pos="10206"/>
              </w:tabs>
              <w:autoSpaceDE w:val="0"/>
              <w:autoSpaceDN w:val="0"/>
              <w:spacing w:before="82"/>
              <w:ind w:left="60" w:right="2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PAYMENT_BANK_CARD</w:t>
            </w:r>
          </w:p>
        </w:tc>
        <w:tc>
          <w:tcPr>
            <w:tcW w:w="1559" w:type="dxa"/>
          </w:tcPr>
          <w:p w14:paraId="729935E2" w14:textId="45D3C409" w:rsidR="000E481F" w:rsidRPr="005E00F4" w:rsidRDefault="003E61D6" w:rsidP="009E65E3">
            <w:pPr>
              <w:tabs>
                <w:tab w:val="left" w:pos="10206"/>
              </w:tabs>
              <w:autoSpaceDE w:val="0"/>
              <w:autoSpaceDN w:val="0"/>
              <w:spacing w:before="82"/>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0E481F" w:rsidRPr="005E00F4">
              <w:rPr>
                <w:rFonts w:asciiTheme="minorHAnsi" w:eastAsia="Fira Sans" w:hAnsiTheme="minorHAnsi" w:cstheme="minorHAnsi"/>
                <w:color w:val="000000"/>
                <w:sz w:val="16"/>
              </w:rPr>
              <w:t>(1)</w:t>
            </w:r>
          </w:p>
        </w:tc>
        <w:tc>
          <w:tcPr>
            <w:tcW w:w="675" w:type="dxa"/>
          </w:tcPr>
          <w:p w14:paraId="7AB50706" w14:textId="77777777" w:rsidR="000E481F" w:rsidRPr="005E00F4" w:rsidRDefault="000E481F" w:rsidP="003D1BC0">
            <w:pPr>
              <w:tabs>
                <w:tab w:val="left" w:pos="10206"/>
              </w:tabs>
              <w:autoSpaceDE w:val="0"/>
              <w:autoSpaceDN w:val="0"/>
              <w:spacing w:before="82"/>
              <w:ind w:left="80" w:right="-158"/>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9E65E3" w:rsidRPr="005E00F4" w14:paraId="265F62AC" w14:textId="77777777" w:rsidTr="009E65E3">
        <w:trPr>
          <w:trHeight w:hRule="exact" w:val="396"/>
        </w:trPr>
        <w:tc>
          <w:tcPr>
            <w:cnfStyle w:val="001000000000" w:firstRow="0" w:lastRow="0" w:firstColumn="1" w:lastColumn="0" w:oddVBand="0" w:evenVBand="0" w:oddHBand="0" w:evenHBand="0" w:firstRowFirstColumn="0" w:firstRowLastColumn="0" w:lastRowFirstColumn="0" w:lastRowLastColumn="0"/>
            <w:tcW w:w="3681" w:type="dxa"/>
          </w:tcPr>
          <w:p w14:paraId="73299030" w14:textId="7D1C725B" w:rsidR="000E481F" w:rsidRPr="005E00F4" w:rsidRDefault="00971A8A" w:rsidP="009E65E3">
            <w:pPr>
              <w:tabs>
                <w:tab w:val="left" w:pos="10206"/>
              </w:tabs>
              <w:autoSpaceDE w:val="0"/>
              <w:autoSpaceDN w:val="0"/>
              <w:spacing w:before="80"/>
              <w:ind w:left="22" w:right="27"/>
              <w:rPr>
                <w:rFonts w:asciiTheme="minorHAnsi" w:hAnsiTheme="minorHAnsi" w:cstheme="minorHAnsi"/>
                <w:lang w:val="en-US"/>
              </w:rPr>
            </w:pPr>
            <w:r w:rsidRPr="005E00F4">
              <w:rPr>
                <w:rFonts w:asciiTheme="minorHAnsi" w:eastAsia="Fira Sans" w:hAnsiTheme="minorHAnsi" w:cstheme="minorHAnsi"/>
                <w:i/>
                <w:color w:val="3F58A6"/>
                <w:sz w:val="16"/>
                <w:lang w:val="ru-RU"/>
              </w:rPr>
              <w:t>Оплата кредитной картой</w:t>
            </w:r>
            <w:r w:rsidR="000E481F" w:rsidRPr="005E00F4">
              <w:rPr>
                <w:rFonts w:asciiTheme="minorHAnsi" w:eastAsia="Fira Sans" w:hAnsiTheme="minorHAnsi" w:cstheme="minorHAnsi"/>
                <w:color w:val="000000"/>
                <w:sz w:val="16"/>
              </w:rPr>
              <w:t xml:space="preserve"> </w:t>
            </w:r>
          </w:p>
        </w:tc>
        <w:tc>
          <w:tcPr>
            <w:tcW w:w="3260" w:type="dxa"/>
          </w:tcPr>
          <w:p w14:paraId="1C8D65EB" w14:textId="77777777" w:rsidR="000E481F" w:rsidRPr="005E00F4" w:rsidRDefault="000E481F" w:rsidP="00971A8A">
            <w:pPr>
              <w:tabs>
                <w:tab w:val="left" w:pos="10206"/>
              </w:tabs>
              <w:autoSpaceDE w:val="0"/>
              <w:autoSpaceDN w:val="0"/>
              <w:spacing w:before="80"/>
              <w:ind w:left="60" w:right="2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PAYMENT_CREDIT_CARD</w:t>
            </w:r>
          </w:p>
        </w:tc>
        <w:tc>
          <w:tcPr>
            <w:tcW w:w="1559" w:type="dxa"/>
          </w:tcPr>
          <w:p w14:paraId="778BB22C" w14:textId="732BBEAD" w:rsidR="000E481F" w:rsidRPr="005E00F4" w:rsidRDefault="003E61D6" w:rsidP="009E65E3">
            <w:pPr>
              <w:tabs>
                <w:tab w:val="left" w:pos="10206"/>
              </w:tabs>
              <w:autoSpaceDE w:val="0"/>
              <w:autoSpaceDN w:val="0"/>
              <w:spacing w:before="80"/>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0E481F" w:rsidRPr="005E00F4">
              <w:rPr>
                <w:rFonts w:asciiTheme="minorHAnsi" w:eastAsia="Fira Sans" w:hAnsiTheme="minorHAnsi" w:cstheme="minorHAnsi"/>
                <w:color w:val="000000"/>
                <w:sz w:val="16"/>
              </w:rPr>
              <w:t>(1)</w:t>
            </w:r>
          </w:p>
        </w:tc>
        <w:tc>
          <w:tcPr>
            <w:tcW w:w="675" w:type="dxa"/>
          </w:tcPr>
          <w:p w14:paraId="453F3EF7" w14:textId="77777777" w:rsidR="000E481F" w:rsidRPr="005E00F4" w:rsidRDefault="000E481F" w:rsidP="003D1BC0">
            <w:pPr>
              <w:tabs>
                <w:tab w:val="left" w:pos="10206"/>
              </w:tabs>
              <w:autoSpaceDE w:val="0"/>
              <w:autoSpaceDN w:val="0"/>
              <w:spacing w:before="80"/>
              <w:ind w:left="80" w:right="-158"/>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9E65E3" w:rsidRPr="005E00F4" w14:paraId="39EB5FCD" w14:textId="77777777" w:rsidTr="009E65E3">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3681" w:type="dxa"/>
          </w:tcPr>
          <w:p w14:paraId="5BDD8DD1" w14:textId="1359BB79" w:rsidR="000E481F" w:rsidRPr="005E00F4" w:rsidRDefault="00971A8A" w:rsidP="009E65E3">
            <w:pPr>
              <w:tabs>
                <w:tab w:val="left" w:pos="10206"/>
              </w:tabs>
              <w:autoSpaceDE w:val="0"/>
              <w:autoSpaceDN w:val="0"/>
              <w:spacing w:before="80"/>
              <w:ind w:left="22" w:right="27"/>
              <w:rPr>
                <w:rFonts w:asciiTheme="minorHAnsi" w:hAnsiTheme="minorHAnsi" w:cstheme="minorHAnsi"/>
                <w:lang w:val="ru-RU"/>
              </w:rPr>
            </w:pPr>
            <w:r w:rsidRPr="005E00F4">
              <w:rPr>
                <w:rFonts w:asciiTheme="minorHAnsi" w:eastAsia="Fira Sans" w:hAnsiTheme="minorHAnsi" w:cstheme="minorHAnsi"/>
                <w:i/>
                <w:color w:val="3F58A6"/>
                <w:sz w:val="16"/>
                <w:lang w:val="ru-RU"/>
              </w:rPr>
              <w:t>Оплата пропуском</w:t>
            </w:r>
            <w:r w:rsidR="000E481F" w:rsidRPr="005E00F4">
              <w:rPr>
                <w:rFonts w:asciiTheme="minorHAnsi" w:eastAsia="Fira Sans" w:hAnsiTheme="minorHAnsi" w:cstheme="minorHAnsi"/>
                <w:color w:val="000000"/>
                <w:sz w:val="16"/>
              </w:rPr>
              <w:t xml:space="preserve"> </w:t>
            </w:r>
          </w:p>
        </w:tc>
        <w:tc>
          <w:tcPr>
            <w:tcW w:w="3260" w:type="dxa"/>
          </w:tcPr>
          <w:p w14:paraId="5D967B04" w14:textId="77777777" w:rsidR="000E481F" w:rsidRPr="005E00F4" w:rsidRDefault="000E481F" w:rsidP="00971A8A">
            <w:pPr>
              <w:tabs>
                <w:tab w:val="left" w:pos="10206"/>
              </w:tabs>
              <w:autoSpaceDE w:val="0"/>
              <w:autoSpaceDN w:val="0"/>
              <w:spacing w:before="80"/>
              <w:ind w:left="60" w:right="2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PAYMENT_PASS</w:t>
            </w:r>
          </w:p>
        </w:tc>
        <w:tc>
          <w:tcPr>
            <w:tcW w:w="1559" w:type="dxa"/>
          </w:tcPr>
          <w:p w14:paraId="70FA3E76" w14:textId="377848A5" w:rsidR="000E481F" w:rsidRPr="005E00F4" w:rsidRDefault="003E61D6" w:rsidP="009E65E3">
            <w:pPr>
              <w:tabs>
                <w:tab w:val="left" w:pos="10206"/>
              </w:tabs>
              <w:autoSpaceDE w:val="0"/>
              <w:autoSpaceDN w:val="0"/>
              <w:spacing w:before="80"/>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0E481F" w:rsidRPr="005E00F4">
              <w:rPr>
                <w:rFonts w:asciiTheme="minorHAnsi" w:eastAsia="Fira Sans" w:hAnsiTheme="minorHAnsi" w:cstheme="minorHAnsi"/>
                <w:color w:val="000000"/>
                <w:sz w:val="16"/>
              </w:rPr>
              <w:t>(1)</w:t>
            </w:r>
          </w:p>
        </w:tc>
        <w:tc>
          <w:tcPr>
            <w:tcW w:w="675" w:type="dxa"/>
          </w:tcPr>
          <w:p w14:paraId="4B3B384B" w14:textId="77777777" w:rsidR="000E481F" w:rsidRPr="005E00F4" w:rsidRDefault="000E481F" w:rsidP="003D1BC0">
            <w:pPr>
              <w:tabs>
                <w:tab w:val="left" w:pos="10206"/>
              </w:tabs>
              <w:autoSpaceDE w:val="0"/>
              <w:autoSpaceDN w:val="0"/>
              <w:spacing w:before="80"/>
              <w:ind w:left="80" w:right="-158"/>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9E65E3" w:rsidRPr="005E00F4" w14:paraId="47F7A1E2" w14:textId="77777777" w:rsidTr="009E65E3">
        <w:trPr>
          <w:trHeight w:hRule="exact" w:val="396"/>
        </w:trPr>
        <w:tc>
          <w:tcPr>
            <w:cnfStyle w:val="001000000000" w:firstRow="0" w:lastRow="0" w:firstColumn="1" w:lastColumn="0" w:oddVBand="0" w:evenVBand="0" w:oddHBand="0" w:evenHBand="0" w:firstRowFirstColumn="0" w:firstRowLastColumn="0" w:lastRowFirstColumn="0" w:lastRowLastColumn="0"/>
            <w:tcW w:w="3681" w:type="dxa"/>
          </w:tcPr>
          <w:p w14:paraId="0FFFA175" w14:textId="365192F9" w:rsidR="000E481F" w:rsidRPr="005E00F4" w:rsidRDefault="00971A8A" w:rsidP="009E65E3">
            <w:pPr>
              <w:tabs>
                <w:tab w:val="left" w:pos="10206"/>
              </w:tabs>
              <w:autoSpaceDE w:val="0"/>
              <w:autoSpaceDN w:val="0"/>
              <w:spacing w:before="82"/>
              <w:ind w:left="22" w:right="27"/>
              <w:rPr>
                <w:rFonts w:asciiTheme="minorHAnsi" w:hAnsiTheme="minorHAnsi" w:cstheme="minorHAnsi"/>
                <w:lang w:val="ru-RU"/>
              </w:rPr>
            </w:pPr>
            <w:r w:rsidRPr="005E00F4">
              <w:rPr>
                <w:rFonts w:asciiTheme="minorHAnsi" w:eastAsia="Fira Sans" w:hAnsiTheme="minorHAnsi" w:cstheme="minorHAnsi"/>
                <w:i/>
                <w:color w:val="3F58A6"/>
                <w:sz w:val="16"/>
                <w:lang w:val="ru-RU"/>
              </w:rPr>
              <w:t>Оплата транспондером</w:t>
            </w:r>
            <w:r w:rsidR="000E481F" w:rsidRPr="005E00F4">
              <w:rPr>
                <w:rFonts w:asciiTheme="minorHAnsi" w:eastAsia="Fira Sans" w:hAnsiTheme="minorHAnsi" w:cstheme="minorHAnsi"/>
                <w:color w:val="000000"/>
                <w:sz w:val="16"/>
              </w:rPr>
              <w:t xml:space="preserve"> </w:t>
            </w:r>
          </w:p>
        </w:tc>
        <w:tc>
          <w:tcPr>
            <w:tcW w:w="3260" w:type="dxa"/>
          </w:tcPr>
          <w:p w14:paraId="5CE1ADAA" w14:textId="77777777" w:rsidR="000E481F" w:rsidRPr="005E00F4" w:rsidRDefault="000E481F" w:rsidP="00971A8A">
            <w:pPr>
              <w:tabs>
                <w:tab w:val="left" w:pos="10206"/>
              </w:tabs>
              <w:autoSpaceDE w:val="0"/>
              <w:autoSpaceDN w:val="0"/>
              <w:spacing w:before="82"/>
              <w:ind w:left="60" w:right="2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PAYMENT_TRANSPONDER</w:t>
            </w:r>
          </w:p>
        </w:tc>
        <w:tc>
          <w:tcPr>
            <w:tcW w:w="1559" w:type="dxa"/>
          </w:tcPr>
          <w:p w14:paraId="58D03A62" w14:textId="1B7E58E3" w:rsidR="000E481F" w:rsidRPr="005E00F4" w:rsidRDefault="003E61D6" w:rsidP="009E65E3">
            <w:pPr>
              <w:tabs>
                <w:tab w:val="left" w:pos="10206"/>
              </w:tabs>
              <w:autoSpaceDE w:val="0"/>
              <w:autoSpaceDN w:val="0"/>
              <w:spacing w:before="82"/>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0E481F" w:rsidRPr="005E00F4">
              <w:rPr>
                <w:rFonts w:asciiTheme="minorHAnsi" w:eastAsia="Fira Sans" w:hAnsiTheme="minorHAnsi" w:cstheme="minorHAnsi"/>
                <w:color w:val="000000"/>
                <w:sz w:val="16"/>
              </w:rPr>
              <w:t>(1)</w:t>
            </w:r>
          </w:p>
        </w:tc>
        <w:tc>
          <w:tcPr>
            <w:tcW w:w="675" w:type="dxa"/>
          </w:tcPr>
          <w:p w14:paraId="475CA375" w14:textId="77777777" w:rsidR="000E481F" w:rsidRPr="005E00F4" w:rsidRDefault="000E481F" w:rsidP="003D1BC0">
            <w:pPr>
              <w:tabs>
                <w:tab w:val="left" w:pos="10206"/>
              </w:tabs>
              <w:autoSpaceDE w:val="0"/>
              <w:autoSpaceDN w:val="0"/>
              <w:spacing w:before="82"/>
              <w:ind w:left="80" w:right="-158"/>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9E65E3" w:rsidRPr="005E00F4" w14:paraId="37FF0FE2" w14:textId="77777777" w:rsidTr="009E65E3">
        <w:trPr>
          <w:cnfStyle w:val="000000100000" w:firstRow="0" w:lastRow="0" w:firstColumn="0" w:lastColumn="0" w:oddVBand="0" w:evenVBand="0" w:oddHBand="1" w:evenHBand="0" w:firstRowFirstColumn="0" w:firstRowLastColumn="0" w:lastRowFirstColumn="0" w:lastRowLastColumn="0"/>
          <w:trHeight w:hRule="exact" w:val="398"/>
        </w:trPr>
        <w:tc>
          <w:tcPr>
            <w:cnfStyle w:val="001000000000" w:firstRow="0" w:lastRow="0" w:firstColumn="1" w:lastColumn="0" w:oddVBand="0" w:evenVBand="0" w:oddHBand="0" w:evenHBand="0" w:firstRowFirstColumn="0" w:firstRowLastColumn="0" w:lastRowFirstColumn="0" w:lastRowLastColumn="0"/>
            <w:tcW w:w="3681" w:type="dxa"/>
          </w:tcPr>
          <w:p w14:paraId="5F751280" w14:textId="116331C6" w:rsidR="000E481F" w:rsidRPr="005E00F4" w:rsidRDefault="00971A8A" w:rsidP="009E65E3">
            <w:pPr>
              <w:tabs>
                <w:tab w:val="left" w:pos="10206"/>
              </w:tabs>
              <w:autoSpaceDE w:val="0"/>
              <w:autoSpaceDN w:val="0"/>
              <w:spacing w:before="82"/>
              <w:ind w:left="22" w:right="27"/>
              <w:rPr>
                <w:rFonts w:asciiTheme="minorHAnsi" w:hAnsiTheme="minorHAnsi" w:cstheme="minorHAnsi"/>
                <w:lang w:val="ru-RU"/>
              </w:rPr>
            </w:pPr>
            <w:r w:rsidRPr="005E00F4">
              <w:rPr>
                <w:rFonts w:asciiTheme="minorHAnsi" w:eastAsia="Fira Sans" w:hAnsiTheme="minorHAnsi" w:cstheme="minorHAnsi"/>
                <w:i/>
                <w:color w:val="3F58A6"/>
                <w:sz w:val="16"/>
                <w:lang w:val="ru-RU"/>
              </w:rPr>
              <w:lastRenderedPageBreak/>
              <w:t>Видео оплата</w:t>
            </w:r>
            <w:r w:rsidR="000E481F" w:rsidRPr="005E00F4">
              <w:rPr>
                <w:rFonts w:asciiTheme="minorHAnsi" w:eastAsia="Fira Sans" w:hAnsiTheme="minorHAnsi" w:cstheme="minorHAnsi"/>
                <w:color w:val="000000"/>
                <w:sz w:val="16"/>
              </w:rPr>
              <w:t xml:space="preserve"> </w:t>
            </w:r>
          </w:p>
        </w:tc>
        <w:tc>
          <w:tcPr>
            <w:tcW w:w="3260" w:type="dxa"/>
          </w:tcPr>
          <w:p w14:paraId="2953B170" w14:textId="77777777" w:rsidR="000E481F" w:rsidRPr="005E00F4" w:rsidRDefault="000E481F" w:rsidP="00971A8A">
            <w:pPr>
              <w:tabs>
                <w:tab w:val="left" w:pos="10206"/>
              </w:tabs>
              <w:autoSpaceDE w:val="0"/>
              <w:autoSpaceDN w:val="0"/>
              <w:spacing w:before="82"/>
              <w:ind w:left="60" w:right="2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PAYMENT_VIDEO</w:t>
            </w:r>
          </w:p>
        </w:tc>
        <w:tc>
          <w:tcPr>
            <w:tcW w:w="1559" w:type="dxa"/>
          </w:tcPr>
          <w:p w14:paraId="0ACAE69D" w14:textId="70A3B507" w:rsidR="000E481F" w:rsidRPr="005E00F4" w:rsidRDefault="003E61D6" w:rsidP="009E65E3">
            <w:pPr>
              <w:tabs>
                <w:tab w:val="left" w:pos="10206"/>
              </w:tabs>
              <w:autoSpaceDE w:val="0"/>
              <w:autoSpaceDN w:val="0"/>
              <w:spacing w:before="82"/>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0E481F" w:rsidRPr="005E00F4">
              <w:rPr>
                <w:rFonts w:asciiTheme="minorHAnsi" w:eastAsia="Fira Sans" w:hAnsiTheme="minorHAnsi" w:cstheme="minorHAnsi"/>
                <w:color w:val="000000"/>
                <w:sz w:val="16"/>
              </w:rPr>
              <w:t>(1)</w:t>
            </w:r>
          </w:p>
        </w:tc>
        <w:tc>
          <w:tcPr>
            <w:tcW w:w="675" w:type="dxa"/>
          </w:tcPr>
          <w:p w14:paraId="24FDCF1B" w14:textId="77777777" w:rsidR="000E481F" w:rsidRPr="005E00F4" w:rsidRDefault="000E481F" w:rsidP="003D1BC0">
            <w:pPr>
              <w:tabs>
                <w:tab w:val="left" w:pos="10206"/>
              </w:tabs>
              <w:autoSpaceDE w:val="0"/>
              <w:autoSpaceDN w:val="0"/>
              <w:spacing w:before="82"/>
              <w:ind w:left="80" w:right="-158"/>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9E65E3" w:rsidRPr="005E00F4" w14:paraId="3D857E63" w14:textId="77777777" w:rsidTr="009E65E3">
        <w:trPr>
          <w:trHeight w:hRule="exact" w:val="396"/>
        </w:trPr>
        <w:tc>
          <w:tcPr>
            <w:cnfStyle w:val="001000000000" w:firstRow="0" w:lastRow="0" w:firstColumn="1" w:lastColumn="0" w:oddVBand="0" w:evenVBand="0" w:oddHBand="0" w:evenHBand="0" w:firstRowFirstColumn="0" w:firstRowLastColumn="0" w:lastRowFirstColumn="0" w:lastRowLastColumn="0"/>
            <w:tcW w:w="3681" w:type="dxa"/>
          </w:tcPr>
          <w:p w14:paraId="5DFD1000" w14:textId="460D4919" w:rsidR="000E481F" w:rsidRPr="005E00F4" w:rsidRDefault="00971A8A" w:rsidP="009E65E3">
            <w:pPr>
              <w:tabs>
                <w:tab w:val="left" w:pos="10206"/>
              </w:tabs>
              <w:autoSpaceDE w:val="0"/>
              <w:autoSpaceDN w:val="0"/>
              <w:spacing w:before="80"/>
              <w:ind w:left="22" w:right="27"/>
              <w:rPr>
                <w:rFonts w:asciiTheme="minorHAnsi" w:hAnsiTheme="minorHAnsi" w:cstheme="minorHAnsi"/>
                <w:lang w:val="en-US"/>
              </w:rPr>
            </w:pPr>
            <w:r w:rsidRPr="005E00F4">
              <w:rPr>
                <w:rFonts w:asciiTheme="minorHAnsi" w:eastAsia="Fira Sans" w:hAnsiTheme="minorHAnsi" w:cstheme="minorHAnsi"/>
                <w:i/>
                <w:color w:val="3F58A6"/>
                <w:sz w:val="16"/>
                <w:lang w:val="ru-RU"/>
              </w:rPr>
              <w:t>Оплата наличными без сдачи</w:t>
            </w:r>
            <w:r w:rsidR="000E481F" w:rsidRPr="005E00F4">
              <w:rPr>
                <w:rFonts w:asciiTheme="minorHAnsi" w:eastAsia="Fira Sans" w:hAnsiTheme="minorHAnsi" w:cstheme="minorHAnsi"/>
                <w:color w:val="000000"/>
                <w:sz w:val="16"/>
              </w:rPr>
              <w:t xml:space="preserve"> </w:t>
            </w:r>
          </w:p>
        </w:tc>
        <w:tc>
          <w:tcPr>
            <w:tcW w:w="3260" w:type="dxa"/>
          </w:tcPr>
          <w:p w14:paraId="505BBF1E" w14:textId="77777777" w:rsidR="000E481F" w:rsidRPr="005E00F4" w:rsidRDefault="000E481F" w:rsidP="00971A8A">
            <w:pPr>
              <w:tabs>
                <w:tab w:val="left" w:pos="10206"/>
              </w:tabs>
              <w:autoSpaceDE w:val="0"/>
              <w:autoSpaceDN w:val="0"/>
              <w:spacing w:before="80"/>
              <w:ind w:left="60" w:right="2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PAYMENT_EXACT_CASH</w:t>
            </w:r>
          </w:p>
        </w:tc>
        <w:tc>
          <w:tcPr>
            <w:tcW w:w="1559" w:type="dxa"/>
          </w:tcPr>
          <w:p w14:paraId="6ABFCA0C" w14:textId="5D63E810" w:rsidR="000E481F" w:rsidRPr="005E00F4" w:rsidRDefault="003E61D6" w:rsidP="009E65E3">
            <w:pPr>
              <w:tabs>
                <w:tab w:val="left" w:pos="10206"/>
              </w:tabs>
              <w:autoSpaceDE w:val="0"/>
              <w:autoSpaceDN w:val="0"/>
              <w:spacing w:before="80"/>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0E481F" w:rsidRPr="005E00F4">
              <w:rPr>
                <w:rFonts w:asciiTheme="minorHAnsi" w:eastAsia="Fira Sans" w:hAnsiTheme="minorHAnsi" w:cstheme="minorHAnsi"/>
                <w:color w:val="000000"/>
                <w:sz w:val="16"/>
              </w:rPr>
              <w:t>(1)</w:t>
            </w:r>
          </w:p>
        </w:tc>
        <w:tc>
          <w:tcPr>
            <w:tcW w:w="675" w:type="dxa"/>
          </w:tcPr>
          <w:p w14:paraId="5AB71AA1" w14:textId="77777777" w:rsidR="000E481F" w:rsidRPr="005E00F4" w:rsidRDefault="000E481F" w:rsidP="003D1BC0">
            <w:pPr>
              <w:tabs>
                <w:tab w:val="left" w:pos="10206"/>
              </w:tabs>
              <w:autoSpaceDE w:val="0"/>
              <w:autoSpaceDN w:val="0"/>
              <w:spacing w:before="80"/>
              <w:ind w:left="80" w:right="-158"/>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9E65E3" w:rsidRPr="005E00F4" w14:paraId="1A522B91" w14:textId="77777777" w:rsidTr="009E65E3">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3681" w:type="dxa"/>
          </w:tcPr>
          <w:p w14:paraId="6B864E79" w14:textId="3E51ECFA" w:rsidR="000E481F" w:rsidRPr="005E00F4" w:rsidRDefault="00971A8A" w:rsidP="009E65E3">
            <w:pPr>
              <w:tabs>
                <w:tab w:val="left" w:pos="10206"/>
              </w:tabs>
              <w:autoSpaceDE w:val="0"/>
              <w:autoSpaceDN w:val="0"/>
              <w:spacing w:before="80"/>
              <w:ind w:left="22" w:right="27"/>
              <w:rPr>
                <w:rFonts w:asciiTheme="minorHAnsi" w:hAnsiTheme="minorHAnsi" w:cstheme="minorHAnsi"/>
                <w:lang w:val="en-US"/>
              </w:rPr>
            </w:pPr>
            <w:r w:rsidRPr="005E00F4">
              <w:rPr>
                <w:rFonts w:asciiTheme="minorHAnsi" w:eastAsia="Fira Sans" w:hAnsiTheme="minorHAnsi" w:cstheme="minorHAnsi"/>
                <w:i/>
                <w:color w:val="3F58A6"/>
                <w:sz w:val="16"/>
                <w:lang w:val="ru-RU"/>
              </w:rPr>
              <w:t>Оплата картой путешествия</w:t>
            </w:r>
            <w:r w:rsidR="000E481F" w:rsidRPr="005E00F4">
              <w:rPr>
                <w:rFonts w:asciiTheme="minorHAnsi" w:eastAsia="Fira Sans" w:hAnsiTheme="minorHAnsi" w:cstheme="minorHAnsi"/>
                <w:color w:val="000000"/>
                <w:sz w:val="16"/>
              </w:rPr>
              <w:t xml:space="preserve"> </w:t>
            </w:r>
          </w:p>
        </w:tc>
        <w:tc>
          <w:tcPr>
            <w:tcW w:w="3260" w:type="dxa"/>
          </w:tcPr>
          <w:p w14:paraId="1A7D7A1C" w14:textId="77777777" w:rsidR="000E481F" w:rsidRPr="005E00F4" w:rsidRDefault="000E481F" w:rsidP="00971A8A">
            <w:pPr>
              <w:tabs>
                <w:tab w:val="left" w:pos="10206"/>
              </w:tabs>
              <w:autoSpaceDE w:val="0"/>
              <w:autoSpaceDN w:val="0"/>
              <w:spacing w:before="80"/>
              <w:ind w:left="60" w:right="2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PAYMENT_TRAVEL_CARD</w:t>
            </w:r>
          </w:p>
        </w:tc>
        <w:tc>
          <w:tcPr>
            <w:tcW w:w="1559" w:type="dxa"/>
          </w:tcPr>
          <w:p w14:paraId="5AC24B47" w14:textId="635AE577" w:rsidR="000E481F" w:rsidRPr="005E00F4" w:rsidRDefault="003E61D6" w:rsidP="009E65E3">
            <w:pPr>
              <w:tabs>
                <w:tab w:val="left" w:pos="10206"/>
              </w:tabs>
              <w:autoSpaceDE w:val="0"/>
              <w:autoSpaceDN w:val="0"/>
              <w:spacing w:before="80"/>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0E481F" w:rsidRPr="005E00F4">
              <w:rPr>
                <w:rFonts w:asciiTheme="minorHAnsi" w:eastAsia="Fira Sans" w:hAnsiTheme="minorHAnsi" w:cstheme="minorHAnsi"/>
                <w:color w:val="000000"/>
                <w:sz w:val="16"/>
              </w:rPr>
              <w:t>(1)</w:t>
            </w:r>
          </w:p>
        </w:tc>
        <w:tc>
          <w:tcPr>
            <w:tcW w:w="675" w:type="dxa"/>
          </w:tcPr>
          <w:p w14:paraId="6ACECB17" w14:textId="77777777" w:rsidR="000E481F" w:rsidRPr="005E00F4" w:rsidRDefault="000E481F" w:rsidP="003D1BC0">
            <w:pPr>
              <w:tabs>
                <w:tab w:val="left" w:pos="10206"/>
              </w:tabs>
              <w:autoSpaceDE w:val="0"/>
              <w:autoSpaceDN w:val="0"/>
              <w:spacing w:before="80"/>
              <w:ind w:left="80" w:right="-158"/>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9E65E3" w:rsidRPr="005E00F4" w14:paraId="7999AFA6" w14:textId="77777777" w:rsidTr="009E65E3">
        <w:trPr>
          <w:trHeight w:hRule="exact" w:val="396"/>
        </w:trPr>
        <w:tc>
          <w:tcPr>
            <w:cnfStyle w:val="001000000000" w:firstRow="0" w:lastRow="0" w:firstColumn="1" w:lastColumn="0" w:oddVBand="0" w:evenVBand="0" w:oddHBand="0" w:evenHBand="0" w:firstRowFirstColumn="0" w:firstRowLastColumn="0" w:lastRowFirstColumn="0" w:lastRowLastColumn="0"/>
            <w:tcW w:w="3681" w:type="dxa"/>
          </w:tcPr>
          <w:p w14:paraId="7DA6D1C4" w14:textId="67AB8F53" w:rsidR="000E481F" w:rsidRPr="005E00F4" w:rsidRDefault="00971A8A" w:rsidP="009E65E3">
            <w:pPr>
              <w:tabs>
                <w:tab w:val="left" w:pos="10206"/>
              </w:tabs>
              <w:autoSpaceDE w:val="0"/>
              <w:autoSpaceDN w:val="0"/>
              <w:spacing w:before="82"/>
              <w:ind w:left="22" w:right="27"/>
              <w:rPr>
                <w:rFonts w:asciiTheme="minorHAnsi" w:hAnsiTheme="minorHAnsi" w:cstheme="minorHAnsi"/>
                <w:lang w:val="en-US"/>
              </w:rPr>
            </w:pPr>
            <w:r w:rsidRPr="005E00F4">
              <w:rPr>
                <w:rFonts w:asciiTheme="minorHAnsi" w:eastAsia="Fira Sans" w:hAnsiTheme="minorHAnsi" w:cstheme="minorHAnsi"/>
                <w:i/>
                <w:color w:val="3F58A6"/>
                <w:sz w:val="16"/>
                <w:lang w:val="ru-RU"/>
              </w:rPr>
              <w:t>Тип структуры фиксированной оплаты</w:t>
            </w:r>
            <w:r w:rsidR="000E481F" w:rsidRPr="005E00F4">
              <w:rPr>
                <w:rFonts w:asciiTheme="minorHAnsi" w:eastAsia="Fira Sans" w:hAnsiTheme="minorHAnsi" w:cstheme="minorHAnsi"/>
                <w:color w:val="000000"/>
                <w:sz w:val="16"/>
              </w:rPr>
              <w:t xml:space="preserve"> </w:t>
            </w:r>
          </w:p>
        </w:tc>
        <w:tc>
          <w:tcPr>
            <w:tcW w:w="3260" w:type="dxa"/>
          </w:tcPr>
          <w:p w14:paraId="03CA4511" w14:textId="77777777" w:rsidR="000E481F" w:rsidRPr="005E00F4" w:rsidRDefault="000E481F" w:rsidP="00971A8A">
            <w:pPr>
              <w:tabs>
                <w:tab w:val="left" w:pos="10206"/>
              </w:tabs>
              <w:autoSpaceDE w:val="0"/>
              <w:autoSpaceDN w:val="0"/>
              <w:spacing w:before="82"/>
              <w:ind w:left="60" w:right="2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STRUCTURE_TYPE_FIXED_FEE</w:t>
            </w:r>
          </w:p>
        </w:tc>
        <w:tc>
          <w:tcPr>
            <w:tcW w:w="1559" w:type="dxa"/>
          </w:tcPr>
          <w:p w14:paraId="01C85035" w14:textId="7C9DB8B3" w:rsidR="000E481F" w:rsidRPr="005E00F4" w:rsidRDefault="003E61D6" w:rsidP="009E65E3">
            <w:pPr>
              <w:tabs>
                <w:tab w:val="left" w:pos="10206"/>
              </w:tabs>
              <w:autoSpaceDE w:val="0"/>
              <w:autoSpaceDN w:val="0"/>
              <w:spacing w:before="82"/>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0E481F" w:rsidRPr="005E00F4">
              <w:rPr>
                <w:rFonts w:asciiTheme="minorHAnsi" w:eastAsia="Fira Sans" w:hAnsiTheme="minorHAnsi" w:cstheme="minorHAnsi"/>
                <w:color w:val="000000"/>
                <w:sz w:val="16"/>
              </w:rPr>
              <w:t>(1)</w:t>
            </w:r>
          </w:p>
        </w:tc>
        <w:tc>
          <w:tcPr>
            <w:tcW w:w="675" w:type="dxa"/>
          </w:tcPr>
          <w:p w14:paraId="7CB9A91D" w14:textId="77777777" w:rsidR="000E481F" w:rsidRPr="005E00F4" w:rsidRDefault="000E481F" w:rsidP="003D1BC0">
            <w:pPr>
              <w:tabs>
                <w:tab w:val="left" w:pos="10206"/>
              </w:tabs>
              <w:autoSpaceDE w:val="0"/>
              <w:autoSpaceDN w:val="0"/>
              <w:spacing w:before="82"/>
              <w:ind w:left="80" w:right="-158"/>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9E65E3" w:rsidRPr="005E00F4" w14:paraId="1B371650" w14:textId="77777777" w:rsidTr="009E65E3">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3681" w:type="dxa"/>
          </w:tcPr>
          <w:p w14:paraId="195EC433" w14:textId="6F548A50" w:rsidR="000E481F" w:rsidRPr="005E00F4" w:rsidRDefault="00971A8A" w:rsidP="009E65E3">
            <w:pPr>
              <w:tabs>
                <w:tab w:val="left" w:pos="10206"/>
              </w:tabs>
              <w:autoSpaceDE w:val="0"/>
              <w:autoSpaceDN w:val="0"/>
              <w:spacing w:before="82"/>
              <w:ind w:left="22" w:right="27"/>
              <w:rPr>
                <w:rFonts w:asciiTheme="minorHAnsi" w:hAnsiTheme="minorHAnsi" w:cstheme="minorHAnsi"/>
              </w:rPr>
            </w:pPr>
            <w:r w:rsidRPr="005E00F4">
              <w:rPr>
                <w:rFonts w:asciiTheme="minorHAnsi" w:eastAsia="Fira Sans" w:hAnsiTheme="minorHAnsi" w:cstheme="minorHAnsi"/>
                <w:i/>
                <w:color w:val="3F58A6"/>
                <w:sz w:val="16"/>
                <w:lang w:val="ru-RU"/>
              </w:rPr>
              <w:t>Тип структуры</w:t>
            </w:r>
            <w:r w:rsidRPr="005E00F4">
              <w:rPr>
                <w:rFonts w:asciiTheme="minorHAnsi" w:eastAsia="Fira Sans" w:hAnsiTheme="minorHAnsi" w:cstheme="minorHAnsi"/>
                <w:i/>
                <w:color w:val="3F58A6"/>
                <w:sz w:val="16"/>
                <w:lang w:val="ru-RU"/>
              </w:rPr>
              <w:t xml:space="preserve"> получить билет</w:t>
            </w:r>
          </w:p>
        </w:tc>
        <w:tc>
          <w:tcPr>
            <w:tcW w:w="3260" w:type="dxa"/>
          </w:tcPr>
          <w:p w14:paraId="63998E79" w14:textId="77777777" w:rsidR="000E481F" w:rsidRPr="005E00F4" w:rsidRDefault="000E481F" w:rsidP="00971A8A">
            <w:pPr>
              <w:tabs>
                <w:tab w:val="left" w:pos="10206"/>
              </w:tabs>
              <w:autoSpaceDE w:val="0"/>
              <w:autoSpaceDN w:val="0"/>
              <w:spacing w:before="82"/>
              <w:ind w:left="60" w:right="2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STRUCTURE_TYPE_OBTAIN_TICKET</w:t>
            </w:r>
          </w:p>
        </w:tc>
        <w:tc>
          <w:tcPr>
            <w:tcW w:w="1559" w:type="dxa"/>
          </w:tcPr>
          <w:p w14:paraId="14FBAFC5" w14:textId="6F428E25" w:rsidR="000E481F" w:rsidRPr="005E00F4" w:rsidRDefault="003E61D6" w:rsidP="009E65E3">
            <w:pPr>
              <w:tabs>
                <w:tab w:val="left" w:pos="10206"/>
              </w:tabs>
              <w:autoSpaceDE w:val="0"/>
              <w:autoSpaceDN w:val="0"/>
              <w:spacing w:before="82"/>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0E481F" w:rsidRPr="005E00F4">
              <w:rPr>
                <w:rFonts w:asciiTheme="minorHAnsi" w:eastAsia="Fira Sans" w:hAnsiTheme="minorHAnsi" w:cstheme="minorHAnsi"/>
                <w:color w:val="000000"/>
                <w:sz w:val="16"/>
              </w:rPr>
              <w:t>(1)</w:t>
            </w:r>
          </w:p>
        </w:tc>
        <w:tc>
          <w:tcPr>
            <w:tcW w:w="675" w:type="dxa"/>
          </w:tcPr>
          <w:p w14:paraId="1692DD0E" w14:textId="77777777" w:rsidR="000E481F" w:rsidRPr="005E00F4" w:rsidRDefault="000E481F" w:rsidP="003D1BC0">
            <w:pPr>
              <w:tabs>
                <w:tab w:val="left" w:pos="10206"/>
              </w:tabs>
              <w:autoSpaceDE w:val="0"/>
              <w:autoSpaceDN w:val="0"/>
              <w:spacing w:before="82"/>
              <w:ind w:left="80" w:right="-158"/>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9E65E3" w:rsidRPr="005E00F4" w14:paraId="5858A4DA" w14:textId="77777777" w:rsidTr="009E65E3">
        <w:trPr>
          <w:trHeight w:hRule="exact" w:val="398"/>
        </w:trPr>
        <w:tc>
          <w:tcPr>
            <w:cnfStyle w:val="001000000000" w:firstRow="0" w:lastRow="0" w:firstColumn="1" w:lastColumn="0" w:oddVBand="0" w:evenVBand="0" w:oddHBand="0" w:evenHBand="0" w:firstRowFirstColumn="0" w:firstRowLastColumn="0" w:lastRowFirstColumn="0" w:lastRowLastColumn="0"/>
            <w:tcW w:w="3681" w:type="dxa"/>
          </w:tcPr>
          <w:p w14:paraId="142FEDD9" w14:textId="287AFF52" w:rsidR="000E481F" w:rsidRPr="005E00F4" w:rsidRDefault="00971A8A" w:rsidP="009E65E3">
            <w:pPr>
              <w:tabs>
                <w:tab w:val="left" w:pos="10206"/>
              </w:tabs>
              <w:autoSpaceDE w:val="0"/>
              <w:autoSpaceDN w:val="0"/>
              <w:spacing w:before="82"/>
              <w:ind w:left="22" w:right="27"/>
              <w:rPr>
                <w:rFonts w:asciiTheme="minorHAnsi" w:hAnsiTheme="minorHAnsi" w:cstheme="minorHAnsi"/>
              </w:rPr>
            </w:pPr>
            <w:r w:rsidRPr="005E00F4">
              <w:rPr>
                <w:rFonts w:asciiTheme="minorHAnsi" w:eastAsia="Fira Sans" w:hAnsiTheme="minorHAnsi" w:cstheme="minorHAnsi"/>
                <w:i/>
                <w:color w:val="3F58A6"/>
                <w:sz w:val="16"/>
                <w:lang w:val="ru-RU"/>
              </w:rPr>
              <w:t xml:space="preserve">Тип структуры </w:t>
            </w:r>
            <w:r w:rsidRPr="005E00F4">
              <w:rPr>
                <w:rFonts w:asciiTheme="minorHAnsi" w:eastAsia="Fira Sans" w:hAnsiTheme="minorHAnsi" w:cstheme="minorHAnsi"/>
                <w:i/>
                <w:color w:val="3F58A6"/>
                <w:sz w:val="16"/>
                <w:lang w:val="ru-RU"/>
              </w:rPr>
              <w:t>оплата</w:t>
            </w:r>
            <w:r w:rsidRPr="005E00F4">
              <w:rPr>
                <w:rFonts w:asciiTheme="minorHAnsi" w:eastAsia="Fira Sans" w:hAnsiTheme="minorHAnsi" w:cstheme="minorHAnsi"/>
                <w:i/>
                <w:color w:val="3F58A6"/>
                <w:sz w:val="16"/>
                <w:lang w:val="ru-RU"/>
              </w:rPr>
              <w:t xml:space="preserve"> билет</w:t>
            </w:r>
            <w:r w:rsidRPr="005E00F4">
              <w:rPr>
                <w:rFonts w:asciiTheme="minorHAnsi" w:eastAsia="Fira Sans" w:hAnsiTheme="minorHAnsi" w:cstheme="minorHAnsi"/>
                <w:i/>
                <w:color w:val="3F58A6"/>
                <w:sz w:val="16"/>
                <w:lang w:val="ru-RU"/>
              </w:rPr>
              <w:t>а</w:t>
            </w:r>
          </w:p>
        </w:tc>
        <w:tc>
          <w:tcPr>
            <w:tcW w:w="3260" w:type="dxa"/>
          </w:tcPr>
          <w:p w14:paraId="0DC44972" w14:textId="77777777" w:rsidR="000E481F" w:rsidRPr="005E00F4" w:rsidRDefault="000E481F" w:rsidP="00971A8A">
            <w:pPr>
              <w:tabs>
                <w:tab w:val="left" w:pos="10206"/>
              </w:tabs>
              <w:autoSpaceDE w:val="0"/>
              <w:autoSpaceDN w:val="0"/>
              <w:spacing w:before="82"/>
              <w:ind w:left="60" w:right="2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STRUCTURE_TYPE_PAY_TICKET</w:t>
            </w:r>
          </w:p>
        </w:tc>
        <w:tc>
          <w:tcPr>
            <w:tcW w:w="1559" w:type="dxa"/>
          </w:tcPr>
          <w:p w14:paraId="3E4242F3" w14:textId="209BB446" w:rsidR="000E481F" w:rsidRPr="005E00F4" w:rsidRDefault="003E61D6" w:rsidP="009E65E3">
            <w:pPr>
              <w:tabs>
                <w:tab w:val="left" w:pos="10206"/>
              </w:tabs>
              <w:autoSpaceDE w:val="0"/>
              <w:autoSpaceDN w:val="0"/>
              <w:spacing w:before="82"/>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0E481F" w:rsidRPr="005E00F4">
              <w:rPr>
                <w:rFonts w:asciiTheme="minorHAnsi" w:eastAsia="Fira Sans" w:hAnsiTheme="minorHAnsi" w:cstheme="minorHAnsi"/>
                <w:color w:val="000000"/>
                <w:sz w:val="16"/>
              </w:rPr>
              <w:t>(1)</w:t>
            </w:r>
          </w:p>
        </w:tc>
        <w:tc>
          <w:tcPr>
            <w:tcW w:w="675" w:type="dxa"/>
          </w:tcPr>
          <w:p w14:paraId="0F0F4863" w14:textId="77777777" w:rsidR="000E481F" w:rsidRPr="005E00F4" w:rsidRDefault="000E481F" w:rsidP="003D1BC0">
            <w:pPr>
              <w:tabs>
                <w:tab w:val="left" w:pos="10206"/>
              </w:tabs>
              <w:autoSpaceDE w:val="0"/>
              <w:autoSpaceDN w:val="0"/>
              <w:spacing w:before="82"/>
              <w:ind w:left="80" w:right="-158"/>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9E65E3" w:rsidRPr="005E00F4" w14:paraId="52BF1255" w14:textId="77777777" w:rsidTr="009E65E3">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3681" w:type="dxa"/>
          </w:tcPr>
          <w:p w14:paraId="6891CDF7" w14:textId="1003191A" w:rsidR="000E481F" w:rsidRPr="005E00F4" w:rsidRDefault="00971A8A" w:rsidP="009E65E3">
            <w:pPr>
              <w:tabs>
                <w:tab w:val="left" w:pos="10206"/>
              </w:tabs>
              <w:autoSpaceDE w:val="0"/>
              <w:autoSpaceDN w:val="0"/>
              <w:spacing w:before="80"/>
              <w:ind w:left="22" w:right="27"/>
              <w:rPr>
                <w:rFonts w:asciiTheme="minorHAnsi" w:hAnsiTheme="minorHAnsi" w:cstheme="minorHAnsi"/>
                <w:lang w:val="en-US"/>
              </w:rPr>
            </w:pPr>
            <w:r w:rsidRPr="005E00F4">
              <w:rPr>
                <w:rFonts w:asciiTheme="minorHAnsi" w:eastAsia="Fira Sans" w:hAnsiTheme="minorHAnsi" w:cstheme="minorHAnsi"/>
                <w:i/>
                <w:color w:val="3F58A6"/>
                <w:sz w:val="16"/>
                <w:lang w:val="ru-RU"/>
              </w:rPr>
              <w:t>Тип структуры</w:t>
            </w:r>
            <w:r w:rsidRPr="005E00F4">
              <w:rPr>
                <w:rFonts w:asciiTheme="minorHAnsi" w:eastAsia="Fira Sans" w:hAnsiTheme="minorHAnsi" w:cstheme="minorHAnsi"/>
                <w:i/>
                <w:color w:val="3F58A6"/>
                <w:sz w:val="16"/>
                <w:lang w:val="ru-RU"/>
              </w:rPr>
              <w:t xml:space="preserve"> электронная</w:t>
            </w:r>
          </w:p>
        </w:tc>
        <w:tc>
          <w:tcPr>
            <w:tcW w:w="3260" w:type="dxa"/>
          </w:tcPr>
          <w:p w14:paraId="3C9758BE" w14:textId="77777777" w:rsidR="000E481F" w:rsidRPr="005E00F4" w:rsidRDefault="000E481F" w:rsidP="00971A8A">
            <w:pPr>
              <w:tabs>
                <w:tab w:val="left" w:pos="10206"/>
              </w:tabs>
              <w:autoSpaceDE w:val="0"/>
              <w:autoSpaceDN w:val="0"/>
              <w:spacing w:before="80"/>
              <w:ind w:left="60" w:right="2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STRUCTURE_TYPE_ELECTRONIC</w:t>
            </w:r>
          </w:p>
        </w:tc>
        <w:tc>
          <w:tcPr>
            <w:tcW w:w="1559" w:type="dxa"/>
          </w:tcPr>
          <w:p w14:paraId="15344CF7" w14:textId="431EBD8F" w:rsidR="000E481F" w:rsidRPr="005E00F4" w:rsidRDefault="003E61D6" w:rsidP="009E65E3">
            <w:pPr>
              <w:tabs>
                <w:tab w:val="left" w:pos="10206"/>
              </w:tabs>
              <w:autoSpaceDE w:val="0"/>
              <w:autoSpaceDN w:val="0"/>
              <w:spacing w:before="80"/>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0E481F" w:rsidRPr="005E00F4">
              <w:rPr>
                <w:rFonts w:asciiTheme="minorHAnsi" w:eastAsia="Fira Sans" w:hAnsiTheme="minorHAnsi" w:cstheme="minorHAnsi"/>
                <w:color w:val="000000"/>
                <w:sz w:val="16"/>
              </w:rPr>
              <w:t>(1)</w:t>
            </w:r>
          </w:p>
        </w:tc>
        <w:tc>
          <w:tcPr>
            <w:tcW w:w="675" w:type="dxa"/>
          </w:tcPr>
          <w:p w14:paraId="12794E57" w14:textId="77777777" w:rsidR="000E481F" w:rsidRPr="005E00F4" w:rsidRDefault="000E481F" w:rsidP="003D1BC0">
            <w:pPr>
              <w:tabs>
                <w:tab w:val="left" w:pos="10206"/>
              </w:tabs>
              <w:autoSpaceDE w:val="0"/>
              <w:autoSpaceDN w:val="0"/>
              <w:spacing w:before="80"/>
              <w:ind w:left="80" w:right="-158"/>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bl>
    <w:p w14:paraId="0B1DD447" w14:textId="77777777" w:rsidR="000E481F" w:rsidRPr="005E00F4" w:rsidRDefault="000E481F">
      <w:pPr>
        <w:rPr>
          <w:rFonts w:asciiTheme="minorHAnsi" w:hAnsiTheme="minorHAnsi" w:cstheme="minorHAnsi"/>
        </w:rPr>
      </w:pPr>
    </w:p>
    <w:tbl>
      <w:tblPr>
        <w:tblStyle w:val="GridTable1Light-Accent1"/>
        <w:tblW w:w="9209" w:type="dxa"/>
        <w:tblLayout w:type="fixed"/>
        <w:tblLook w:val="04A0" w:firstRow="1" w:lastRow="0" w:firstColumn="1" w:lastColumn="0" w:noHBand="0" w:noVBand="1"/>
      </w:tblPr>
      <w:tblGrid>
        <w:gridCol w:w="3681"/>
        <w:gridCol w:w="5528"/>
      </w:tblGrid>
      <w:tr w:rsidR="00214BE8" w:rsidRPr="005E00F4" w14:paraId="51F86FBC" w14:textId="77777777" w:rsidTr="00F96553">
        <w:trPr>
          <w:cnfStyle w:val="100000000000" w:firstRow="1" w:lastRow="0" w:firstColumn="0" w:lastColumn="0" w:oddVBand="0" w:evenVBand="0" w:oddHBand="0" w:evenHBand="0" w:firstRowFirstColumn="0" w:firstRowLastColumn="0" w:lastRowFirstColumn="0" w:lastRowLastColumn="0"/>
          <w:trHeight w:hRule="exact" w:val="596"/>
        </w:trPr>
        <w:tc>
          <w:tcPr>
            <w:cnfStyle w:val="001000000000" w:firstRow="0" w:lastRow="0" w:firstColumn="1" w:lastColumn="0" w:oddVBand="0" w:evenVBand="0" w:oddHBand="0" w:evenHBand="0" w:firstRowFirstColumn="0" w:firstRowLastColumn="0" w:lastRowFirstColumn="0" w:lastRowLastColumn="0"/>
            <w:tcW w:w="3681" w:type="dxa"/>
          </w:tcPr>
          <w:p w14:paraId="11CE0547" w14:textId="60B93574" w:rsidR="00214BE8" w:rsidRPr="005E00F4" w:rsidRDefault="00214BE8" w:rsidP="00214BE8">
            <w:pPr>
              <w:tabs>
                <w:tab w:val="left" w:pos="10206"/>
              </w:tabs>
              <w:autoSpaceDE w:val="0"/>
              <w:autoSpaceDN w:val="0"/>
              <w:spacing w:before="282"/>
              <w:ind w:left="22"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Основной ключ</w:t>
            </w:r>
          </w:p>
        </w:tc>
        <w:tc>
          <w:tcPr>
            <w:tcW w:w="5528" w:type="dxa"/>
          </w:tcPr>
          <w:p w14:paraId="37584FC1" w14:textId="77777777" w:rsidR="00214BE8" w:rsidRPr="005E00F4" w:rsidRDefault="00214BE8" w:rsidP="00214BE8">
            <w:pPr>
              <w:tabs>
                <w:tab w:val="left" w:pos="10206"/>
              </w:tabs>
              <w:autoSpaceDE w:val="0"/>
              <w:autoSpaceDN w:val="0"/>
              <w:spacing w:before="282"/>
              <w:ind w:right="337"/>
              <w:jc w:val="righ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CONDITION_ID</w:t>
            </w:r>
          </w:p>
        </w:tc>
      </w:tr>
      <w:tr w:rsidR="00214BE8" w:rsidRPr="005E00F4" w14:paraId="19F7AF6E" w14:textId="77777777" w:rsidTr="00F96553">
        <w:trPr>
          <w:trHeight w:hRule="exact" w:val="602"/>
        </w:trPr>
        <w:tc>
          <w:tcPr>
            <w:cnfStyle w:val="001000000000" w:firstRow="0" w:lastRow="0" w:firstColumn="1" w:lastColumn="0" w:oddVBand="0" w:evenVBand="0" w:oddHBand="0" w:evenHBand="0" w:firstRowFirstColumn="0" w:firstRowLastColumn="0" w:lastRowFirstColumn="0" w:lastRowLastColumn="0"/>
            <w:tcW w:w="3681" w:type="dxa"/>
          </w:tcPr>
          <w:p w14:paraId="3A560093" w14:textId="3C44922F" w:rsidR="00214BE8" w:rsidRPr="005E00F4" w:rsidRDefault="00214BE8" w:rsidP="00214BE8">
            <w:pPr>
              <w:tabs>
                <w:tab w:val="left" w:pos="10206"/>
              </w:tabs>
              <w:autoSpaceDE w:val="0"/>
              <w:autoSpaceDN w:val="0"/>
              <w:spacing w:before="82"/>
              <w:ind w:left="22"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Ссылки</w:t>
            </w:r>
          </w:p>
        </w:tc>
        <w:tc>
          <w:tcPr>
            <w:tcW w:w="5528" w:type="dxa"/>
          </w:tcPr>
          <w:p w14:paraId="296EC7E7" w14:textId="4AFED4FE" w:rsidR="00214BE8" w:rsidRPr="005E00F4" w:rsidRDefault="00214BE8" w:rsidP="00214BE8">
            <w:pPr>
              <w:tabs>
                <w:tab w:val="left" w:pos="10206"/>
              </w:tabs>
              <w:autoSpaceDE w:val="0"/>
              <w:autoSpaceDN w:val="0"/>
              <w:spacing w:before="32" w:after="102"/>
              <w:ind w:right="337"/>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ru-RU"/>
              </w:rPr>
            </w:pPr>
            <w:r w:rsidRPr="005E00F4">
              <w:rPr>
                <w:rFonts w:asciiTheme="minorHAnsi" w:eastAsia="Fira Sans" w:hAnsiTheme="minorHAnsi" w:cstheme="minorHAnsi"/>
                <w:color w:val="000000"/>
                <w:sz w:val="16"/>
              </w:rPr>
              <w:t xml:space="preserve">CONDITION_ID </w:t>
            </w:r>
            <w:r w:rsidR="00E94D73" w:rsidRPr="005E00F4">
              <w:rPr>
                <w:rFonts w:asciiTheme="minorHAnsi" w:eastAsia="Fira Sans" w:hAnsiTheme="minorHAnsi" w:cstheme="minorHAnsi"/>
                <w:color w:val="000000"/>
                <w:sz w:val="16"/>
                <w:szCs w:val="16"/>
                <w:lang w:val="ru-RU"/>
              </w:rPr>
              <w:t>ссылается</w:t>
            </w:r>
            <w:r w:rsidR="00E94D73" w:rsidRPr="005E00F4">
              <w:rPr>
                <w:rFonts w:asciiTheme="minorHAnsi" w:eastAsia="Fira Sans" w:hAnsiTheme="minorHAnsi" w:cstheme="minorHAnsi"/>
                <w:color w:val="000000"/>
                <w:sz w:val="16"/>
                <w:szCs w:val="16"/>
                <w:lang w:val="en-US"/>
              </w:rPr>
              <w:t xml:space="preserve"> </w:t>
            </w:r>
            <w:r w:rsidR="00E94D73" w:rsidRPr="005E00F4">
              <w:rPr>
                <w:rFonts w:asciiTheme="minorHAnsi" w:eastAsia="Fira Sans" w:hAnsiTheme="minorHAnsi" w:cstheme="minorHAnsi"/>
                <w:color w:val="000000"/>
                <w:sz w:val="16"/>
                <w:szCs w:val="16"/>
                <w:lang w:val="ru-RU"/>
              </w:rPr>
              <w:t>на</w:t>
            </w:r>
            <w:r w:rsidR="00E94D73" w:rsidRPr="005E00F4">
              <w:rPr>
                <w:rFonts w:asciiTheme="minorHAnsi" w:eastAsia="Fira Sans" w:hAnsiTheme="minorHAnsi" w:cstheme="minorHAnsi"/>
                <w:color w:val="000000"/>
                <w:sz w:val="16"/>
                <w:szCs w:val="16"/>
                <w:lang w:val="en-US"/>
              </w:rPr>
              <w:t xml:space="preserve"> </w:t>
            </w:r>
            <w:r w:rsidR="00E94D73" w:rsidRPr="005E00F4">
              <w:rPr>
                <w:rFonts w:asciiTheme="minorHAnsi" w:eastAsia="Fira Sans" w:hAnsiTheme="minorHAnsi" w:cstheme="minorHAnsi"/>
                <w:color w:val="000000"/>
                <w:sz w:val="16"/>
                <w:szCs w:val="16"/>
                <w:lang w:val="ru-RU"/>
              </w:rPr>
              <w:t>поле</w:t>
            </w:r>
            <w:r w:rsidR="00E94D73" w:rsidRPr="005E00F4">
              <w:rPr>
                <w:rFonts w:asciiTheme="minorHAnsi" w:eastAsia="Fira Sans" w:hAnsiTheme="minorHAnsi" w:cstheme="minorHAnsi"/>
                <w:color w:val="000000"/>
                <w:sz w:val="16"/>
                <w:szCs w:val="16"/>
              </w:rPr>
              <w:t xml:space="preserve"> </w:t>
            </w:r>
            <w:r w:rsidRPr="005E00F4">
              <w:rPr>
                <w:rFonts w:asciiTheme="minorHAnsi" w:eastAsia="Fira Sans" w:hAnsiTheme="minorHAnsi" w:cstheme="minorHAnsi"/>
                <w:color w:val="000000"/>
                <w:sz w:val="16"/>
              </w:rPr>
              <w:t xml:space="preserve">CONDITION_ID </w:t>
            </w:r>
            <w:r w:rsidR="003D1BC0" w:rsidRPr="005E00F4">
              <w:rPr>
                <w:rFonts w:asciiTheme="minorHAnsi" w:eastAsia="Fira Sans" w:hAnsiTheme="minorHAnsi" w:cstheme="minorHAnsi"/>
                <w:color w:val="000000"/>
                <w:sz w:val="16"/>
                <w:lang w:val="ru-RU"/>
              </w:rPr>
              <w:t>в</w:t>
            </w:r>
            <w:r w:rsidR="003D1BC0" w:rsidRPr="005E00F4">
              <w:rPr>
                <w:rFonts w:asciiTheme="minorHAnsi" w:eastAsia="Fira Sans" w:hAnsiTheme="minorHAnsi" w:cstheme="minorHAnsi"/>
                <w:color w:val="000000"/>
                <w:sz w:val="16"/>
                <w:lang w:val="en-US"/>
              </w:rPr>
              <w:t xml:space="preserve"> </w:t>
            </w:r>
            <w:r w:rsidR="003D1BC0" w:rsidRPr="005E00F4">
              <w:rPr>
                <w:rFonts w:asciiTheme="minorHAnsi" w:eastAsia="Fira Sans" w:hAnsiTheme="minorHAnsi" w:cstheme="minorHAnsi"/>
                <w:color w:val="000000"/>
                <w:sz w:val="16"/>
                <w:lang w:val="ru-RU"/>
              </w:rPr>
              <w:t>слое</w:t>
            </w:r>
            <w:r w:rsidR="003D1BC0" w:rsidRPr="005E00F4">
              <w:rPr>
                <w:rFonts w:asciiTheme="minorHAnsi" w:eastAsia="Fira Sans" w:hAnsiTheme="minorHAnsi" w:cstheme="minorHAnsi"/>
                <w:color w:val="000000"/>
                <w:sz w:val="16"/>
                <w:lang w:val="en-US"/>
              </w:rPr>
              <w:t xml:space="preserve"> </w:t>
            </w:r>
            <w:r w:rsidR="003D1BC0" w:rsidRPr="005E00F4">
              <w:rPr>
                <w:rFonts w:asciiTheme="minorHAnsi" w:eastAsia="Fira Sans" w:hAnsiTheme="minorHAnsi" w:cstheme="minorHAnsi"/>
                <w:color w:val="000000"/>
                <w:sz w:val="16"/>
                <w:lang w:val="ru-RU"/>
              </w:rPr>
              <w:t>Условия</w:t>
            </w:r>
            <w:r w:rsidR="003D1BC0" w:rsidRPr="005E00F4">
              <w:rPr>
                <w:rFonts w:asciiTheme="minorHAnsi" w:eastAsia="Fira Sans" w:hAnsiTheme="minorHAnsi" w:cstheme="minorHAnsi"/>
                <w:color w:val="000000"/>
                <w:sz w:val="16"/>
                <w:lang w:val="en-US"/>
              </w:rPr>
              <w:t xml:space="preserve"> (</w:t>
            </w:r>
            <w:r w:rsidR="003D1BC0" w:rsidRPr="005E00F4">
              <w:rPr>
                <w:rFonts w:asciiTheme="minorHAnsi" w:eastAsia="Fira Sans" w:hAnsiTheme="minorHAnsi" w:cstheme="minorHAnsi"/>
                <w:color w:val="000000"/>
                <w:sz w:val="16"/>
              </w:rPr>
              <w:t>Condition layer</w:t>
            </w:r>
            <w:r w:rsidR="003D1BC0" w:rsidRPr="005E00F4">
              <w:rPr>
                <w:rFonts w:asciiTheme="minorHAnsi" w:eastAsia="Fira Sans" w:hAnsiTheme="minorHAnsi" w:cstheme="minorHAnsi"/>
                <w:color w:val="000000"/>
                <w:sz w:val="16"/>
                <w:lang w:val="en-US"/>
              </w:rPr>
              <w:t>)</w:t>
            </w:r>
            <w:r w:rsidR="003D1BC0" w:rsidRPr="005E00F4">
              <w:rPr>
                <w:rFonts w:asciiTheme="minorHAnsi" w:eastAsia="Fira Sans" w:hAnsiTheme="minorHAnsi" w:cstheme="minorHAnsi"/>
                <w:color w:val="000000"/>
                <w:sz w:val="16"/>
              </w:rPr>
              <w:t>.</w:t>
            </w:r>
          </w:p>
        </w:tc>
      </w:tr>
    </w:tbl>
    <w:p w14:paraId="72586A6E" w14:textId="77777777" w:rsidR="00955957" w:rsidRPr="005E00F4" w:rsidRDefault="00955957" w:rsidP="00DD6939">
      <w:pPr>
        <w:tabs>
          <w:tab w:val="left" w:pos="10206"/>
        </w:tabs>
        <w:autoSpaceDE w:val="0"/>
        <w:autoSpaceDN w:val="0"/>
        <w:spacing w:line="14" w:lineRule="exact"/>
        <w:ind w:right="337"/>
        <w:rPr>
          <w:rFonts w:asciiTheme="minorHAnsi" w:hAnsiTheme="minorHAnsi" w:cstheme="minorHAnsi"/>
        </w:rPr>
      </w:pPr>
    </w:p>
    <w:p w14:paraId="2E57F09D" w14:textId="77777777" w:rsidR="005E00F4" w:rsidRDefault="005E00F4" w:rsidP="001B0EA2">
      <w:pPr>
        <w:tabs>
          <w:tab w:val="left" w:pos="10206"/>
        </w:tabs>
        <w:autoSpaceDE w:val="0"/>
        <w:autoSpaceDN w:val="0"/>
        <w:spacing w:line="276" w:lineRule="auto"/>
        <w:ind w:left="198" w:right="335"/>
        <w:rPr>
          <w:rFonts w:asciiTheme="minorHAnsi" w:eastAsia="NanumGothic" w:hAnsiTheme="minorHAnsi" w:cstheme="minorHAnsi"/>
          <w:color w:val="002060"/>
          <w:sz w:val="32"/>
          <w:lang w:val="ru-RU"/>
        </w:rPr>
      </w:pPr>
    </w:p>
    <w:p w14:paraId="31494FF4" w14:textId="6D1A8B1E" w:rsidR="001B0EA2" w:rsidRPr="005E00F4" w:rsidRDefault="001F4C4A" w:rsidP="001B0EA2">
      <w:pPr>
        <w:tabs>
          <w:tab w:val="left" w:pos="10206"/>
        </w:tabs>
        <w:autoSpaceDE w:val="0"/>
        <w:autoSpaceDN w:val="0"/>
        <w:spacing w:line="276" w:lineRule="auto"/>
        <w:ind w:left="198" w:right="335"/>
        <w:rPr>
          <w:rFonts w:asciiTheme="minorHAnsi" w:eastAsia="Fira Sans" w:hAnsiTheme="minorHAnsi" w:cstheme="minorHAnsi"/>
          <w:color w:val="000000"/>
          <w:sz w:val="20"/>
          <w:lang w:val="ru-RU"/>
        </w:rPr>
      </w:pPr>
      <w:r w:rsidRPr="005E00F4">
        <w:rPr>
          <w:rFonts w:asciiTheme="minorHAnsi" w:eastAsia="NanumGothic" w:hAnsiTheme="minorHAnsi" w:cstheme="minorHAnsi"/>
          <w:color w:val="002060"/>
          <w:sz w:val="32"/>
          <w:lang w:val="ru-RU"/>
        </w:rPr>
        <w:t>4</w:t>
      </w:r>
      <w:r w:rsidR="00955957" w:rsidRPr="005E00F4">
        <w:rPr>
          <w:rFonts w:asciiTheme="minorHAnsi" w:eastAsia="NanumGothic" w:hAnsiTheme="minorHAnsi" w:cstheme="minorHAnsi"/>
          <w:color w:val="002060"/>
          <w:sz w:val="32"/>
        </w:rPr>
        <w:t>.4.2.1</w:t>
      </w:r>
      <w:r w:rsidR="003F18EC" w:rsidRPr="005E00F4">
        <w:rPr>
          <w:rFonts w:asciiTheme="minorHAnsi" w:eastAsia="NanumGothic" w:hAnsiTheme="minorHAnsi" w:cstheme="minorHAnsi"/>
          <w:color w:val="002060"/>
          <w:sz w:val="32"/>
          <w:lang w:val="ru-RU"/>
        </w:rPr>
        <w:t>0</w:t>
      </w:r>
      <w:r w:rsidR="00955957" w:rsidRPr="005E00F4">
        <w:rPr>
          <w:rFonts w:asciiTheme="minorHAnsi" w:eastAsia="NanumGothic" w:hAnsiTheme="minorHAnsi" w:cstheme="minorHAnsi"/>
          <w:color w:val="002060"/>
          <w:sz w:val="32"/>
        </w:rPr>
        <w:t xml:space="preserve"> </w:t>
      </w:r>
      <w:r w:rsidR="001B0EA2" w:rsidRPr="005E00F4">
        <w:rPr>
          <w:rFonts w:asciiTheme="minorHAnsi" w:eastAsia="NanumGothic" w:hAnsiTheme="minorHAnsi" w:cstheme="minorHAnsi"/>
          <w:color w:val="002060"/>
          <w:sz w:val="32"/>
          <w:lang w:val="ru-RU"/>
        </w:rPr>
        <w:t>Условие – скоростной режим</w:t>
      </w:r>
      <w:r w:rsidR="00955957" w:rsidRPr="005E00F4">
        <w:rPr>
          <w:rFonts w:asciiTheme="minorHAnsi" w:eastAsia="NanumGothic" w:hAnsiTheme="minorHAnsi" w:cstheme="minorHAnsi"/>
          <w:color w:val="002060"/>
          <w:sz w:val="32"/>
        </w:rPr>
        <w:t xml:space="preserve"> (ConditionSpeed) </w:t>
      </w:r>
      <w:r w:rsidR="00955957" w:rsidRPr="005E00F4">
        <w:rPr>
          <w:rFonts w:asciiTheme="minorHAnsi" w:hAnsiTheme="minorHAnsi" w:cstheme="minorHAnsi"/>
          <w:color w:val="002060"/>
        </w:rPr>
        <w:br/>
      </w:r>
    </w:p>
    <w:p w14:paraId="39FC772D" w14:textId="6E5E71FE" w:rsidR="001B0EA2" w:rsidRPr="005E00F4" w:rsidRDefault="001B0EA2" w:rsidP="009E65E3">
      <w:pPr>
        <w:tabs>
          <w:tab w:val="left" w:pos="10206"/>
        </w:tabs>
        <w:autoSpaceDE w:val="0"/>
        <w:autoSpaceDN w:val="0"/>
        <w:spacing w:line="276" w:lineRule="auto"/>
        <w:ind w:left="198" w:right="1045"/>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xml:space="preserve">В таблице </w:t>
      </w:r>
      <w:r w:rsidRPr="005E00F4">
        <w:rPr>
          <w:rFonts w:asciiTheme="minorHAnsi" w:eastAsia="Fira Sans" w:hAnsiTheme="minorHAnsi" w:cstheme="minorHAnsi"/>
          <w:color w:val="000000"/>
          <w:sz w:val="20"/>
          <w:lang w:val="ru-RU"/>
        </w:rPr>
        <w:t>Условие – скоростной режим</w:t>
      </w:r>
      <w:r w:rsidRPr="005E00F4">
        <w:rPr>
          <w:rFonts w:asciiTheme="minorHAnsi" w:eastAsia="Fira Sans" w:hAnsiTheme="minorHAnsi" w:cstheme="minorHAnsi"/>
          <w:color w:val="000000"/>
          <w:sz w:val="20"/>
        </w:rPr>
        <w:t xml:space="preserve"> публикуются атрибуты для следующих типов условий, которые относятся к конкретным типам ограничений скорости:</w:t>
      </w:r>
    </w:p>
    <w:p w14:paraId="2574CB8C" w14:textId="77777777" w:rsidR="001B0EA2" w:rsidRPr="005E00F4" w:rsidRDefault="001B0EA2" w:rsidP="009E65E3">
      <w:pPr>
        <w:tabs>
          <w:tab w:val="left" w:pos="10206"/>
        </w:tabs>
        <w:autoSpaceDE w:val="0"/>
        <w:autoSpaceDN w:val="0"/>
        <w:spacing w:line="276" w:lineRule="auto"/>
        <w:ind w:left="198" w:right="1045"/>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Тип условия = 10 (Особая ситуация со скоростью)</w:t>
      </w:r>
    </w:p>
    <w:p w14:paraId="2999C555" w14:textId="11CFE5BD" w:rsidR="000E481F" w:rsidRPr="005E00F4" w:rsidRDefault="001B0EA2" w:rsidP="009E65E3">
      <w:pPr>
        <w:tabs>
          <w:tab w:val="left" w:pos="10206"/>
        </w:tabs>
        <w:autoSpaceDE w:val="0"/>
        <w:autoSpaceDN w:val="0"/>
        <w:spacing w:line="276" w:lineRule="auto"/>
        <w:ind w:left="198" w:right="1045"/>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xml:space="preserve">• Тип условия = 11 (Знак </w:t>
      </w:r>
      <w:r w:rsidRPr="005E00F4">
        <w:rPr>
          <w:rFonts w:asciiTheme="minorHAnsi" w:eastAsia="Fira Sans" w:hAnsiTheme="minorHAnsi" w:cstheme="minorHAnsi"/>
          <w:color w:val="000000"/>
          <w:sz w:val="20"/>
          <w:lang w:val="ru-RU"/>
        </w:rPr>
        <w:t xml:space="preserve">с </w:t>
      </w:r>
      <w:r w:rsidRPr="005E00F4">
        <w:rPr>
          <w:rFonts w:asciiTheme="minorHAnsi" w:eastAsia="Fira Sans" w:hAnsiTheme="minorHAnsi" w:cstheme="minorHAnsi"/>
          <w:color w:val="000000"/>
          <w:sz w:val="20"/>
        </w:rPr>
        <w:t>переменной скорост</w:t>
      </w:r>
      <w:r w:rsidRPr="005E00F4">
        <w:rPr>
          <w:rFonts w:asciiTheme="minorHAnsi" w:eastAsia="Fira Sans" w:hAnsiTheme="minorHAnsi" w:cstheme="minorHAnsi"/>
          <w:color w:val="000000"/>
          <w:sz w:val="20"/>
          <w:lang w:val="ru-RU"/>
        </w:rPr>
        <w:t>ью</w:t>
      </w:r>
      <w:r w:rsidRPr="005E00F4">
        <w:rPr>
          <w:rFonts w:asciiTheme="minorHAnsi" w:eastAsia="Fira Sans" w:hAnsiTheme="minorHAnsi" w:cstheme="minorHAnsi"/>
          <w:color w:val="000000"/>
          <w:sz w:val="20"/>
        </w:rPr>
        <w:t>)</w:t>
      </w:r>
    </w:p>
    <w:tbl>
      <w:tblPr>
        <w:tblStyle w:val="GridTable4-Accent5"/>
        <w:tblW w:w="8784" w:type="dxa"/>
        <w:tblLayout w:type="fixed"/>
        <w:tblLook w:val="04A0" w:firstRow="1" w:lastRow="0" w:firstColumn="1" w:lastColumn="0" w:noHBand="0" w:noVBand="1"/>
      </w:tblPr>
      <w:tblGrid>
        <w:gridCol w:w="3397"/>
        <w:gridCol w:w="3119"/>
        <w:gridCol w:w="1417"/>
        <w:gridCol w:w="851"/>
      </w:tblGrid>
      <w:tr w:rsidR="009E65E3" w:rsidRPr="005E00F4" w14:paraId="47E3171D" w14:textId="77777777" w:rsidTr="009E65E3">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397" w:type="dxa"/>
          </w:tcPr>
          <w:p w14:paraId="5FBA55E9" w14:textId="6C7D05B3" w:rsidR="00476239" w:rsidRPr="005E00F4" w:rsidRDefault="00476239" w:rsidP="009E65E3">
            <w:pPr>
              <w:tabs>
                <w:tab w:val="left" w:pos="10206"/>
              </w:tabs>
              <w:autoSpaceDE w:val="0"/>
              <w:autoSpaceDN w:val="0"/>
              <w:spacing w:before="102"/>
              <w:ind w:left="22"/>
              <w:rPr>
                <w:rFonts w:asciiTheme="minorHAnsi" w:hAnsiTheme="minorHAnsi" w:cstheme="minorHAnsi"/>
                <w:color w:val="auto"/>
              </w:rPr>
            </w:pPr>
            <w:r w:rsidRPr="005E00F4">
              <w:rPr>
                <w:rFonts w:asciiTheme="minorHAnsi" w:eastAsia="Fira Sans" w:hAnsiTheme="minorHAnsi" w:cstheme="minorHAnsi"/>
                <w:color w:val="auto"/>
                <w:sz w:val="16"/>
                <w:lang w:val="ru-RU"/>
              </w:rPr>
              <w:t>Атрибут</w:t>
            </w:r>
          </w:p>
        </w:tc>
        <w:tc>
          <w:tcPr>
            <w:tcW w:w="3119" w:type="dxa"/>
          </w:tcPr>
          <w:p w14:paraId="0A7EC315" w14:textId="1582F6BC" w:rsidR="00476239" w:rsidRPr="005E00F4" w:rsidRDefault="00476239" w:rsidP="009E65E3">
            <w:pPr>
              <w:tabs>
                <w:tab w:val="left" w:pos="10206"/>
              </w:tabs>
              <w:autoSpaceDE w:val="0"/>
              <w:autoSpaceDN w:val="0"/>
              <w:spacing w:before="102"/>
              <w:ind w:left="8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Название колонки</w:t>
            </w:r>
          </w:p>
        </w:tc>
        <w:tc>
          <w:tcPr>
            <w:tcW w:w="1417" w:type="dxa"/>
          </w:tcPr>
          <w:p w14:paraId="3C0EC4A3" w14:textId="2A82A497" w:rsidR="00476239" w:rsidRPr="005E00F4" w:rsidRDefault="00476239" w:rsidP="009E65E3">
            <w:pPr>
              <w:tabs>
                <w:tab w:val="left" w:pos="10206"/>
              </w:tabs>
              <w:autoSpaceDE w:val="0"/>
              <w:autoSpaceDN w:val="0"/>
              <w:spacing w:before="102"/>
              <w:ind w:left="8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Тип</w:t>
            </w:r>
          </w:p>
        </w:tc>
        <w:tc>
          <w:tcPr>
            <w:tcW w:w="851" w:type="dxa"/>
          </w:tcPr>
          <w:p w14:paraId="1D9A6A0C" w14:textId="694985CB" w:rsidR="00476239" w:rsidRPr="005E00F4" w:rsidRDefault="00476239" w:rsidP="009E65E3">
            <w:pPr>
              <w:tabs>
                <w:tab w:val="left" w:pos="10206"/>
              </w:tabs>
              <w:autoSpaceDE w:val="0"/>
              <w:autoSpaceDN w:val="0"/>
              <w:spacing w:before="102"/>
              <w:ind w:left="8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rPr>
              <w:t>Null</w:t>
            </w:r>
          </w:p>
        </w:tc>
      </w:tr>
      <w:tr w:rsidR="009E65E3" w:rsidRPr="005E00F4" w14:paraId="2CFB9237" w14:textId="77777777" w:rsidTr="009E65E3">
        <w:trPr>
          <w:cnfStyle w:val="000000100000" w:firstRow="0" w:lastRow="0" w:firstColumn="0" w:lastColumn="0" w:oddVBand="0" w:evenVBand="0" w:oddHBand="1" w:evenHBand="0" w:firstRowFirstColumn="0" w:firstRowLastColumn="0" w:lastRowFirstColumn="0" w:lastRowLastColumn="0"/>
          <w:trHeight w:hRule="exact" w:val="388"/>
        </w:trPr>
        <w:tc>
          <w:tcPr>
            <w:cnfStyle w:val="001000000000" w:firstRow="0" w:lastRow="0" w:firstColumn="1" w:lastColumn="0" w:oddVBand="0" w:evenVBand="0" w:oddHBand="0" w:evenHBand="0" w:firstRowFirstColumn="0" w:firstRowLastColumn="0" w:lastRowFirstColumn="0" w:lastRowLastColumn="0"/>
            <w:tcW w:w="3397" w:type="dxa"/>
          </w:tcPr>
          <w:p w14:paraId="423374D9" w14:textId="0464E1C9" w:rsidR="000E481F" w:rsidRPr="005E00F4" w:rsidRDefault="003D1BC0" w:rsidP="009E65E3">
            <w:pPr>
              <w:tabs>
                <w:tab w:val="left" w:pos="10206"/>
              </w:tabs>
              <w:autoSpaceDE w:val="0"/>
              <w:autoSpaceDN w:val="0"/>
              <w:spacing w:before="82"/>
              <w:ind w:left="22"/>
              <w:rPr>
                <w:rFonts w:asciiTheme="minorHAnsi" w:hAnsiTheme="minorHAnsi" w:cstheme="minorHAnsi"/>
                <w:lang w:val="ru-RU"/>
              </w:rPr>
            </w:pPr>
            <w:r w:rsidRPr="005E00F4">
              <w:rPr>
                <w:rFonts w:asciiTheme="minorHAnsi" w:eastAsia="Fira Sans" w:hAnsiTheme="minorHAnsi" w:cstheme="minorHAnsi"/>
                <w:i/>
                <w:color w:val="3F58A6"/>
                <w:sz w:val="16"/>
              </w:rPr>
              <w:t>ID</w:t>
            </w:r>
            <w:r w:rsidRPr="005E00F4">
              <w:rPr>
                <w:rFonts w:asciiTheme="minorHAnsi" w:eastAsia="Fira Sans" w:hAnsiTheme="minorHAnsi" w:cstheme="minorHAnsi"/>
                <w:i/>
                <w:color w:val="3F58A6"/>
                <w:sz w:val="16"/>
                <w:lang w:val="ru-RU"/>
              </w:rPr>
              <w:t xml:space="preserve"> Условия </w:t>
            </w:r>
            <w:r w:rsidRPr="005E00F4">
              <w:rPr>
                <w:rFonts w:asciiTheme="minorHAnsi" w:eastAsia="Fira Sans" w:hAnsiTheme="minorHAnsi" w:cstheme="minorHAnsi"/>
                <w:color w:val="000000"/>
                <w:sz w:val="16"/>
              </w:rPr>
              <w:t xml:space="preserve"> </w:t>
            </w:r>
          </w:p>
        </w:tc>
        <w:tc>
          <w:tcPr>
            <w:tcW w:w="3119" w:type="dxa"/>
          </w:tcPr>
          <w:p w14:paraId="4B166E71" w14:textId="77777777" w:rsidR="000E481F" w:rsidRPr="005E00F4" w:rsidRDefault="000E481F" w:rsidP="009E65E3">
            <w:pPr>
              <w:tabs>
                <w:tab w:val="left" w:pos="10206"/>
              </w:tabs>
              <w:autoSpaceDE w:val="0"/>
              <w:autoSpaceDN w:val="0"/>
              <w:spacing w:before="82"/>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CONDITION_ID</w:t>
            </w:r>
          </w:p>
        </w:tc>
        <w:tc>
          <w:tcPr>
            <w:tcW w:w="1417" w:type="dxa"/>
          </w:tcPr>
          <w:p w14:paraId="3697B513" w14:textId="6D320418" w:rsidR="000E481F" w:rsidRPr="005E00F4" w:rsidRDefault="00EF5506" w:rsidP="009E65E3">
            <w:pPr>
              <w:tabs>
                <w:tab w:val="left" w:pos="10206"/>
              </w:tabs>
              <w:autoSpaceDE w:val="0"/>
              <w:autoSpaceDN w:val="0"/>
              <w:spacing w:before="82"/>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0E481F" w:rsidRPr="005E00F4">
              <w:rPr>
                <w:rFonts w:asciiTheme="minorHAnsi" w:eastAsia="Fira Sans" w:hAnsiTheme="minorHAnsi" w:cstheme="minorHAnsi"/>
                <w:color w:val="000000"/>
                <w:sz w:val="16"/>
              </w:rPr>
              <w:t>(10)</w:t>
            </w:r>
          </w:p>
        </w:tc>
        <w:tc>
          <w:tcPr>
            <w:tcW w:w="851" w:type="dxa"/>
          </w:tcPr>
          <w:p w14:paraId="750A7370" w14:textId="77777777" w:rsidR="000E481F" w:rsidRPr="005E00F4" w:rsidRDefault="000E481F" w:rsidP="009E65E3">
            <w:pPr>
              <w:tabs>
                <w:tab w:val="left" w:pos="10206"/>
              </w:tabs>
              <w:autoSpaceDE w:val="0"/>
              <w:autoSpaceDN w:val="0"/>
              <w:spacing w:before="82"/>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9E65E3" w:rsidRPr="005E00F4" w14:paraId="5F11201C" w14:textId="77777777" w:rsidTr="009E65E3">
        <w:trPr>
          <w:trHeight w:hRule="exact" w:val="396"/>
        </w:trPr>
        <w:tc>
          <w:tcPr>
            <w:cnfStyle w:val="001000000000" w:firstRow="0" w:lastRow="0" w:firstColumn="1" w:lastColumn="0" w:oddVBand="0" w:evenVBand="0" w:oddHBand="0" w:evenHBand="0" w:firstRowFirstColumn="0" w:firstRowLastColumn="0" w:lastRowFirstColumn="0" w:lastRowLastColumn="0"/>
            <w:tcW w:w="3397" w:type="dxa"/>
          </w:tcPr>
          <w:p w14:paraId="0A3C6D3F" w14:textId="116C27F8" w:rsidR="000E481F" w:rsidRPr="005E00F4" w:rsidRDefault="003F18EC" w:rsidP="009E65E3">
            <w:pPr>
              <w:tabs>
                <w:tab w:val="left" w:pos="10206"/>
              </w:tabs>
              <w:autoSpaceDE w:val="0"/>
              <w:autoSpaceDN w:val="0"/>
              <w:spacing w:before="80"/>
              <w:ind w:left="22"/>
              <w:rPr>
                <w:rFonts w:asciiTheme="minorHAnsi" w:hAnsiTheme="minorHAnsi" w:cstheme="minorHAnsi"/>
                <w:lang w:val="en-US"/>
              </w:rPr>
            </w:pPr>
            <w:r w:rsidRPr="005E00F4">
              <w:rPr>
                <w:rFonts w:asciiTheme="minorHAnsi" w:eastAsia="Fira Sans" w:hAnsiTheme="minorHAnsi" w:cstheme="minorHAnsi"/>
                <w:i/>
                <w:color w:val="3F58A6"/>
                <w:sz w:val="16"/>
                <w:lang w:val="ru-RU"/>
              </w:rPr>
              <w:t>Спец ограничение скорости</w:t>
            </w:r>
            <w:r w:rsidR="000E481F" w:rsidRPr="005E00F4">
              <w:rPr>
                <w:rFonts w:asciiTheme="minorHAnsi" w:eastAsia="Fira Sans" w:hAnsiTheme="minorHAnsi" w:cstheme="minorHAnsi"/>
                <w:color w:val="000000"/>
                <w:sz w:val="16"/>
              </w:rPr>
              <w:t xml:space="preserve"> </w:t>
            </w:r>
          </w:p>
        </w:tc>
        <w:tc>
          <w:tcPr>
            <w:tcW w:w="3119" w:type="dxa"/>
          </w:tcPr>
          <w:p w14:paraId="4B37B51F" w14:textId="77777777" w:rsidR="000E481F" w:rsidRPr="005E00F4" w:rsidRDefault="000E481F" w:rsidP="009E65E3">
            <w:pPr>
              <w:tabs>
                <w:tab w:val="left" w:pos="10206"/>
              </w:tabs>
              <w:autoSpaceDE w:val="0"/>
              <w:autoSpaceDN w:val="0"/>
              <w:spacing w:before="80"/>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SPECIAL_SPEED_LIMIT</w:t>
            </w:r>
          </w:p>
        </w:tc>
        <w:tc>
          <w:tcPr>
            <w:tcW w:w="1417" w:type="dxa"/>
          </w:tcPr>
          <w:p w14:paraId="332C38AF" w14:textId="33CD740D" w:rsidR="000E481F" w:rsidRPr="005E00F4" w:rsidRDefault="00EF5506" w:rsidP="009E65E3">
            <w:pPr>
              <w:tabs>
                <w:tab w:val="left" w:pos="10206"/>
              </w:tabs>
              <w:autoSpaceDE w:val="0"/>
              <w:autoSpaceDN w:val="0"/>
              <w:spacing w:before="80"/>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0E481F" w:rsidRPr="005E00F4">
              <w:rPr>
                <w:rFonts w:asciiTheme="minorHAnsi" w:eastAsia="Fira Sans" w:hAnsiTheme="minorHAnsi" w:cstheme="minorHAnsi"/>
                <w:color w:val="000000"/>
                <w:sz w:val="16"/>
              </w:rPr>
              <w:t>(3)</w:t>
            </w:r>
          </w:p>
        </w:tc>
        <w:tc>
          <w:tcPr>
            <w:tcW w:w="851" w:type="dxa"/>
          </w:tcPr>
          <w:p w14:paraId="428763EC" w14:textId="77777777" w:rsidR="000E481F" w:rsidRPr="005E00F4" w:rsidRDefault="000E481F" w:rsidP="009E65E3">
            <w:pPr>
              <w:tabs>
                <w:tab w:val="left" w:pos="10206"/>
              </w:tabs>
              <w:autoSpaceDE w:val="0"/>
              <w:autoSpaceDN w:val="0"/>
              <w:spacing w:before="80"/>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9E65E3" w:rsidRPr="005E00F4" w14:paraId="761226CA" w14:textId="77777777" w:rsidTr="009E65E3">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3397" w:type="dxa"/>
          </w:tcPr>
          <w:p w14:paraId="254BD065" w14:textId="2046D22C" w:rsidR="000E481F" w:rsidRPr="005E00F4" w:rsidRDefault="003F18EC" w:rsidP="009E65E3">
            <w:pPr>
              <w:tabs>
                <w:tab w:val="left" w:pos="10206"/>
              </w:tabs>
              <w:autoSpaceDE w:val="0"/>
              <w:autoSpaceDN w:val="0"/>
              <w:spacing w:before="82"/>
              <w:ind w:left="22"/>
              <w:rPr>
                <w:rFonts w:asciiTheme="minorHAnsi" w:hAnsiTheme="minorHAnsi" w:cstheme="minorHAnsi"/>
                <w:lang w:val="en-US"/>
              </w:rPr>
            </w:pPr>
            <w:r w:rsidRPr="005E00F4">
              <w:rPr>
                <w:rFonts w:asciiTheme="minorHAnsi" w:eastAsia="Fira Sans" w:hAnsiTheme="minorHAnsi" w:cstheme="minorHAnsi"/>
                <w:i/>
                <w:color w:val="3F58A6"/>
                <w:sz w:val="16"/>
                <w:lang w:val="ru-RU"/>
              </w:rPr>
              <w:t>Спец тип ограничения скорости</w:t>
            </w:r>
            <w:r w:rsidR="000E481F" w:rsidRPr="005E00F4">
              <w:rPr>
                <w:rFonts w:asciiTheme="minorHAnsi" w:eastAsia="Fira Sans" w:hAnsiTheme="minorHAnsi" w:cstheme="minorHAnsi"/>
                <w:color w:val="000000"/>
                <w:sz w:val="16"/>
              </w:rPr>
              <w:t xml:space="preserve"> </w:t>
            </w:r>
          </w:p>
        </w:tc>
        <w:tc>
          <w:tcPr>
            <w:tcW w:w="3119" w:type="dxa"/>
          </w:tcPr>
          <w:p w14:paraId="68868556" w14:textId="77777777" w:rsidR="000E481F" w:rsidRPr="005E00F4" w:rsidRDefault="000E481F" w:rsidP="009E65E3">
            <w:pPr>
              <w:tabs>
                <w:tab w:val="left" w:pos="10206"/>
              </w:tabs>
              <w:autoSpaceDE w:val="0"/>
              <w:autoSpaceDN w:val="0"/>
              <w:spacing w:before="82"/>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SPECIAL_SPEED_TYPE</w:t>
            </w:r>
          </w:p>
        </w:tc>
        <w:tc>
          <w:tcPr>
            <w:tcW w:w="1417" w:type="dxa"/>
          </w:tcPr>
          <w:p w14:paraId="0BB61B7F" w14:textId="3BB49659" w:rsidR="000E481F" w:rsidRPr="005E00F4" w:rsidRDefault="00EF5506" w:rsidP="009E65E3">
            <w:pPr>
              <w:tabs>
                <w:tab w:val="left" w:pos="10206"/>
              </w:tabs>
              <w:autoSpaceDE w:val="0"/>
              <w:autoSpaceDN w:val="0"/>
              <w:spacing w:before="82"/>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0E481F" w:rsidRPr="005E00F4">
              <w:rPr>
                <w:rFonts w:asciiTheme="minorHAnsi" w:eastAsia="Fira Sans" w:hAnsiTheme="minorHAnsi" w:cstheme="minorHAnsi"/>
                <w:color w:val="000000"/>
                <w:sz w:val="16"/>
              </w:rPr>
              <w:t>(2)</w:t>
            </w:r>
          </w:p>
        </w:tc>
        <w:tc>
          <w:tcPr>
            <w:tcW w:w="851" w:type="dxa"/>
          </w:tcPr>
          <w:p w14:paraId="64499626" w14:textId="77777777" w:rsidR="000E481F" w:rsidRPr="005E00F4" w:rsidRDefault="000E481F" w:rsidP="009E65E3">
            <w:pPr>
              <w:tabs>
                <w:tab w:val="left" w:pos="10206"/>
              </w:tabs>
              <w:autoSpaceDE w:val="0"/>
              <w:autoSpaceDN w:val="0"/>
              <w:spacing w:before="82"/>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9E65E3" w:rsidRPr="005E00F4" w14:paraId="6750BCAE" w14:textId="77777777" w:rsidTr="009E65E3">
        <w:trPr>
          <w:trHeight w:hRule="exact" w:val="396"/>
        </w:trPr>
        <w:tc>
          <w:tcPr>
            <w:cnfStyle w:val="001000000000" w:firstRow="0" w:lastRow="0" w:firstColumn="1" w:lastColumn="0" w:oddVBand="0" w:evenVBand="0" w:oddHBand="0" w:evenHBand="0" w:firstRowFirstColumn="0" w:firstRowLastColumn="0" w:lastRowFirstColumn="0" w:lastRowLastColumn="0"/>
            <w:tcW w:w="3397" w:type="dxa"/>
          </w:tcPr>
          <w:p w14:paraId="5736D7F7" w14:textId="3C76A8A1" w:rsidR="000E481F" w:rsidRPr="005E00F4" w:rsidRDefault="003F18EC" w:rsidP="009E65E3">
            <w:pPr>
              <w:tabs>
                <w:tab w:val="left" w:pos="10206"/>
              </w:tabs>
              <w:autoSpaceDE w:val="0"/>
              <w:autoSpaceDN w:val="0"/>
              <w:spacing w:before="82"/>
              <w:ind w:left="22"/>
              <w:rPr>
                <w:rFonts w:asciiTheme="minorHAnsi" w:hAnsiTheme="minorHAnsi" w:cstheme="minorHAnsi"/>
                <w:lang w:val="en-US"/>
              </w:rPr>
            </w:pPr>
            <w:r w:rsidRPr="005E00F4">
              <w:rPr>
                <w:rFonts w:asciiTheme="minorHAnsi" w:eastAsia="Fira Sans" w:hAnsiTheme="minorHAnsi" w:cstheme="minorHAnsi"/>
                <w:i/>
                <w:color w:val="3F58A6"/>
                <w:sz w:val="16"/>
                <w:lang w:val="ru-RU"/>
              </w:rPr>
              <w:t xml:space="preserve">Переменное </w:t>
            </w:r>
            <w:r w:rsidRPr="005E00F4">
              <w:rPr>
                <w:rFonts w:asciiTheme="minorHAnsi" w:eastAsia="Fira Sans" w:hAnsiTheme="minorHAnsi" w:cstheme="minorHAnsi"/>
                <w:i/>
                <w:color w:val="3F58A6"/>
                <w:sz w:val="16"/>
                <w:lang w:val="ru-RU"/>
              </w:rPr>
              <w:t>ограничения скорости</w:t>
            </w:r>
            <w:r w:rsidR="000E481F" w:rsidRPr="005E00F4">
              <w:rPr>
                <w:rFonts w:asciiTheme="minorHAnsi" w:eastAsia="Fira Sans" w:hAnsiTheme="minorHAnsi" w:cstheme="minorHAnsi"/>
                <w:color w:val="000000"/>
                <w:sz w:val="16"/>
              </w:rPr>
              <w:t xml:space="preserve"> </w:t>
            </w:r>
          </w:p>
        </w:tc>
        <w:tc>
          <w:tcPr>
            <w:tcW w:w="3119" w:type="dxa"/>
          </w:tcPr>
          <w:p w14:paraId="6E081291" w14:textId="77777777" w:rsidR="000E481F" w:rsidRPr="005E00F4" w:rsidRDefault="000E481F" w:rsidP="009E65E3">
            <w:pPr>
              <w:tabs>
                <w:tab w:val="left" w:pos="10206"/>
              </w:tabs>
              <w:autoSpaceDE w:val="0"/>
              <w:autoSpaceDN w:val="0"/>
              <w:spacing w:before="82"/>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DEPENDENT_SPEED_TYPE</w:t>
            </w:r>
          </w:p>
        </w:tc>
        <w:tc>
          <w:tcPr>
            <w:tcW w:w="1417" w:type="dxa"/>
          </w:tcPr>
          <w:p w14:paraId="46BD3DD6" w14:textId="1DD11E67" w:rsidR="000E481F" w:rsidRPr="005E00F4" w:rsidRDefault="00EF5506" w:rsidP="009E65E3">
            <w:pPr>
              <w:tabs>
                <w:tab w:val="left" w:pos="10206"/>
              </w:tabs>
              <w:autoSpaceDE w:val="0"/>
              <w:autoSpaceDN w:val="0"/>
              <w:spacing w:before="82"/>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0E481F" w:rsidRPr="005E00F4">
              <w:rPr>
                <w:rFonts w:asciiTheme="minorHAnsi" w:eastAsia="Fira Sans" w:hAnsiTheme="minorHAnsi" w:cstheme="minorHAnsi"/>
                <w:color w:val="000000"/>
                <w:sz w:val="16"/>
              </w:rPr>
              <w:t>(2)</w:t>
            </w:r>
          </w:p>
        </w:tc>
        <w:tc>
          <w:tcPr>
            <w:tcW w:w="851" w:type="dxa"/>
          </w:tcPr>
          <w:p w14:paraId="64FA09A4" w14:textId="77777777" w:rsidR="000E481F" w:rsidRPr="005E00F4" w:rsidRDefault="000E481F" w:rsidP="009E65E3">
            <w:pPr>
              <w:tabs>
                <w:tab w:val="left" w:pos="10206"/>
              </w:tabs>
              <w:autoSpaceDE w:val="0"/>
              <w:autoSpaceDN w:val="0"/>
              <w:spacing w:before="82"/>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9E65E3" w:rsidRPr="005E00F4" w14:paraId="275D39DB" w14:textId="77777777" w:rsidTr="009E65E3">
        <w:trPr>
          <w:cnfStyle w:val="000000100000" w:firstRow="0" w:lastRow="0" w:firstColumn="0" w:lastColumn="0" w:oddVBand="0" w:evenVBand="0" w:oddHBand="1" w:evenHBand="0" w:firstRowFirstColumn="0" w:firstRowLastColumn="0" w:lastRowFirstColumn="0" w:lastRowLastColumn="0"/>
          <w:trHeight w:hRule="exact" w:val="566"/>
        </w:trPr>
        <w:tc>
          <w:tcPr>
            <w:cnfStyle w:val="001000000000" w:firstRow="0" w:lastRow="0" w:firstColumn="1" w:lastColumn="0" w:oddVBand="0" w:evenVBand="0" w:oddHBand="0" w:evenHBand="0" w:firstRowFirstColumn="0" w:firstRowLastColumn="0" w:lastRowFirstColumn="0" w:lastRowLastColumn="0"/>
            <w:tcW w:w="3397" w:type="dxa"/>
          </w:tcPr>
          <w:p w14:paraId="406D4CE8" w14:textId="4EE3B948" w:rsidR="000E481F" w:rsidRPr="005E00F4" w:rsidRDefault="003F18EC" w:rsidP="009E65E3">
            <w:pPr>
              <w:tabs>
                <w:tab w:val="left" w:pos="10206"/>
              </w:tabs>
              <w:autoSpaceDE w:val="0"/>
              <w:autoSpaceDN w:val="0"/>
              <w:spacing w:before="82"/>
              <w:ind w:left="22"/>
              <w:rPr>
                <w:rFonts w:asciiTheme="minorHAnsi" w:hAnsiTheme="minorHAnsi" w:cstheme="minorHAnsi"/>
                <w:lang w:val="ru-RU"/>
              </w:rPr>
            </w:pPr>
            <w:r w:rsidRPr="005E00F4">
              <w:rPr>
                <w:rFonts w:asciiTheme="minorHAnsi" w:eastAsia="Fira Sans" w:hAnsiTheme="minorHAnsi" w:cstheme="minorHAnsi"/>
                <w:i/>
                <w:color w:val="3F58A6"/>
                <w:sz w:val="16"/>
                <w:lang w:val="ru-RU"/>
              </w:rPr>
              <w:t xml:space="preserve">Местоположение знака переменного </w:t>
            </w:r>
            <w:r w:rsidRPr="005E00F4">
              <w:rPr>
                <w:rFonts w:asciiTheme="minorHAnsi" w:eastAsia="Fira Sans" w:hAnsiTheme="minorHAnsi" w:cstheme="minorHAnsi"/>
                <w:i/>
                <w:color w:val="3F58A6"/>
                <w:sz w:val="16"/>
                <w:lang w:val="ru-RU"/>
              </w:rPr>
              <w:t>ограничения скорости</w:t>
            </w:r>
            <w:r w:rsidR="000E481F" w:rsidRPr="005E00F4">
              <w:rPr>
                <w:rFonts w:asciiTheme="minorHAnsi" w:eastAsia="Fira Sans" w:hAnsiTheme="minorHAnsi" w:cstheme="minorHAnsi"/>
                <w:color w:val="000000"/>
                <w:sz w:val="16"/>
              </w:rPr>
              <w:t xml:space="preserve"> </w:t>
            </w:r>
          </w:p>
        </w:tc>
        <w:tc>
          <w:tcPr>
            <w:tcW w:w="3119" w:type="dxa"/>
          </w:tcPr>
          <w:p w14:paraId="3C2C3B78" w14:textId="77777777" w:rsidR="000E481F" w:rsidRPr="005E00F4" w:rsidRDefault="000E481F" w:rsidP="009E65E3">
            <w:pPr>
              <w:tabs>
                <w:tab w:val="left" w:pos="10206"/>
              </w:tabs>
              <w:autoSpaceDE w:val="0"/>
              <w:autoSpaceDN w:val="0"/>
              <w:spacing w:before="82"/>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VARIABLE_SPEED_SIGN_LOCATION</w:t>
            </w:r>
          </w:p>
        </w:tc>
        <w:tc>
          <w:tcPr>
            <w:tcW w:w="1417" w:type="dxa"/>
          </w:tcPr>
          <w:p w14:paraId="07F2469C" w14:textId="57ABB5B5" w:rsidR="000E481F" w:rsidRPr="005E00F4" w:rsidRDefault="00EF5506" w:rsidP="009E65E3">
            <w:pPr>
              <w:tabs>
                <w:tab w:val="left" w:pos="10206"/>
              </w:tabs>
              <w:autoSpaceDE w:val="0"/>
              <w:autoSpaceDN w:val="0"/>
              <w:spacing w:before="82"/>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0E481F" w:rsidRPr="005E00F4">
              <w:rPr>
                <w:rFonts w:asciiTheme="minorHAnsi" w:eastAsia="Fira Sans" w:hAnsiTheme="minorHAnsi" w:cstheme="minorHAnsi"/>
                <w:color w:val="000000"/>
                <w:sz w:val="16"/>
              </w:rPr>
              <w:t>(2)</w:t>
            </w:r>
          </w:p>
        </w:tc>
        <w:tc>
          <w:tcPr>
            <w:tcW w:w="851" w:type="dxa"/>
          </w:tcPr>
          <w:p w14:paraId="748B843E" w14:textId="77777777" w:rsidR="000E481F" w:rsidRPr="005E00F4" w:rsidRDefault="000E481F" w:rsidP="009E65E3">
            <w:pPr>
              <w:tabs>
                <w:tab w:val="left" w:pos="10206"/>
              </w:tabs>
              <w:autoSpaceDE w:val="0"/>
              <w:autoSpaceDN w:val="0"/>
              <w:spacing w:before="82"/>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9E65E3" w:rsidRPr="005E00F4" w14:paraId="660F042E" w14:textId="77777777" w:rsidTr="009E65E3">
        <w:trPr>
          <w:trHeight w:hRule="exact" w:val="396"/>
        </w:trPr>
        <w:tc>
          <w:tcPr>
            <w:cnfStyle w:val="001000000000" w:firstRow="0" w:lastRow="0" w:firstColumn="1" w:lastColumn="0" w:oddVBand="0" w:evenVBand="0" w:oddHBand="0" w:evenHBand="0" w:firstRowFirstColumn="0" w:firstRowLastColumn="0" w:lastRowFirstColumn="0" w:lastRowLastColumn="0"/>
            <w:tcW w:w="3397" w:type="dxa"/>
          </w:tcPr>
          <w:p w14:paraId="0444FBC4" w14:textId="63B17728" w:rsidR="000E481F" w:rsidRPr="005E00F4" w:rsidRDefault="003F18EC" w:rsidP="009E65E3">
            <w:pPr>
              <w:tabs>
                <w:tab w:val="left" w:pos="10206"/>
              </w:tabs>
              <w:autoSpaceDE w:val="0"/>
              <w:autoSpaceDN w:val="0"/>
              <w:spacing w:before="80"/>
              <w:ind w:left="22"/>
              <w:rPr>
                <w:rFonts w:asciiTheme="minorHAnsi" w:hAnsiTheme="minorHAnsi" w:cstheme="minorHAnsi"/>
              </w:rPr>
            </w:pPr>
            <w:r w:rsidRPr="005E00F4">
              <w:rPr>
                <w:rFonts w:asciiTheme="minorHAnsi" w:eastAsia="Fira Sans" w:hAnsiTheme="minorHAnsi" w:cstheme="minorHAnsi"/>
                <w:i/>
                <w:color w:val="3F58A6"/>
                <w:sz w:val="16"/>
                <w:lang w:val="ru-RU"/>
              </w:rPr>
              <w:t>Смена времени</w:t>
            </w:r>
            <w:r w:rsidR="000E481F" w:rsidRPr="005E00F4">
              <w:rPr>
                <w:rFonts w:asciiTheme="minorHAnsi" w:eastAsia="Fira Sans" w:hAnsiTheme="minorHAnsi" w:cstheme="minorHAnsi"/>
                <w:color w:val="000000"/>
                <w:sz w:val="16"/>
              </w:rPr>
              <w:t xml:space="preserve"> </w:t>
            </w:r>
          </w:p>
        </w:tc>
        <w:tc>
          <w:tcPr>
            <w:tcW w:w="3119" w:type="dxa"/>
          </w:tcPr>
          <w:p w14:paraId="657B3BD5" w14:textId="77777777" w:rsidR="000E481F" w:rsidRPr="005E00F4" w:rsidRDefault="000E481F" w:rsidP="009E65E3">
            <w:pPr>
              <w:tabs>
                <w:tab w:val="left" w:pos="10206"/>
              </w:tabs>
              <w:autoSpaceDE w:val="0"/>
              <w:autoSpaceDN w:val="0"/>
              <w:spacing w:before="80"/>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TIME_OVERRIDE</w:t>
            </w:r>
          </w:p>
        </w:tc>
        <w:tc>
          <w:tcPr>
            <w:tcW w:w="1417" w:type="dxa"/>
          </w:tcPr>
          <w:p w14:paraId="43B34BF8" w14:textId="74931445" w:rsidR="000E481F" w:rsidRPr="005E00F4" w:rsidRDefault="00EF5506" w:rsidP="009E65E3">
            <w:pPr>
              <w:tabs>
                <w:tab w:val="left" w:pos="10206"/>
              </w:tabs>
              <w:autoSpaceDE w:val="0"/>
              <w:autoSpaceDN w:val="0"/>
              <w:spacing w:before="80"/>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0E481F" w:rsidRPr="005E00F4">
              <w:rPr>
                <w:rFonts w:asciiTheme="minorHAnsi" w:eastAsia="Fira Sans" w:hAnsiTheme="minorHAnsi" w:cstheme="minorHAnsi"/>
                <w:color w:val="000000"/>
                <w:sz w:val="16"/>
              </w:rPr>
              <w:t>(1)</w:t>
            </w:r>
          </w:p>
        </w:tc>
        <w:tc>
          <w:tcPr>
            <w:tcW w:w="851" w:type="dxa"/>
          </w:tcPr>
          <w:p w14:paraId="50765105" w14:textId="77777777" w:rsidR="000E481F" w:rsidRPr="005E00F4" w:rsidRDefault="000E481F" w:rsidP="009E65E3">
            <w:pPr>
              <w:tabs>
                <w:tab w:val="left" w:pos="10206"/>
              </w:tabs>
              <w:autoSpaceDE w:val="0"/>
              <w:autoSpaceDN w:val="0"/>
              <w:spacing w:before="80"/>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9E65E3" w:rsidRPr="005E00F4" w14:paraId="504E750E" w14:textId="77777777" w:rsidTr="009E65E3">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3397" w:type="dxa"/>
          </w:tcPr>
          <w:p w14:paraId="17CF2864" w14:textId="13D89065" w:rsidR="000E481F" w:rsidRPr="005E00F4" w:rsidRDefault="000E481F" w:rsidP="009E65E3">
            <w:pPr>
              <w:tabs>
                <w:tab w:val="left" w:pos="10206"/>
              </w:tabs>
              <w:autoSpaceDE w:val="0"/>
              <w:autoSpaceDN w:val="0"/>
              <w:spacing w:before="82"/>
              <w:ind w:left="22"/>
              <w:rPr>
                <w:rFonts w:asciiTheme="minorHAnsi" w:hAnsiTheme="minorHAnsi" w:cstheme="minorHAnsi"/>
                <w:lang w:val="en-US"/>
              </w:rPr>
            </w:pPr>
            <w:r w:rsidRPr="005E00F4">
              <w:rPr>
                <w:rFonts w:asciiTheme="minorHAnsi" w:eastAsia="Fira Sans" w:hAnsiTheme="minorHAnsi" w:cstheme="minorHAnsi"/>
                <w:i/>
                <w:color w:val="3F58A6"/>
                <w:sz w:val="16"/>
              </w:rPr>
              <w:t>ID</w:t>
            </w:r>
            <w:r w:rsidR="003F18EC" w:rsidRPr="005E00F4">
              <w:rPr>
                <w:rFonts w:asciiTheme="minorHAnsi" w:eastAsia="Fira Sans" w:hAnsiTheme="minorHAnsi" w:cstheme="minorHAnsi"/>
                <w:i/>
                <w:color w:val="3F58A6"/>
                <w:sz w:val="16"/>
                <w:lang w:val="ru-RU"/>
              </w:rPr>
              <w:t xml:space="preserve"> знака переменной скорости</w:t>
            </w:r>
            <w:r w:rsidRPr="005E00F4">
              <w:rPr>
                <w:rFonts w:asciiTheme="minorHAnsi" w:eastAsia="Fira Sans" w:hAnsiTheme="minorHAnsi" w:cstheme="minorHAnsi"/>
                <w:color w:val="000000"/>
                <w:sz w:val="16"/>
              </w:rPr>
              <w:t xml:space="preserve"> </w:t>
            </w:r>
          </w:p>
        </w:tc>
        <w:tc>
          <w:tcPr>
            <w:tcW w:w="3119" w:type="dxa"/>
          </w:tcPr>
          <w:p w14:paraId="014D4632" w14:textId="77777777" w:rsidR="000E481F" w:rsidRPr="005E00F4" w:rsidRDefault="000E481F" w:rsidP="009E65E3">
            <w:pPr>
              <w:tabs>
                <w:tab w:val="left" w:pos="10206"/>
              </w:tabs>
              <w:autoSpaceDE w:val="0"/>
              <w:autoSpaceDN w:val="0"/>
              <w:spacing w:before="82"/>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VSS_ID</w:t>
            </w:r>
          </w:p>
        </w:tc>
        <w:tc>
          <w:tcPr>
            <w:tcW w:w="1417" w:type="dxa"/>
          </w:tcPr>
          <w:p w14:paraId="0C8A92AE" w14:textId="13F18FC2" w:rsidR="000E481F" w:rsidRPr="005E00F4" w:rsidRDefault="00EF5506" w:rsidP="009E65E3">
            <w:pPr>
              <w:tabs>
                <w:tab w:val="left" w:pos="10206"/>
              </w:tabs>
              <w:autoSpaceDE w:val="0"/>
              <w:autoSpaceDN w:val="0"/>
              <w:spacing w:before="82"/>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0E481F" w:rsidRPr="005E00F4">
              <w:rPr>
                <w:rFonts w:asciiTheme="minorHAnsi" w:eastAsia="Fira Sans" w:hAnsiTheme="minorHAnsi" w:cstheme="minorHAnsi"/>
                <w:color w:val="000000"/>
                <w:sz w:val="16"/>
              </w:rPr>
              <w:t>(10)</w:t>
            </w:r>
          </w:p>
        </w:tc>
        <w:tc>
          <w:tcPr>
            <w:tcW w:w="851" w:type="dxa"/>
          </w:tcPr>
          <w:p w14:paraId="3B29DEA0" w14:textId="77777777" w:rsidR="000E481F" w:rsidRPr="005E00F4" w:rsidRDefault="000E481F" w:rsidP="009E65E3">
            <w:pPr>
              <w:tabs>
                <w:tab w:val="left" w:pos="10206"/>
              </w:tabs>
              <w:autoSpaceDE w:val="0"/>
              <w:autoSpaceDN w:val="0"/>
              <w:spacing w:before="82"/>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9E65E3" w:rsidRPr="005E00F4" w14:paraId="477926E5" w14:textId="77777777" w:rsidTr="009E65E3">
        <w:trPr>
          <w:trHeight w:hRule="exact" w:val="396"/>
        </w:trPr>
        <w:tc>
          <w:tcPr>
            <w:cnfStyle w:val="001000000000" w:firstRow="0" w:lastRow="0" w:firstColumn="1" w:lastColumn="0" w:oddVBand="0" w:evenVBand="0" w:oddHBand="0" w:evenHBand="0" w:firstRowFirstColumn="0" w:firstRowLastColumn="0" w:lastRowFirstColumn="0" w:lastRowLastColumn="0"/>
            <w:tcW w:w="3397" w:type="dxa"/>
          </w:tcPr>
          <w:p w14:paraId="6EC12308" w14:textId="260F5E39" w:rsidR="000E481F" w:rsidRPr="005E00F4" w:rsidRDefault="003F18EC" w:rsidP="009E65E3">
            <w:pPr>
              <w:tabs>
                <w:tab w:val="left" w:pos="10206"/>
              </w:tabs>
              <w:autoSpaceDE w:val="0"/>
              <w:autoSpaceDN w:val="0"/>
              <w:spacing w:before="82"/>
              <w:ind w:left="22"/>
              <w:rPr>
                <w:rFonts w:asciiTheme="minorHAnsi" w:hAnsiTheme="minorHAnsi" w:cstheme="minorHAnsi"/>
              </w:rPr>
            </w:pPr>
            <w:r w:rsidRPr="005E00F4">
              <w:rPr>
                <w:rFonts w:asciiTheme="minorHAnsi" w:eastAsia="Fira Sans" w:hAnsiTheme="minorHAnsi" w:cstheme="minorHAnsi"/>
                <w:i/>
                <w:color w:val="3F58A6"/>
                <w:sz w:val="16"/>
                <w:lang w:val="ru-RU"/>
              </w:rPr>
              <w:t>Направление</w:t>
            </w:r>
            <w:r w:rsidR="000E481F" w:rsidRPr="005E00F4">
              <w:rPr>
                <w:rFonts w:asciiTheme="minorHAnsi" w:eastAsia="Fira Sans" w:hAnsiTheme="minorHAnsi" w:cstheme="minorHAnsi"/>
                <w:color w:val="000000"/>
                <w:sz w:val="16"/>
              </w:rPr>
              <w:t xml:space="preserve"> </w:t>
            </w:r>
          </w:p>
        </w:tc>
        <w:tc>
          <w:tcPr>
            <w:tcW w:w="3119" w:type="dxa"/>
          </w:tcPr>
          <w:p w14:paraId="0269DB47" w14:textId="77777777" w:rsidR="000E481F" w:rsidRPr="005E00F4" w:rsidRDefault="000E481F" w:rsidP="009E65E3">
            <w:pPr>
              <w:tabs>
                <w:tab w:val="left" w:pos="10206"/>
              </w:tabs>
              <w:autoSpaceDE w:val="0"/>
              <w:autoSpaceDN w:val="0"/>
              <w:spacing w:before="82"/>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DIRECTION</w:t>
            </w:r>
          </w:p>
        </w:tc>
        <w:tc>
          <w:tcPr>
            <w:tcW w:w="1417" w:type="dxa"/>
          </w:tcPr>
          <w:p w14:paraId="320DDF87" w14:textId="19126AB7" w:rsidR="000E481F" w:rsidRPr="005E00F4" w:rsidRDefault="00EF5506" w:rsidP="009E65E3">
            <w:pPr>
              <w:tabs>
                <w:tab w:val="left" w:pos="10206"/>
              </w:tabs>
              <w:autoSpaceDE w:val="0"/>
              <w:autoSpaceDN w:val="0"/>
              <w:spacing w:before="82"/>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0E481F" w:rsidRPr="005E00F4">
              <w:rPr>
                <w:rFonts w:asciiTheme="minorHAnsi" w:eastAsia="Fira Sans" w:hAnsiTheme="minorHAnsi" w:cstheme="minorHAnsi"/>
                <w:color w:val="000000"/>
                <w:sz w:val="16"/>
              </w:rPr>
              <w:t>(1)</w:t>
            </w:r>
          </w:p>
        </w:tc>
        <w:tc>
          <w:tcPr>
            <w:tcW w:w="851" w:type="dxa"/>
          </w:tcPr>
          <w:p w14:paraId="59450261" w14:textId="77777777" w:rsidR="000E481F" w:rsidRPr="005E00F4" w:rsidRDefault="000E481F" w:rsidP="009E65E3">
            <w:pPr>
              <w:tabs>
                <w:tab w:val="left" w:pos="10206"/>
              </w:tabs>
              <w:autoSpaceDE w:val="0"/>
              <w:autoSpaceDN w:val="0"/>
              <w:spacing w:before="82"/>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bl>
    <w:p w14:paraId="0B3419EF" w14:textId="77777777" w:rsidR="000E481F" w:rsidRPr="005E00F4" w:rsidRDefault="000E481F">
      <w:pPr>
        <w:rPr>
          <w:rFonts w:asciiTheme="minorHAnsi" w:hAnsiTheme="minorHAnsi" w:cstheme="minorHAnsi"/>
        </w:rPr>
      </w:pPr>
    </w:p>
    <w:tbl>
      <w:tblPr>
        <w:tblStyle w:val="GridTable1Light-Accent1"/>
        <w:tblW w:w="8784" w:type="dxa"/>
        <w:tblLayout w:type="fixed"/>
        <w:tblLook w:val="04A0" w:firstRow="1" w:lastRow="0" w:firstColumn="1" w:lastColumn="0" w:noHBand="0" w:noVBand="1"/>
      </w:tblPr>
      <w:tblGrid>
        <w:gridCol w:w="3069"/>
        <w:gridCol w:w="5715"/>
      </w:tblGrid>
      <w:tr w:rsidR="009E65E3" w:rsidRPr="005E00F4" w14:paraId="25B64D5E" w14:textId="77777777" w:rsidTr="009E65E3">
        <w:trPr>
          <w:cnfStyle w:val="100000000000" w:firstRow="1" w:lastRow="0" w:firstColumn="0" w:lastColumn="0" w:oddVBand="0" w:evenVBand="0" w:oddHBand="0" w:evenHBand="0" w:firstRowFirstColumn="0" w:firstRowLastColumn="0" w:lastRowFirstColumn="0" w:lastRowLastColumn="0"/>
          <w:trHeight w:hRule="exact" w:val="596"/>
        </w:trPr>
        <w:tc>
          <w:tcPr>
            <w:cnfStyle w:val="001000000000" w:firstRow="0" w:lastRow="0" w:firstColumn="1" w:lastColumn="0" w:oddVBand="0" w:evenVBand="0" w:oddHBand="0" w:evenHBand="0" w:firstRowFirstColumn="0" w:firstRowLastColumn="0" w:lastRowFirstColumn="0" w:lastRowLastColumn="0"/>
            <w:tcW w:w="3069" w:type="dxa"/>
          </w:tcPr>
          <w:p w14:paraId="2C50C804" w14:textId="4BBB72C6" w:rsidR="00214BE8" w:rsidRPr="005E00F4" w:rsidRDefault="00214BE8" w:rsidP="00214BE8">
            <w:pPr>
              <w:tabs>
                <w:tab w:val="left" w:pos="10206"/>
              </w:tabs>
              <w:autoSpaceDE w:val="0"/>
              <w:autoSpaceDN w:val="0"/>
              <w:spacing w:before="282"/>
              <w:ind w:left="22"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Основной ключ</w:t>
            </w:r>
          </w:p>
        </w:tc>
        <w:tc>
          <w:tcPr>
            <w:tcW w:w="5715" w:type="dxa"/>
          </w:tcPr>
          <w:p w14:paraId="71CB778D" w14:textId="77777777" w:rsidR="00214BE8" w:rsidRPr="005E00F4" w:rsidRDefault="00214BE8" w:rsidP="00214BE8">
            <w:pPr>
              <w:tabs>
                <w:tab w:val="left" w:pos="10206"/>
              </w:tabs>
              <w:autoSpaceDE w:val="0"/>
              <w:autoSpaceDN w:val="0"/>
              <w:spacing w:before="282"/>
              <w:ind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CONDITION_ID</w:t>
            </w:r>
          </w:p>
        </w:tc>
      </w:tr>
      <w:tr w:rsidR="009E65E3" w:rsidRPr="005E00F4" w14:paraId="17D525ED" w14:textId="77777777" w:rsidTr="009E65E3">
        <w:trPr>
          <w:trHeight w:hRule="exact" w:val="452"/>
        </w:trPr>
        <w:tc>
          <w:tcPr>
            <w:cnfStyle w:val="001000000000" w:firstRow="0" w:lastRow="0" w:firstColumn="1" w:lastColumn="0" w:oddVBand="0" w:evenVBand="0" w:oddHBand="0" w:evenHBand="0" w:firstRowFirstColumn="0" w:firstRowLastColumn="0" w:lastRowFirstColumn="0" w:lastRowLastColumn="0"/>
            <w:tcW w:w="3069" w:type="dxa"/>
          </w:tcPr>
          <w:p w14:paraId="10BDF07D" w14:textId="712EFB74" w:rsidR="00214BE8" w:rsidRPr="005E00F4" w:rsidRDefault="00214BE8" w:rsidP="00214BE8">
            <w:pPr>
              <w:tabs>
                <w:tab w:val="left" w:pos="10206"/>
              </w:tabs>
              <w:autoSpaceDE w:val="0"/>
              <w:autoSpaceDN w:val="0"/>
              <w:spacing w:before="82"/>
              <w:ind w:left="22"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Ссылки</w:t>
            </w:r>
          </w:p>
        </w:tc>
        <w:tc>
          <w:tcPr>
            <w:tcW w:w="5715" w:type="dxa"/>
          </w:tcPr>
          <w:p w14:paraId="1A6B0CC2" w14:textId="064311E0" w:rsidR="00214BE8" w:rsidRPr="005E00F4" w:rsidRDefault="00214BE8" w:rsidP="00214BE8">
            <w:pPr>
              <w:tabs>
                <w:tab w:val="left" w:pos="10206"/>
              </w:tabs>
              <w:autoSpaceDE w:val="0"/>
              <w:autoSpaceDN w:val="0"/>
              <w:spacing w:before="32"/>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CONDITION_ID </w:t>
            </w:r>
            <w:r w:rsidR="00E94D73" w:rsidRPr="005E00F4">
              <w:rPr>
                <w:rFonts w:asciiTheme="minorHAnsi" w:eastAsia="Fira Sans" w:hAnsiTheme="minorHAnsi" w:cstheme="minorHAnsi"/>
                <w:color w:val="000000"/>
                <w:sz w:val="16"/>
                <w:szCs w:val="16"/>
                <w:lang w:val="ru-RU"/>
              </w:rPr>
              <w:t>ссылается</w:t>
            </w:r>
            <w:r w:rsidR="00E94D73" w:rsidRPr="005E00F4">
              <w:rPr>
                <w:rFonts w:asciiTheme="minorHAnsi" w:eastAsia="Fira Sans" w:hAnsiTheme="minorHAnsi" w:cstheme="minorHAnsi"/>
                <w:color w:val="000000"/>
                <w:sz w:val="16"/>
                <w:szCs w:val="16"/>
                <w:lang w:val="en-US"/>
              </w:rPr>
              <w:t xml:space="preserve"> </w:t>
            </w:r>
            <w:r w:rsidR="00E94D73" w:rsidRPr="005E00F4">
              <w:rPr>
                <w:rFonts w:asciiTheme="minorHAnsi" w:eastAsia="Fira Sans" w:hAnsiTheme="minorHAnsi" w:cstheme="minorHAnsi"/>
                <w:color w:val="000000"/>
                <w:sz w:val="16"/>
                <w:szCs w:val="16"/>
                <w:lang w:val="ru-RU"/>
              </w:rPr>
              <w:t>на</w:t>
            </w:r>
            <w:r w:rsidR="00E94D73" w:rsidRPr="005E00F4">
              <w:rPr>
                <w:rFonts w:asciiTheme="minorHAnsi" w:eastAsia="Fira Sans" w:hAnsiTheme="minorHAnsi" w:cstheme="minorHAnsi"/>
                <w:color w:val="000000"/>
                <w:sz w:val="16"/>
                <w:szCs w:val="16"/>
                <w:lang w:val="en-US"/>
              </w:rPr>
              <w:t xml:space="preserve"> </w:t>
            </w:r>
            <w:r w:rsidR="00E94D73" w:rsidRPr="005E00F4">
              <w:rPr>
                <w:rFonts w:asciiTheme="minorHAnsi" w:eastAsia="Fira Sans" w:hAnsiTheme="minorHAnsi" w:cstheme="minorHAnsi"/>
                <w:color w:val="000000"/>
                <w:sz w:val="16"/>
                <w:szCs w:val="16"/>
                <w:lang w:val="ru-RU"/>
              </w:rPr>
              <w:t>поле</w:t>
            </w:r>
            <w:r w:rsidR="00E94D73" w:rsidRPr="005E00F4">
              <w:rPr>
                <w:rFonts w:asciiTheme="minorHAnsi" w:eastAsia="Fira Sans" w:hAnsiTheme="minorHAnsi" w:cstheme="minorHAnsi"/>
                <w:color w:val="000000"/>
                <w:sz w:val="16"/>
                <w:szCs w:val="16"/>
              </w:rPr>
              <w:t xml:space="preserve"> </w:t>
            </w:r>
            <w:r w:rsidRPr="005E00F4">
              <w:rPr>
                <w:rFonts w:asciiTheme="minorHAnsi" w:eastAsia="Fira Sans" w:hAnsiTheme="minorHAnsi" w:cstheme="minorHAnsi"/>
                <w:color w:val="000000"/>
                <w:sz w:val="16"/>
              </w:rPr>
              <w:t xml:space="preserve">CONDITION_ID </w:t>
            </w:r>
            <w:r w:rsidR="003D1BC0" w:rsidRPr="005E00F4">
              <w:rPr>
                <w:rFonts w:asciiTheme="minorHAnsi" w:eastAsia="Fira Sans" w:hAnsiTheme="minorHAnsi" w:cstheme="minorHAnsi"/>
                <w:color w:val="000000"/>
                <w:sz w:val="16"/>
                <w:lang w:val="ru-RU"/>
              </w:rPr>
              <w:t>в</w:t>
            </w:r>
            <w:r w:rsidR="003D1BC0" w:rsidRPr="005E00F4">
              <w:rPr>
                <w:rFonts w:asciiTheme="minorHAnsi" w:eastAsia="Fira Sans" w:hAnsiTheme="minorHAnsi" w:cstheme="minorHAnsi"/>
                <w:color w:val="000000"/>
                <w:sz w:val="16"/>
                <w:lang w:val="en-US"/>
              </w:rPr>
              <w:t xml:space="preserve"> </w:t>
            </w:r>
            <w:r w:rsidR="003D1BC0" w:rsidRPr="005E00F4">
              <w:rPr>
                <w:rFonts w:asciiTheme="minorHAnsi" w:eastAsia="Fira Sans" w:hAnsiTheme="minorHAnsi" w:cstheme="minorHAnsi"/>
                <w:color w:val="000000"/>
                <w:sz w:val="16"/>
                <w:lang w:val="ru-RU"/>
              </w:rPr>
              <w:t>слое</w:t>
            </w:r>
            <w:r w:rsidR="003D1BC0" w:rsidRPr="005E00F4">
              <w:rPr>
                <w:rFonts w:asciiTheme="minorHAnsi" w:eastAsia="Fira Sans" w:hAnsiTheme="minorHAnsi" w:cstheme="minorHAnsi"/>
                <w:color w:val="000000"/>
                <w:sz w:val="16"/>
                <w:lang w:val="en-US"/>
              </w:rPr>
              <w:t xml:space="preserve"> </w:t>
            </w:r>
            <w:r w:rsidR="003D1BC0" w:rsidRPr="005E00F4">
              <w:rPr>
                <w:rFonts w:asciiTheme="minorHAnsi" w:eastAsia="Fira Sans" w:hAnsiTheme="minorHAnsi" w:cstheme="minorHAnsi"/>
                <w:color w:val="000000"/>
                <w:sz w:val="16"/>
                <w:lang w:val="ru-RU"/>
              </w:rPr>
              <w:t>Условия</w:t>
            </w:r>
            <w:r w:rsidR="003D1BC0" w:rsidRPr="005E00F4">
              <w:rPr>
                <w:rFonts w:asciiTheme="minorHAnsi" w:eastAsia="Fira Sans" w:hAnsiTheme="minorHAnsi" w:cstheme="minorHAnsi"/>
                <w:color w:val="000000"/>
                <w:sz w:val="16"/>
                <w:lang w:val="en-US"/>
              </w:rPr>
              <w:t xml:space="preserve"> (</w:t>
            </w:r>
            <w:r w:rsidR="003D1BC0" w:rsidRPr="005E00F4">
              <w:rPr>
                <w:rFonts w:asciiTheme="minorHAnsi" w:eastAsia="Fira Sans" w:hAnsiTheme="minorHAnsi" w:cstheme="minorHAnsi"/>
                <w:color w:val="000000"/>
                <w:sz w:val="16"/>
              </w:rPr>
              <w:t>Condition layer</w:t>
            </w:r>
            <w:r w:rsidR="003D1BC0" w:rsidRPr="005E00F4">
              <w:rPr>
                <w:rFonts w:asciiTheme="minorHAnsi" w:eastAsia="Fira Sans" w:hAnsiTheme="minorHAnsi" w:cstheme="minorHAnsi"/>
                <w:color w:val="000000"/>
                <w:sz w:val="16"/>
                <w:lang w:val="en-US"/>
              </w:rPr>
              <w:t>)</w:t>
            </w:r>
            <w:r w:rsidR="003D1BC0" w:rsidRPr="005E00F4">
              <w:rPr>
                <w:rFonts w:asciiTheme="minorHAnsi" w:eastAsia="Fira Sans" w:hAnsiTheme="minorHAnsi" w:cstheme="minorHAnsi"/>
                <w:color w:val="000000"/>
                <w:sz w:val="16"/>
              </w:rPr>
              <w:t>.</w:t>
            </w:r>
          </w:p>
        </w:tc>
      </w:tr>
    </w:tbl>
    <w:p w14:paraId="53DD45A8" w14:textId="77777777" w:rsidR="00955957" w:rsidRPr="005E00F4" w:rsidRDefault="00955957" w:rsidP="00DD6939">
      <w:pPr>
        <w:tabs>
          <w:tab w:val="left" w:pos="10206"/>
        </w:tabs>
        <w:autoSpaceDE w:val="0"/>
        <w:autoSpaceDN w:val="0"/>
        <w:spacing w:before="32" w:after="102"/>
        <w:ind w:right="337"/>
        <w:jc w:val="right"/>
        <w:rPr>
          <w:rFonts w:asciiTheme="minorHAnsi" w:hAnsiTheme="minorHAnsi" w:cstheme="minorHAnsi"/>
        </w:rPr>
      </w:pPr>
    </w:p>
    <w:p w14:paraId="3A496143" w14:textId="77777777" w:rsidR="00955957" w:rsidRPr="005E00F4" w:rsidRDefault="00955957" w:rsidP="00DD6939">
      <w:pPr>
        <w:tabs>
          <w:tab w:val="left" w:pos="10206"/>
        </w:tabs>
        <w:autoSpaceDE w:val="0"/>
        <w:autoSpaceDN w:val="0"/>
        <w:spacing w:line="14" w:lineRule="exact"/>
        <w:ind w:right="337"/>
        <w:rPr>
          <w:rFonts w:asciiTheme="minorHAnsi" w:hAnsiTheme="minorHAnsi" w:cstheme="minorHAnsi"/>
        </w:rPr>
      </w:pPr>
    </w:p>
    <w:p w14:paraId="2C250F7F" w14:textId="77777777" w:rsidR="00955957" w:rsidRPr="005E00F4" w:rsidRDefault="00955957" w:rsidP="00DD6939">
      <w:pPr>
        <w:tabs>
          <w:tab w:val="left" w:pos="10206"/>
        </w:tabs>
        <w:ind w:right="337"/>
        <w:rPr>
          <w:rFonts w:asciiTheme="minorHAnsi" w:hAnsiTheme="minorHAnsi" w:cstheme="minorHAnsi"/>
        </w:rPr>
        <w:sectPr w:rsidR="00955957" w:rsidRPr="005E00F4" w:rsidSect="009A5DAA">
          <w:pgSz w:w="11905" w:h="16838"/>
          <w:pgMar w:top="700" w:right="426" w:bottom="440" w:left="1078" w:header="720" w:footer="720" w:gutter="0"/>
          <w:cols w:space="720" w:equalWidth="0">
            <w:col w:w="10402" w:space="0"/>
          </w:cols>
        </w:sectPr>
      </w:pPr>
    </w:p>
    <w:p w14:paraId="662B2676" w14:textId="77777777" w:rsidR="0053645A" w:rsidRPr="005E00F4" w:rsidRDefault="0053645A" w:rsidP="007D415D">
      <w:pPr>
        <w:tabs>
          <w:tab w:val="left" w:pos="10206"/>
        </w:tabs>
        <w:autoSpaceDE w:val="0"/>
        <w:autoSpaceDN w:val="0"/>
        <w:spacing w:before="360" w:line="245" w:lineRule="auto"/>
        <w:ind w:left="198" w:right="335"/>
        <w:rPr>
          <w:rFonts w:asciiTheme="minorHAnsi" w:eastAsia="NanumGothic" w:hAnsiTheme="minorHAnsi" w:cstheme="minorHAnsi"/>
          <w:color w:val="002060"/>
          <w:sz w:val="32"/>
          <w:lang w:val="ru-RU"/>
        </w:rPr>
      </w:pPr>
    </w:p>
    <w:p w14:paraId="142D814A" w14:textId="79E4C3ED" w:rsidR="00955957" w:rsidRPr="005E00F4" w:rsidRDefault="001F4C4A" w:rsidP="007D415D">
      <w:pPr>
        <w:tabs>
          <w:tab w:val="left" w:pos="10206"/>
        </w:tabs>
        <w:autoSpaceDE w:val="0"/>
        <w:autoSpaceDN w:val="0"/>
        <w:spacing w:before="360" w:line="245" w:lineRule="auto"/>
        <w:ind w:left="198" w:right="335"/>
        <w:rPr>
          <w:rFonts w:asciiTheme="minorHAnsi" w:hAnsiTheme="minorHAnsi" w:cstheme="minorHAnsi"/>
          <w:color w:val="002060"/>
        </w:rPr>
      </w:pPr>
      <w:r w:rsidRPr="005E00F4">
        <w:rPr>
          <w:rFonts w:asciiTheme="minorHAnsi" w:eastAsia="NanumGothic" w:hAnsiTheme="minorHAnsi" w:cstheme="minorHAnsi"/>
          <w:color w:val="002060"/>
          <w:sz w:val="32"/>
          <w:lang w:val="en-US"/>
        </w:rPr>
        <w:t>4</w:t>
      </w:r>
      <w:r w:rsidR="00955957" w:rsidRPr="005E00F4">
        <w:rPr>
          <w:rFonts w:asciiTheme="minorHAnsi" w:eastAsia="NanumGothic" w:hAnsiTheme="minorHAnsi" w:cstheme="minorHAnsi"/>
          <w:color w:val="002060"/>
          <w:sz w:val="32"/>
        </w:rPr>
        <w:t>.4.2.1</w:t>
      </w:r>
      <w:r w:rsidR="00960BAB" w:rsidRPr="005E00F4">
        <w:rPr>
          <w:rFonts w:asciiTheme="minorHAnsi" w:eastAsia="NanumGothic" w:hAnsiTheme="minorHAnsi" w:cstheme="minorHAnsi"/>
          <w:color w:val="002060"/>
          <w:sz w:val="32"/>
          <w:lang w:val="ru-RU"/>
        </w:rPr>
        <w:t>1</w:t>
      </w:r>
      <w:r w:rsidR="00955957" w:rsidRPr="005E00F4">
        <w:rPr>
          <w:rFonts w:asciiTheme="minorHAnsi" w:eastAsia="NanumGothic" w:hAnsiTheme="minorHAnsi" w:cstheme="minorHAnsi"/>
          <w:color w:val="002060"/>
          <w:sz w:val="32"/>
        </w:rPr>
        <w:t xml:space="preserve"> </w:t>
      </w:r>
      <w:r w:rsidR="00021647" w:rsidRPr="005E00F4">
        <w:rPr>
          <w:rFonts w:asciiTheme="minorHAnsi" w:eastAsia="NanumGothic" w:hAnsiTheme="minorHAnsi" w:cstheme="minorHAnsi"/>
          <w:color w:val="002060"/>
          <w:sz w:val="32"/>
          <w:lang w:val="ru-RU"/>
        </w:rPr>
        <w:t>Условие – природоохранная зона</w:t>
      </w:r>
      <w:r w:rsidR="00955957" w:rsidRPr="005E00F4">
        <w:rPr>
          <w:rFonts w:asciiTheme="minorHAnsi" w:eastAsia="NanumGothic" w:hAnsiTheme="minorHAnsi" w:cstheme="minorHAnsi"/>
          <w:color w:val="002060"/>
          <w:sz w:val="32"/>
        </w:rPr>
        <w:t xml:space="preserve"> (ConditionEnvironmentalZone)</w:t>
      </w:r>
    </w:p>
    <w:p w14:paraId="5467D280" w14:textId="6243D5E5" w:rsidR="00021647" w:rsidRPr="005E00F4" w:rsidRDefault="00021647" w:rsidP="009E65E3">
      <w:pPr>
        <w:tabs>
          <w:tab w:val="left" w:pos="482"/>
          <w:tab w:val="left" w:pos="10206"/>
        </w:tabs>
        <w:autoSpaceDE w:val="0"/>
        <w:autoSpaceDN w:val="0"/>
        <w:spacing w:before="150"/>
        <w:ind w:left="198"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xml:space="preserve">Таблица условий </w:t>
      </w:r>
      <w:r w:rsidRPr="005E00F4">
        <w:rPr>
          <w:rFonts w:asciiTheme="minorHAnsi" w:eastAsia="Fira Sans" w:hAnsiTheme="minorHAnsi" w:cstheme="minorHAnsi"/>
          <w:color w:val="000000"/>
          <w:sz w:val="20"/>
          <w:lang w:val="ru-RU"/>
        </w:rPr>
        <w:t xml:space="preserve">природоохранной </w:t>
      </w:r>
      <w:r w:rsidRPr="005E00F4">
        <w:rPr>
          <w:rFonts w:asciiTheme="minorHAnsi" w:eastAsia="Fira Sans" w:hAnsiTheme="minorHAnsi" w:cstheme="minorHAnsi"/>
          <w:color w:val="000000"/>
          <w:sz w:val="20"/>
        </w:rPr>
        <w:t xml:space="preserve">зоны используется для публикации атрибутов, связанных с условиями зоны </w:t>
      </w:r>
      <w:r w:rsidRPr="005E00F4">
        <w:rPr>
          <w:rFonts w:asciiTheme="minorHAnsi" w:eastAsia="Fira Sans" w:hAnsiTheme="minorHAnsi" w:cstheme="minorHAnsi"/>
          <w:color w:val="000000"/>
          <w:sz w:val="20"/>
          <w:lang w:val="ru-RU"/>
        </w:rPr>
        <w:t xml:space="preserve">природоохранной </w:t>
      </w:r>
      <w:r w:rsidRPr="005E00F4">
        <w:rPr>
          <w:rFonts w:asciiTheme="minorHAnsi" w:eastAsia="Fira Sans" w:hAnsiTheme="minorHAnsi" w:cstheme="minorHAnsi"/>
          <w:color w:val="000000"/>
          <w:sz w:val="20"/>
        </w:rPr>
        <w:t>зоны:</w:t>
      </w:r>
    </w:p>
    <w:p w14:paraId="5D66979E" w14:textId="6B4250B9" w:rsidR="000E481F" w:rsidRPr="005E00F4" w:rsidRDefault="00021647" w:rsidP="009E65E3">
      <w:pPr>
        <w:tabs>
          <w:tab w:val="left" w:pos="482"/>
          <w:tab w:val="left" w:pos="10206"/>
        </w:tabs>
        <w:autoSpaceDE w:val="0"/>
        <w:autoSpaceDN w:val="0"/>
        <w:spacing w:before="150"/>
        <w:ind w:left="198" w:right="1187"/>
        <w:jc w:val="both"/>
        <w:rPr>
          <w:rFonts w:asciiTheme="minorHAnsi" w:eastAsia="Fira Sans" w:hAnsiTheme="minorHAnsi" w:cstheme="minorHAnsi"/>
          <w:color w:val="000000"/>
          <w:sz w:val="20"/>
          <w:lang w:val="ru-RU"/>
        </w:rPr>
      </w:pPr>
      <w:r w:rsidRPr="005E00F4">
        <w:rPr>
          <w:rFonts w:asciiTheme="minorHAnsi" w:eastAsia="Fira Sans" w:hAnsiTheme="minorHAnsi" w:cstheme="minorHAnsi"/>
          <w:color w:val="000000"/>
          <w:sz w:val="20"/>
        </w:rPr>
        <w:t>• Тип условия = 34 (</w:t>
      </w:r>
      <w:r w:rsidRPr="005E00F4">
        <w:rPr>
          <w:rFonts w:asciiTheme="minorHAnsi" w:eastAsia="Fira Sans" w:hAnsiTheme="minorHAnsi" w:cstheme="minorHAnsi"/>
          <w:color w:val="000000"/>
          <w:sz w:val="20"/>
          <w:lang w:val="ru-RU"/>
        </w:rPr>
        <w:t>Природоохранная зона)</w:t>
      </w:r>
    </w:p>
    <w:p w14:paraId="373ED494" w14:textId="77777777" w:rsidR="00FE0B3D" w:rsidRPr="005E00F4" w:rsidRDefault="00FE0B3D" w:rsidP="009E65E3">
      <w:pPr>
        <w:tabs>
          <w:tab w:val="left" w:pos="482"/>
          <w:tab w:val="left" w:pos="10206"/>
        </w:tabs>
        <w:autoSpaceDE w:val="0"/>
        <w:autoSpaceDN w:val="0"/>
        <w:spacing w:before="150"/>
        <w:ind w:left="198" w:right="1187"/>
        <w:jc w:val="both"/>
        <w:rPr>
          <w:rFonts w:asciiTheme="minorHAnsi" w:hAnsiTheme="minorHAnsi" w:cstheme="minorHAnsi"/>
          <w:lang w:val="en-US"/>
        </w:rPr>
      </w:pPr>
    </w:p>
    <w:tbl>
      <w:tblPr>
        <w:tblStyle w:val="GridTable4-Accent5"/>
        <w:tblW w:w="8926" w:type="dxa"/>
        <w:tblLayout w:type="fixed"/>
        <w:tblLook w:val="04A0" w:firstRow="1" w:lastRow="0" w:firstColumn="1" w:lastColumn="0" w:noHBand="0" w:noVBand="1"/>
      </w:tblPr>
      <w:tblGrid>
        <w:gridCol w:w="2972"/>
        <w:gridCol w:w="2977"/>
        <w:gridCol w:w="1984"/>
        <w:gridCol w:w="993"/>
      </w:tblGrid>
      <w:tr w:rsidR="00476239" w:rsidRPr="005E00F4" w14:paraId="36AE8107" w14:textId="77777777" w:rsidTr="009E65E3">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2972" w:type="dxa"/>
          </w:tcPr>
          <w:p w14:paraId="5D540661" w14:textId="2607A3B1" w:rsidR="00476239" w:rsidRPr="005E00F4" w:rsidRDefault="00476239" w:rsidP="00476239">
            <w:pPr>
              <w:tabs>
                <w:tab w:val="left" w:pos="10206"/>
              </w:tabs>
              <w:autoSpaceDE w:val="0"/>
              <w:autoSpaceDN w:val="0"/>
              <w:spacing w:before="102"/>
              <w:ind w:left="22" w:right="337"/>
              <w:rPr>
                <w:rFonts w:asciiTheme="minorHAnsi" w:hAnsiTheme="minorHAnsi" w:cstheme="minorHAnsi"/>
                <w:color w:val="auto"/>
              </w:rPr>
            </w:pPr>
            <w:r w:rsidRPr="005E00F4">
              <w:rPr>
                <w:rFonts w:asciiTheme="minorHAnsi" w:eastAsia="Fira Sans" w:hAnsiTheme="minorHAnsi" w:cstheme="minorHAnsi"/>
                <w:color w:val="auto"/>
                <w:sz w:val="16"/>
                <w:lang w:val="ru-RU"/>
              </w:rPr>
              <w:t>Атрибут</w:t>
            </w:r>
          </w:p>
        </w:tc>
        <w:tc>
          <w:tcPr>
            <w:tcW w:w="2977" w:type="dxa"/>
          </w:tcPr>
          <w:p w14:paraId="7B85AEBF" w14:textId="67BA8E04" w:rsidR="00476239" w:rsidRPr="005E00F4" w:rsidRDefault="00476239" w:rsidP="00476239">
            <w:pPr>
              <w:tabs>
                <w:tab w:val="left" w:pos="10206"/>
              </w:tabs>
              <w:autoSpaceDE w:val="0"/>
              <w:autoSpaceDN w:val="0"/>
              <w:spacing w:before="10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Название колонки</w:t>
            </w:r>
          </w:p>
        </w:tc>
        <w:tc>
          <w:tcPr>
            <w:tcW w:w="1984" w:type="dxa"/>
          </w:tcPr>
          <w:p w14:paraId="528DCAB9" w14:textId="0CA150D1" w:rsidR="00476239" w:rsidRPr="005E00F4" w:rsidRDefault="00476239" w:rsidP="00476239">
            <w:pPr>
              <w:tabs>
                <w:tab w:val="left" w:pos="10206"/>
              </w:tabs>
              <w:autoSpaceDE w:val="0"/>
              <w:autoSpaceDN w:val="0"/>
              <w:spacing w:before="10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Тип</w:t>
            </w:r>
          </w:p>
        </w:tc>
        <w:tc>
          <w:tcPr>
            <w:tcW w:w="993" w:type="dxa"/>
          </w:tcPr>
          <w:p w14:paraId="24A7066E" w14:textId="37F146AC" w:rsidR="00476239" w:rsidRPr="005E00F4" w:rsidRDefault="00476239" w:rsidP="00476239">
            <w:pPr>
              <w:tabs>
                <w:tab w:val="left" w:pos="10206"/>
              </w:tabs>
              <w:autoSpaceDE w:val="0"/>
              <w:autoSpaceDN w:val="0"/>
              <w:spacing w:before="10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rPr>
              <w:t>Null</w:t>
            </w:r>
          </w:p>
        </w:tc>
      </w:tr>
      <w:tr w:rsidR="000E481F" w:rsidRPr="005E00F4" w14:paraId="5CE7FBD7" w14:textId="77777777" w:rsidTr="009E65E3">
        <w:trPr>
          <w:cnfStyle w:val="000000100000" w:firstRow="0" w:lastRow="0" w:firstColumn="0" w:lastColumn="0" w:oddVBand="0" w:evenVBand="0" w:oddHBand="1"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2972" w:type="dxa"/>
          </w:tcPr>
          <w:p w14:paraId="02EE13E1" w14:textId="21488B84" w:rsidR="000E481F" w:rsidRPr="005E00F4" w:rsidRDefault="003D1BC0" w:rsidP="00DD6939">
            <w:pPr>
              <w:tabs>
                <w:tab w:val="left" w:pos="10206"/>
              </w:tabs>
              <w:autoSpaceDE w:val="0"/>
              <w:autoSpaceDN w:val="0"/>
              <w:spacing w:before="82"/>
              <w:ind w:left="22" w:right="337"/>
              <w:rPr>
                <w:rFonts w:asciiTheme="minorHAnsi" w:hAnsiTheme="minorHAnsi" w:cstheme="minorHAnsi"/>
                <w:lang w:val="ru-RU"/>
              </w:rPr>
            </w:pPr>
            <w:r w:rsidRPr="005E00F4">
              <w:rPr>
                <w:rFonts w:asciiTheme="minorHAnsi" w:eastAsia="Fira Sans" w:hAnsiTheme="minorHAnsi" w:cstheme="minorHAnsi"/>
                <w:i/>
                <w:color w:val="3F58A6"/>
                <w:sz w:val="16"/>
              </w:rPr>
              <w:t>ID</w:t>
            </w:r>
            <w:r w:rsidRPr="005E00F4">
              <w:rPr>
                <w:rFonts w:asciiTheme="minorHAnsi" w:eastAsia="Fira Sans" w:hAnsiTheme="minorHAnsi" w:cstheme="minorHAnsi"/>
                <w:i/>
                <w:color w:val="3F58A6"/>
                <w:sz w:val="16"/>
                <w:lang w:val="ru-RU"/>
              </w:rPr>
              <w:t xml:space="preserve"> Условия </w:t>
            </w:r>
            <w:r w:rsidRPr="005E00F4">
              <w:rPr>
                <w:rFonts w:asciiTheme="minorHAnsi" w:eastAsia="Fira Sans" w:hAnsiTheme="minorHAnsi" w:cstheme="minorHAnsi"/>
                <w:color w:val="000000"/>
                <w:sz w:val="16"/>
              </w:rPr>
              <w:t xml:space="preserve"> </w:t>
            </w:r>
          </w:p>
        </w:tc>
        <w:tc>
          <w:tcPr>
            <w:tcW w:w="2977" w:type="dxa"/>
          </w:tcPr>
          <w:p w14:paraId="027D5F1B" w14:textId="77777777" w:rsidR="000E481F" w:rsidRPr="005E00F4" w:rsidRDefault="000E481F"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CONDITION_ID</w:t>
            </w:r>
          </w:p>
        </w:tc>
        <w:tc>
          <w:tcPr>
            <w:tcW w:w="1984" w:type="dxa"/>
          </w:tcPr>
          <w:p w14:paraId="1EB6436A" w14:textId="55DE5E24" w:rsidR="000E481F" w:rsidRPr="005E00F4" w:rsidRDefault="00EF5506"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0E481F" w:rsidRPr="005E00F4">
              <w:rPr>
                <w:rFonts w:asciiTheme="minorHAnsi" w:eastAsia="Fira Sans" w:hAnsiTheme="minorHAnsi" w:cstheme="minorHAnsi"/>
                <w:color w:val="000000"/>
                <w:sz w:val="16"/>
              </w:rPr>
              <w:t>(10)</w:t>
            </w:r>
          </w:p>
        </w:tc>
        <w:tc>
          <w:tcPr>
            <w:tcW w:w="993" w:type="dxa"/>
          </w:tcPr>
          <w:p w14:paraId="5144F140" w14:textId="77777777" w:rsidR="000E481F" w:rsidRPr="005E00F4" w:rsidRDefault="000E481F"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0E481F" w:rsidRPr="005E00F4" w14:paraId="26721ADB" w14:textId="77777777" w:rsidTr="009E65E3">
        <w:trPr>
          <w:trHeight w:hRule="exact" w:val="396"/>
        </w:trPr>
        <w:tc>
          <w:tcPr>
            <w:cnfStyle w:val="001000000000" w:firstRow="0" w:lastRow="0" w:firstColumn="1" w:lastColumn="0" w:oddVBand="0" w:evenVBand="0" w:oddHBand="0" w:evenHBand="0" w:firstRowFirstColumn="0" w:firstRowLastColumn="0" w:lastRowFirstColumn="0" w:lastRowLastColumn="0"/>
            <w:tcW w:w="2972" w:type="dxa"/>
          </w:tcPr>
          <w:p w14:paraId="287A9F37" w14:textId="42010052" w:rsidR="000E481F" w:rsidRPr="005E00F4" w:rsidRDefault="000E481F" w:rsidP="00DD6939">
            <w:pPr>
              <w:tabs>
                <w:tab w:val="left" w:pos="10206"/>
              </w:tabs>
              <w:autoSpaceDE w:val="0"/>
              <w:autoSpaceDN w:val="0"/>
              <w:spacing w:before="80"/>
              <w:ind w:left="22" w:right="337"/>
              <w:rPr>
                <w:rFonts w:asciiTheme="minorHAnsi" w:hAnsiTheme="minorHAnsi" w:cstheme="minorHAnsi"/>
                <w:lang w:val="ru-RU"/>
              </w:rPr>
            </w:pPr>
            <w:r w:rsidRPr="005E00F4">
              <w:rPr>
                <w:rFonts w:asciiTheme="minorHAnsi" w:eastAsia="Fira Sans" w:hAnsiTheme="minorHAnsi" w:cstheme="minorHAnsi"/>
                <w:i/>
                <w:color w:val="3F58A6"/>
                <w:sz w:val="16"/>
              </w:rPr>
              <w:t>ID</w:t>
            </w:r>
            <w:r w:rsidR="00691BB5" w:rsidRPr="005E00F4">
              <w:rPr>
                <w:rFonts w:asciiTheme="minorHAnsi" w:eastAsia="Fira Sans" w:hAnsiTheme="minorHAnsi" w:cstheme="minorHAnsi"/>
                <w:i/>
                <w:color w:val="3F58A6"/>
                <w:sz w:val="16"/>
                <w:lang w:val="ru-RU"/>
              </w:rPr>
              <w:t xml:space="preserve"> Природоохранной зоны </w:t>
            </w:r>
          </w:p>
        </w:tc>
        <w:tc>
          <w:tcPr>
            <w:tcW w:w="2977" w:type="dxa"/>
          </w:tcPr>
          <w:p w14:paraId="033AC3F8" w14:textId="77777777" w:rsidR="000E481F" w:rsidRPr="005E00F4" w:rsidRDefault="000E481F"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ENVIRONMENTAL_ZONE_ID</w:t>
            </w:r>
          </w:p>
        </w:tc>
        <w:tc>
          <w:tcPr>
            <w:tcW w:w="1984" w:type="dxa"/>
          </w:tcPr>
          <w:p w14:paraId="007CC369" w14:textId="24053F13" w:rsidR="000E481F" w:rsidRPr="005E00F4" w:rsidRDefault="00EF5506"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0E481F" w:rsidRPr="005E00F4">
              <w:rPr>
                <w:rFonts w:asciiTheme="minorHAnsi" w:eastAsia="Fira Sans" w:hAnsiTheme="minorHAnsi" w:cstheme="minorHAnsi"/>
                <w:color w:val="000000"/>
                <w:sz w:val="16"/>
              </w:rPr>
              <w:t>(1)</w:t>
            </w:r>
          </w:p>
        </w:tc>
        <w:tc>
          <w:tcPr>
            <w:tcW w:w="993" w:type="dxa"/>
          </w:tcPr>
          <w:p w14:paraId="4D613D1B" w14:textId="77777777" w:rsidR="000E481F" w:rsidRPr="005E00F4" w:rsidRDefault="000E481F"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bl>
    <w:p w14:paraId="0DED31F1" w14:textId="77777777" w:rsidR="000E481F" w:rsidRPr="005E00F4" w:rsidRDefault="000E481F">
      <w:pPr>
        <w:rPr>
          <w:rFonts w:asciiTheme="minorHAnsi" w:hAnsiTheme="minorHAnsi" w:cstheme="minorHAnsi"/>
        </w:rPr>
      </w:pPr>
    </w:p>
    <w:tbl>
      <w:tblPr>
        <w:tblStyle w:val="GridTable1Light-Accent1"/>
        <w:tblW w:w="8926" w:type="dxa"/>
        <w:tblLayout w:type="fixed"/>
        <w:tblLook w:val="04A0" w:firstRow="1" w:lastRow="0" w:firstColumn="1" w:lastColumn="0" w:noHBand="0" w:noVBand="1"/>
      </w:tblPr>
      <w:tblGrid>
        <w:gridCol w:w="3250"/>
        <w:gridCol w:w="5676"/>
      </w:tblGrid>
      <w:tr w:rsidR="00214BE8" w:rsidRPr="005E00F4" w14:paraId="75DBFAD9" w14:textId="77777777" w:rsidTr="009E65E3">
        <w:trPr>
          <w:cnfStyle w:val="100000000000" w:firstRow="1" w:lastRow="0" w:firstColumn="0" w:lastColumn="0" w:oddVBand="0" w:evenVBand="0" w:oddHBand="0" w:evenHBand="0" w:firstRowFirstColumn="0" w:firstRowLastColumn="0" w:lastRowFirstColumn="0" w:lastRowLastColumn="0"/>
          <w:trHeight w:hRule="exact" w:val="596"/>
        </w:trPr>
        <w:tc>
          <w:tcPr>
            <w:cnfStyle w:val="001000000000" w:firstRow="0" w:lastRow="0" w:firstColumn="1" w:lastColumn="0" w:oddVBand="0" w:evenVBand="0" w:oddHBand="0" w:evenHBand="0" w:firstRowFirstColumn="0" w:firstRowLastColumn="0" w:lastRowFirstColumn="0" w:lastRowLastColumn="0"/>
            <w:tcW w:w="3250" w:type="dxa"/>
          </w:tcPr>
          <w:p w14:paraId="73F800CE" w14:textId="2E669BB8" w:rsidR="00214BE8" w:rsidRPr="005E00F4" w:rsidRDefault="00214BE8" w:rsidP="00214BE8">
            <w:pPr>
              <w:tabs>
                <w:tab w:val="left" w:pos="10206"/>
              </w:tabs>
              <w:autoSpaceDE w:val="0"/>
              <w:autoSpaceDN w:val="0"/>
              <w:spacing w:before="282"/>
              <w:ind w:left="22"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Основной ключ</w:t>
            </w:r>
          </w:p>
        </w:tc>
        <w:tc>
          <w:tcPr>
            <w:tcW w:w="5676" w:type="dxa"/>
          </w:tcPr>
          <w:p w14:paraId="414B03C2" w14:textId="77777777" w:rsidR="00214BE8" w:rsidRPr="005E00F4" w:rsidRDefault="00214BE8" w:rsidP="00214BE8">
            <w:pPr>
              <w:tabs>
                <w:tab w:val="left" w:pos="10206"/>
              </w:tabs>
              <w:autoSpaceDE w:val="0"/>
              <w:autoSpaceDN w:val="0"/>
              <w:spacing w:before="282"/>
              <w:ind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CONDITION_ID</w:t>
            </w:r>
          </w:p>
        </w:tc>
      </w:tr>
      <w:tr w:rsidR="00214BE8" w:rsidRPr="005E00F4" w14:paraId="0A2FF406" w14:textId="77777777" w:rsidTr="009E65E3">
        <w:trPr>
          <w:trHeight w:hRule="exact" w:val="594"/>
        </w:trPr>
        <w:tc>
          <w:tcPr>
            <w:cnfStyle w:val="001000000000" w:firstRow="0" w:lastRow="0" w:firstColumn="1" w:lastColumn="0" w:oddVBand="0" w:evenVBand="0" w:oddHBand="0" w:evenHBand="0" w:firstRowFirstColumn="0" w:firstRowLastColumn="0" w:lastRowFirstColumn="0" w:lastRowLastColumn="0"/>
            <w:tcW w:w="3250" w:type="dxa"/>
          </w:tcPr>
          <w:p w14:paraId="215D9C11" w14:textId="3170BA2F" w:rsidR="00214BE8" w:rsidRPr="005E00F4" w:rsidRDefault="00214BE8" w:rsidP="00214BE8">
            <w:pPr>
              <w:tabs>
                <w:tab w:val="left" w:pos="10206"/>
              </w:tabs>
              <w:autoSpaceDE w:val="0"/>
              <w:autoSpaceDN w:val="0"/>
              <w:spacing w:before="82"/>
              <w:ind w:left="22"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Ссылки</w:t>
            </w:r>
          </w:p>
        </w:tc>
        <w:tc>
          <w:tcPr>
            <w:tcW w:w="5676" w:type="dxa"/>
          </w:tcPr>
          <w:p w14:paraId="1DC8B1FC" w14:textId="7608DCC6" w:rsidR="00214BE8" w:rsidRPr="005E00F4" w:rsidRDefault="00214BE8" w:rsidP="00214BE8">
            <w:pPr>
              <w:tabs>
                <w:tab w:val="left" w:pos="10206"/>
              </w:tabs>
              <w:autoSpaceDE w:val="0"/>
              <w:autoSpaceDN w:val="0"/>
              <w:spacing w:before="32"/>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CONDITION_ID </w:t>
            </w:r>
            <w:r w:rsidR="00E94D73" w:rsidRPr="005E00F4">
              <w:rPr>
                <w:rFonts w:asciiTheme="minorHAnsi" w:eastAsia="Fira Sans" w:hAnsiTheme="minorHAnsi" w:cstheme="minorHAnsi"/>
                <w:color w:val="000000"/>
                <w:sz w:val="16"/>
                <w:szCs w:val="16"/>
                <w:lang w:val="ru-RU"/>
              </w:rPr>
              <w:t>ссылается</w:t>
            </w:r>
            <w:r w:rsidR="00E94D73" w:rsidRPr="005E00F4">
              <w:rPr>
                <w:rFonts w:asciiTheme="minorHAnsi" w:eastAsia="Fira Sans" w:hAnsiTheme="minorHAnsi" w:cstheme="minorHAnsi"/>
                <w:color w:val="000000"/>
                <w:sz w:val="16"/>
                <w:szCs w:val="16"/>
                <w:lang w:val="en-US"/>
              </w:rPr>
              <w:t xml:space="preserve"> </w:t>
            </w:r>
            <w:r w:rsidR="00E94D73" w:rsidRPr="005E00F4">
              <w:rPr>
                <w:rFonts w:asciiTheme="minorHAnsi" w:eastAsia="Fira Sans" w:hAnsiTheme="minorHAnsi" w:cstheme="minorHAnsi"/>
                <w:color w:val="000000"/>
                <w:sz w:val="16"/>
                <w:szCs w:val="16"/>
                <w:lang w:val="ru-RU"/>
              </w:rPr>
              <w:t>на</w:t>
            </w:r>
            <w:r w:rsidR="00E94D73" w:rsidRPr="005E00F4">
              <w:rPr>
                <w:rFonts w:asciiTheme="minorHAnsi" w:eastAsia="Fira Sans" w:hAnsiTheme="minorHAnsi" w:cstheme="minorHAnsi"/>
                <w:color w:val="000000"/>
                <w:sz w:val="16"/>
                <w:szCs w:val="16"/>
                <w:lang w:val="en-US"/>
              </w:rPr>
              <w:t xml:space="preserve"> </w:t>
            </w:r>
            <w:r w:rsidR="00E94D73" w:rsidRPr="005E00F4">
              <w:rPr>
                <w:rFonts w:asciiTheme="minorHAnsi" w:eastAsia="Fira Sans" w:hAnsiTheme="minorHAnsi" w:cstheme="minorHAnsi"/>
                <w:color w:val="000000"/>
                <w:sz w:val="16"/>
                <w:szCs w:val="16"/>
                <w:lang w:val="ru-RU"/>
              </w:rPr>
              <w:t>поле</w:t>
            </w:r>
            <w:r w:rsidR="00E94D73" w:rsidRPr="005E00F4">
              <w:rPr>
                <w:rFonts w:asciiTheme="minorHAnsi" w:eastAsia="Fira Sans" w:hAnsiTheme="minorHAnsi" w:cstheme="minorHAnsi"/>
                <w:color w:val="000000"/>
                <w:sz w:val="16"/>
                <w:szCs w:val="16"/>
              </w:rPr>
              <w:t xml:space="preserve"> </w:t>
            </w:r>
            <w:r w:rsidRPr="005E00F4">
              <w:rPr>
                <w:rFonts w:asciiTheme="minorHAnsi" w:eastAsia="Fira Sans" w:hAnsiTheme="minorHAnsi" w:cstheme="minorHAnsi"/>
                <w:color w:val="000000"/>
                <w:sz w:val="16"/>
              </w:rPr>
              <w:t xml:space="preserve">CONDITION_ID </w:t>
            </w:r>
            <w:r w:rsidR="003D1BC0" w:rsidRPr="005E00F4">
              <w:rPr>
                <w:rFonts w:asciiTheme="minorHAnsi" w:eastAsia="Fira Sans" w:hAnsiTheme="minorHAnsi" w:cstheme="minorHAnsi"/>
                <w:color w:val="000000"/>
                <w:sz w:val="16"/>
                <w:lang w:val="ru-RU"/>
              </w:rPr>
              <w:t>в</w:t>
            </w:r>
            <w:r w:rsidR="003D1BC0" w:rsidRPr="005E00F4">
              <w:rPr>
                <w:rFonts w:asciiTheme="minorHAnsi" w:eastAsia="Fira Sans" w:hAnsiTheme="minorHAnsi" w:cstheme="minorHAnsi"/>
                <w:color w:val="000000"/>
                <w:sz w:val="16"/>
                <w:lang w:val="en-US"/>
              </w:rPr>
              <w:t xml:space="preserve"> </w:t>
            </w:r>
            <w:r w:rsidR="003D1BC0" w:rsidRPr="005E00F4">
              <w:rPr>
                <w:rFonts w:asciiTheme="minorHAnsi" w:eastAsia="Fira Sans" w:hAnsiTheme="minorHAnsi" w:cstheme="minorHAnsi"/>
                <w:color w:val="000000"/>
                <w:sz w:val="16"/>
                <w:lang w:val="ru-RU"/>
              </w:rPr>
              <w:t>слое</w:t>
            </w:r>
            <w:r w:rsidR="003D1BC0" w:rsidRPr="005E00F4">
              <w:rPr>
                <w:rFonts w:asciiTheme="minorHAnsi" w:eastAsia="Fira Sans" w:hAnsiTheme="minorHAnsi" w:cstheme="minorHAnsi"/>
                <w:color w:val="000000"/>
                <w:sz w:val="16"/>
                <w:lang w:val="en-US"/>
              </w:rPr>
              <w:t xml:space="preserve"> </w:t>
            </w:r>
            <w:r w:rsidR="003D1BC0" w:rsidRPr="005E00F4">
              <w:rPr>
                <w:rFonts w:asciiTheme="minorHAnsi" w:eastAsia="Fira Sans" w:hAnsiTheme="minorHAnsi" w:cstheme="minorHAnsi"/>
                <w:color w:val="000000"/>
                <w:sz w:val="16"/>
                <w:lang w:val="ru-RU"/>
              </w:rPr>
              <w:t>Условия</w:t>
            </w:r>
            <w:r w:rsidR="003D1BC0" w:rsidRPr="005E00F4">
              <w:rPr>
                <w:rFonts w:asciiTheme="minorHAnsi" w:eastAsia="Fira Sans" w:hAnsiTheme="minorHAnsi" w:cstheme="minorHAnsi"/>
                <w:color w:val="000000"/>
                <w:sz w:val="16"/>
                <w:lang w:val="en-US"/>
              </w:rPr>
              <w:t xml:space="preserve"> (</w:t>
            </w:r>
            <w:r w:rsidR="003D1BC0" w:rsidRPr="005E00F4">
              <w:rPr>
                <w:rFonts w:asciiTheme="minorHAnsi" w:eastAsia="Fira Sans" w:hAnsiTheme="minorHAnsi" w:cstheme="minorHAnsi"/>
                <w:color w:val="000000"/>
                <w:sz w:val="16"/>
              </w:rPr>
              <w:t>Condition layer</w:t>
            </w:r>
            <w:r w:rsidR="003D1BC0" w:rsidRPr="005E00F4">
              <w:rPr>
                <w:rFonts w:asciiTheme="minorHAnsi" w:eastAsia="Fira Sans" w:hAnsiTheme="minorHAnsi" w:cstheme="minorHAnsi"/>
                <w:color w:val="000000"/>
                <w:sz w:val="16"/>
                <w:lang w:val="en-US"/>
              </w:rPr>
              <w:t>)</w:t>
            </w:r>
            <w:r w:rsidR="003D1BC0" w:rsidRPr="005E00F4">
              <w:rPr>
                <w:rFonts w:asciiTheme="minorHAnsi" w:eastAsia="Fira Sans" w:hAnsiTheme="minorHAnsi" w:cstheme="minorHAnsi"/>
                <w:color w:val="000000"/>
                <w:sz w:val="16"/>
              </w:rPr>
              <w:t>.</w:t>
            </w:r>
          </w:p>
          <w:p w14:paraId="19270D25" w14:textId="3760C6DF" w:rsidR="00214BE8" w:rsidRPr="005E00F4" w:rsidRDefault="00214BE8" w:rsidP="00214BE8">
            <w:pPr>
              <w:tabs>
                <w:tab w:val="left" w:pos="10206"/>
              </w:tabs>
              <w:autoSpaceDE w:val="0"/>
              <w:autoSpaceDN w:val="0"/>
              <w:spacing w:before="82"/>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p>
        </w:tc>
      </w:tr>
    </w:tbl>
    <w:p w14:paraId="688E3112" w14:textId="4557658C" w:rsidR="00955957" w:rsidRPr="005E00F4" w:rsidRDefault="001F4C4A" w:rsidP="00DD6939">
      <w:pPr>
        <w:tabs>
          <w:tab w:val="left" w:pos="10206"/>
        </w:tabs>
        <w:autoSpaceDE w:val="0"/>
        <w:autoSpaceDN w:val="0"/>
        <w:spacing w:before="564" w:line="185" w:lineRule="auto"/>
        <w:ind w:left="198" w:right="337"/>
        <w:rPr>
          <w:rFonts w:asciiTheme="minorHAnsi" w:hAnsiTheme="minorHAnsi" w:cstheme="minorHAnsi"/>
          <w:color w:val="002060"/>
        </w:rPr>
      </w:pPr>
      <w:r w:rsidRPr="005E00F4">
        <w:rPr>
          <w:rFonts w:asciiTheme="minorHAnsi" w:eastAsia="NanumGothic" w:hAnsiTheme="minorHAnsi" w:cstheme="minorHAnsi"/>
          <w:color w:val="002060"/>
          <w:sz w:val="32"/>
          <w:lang w:val="ru-RU"/>
        </w:rPr>
        <w:t>4</w:t>
      </w:r>
      <w:r w:rsidR="00955957" w:rsidRPr="005E00F4">
        <w:rPr>
          <w:rFonts w:asciiTheme="minorHAnsi" w:eastAsia="NanumGothic" w:hAnsiTheme="minorHAnsi" w:cstheme="minorHAnsi"/>
          <w:color w:val="002060"/>
          <w:sz w:val="32"/>
        </w:rPr>
        <w:t>.4.2.1</w:t>
      </w:r>
      <w:r w:rsidR="00960BAB" w:rsidRPr="005E00F4">
        <w:rPr>
          <w:rFonts w:asciiTheme="minorHAnsi" w:eastAsia="NanumGothic" w:hAnsiTheme="minorHAnsi" w:cstheme="minorHAnsi"/>
          <w:color w:val="002060"/>
          <w:sz w:val="32"/>
          <w:lang w:val="ru-RU"/>
        </w:rPr>
        <w:t>2</w:t>
      </w:r>
      <w:r w:rsidR="00955957" w:rsidRPr="005E00F4">
        <w:rPr>
          <w:rFonts w:asciiTheme="minorHAnsi" w:eastAsia="NanumGothic" w:hAnsiTheme="minorHAnsi" w:cstheme="minorHAnsi"/>
          <w:color w:val="002060"/>
          <w:sz w:val="32"/>
        </w:rPr>
        <w:t xml:space="preserve"> </w:t>
      </w:r>
      <w:r w:rsidR="00021647" w:rsidRPr="005E00F4">
        <w:rPr>
          <w:rFonts w:asciiTheme="minorHAnsi" w:eastAsia="NanumGothic" w:hAnsiTheme="minorHAnsi" w:cstheme="minorHAnsi"/>
          <w:color w:val="002060"/>
          <w:sz w:val="32"/>
          <w:lang w:val="ru-RU"/>
        </w:rPr>
        <w:t>Условие-текст</w:t>
      </w:r>
      <w:r w:rsidR="00955957" w:rsidRPr="005E00F4">
        <w:rPr>
          <w:rFonts w:asciiTheme="minorHAnsi" w:eastAsia="NanumGothic" w:hAnsiTheme="minorHAnsi" w:cstheme="minorHAnsi"/>
          <w:color w:val="002060"/>
          <w:sz w:val="32"/>
        </w:rPr>
        <w:t xml:space="preserve"> (ConditionText)</w:t>
      </w:r>
    </w:p>
    <w:p w14:paraId="5D304537" w14:textId="01F54C32" w:rsidR="00021647" w:rsidRPr="005E00F4" w:rsidRDefault="00021647" w:rsidP="009E65E3">
      <w:pPr>
        <w:tabs>
          <w:tab w:val="left" w:pos="10206"/>
        </w:tabs>
        <w:autoSpaceDE w:val="0"/>
        <w:autoSpaceDN w:val="0"/>
        <w:spacing w:before="206" w:line="269" w:lineRule="auto"/>
        <w:ind w:left="198" w:right="1187"/>
        <w:jc w:val="both"/>
        <w:rPr>
          <w:rFonts w:asciiTheme="minorHAnsi" w:eastAsia="Fira Sans" w:hAnsiTheme="minorHAnsi" w:cstheme="minorHAnsi"/>
          <w:color w:val="000000"/>
          <w:sz w:val="20"/>
          <w:lang w:val="ru-RU"/>
        </w:rPr>
      </w:pPr>
      <w:r w:rsidRPr="005E00F4">
        <w:rPr>
          <w:rFonts w:asciiTheme="minorHAnsi" w:eastAsia="Fira Sans" w:hAnsiTheme="minorHAnsi" w:cstheme="minorHAnsi"/>
          <w:color w:val="000000"/>
          <w:sz w:val="20"/>
          <w:lang w:val="ru-RU"/>
        </w:rPr>
        <w:t xml:space="preserve">Таблица с условием- текст </w:t>
      </w:r>
      <w:r w:rsidR="00691BB5" w:rsidRPr="005E00F4">
        <w:rPr>
          <w:rFonts w:asciiTheme="minorHAnsi" w:eastAsia="Fira Sans" w:hAnsiTheme="minorHAnsi" w:cstheme="minorHAnsi"/>
          <w:color w:val="000000"/>
          <w:sz w:val="20"/>
          <w:lang w:val="ru-RU"/>
        </w:rPr>
        <w:t>— это</w:t>
      </w:r>
      <w:r w:rsidRPr="005E00F4">
        <w:rPr>
          <w:rFonts w:asciiTheme="minorHAnsi" w:eastAsia="Fira Sans" w:hAnsiTheme="minorHAnsi" w:cstheme="minorHAnsi"/>
          <w:color w:val="000000"/>
          <w:sz w:val="20"/>
          <w:lang w:val="ru-RU"/>
        </w:rPr>
        <w:t xml:space="preserve"> общая таблица, используемая для публикации полного написания текстового значения, применимого к атрибуту условия. Для такого текстового значения условия требуется код языка. Например:</w:t>
      </w:r>
    </w:p>
    <w:p w14:paraId="6074633C" w14:textId="6DD13935" w:rsidR="00955957" w:rsidRPr="005E00F4" w:rsidRDefault="0099678A" w:rsidP="009E65E3">
      <w:pPr>
        <w:tabs>
          <w:tab w:val="left" w:pos="10206"/>
        </w:tabs>
        <w:autoSpaceDE w:val="0"/>
        <w:autoSpaceDN w:val="0"/>
        <w:spacing w:before="206" w:line="269" w:lineRule="auto"/>
        <w:ind w:left="198" w:right="1187"/>
        <w:jc w:val="both"/>
        <w:rPr>
          <w:rFonts w:asciiTheme="minorHAnsi" w:eastAsia="Fira Sans" w:hAnsiTheme="minorHAnsi" w:cstheme="minorHAnsi"/>
          <w:color w:val="000000"/>
          <w:sz w:val="20"/>
          <w:lang w:val="ru-RU"/>
        </w:rPr>
      </w:pPr>
      <w:r w:rsidRPr="005E00F4">
        <w:rPr>
          <w:rFonts w:asciiTheme="minorHAnsi" w:eastAsia="Fira Sans" w:hAnsiTheme="minorHAnsi" w:cstheme="minorHAnsi"/>
          <w:color w:val="000000"/>
          <w:sz w:val="20"/>
          <w:lang w:val="ru-RU"/>
        </w:rPr>
        <w:t xml:space="preserve">Поле SIGN_DURATION предупреждения водителя о возникновении условия опубликует TEXT_ID. Этот TEXT_ID является ссылкой на текстовую таблицу условия. Один TEXT_ID может содержать несколько записей таблицы ConditionText, каждая с другим кодом языка и текстом (например, text = </w:t>
      </w:r>
      <w:r w:rsidR="0053645A" w:rsidRPr="005E00F4">
        <w:rPr>
          <w:rFonts w:asciiTheme="minorHAnsi" w:eastAsia="Fira Sans" w:hAnsiTheme="minorHAnsi" w:cstheme="minorHAnsi"/>
          <w:color w:val="000000"/>
          <w:sz w:val="20"/>
          <w:lang w:val="ru-RU"/>
        </w:rPr>
        <w:t>«</w:t>
      </w:r>
      <w:r w:rsidRPr="005E00F4">
        <w:rPr>
          <w:rFonts w:asciiTheme="minorHAnsi" w:eastAsia="Fira Sans" w:hAnsiTheme="minorHAnsi" w:cstheme="minorHAnsi"/>
          <w:color w:val="000000"/>
          <w:sz w:val="20"/>
          <w:lang w:val="ru-RU"/>
        </w:rPr>
        <w:t>В 400 метрах</w:t>
      </w:r>
      <w:r w:rsidR="0053645A" w:rsidRPr="005E00F4">
        <w:rPr>
          <w:rFonts w:asciiTheme="minorHAnsi" w:eastAsia="Fira Sans" w:hAnsiTheme="minorHAnsi" w:cstheme="minorHAnsi"/>
          <w:color w:val="000000"/>
          <w:sz w:val="20"/>
          <w:lang w:val="ru-RU"/>
        </w:rPr>
        <w:t>»</w:t>
      </w:r>
      <w:r w:rsidRPr="005E00F4">
        <w:rPr>
          <w:rFonts w:asciiTheme="minorHAnsi" w:eastAsia="Fira Sans" w:hAnsiTheme="minorHAnsi" w:cstheme="minorHAnsi"/>
          <w:color w:val="000000"/>
          <w:sz w:val="20"/>
          <w:lang w:val="ru-RU"/>
        </w:rPr>
        <w:t xml:space="preserve"> с кодом языка = </w:t>
      </w:r>
      <w:r w:rsidR="0053645A" w:rsidRPr="005E00F4">
        <w:rPr>
          <w:rFonts w:asciiTheme="minorHAnsi" w:eastAsia="Fira Sans" w:hAnsiTheme="minorHAnsi" w:cstheme="minorHAnsi"/>
          <w:color w:val="000000"/>
          <w:sz w:val="20"/>
          <w:lang w:val="ru-RU"/>
        </w:rPr>
        <w:t>«</w:t>
      </w:r>
      <w:r w:rsidRPr="005E00F4">
        <w:rPr>
          <w:rFonts w:asciiTheme="minorHAnsi" w:eastAsia="Fira Sans" w:hAnsiTheme="minorHAnsi" w:cstheme="minorHAnsi"/>
          <w:color w:val="000000"/>
          <w:sz w:val="20"/>
          <w:lang w:val="en-US"/>
        </w:rPr>
        <w:t>RUS</w:t>
      </w:r>
      <w:r w:rsidR="0053645A" w:rsidRPr="005E00F4">
        <w:rPr>
          <w:rFonts w:asciiTheme="minorHAnsi" w:eastAsia="Fira Sans" w:hAnsiTheme="minorHAnsi" w:cstheme="minorHAnsi"/>
          <w:color w:val="000000"/>
          <w:sz w:val="20"/>
          <w:lang w:val="ru-RU"/>
        </w:rPr>
        <w:t>»</w:t>
      </w:r>
      <w:r w:rsidRPr="005E00F4">
        <w:rPr>
          <w:rFonts w:asciiTheme="minorHAnsi" w:eastAsia="Fira Sans" w:hAnsiTheme="minorHAnsi" w:cstheme="minorHAnsi"/>
          <w:color w:val="000000"/>
          <w:sz w:val="20"/>
          <w:lang w:val="ru-RU"/>
        </w:rPr>
        <w:t xml:space="preserve"> для атрибута условия SIGN_PREWARNING).</w:t>
      </w:r>
    </w:p>
    <w:tbl>
      <w:tblPr>
        <w:tblStyle w:val="GridTable4-Accent5"/>
        <w:tblW w:w="0" w:type="auto"/>
        <w:tblLayout w:type="fixed"/>
        <w:tblLook w:val="04A0" w:firstRow="1" w:lastRow="0" w:firstColumn="1" w:lastColumn="0" w:noHBand="0" w:noVBand="1"/>
      </w:tblPr>
      <w:tblGrid>
        <w:gridCol w:w="3539"/>
        <w:gridCol w:w="2552"/>
        <w:gridCol w:w="2268"/>
        <w:gridCol w:w="850"/>
      </w:tblGrid>
      <w:tr w:rsidR="00476239" w:rsidRPr="005E00F4" w14:paraId="1E66443C" w14:textId="77777777" w:rsidTr="009E65E3">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539" w:type="dxa"/>
          </w:tcPr>
          <w:p w14:paraId="6C0FE051" w14:textId="159C7F4A" w:rsidR="00476239" w:rsidRPr="005E00F4" w:rsidRDefault="00476239" w:rsidP="00476239">
            <w:pPr>
              <w:tabs>
                <w:tab w:val="left" w:pos="10206"/>
              </w:tabs>
              <w:autoSpaceDE w:val="0"/>
              <w:autoSpaceDN w:val="0"/>
              <w:spacing w:before="100"/>
              <w:ind w:left="80" w:right="337"/>
              <w:rPr>
                <w:rFonts w:asciiTheme="minorHAnsi" w:hAnsiTheme="minorHAnsi" w:cstheme="minorHAnsi"/>
                <w:color w:val="auto"/>
              </w:rPr>
            </w:pPr>
            <w:r w:rsidRPr="005E00F4">
              <w:rPr>
                <w:rFonts w:asciiTheme="minorHAnsi" w:eastAsia="Fira Sans" w:hAnsiTheme="minorHAnsi" w:cstheme="minorHAnsi"/>
                <w:color w:val="auto"/>
                <w:sz w:val="16"/>
                <w:lang w:val="ru-RU"/>
              </w:rPr>
              <w:t>Атрибут</w:t>
            </w:r>
          </w:p>
        </w:tc>
        <w:tc>
          <w:tcPr>
            <w:tcW w:w="2552" w:type="dxa"/>
          </w:tcPr>
          <w:p w14:paraId="381D765E" w14:textId="3DBF6FB2" w:rsidR="00476239" w:rsidRPr="005E00F4" w:rsidRDefault="00476239" w:rsidP="00476239">
            <w:pPr>
              <w:tabs>
                <w:tab w:val="left" w:pos="10206"/>
              </w:tabs>
              <w:autoSpaceDE w:val="0"/>
              <w:autoSpaceDN w:val="0"/>
              <w:spacing w:before="100"/>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Название колонки</w:t>
            </w:r>
          </w:p>
        </w:tc>
        <w:tc>
          <w:tcPr>
            <w:tcW w:w="2268" w:type="dxa"/>
          </w:tcPr>
          <w:p w14:paraId="5D52C033" w14:textId="798F654A" w:rsidR="00476239" w:rsidRPr="005E00F4" w:rsidRDefault="00476239" w:rsidP="00476239">
            <w:pPr>
              <w:tabs>
                <w:tab w:val="left" w:pos="10206"/>
              </w:tabs>
              <w:autoSpaceDE w:val="0"/>
              <w:autoSpaceDN w:val="0"/>
              <w:spacing w:before="100"/>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Тип</w:t>
            </w:r>
          </w:p>
        </w:tc>
        <w:tc>
          <w:tcPr>
            <w:tcW w:w="850" w:type="dxa"/>
          </w:tcPr>
          <w:p w14:paraId="4AA44C61" w14:textId="2D98E5D0" w:rsidR="00476239" w:rsidRPr="005E00F4" w:rsidRDefault="00476239" w:rsidP="009E65E3">
            <w:pPr>
              <w:tabs>
                <w:tab w:val="left" w:pos="10206"/>
              </w:tabs>
              <w:autoSpaceDE w:val="0"/>
              <w:autoSpaceDN w:val="0"/>
              <w:spacing w:before="100"/>
              <w:ind w:left="80" w:right="-274"/>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rPr>
              <w:t>Null</w:t>
            </w:r>
          </w:p>
        </w:tc>
      </w:tr>
      <w:tr w:rsidR="003D1BC0" w:rsidRPr="005E00F4" w14:paraId="507F29BC" w14:textId="77777777" w:rsidTr="009E65E3">
        <w:trPr>
          <w:cnfStyle w:val="000000100000" w:firstRow="0" w:lastRow="0" w:firstColumn="0" w:lastColumn="0" w:oddVBand="0" w:evenVBand="0" w:oddHBand="1" w:evenHBand="0" w:firstRowFirstColumn="0" w:firstRowLastColumn="0" w:lastRowFirstColumn="0" w:lastRowLastColumn="0"/>
          <w:trHeight w:hRule="exact" w:val="386"/>
        </w:trPr>
        <w:tc>
          <w:tcPr>
            <w:cnfStyle w:val="001000000000" w:firstRow="0" w:lastRow="0" w:firstColumn="1" w:lastColumn="0" w:oddVBand="0" w:evenVBand="0" w:oddHBand="0" w:evenHBand="0" w:firstRowFirstColumn="0" w:firstRowLastColumn="0" w:lastRowFirstColumn="0" w:lastRowLastColumn="0"/>
            <w:tcW w:w="3539" w:type="dxa"/>
          </w:tcPr>
          <w:p w14:paraId="5454795A" w14:textId="7F7CABE0" w:rsidR="003D1BC0" w:rsidRPr="005E00F4" w:rsidRDefault="003D1BC0" w:rsidP="003D1BC0">
            <w:pPr>
              <w:tabs>
                <w:tab w:val="left" w:pos="10206"/>
              </w:tabs>
              <w:autoSpaceDE w:val="0"/>
              <w:autoSpaceDN w:val="0"/>
              <w:spacing w:before="80"/>
              <w:ind w:left="80" w:right="337"/>
              <w:rPr>
                <w:rFonts w:asciiTheme="minorHAnsi" w:hAnsiTheme="minorHAnsi" w:cstheme="minorHAnsi"/>
                <w:lang w:val="ru-RU"/>
              </w:rPr>
            </w:pPr>
            <w:r w:rsidRPr="005E00F4">
              <w:rPr>
                <w:rFonts w:asciiTheme="minorHAnsi" w:eastAsia="Fira Sans" w:hAnsiTheme="minorHAnsi" w:cstheme="minorHAnsi"/>
                <w:i/>
                <w:color w:val="3F58A6"/>
                <w:sz w:val="16"/>
              </w:rPr>
              <w:t>ID</w:t>
            </w:r>
            <w:r w:rsidRPr="005E00F4">
              <w:rPr>
                <w:rFonts w:asciiTheme="minorHAnsi" w:eastAsia="Fira Sans" w:hAnsiTheme="minorHAnsi" w:cstheme="minorHAnsi"/>
                <w:i/>
                <w:color w:val="3F58A6"/>
                <w:sz w:val="16"/>
                <w:lang w:val="ru-RU"/>
              </w:rPr>
              <w:t xml:space="preserve"> Условия </w:t>
            </w:r>
            <w:r w:rsidRPr="005E00F4">
              <w:rPr>
                <w:rFonts w:asciiTheme="minorHAnsi" w:eastAsia="Fira Sans" w:hAnsiTheme="minorHAnsi" w:cstheme="minorHAnsi"/>
                <w:color w:val="000000"/>
                <w:sz w:val="16"/>
              </w:rPr>
              <w:t xml:space="preserve"> </w:t>
            </w:r>
          </w:p>
        </w:tc>
        <w:tc>
          <w:tcPr>
            <w:tcW w:w="2552" w:type="dxa"/>
          </w:tcPr>
          <w:p w14:paraId="47C05D71" w14:textId="4454DD6E" w:rsidR="003D1BC0" w:rsidRPr="005E00F4" w:rsidRDefault="00691BB5" w:rsidP="003D1BC0">
            <w:pPr>
              <w:tabs>
                <w:tab w:val="left" w:pos="10206"/>
              </w:tabs>
              <w:autoSpaceDE w:val="0"/>
              <w:autoSpaceDN w:val="0"/>
              <w:spacing w:before="8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Cs/>
                <w:lang w:val="en-US"/>
              </w:rPr>
            </w:pPr>
            <w:r w:rsidRPr="005E00F4">
              <w:rPr>
                <w:rFonts w:asciiTheme="minorHAnsi" w:eastAsia="Fira Sans" w:hAnsiTheme="minorHAnsi" w:cstheme="minorHAnsi"/>
                <w:iCs/>
                <w:sz w:val="16"/>
                <w:lang w:val="en-US"/>
              </w:rPr>
              <w:t>CONDITION_</w:t>
            </w:r>
            <w:r w:rsidR="003D1BC0" w:rsidRPr="005E00F4">
              <w:rPr>
                <w:rFonts w:asciiTheme="minorHAnsi" w:eastAsia="Fira Sans" w:hAnsiTheme="minorHAnsi" w:cstheme="minorHAnsi"/>
                <w:iCs/>
                <w:sz w:val="16"/>
              </w:rPr>
              <w:t>ID</w:t>
            </w:r>
          </w:p>
        </w:tc>
        <w:tc>
          <w:tcPr>
            <w:tcW w:w="2268" w:type="dxa"/>
          </w:tcPr>
          <w:p w14:paraId="39CD9988" w14:textId="4B149D1A" w:rsidR="003D1BC0" w:rsidRPr="005E00F4" w:rsidRDefault="003D1BC0" w:rsidP="003D1BC0">
            <w:pPr>
              <w:tabs>
                <w:tab w:val="left" w:pos="10206"/>
              </w:tabs>
              <w:autoSpaceDE w:val="0"/>
              <w:autoSpaceDN w:val="0"/>
              <w:spacing w:before="8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(10)</w:t>
            </w:r>
          </w:p>
        </w:tc>
        <w:tc>
          <w:tcPr>
            <w:tcW w:w="850" w:type="dxa"/>
          </w:tcPr>
          <w:p w14:paraId="1F87DC50" w14:textId="77777777" w:rsidR="003D1BC0" w:rsidRPr="005E00F4" w:rsidRDefault="003D1BC0" w:rsidP="009E65E3">
            <w:pPr>
              <w:tabs>
                <w:tab w:val="left" w:pos="10206"/>
              </w:tabs>
              <w:autoSpaceDE w:val="0"/>
              <w:autoSpaceDN w:val="0"/>
              <w:spacing w:before="80"/>
              <w:ind w:left="80" w:right="-274"/>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0E481F" w:rsidRPr="005E00F4" w14:paraId="337D697F" w14:textId="77777777" w:rsidTr="009E65E3">
        <w:trPr>
          <w:trHeight w:hRule="exact" w:val="396"/>
        </w:trPr>
        <w:tc>
          <w:tcPr>
            <w:cnfStyle w:val="001000000000" w:firstRow="0" w:lastRow="0" w:firstColumn="1" w:lastColumn="0" w:oddVBand="0" w:evenVBand="0" w:oddHBand="0" w:evenHBand="0" w:firstRowFirstColumn="0" w:firstRowLastColumn="0" w:lastRowFirstColumn="0" w:lastRowLastColumn="0"/>
            <w:tcW w:w="3539" w:type="dxa"/>
          </w:tcPr>
          <w:p w14:paraId="3970F57A" w14:textId="0EEE2DDA" w:rsidR="000E481F" w:rsidRPr="005E00F4" w:rsidRDefault="000E481F" w:rsidP="00DD6939">
            <w:pPr>
              <w:tabs>
                <w:tab w:val="left" w:pos="10206"/>
              </w:tabs>
              <w:autoSpaceDE w:val="0"/>
              <w:autoSpaceDN w:val="0"/>
              <w:spacing w:before="82"/>
              <w:ind w:left="80" w:right="337"/>
              <w:rPr>
                <w:rFonts w:asciiTheme="minorHAnsi" w:hAnsiTheme="minorHAnsi" w:cstheme="minorHAnsi"/>
              </w:rPr>
            </w:pPr>
            <w:r w:rsidRPr="005E00F4">
              <w:rPr>
                <w:rFonts w:asciiTheme="minorHAnsi" w:eastAsia="Fira Sans" w:hAnsiTheme="minorHAnsi" w:cstheme="minorHAnsi"/>
                <w:i/>
                <w:color w:val="3F58A6"/>
                <w:sz w:val="16"/>
              </w:rPr>
              <w:t>ID</w:t>
            </w:r>
            <w:r w:rsidR="00691BB5" w:rsidRPr="005E00F4">
              <w:rPr>
                <w:rFonts w:asciiTheme="minorHAnsi" w:eastAsia="Fira Sans" w:hAnsiTheme="minorHAnsi" w:cstheme="minorHAnsi"/>
                <w:i/>
                <w:color w:val="3F58A6"/>
                <w:sz w:val="16"/>
                <w:lang w:val="ru-RU"/>
              </w:rPr>
              <w:t xml:space="preserve"> Текста</w:t>
            </w:r>
            <w:r w:rsidRPr="005E00F4">
              <w:rPr>
                <w:rFonts w:asciiTheme="minorHAnsi" w:eastAsia="Fira Sans" w:hAnsiTheme="minorHAnsi" w:cstheme="minorHAnsi"/>
                <w:color w:val="000000"/>
                <w:sz w:val="16"/>
              </w:rPr>
              <w:t xml:space="preserve"> </w:t>
            </w:r>
          </w:p>
        </w:tc>
        <w:tc>
          <w:tcPr>
            <w:tcW w:w="2552" w:type="dxa"/>
          </w:tcPr>
          <w:p w14:paraId="3D861D8A" w14:textId="77777777" w:rsidR="000E481F" w:rsidRPr="005E00F4" w:rsidRDefault="000E481F"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TEXT_ID</w:t>
            </w:r>
          </w:p>
        </w:tc>
        <w:tc>
          <w:tcPr>
            <w:tcW w:w="2268" w:type="dxa"/>
          </w:tcPr>
          <w:p w14:paraId="5D281744" w14:textId="51EB5F96" w:rsidR="000E481F" w:rsidRPr="005E00F4" w:rsidRDefault="00EF5506" w:rsidP="00DD6939">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0E481F" w:rsidRPr="005E00F4">
              <w:rPr>
                <w:rFonts w:asciiTheme="minorHAnsi" w:eastAsia="Fira Sans" w:hAnsiTheme="minorHAnsi" w:cstheme="minorHAnsi"/>
                <w:color w:val="000000"/>
                <w:sz w:val="16"/>
              </w:rPr>
              <w:t>(10)</w:t>
            </w:r>
          </w:p>
        </w:tc>
        <w:tc>
          <w:tcPr>
            <w:tcW w:w="850" w:type="dxa"/>
          </w:tcPr>
          <w:p w14:paraId="66116743" w14:textId="77777777" w:rsidR="000E481F" w:rsidRPr="005E00F4" w:rsidRDefault="000E481F" w:rsidP="009E65E3">
            <w:pPr>
              <w:tabs>
                <w:tab w:val="left" w:pos="10206"/>
              </w:tabs>
              <w:autoSpaceDE w:val="0"/>
              <w:autoSpaceDN w:val="0"/>
              <w:spacing w:before="82"/>
              <w:ind w:left="80" w:right="-27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9E65E3" w:rsidRPr="005E00F4" w14:paraId="40FB009E" w14:textId="77777777" w:rsidTr="009E65E3">
        <w:trPr>
          <w:cnfStyle w:val="000000100000" w:firstRow="0" w:lastRow="0" w:firstColumn="0" w:lastColumn="0" w:oddVBand="0" w:evenVBand="0" w:oddHBand="1" w:evenHBand="0" w:firstRowFirstColumn="0" w:firstRowLastColumn="0" w:lastRowFirstColumn="0" w:lastRowLastColumn="0"/>
          <w:trHeight w:hRule="exact" w:val="659"/>
        </w:trPr>
        <w:tc>
          <w:tcPr>
            <w:cnfStyle w:val="001000000000" w:firstRow="0" w:lastRow="0" w:firstColumn="1" w:lastColumn="0" w:oddVBand="0" w:evenVBand="0" w:oddHBand="0" w:evenHBand="0" w:firstRowFirstColumn="0" w:firstRowLastColumn="0" w:lastRowFirstColumn="0" w:lastRowLastColumn="0"/>
            <w:tcW w:w="3539" w:type="dxa"/>
          </w:tcPr>
          <w:p w14:paraId="63BA968C" w14:textId="2DC488DE" w:rsidR="009E65E3" w:rsidRPr="005E00F4" w:rsidRDefault="009E65E3" w:rsidP="009E65E3">
            <w:pPr>
              <w:tabs>
                <w:tab w:val="left" w:pos="10206"/>
              </w:tabs>
              <w:autoSpaceDE w:val="0"/>
              <w:autoSpaceDN w:val="0"/>
              <w:spacing w:before="82"/>
              <w:ind w:left="80" w:right="337"/>
              <w:rPr>
                <w:rFonts w:asciiTheme="minorHAnsi" w:eastAsia="Fira Sans" w:hAnsiTheme="minorHAnsi" w:cstheme="minorHAnsi"/>
                <w:i/>
                <w:color w:val="3F58A6"/>
                <w:sz w:val="16"/>
              </w:rPr>
            </w:pPr>
            <w:r w:rsidRPr="005E00F4">
              <w:rPr>
                <w:rFonts w:asciiTheme="minorHAnsi" w:eastAsia="Fira Sans" w:hAnsiTheme="minorHAnsi" w:cstheme="minorHAnsi"/>
                <w:i/>
                <w:color w:val="3F58A6"/>
                <w:sz w:val="16"/>
                <w:lang w:val="ru-RU"/>
              </w:rPr>
              <w:t>Номер последовательности</w:t>
            </w:r>
            <w:r w:rsidRPr="005E00F4">
              <w:rPr>
                <w:rFonts w:asciiTheme="minorHAnsi" w:eastAsia="Fira Sans" w:hAnsiTheme="minorHAnsi" w:cstheme="minorHAnsi"/>
                <w:i/>
                <w:color w:val="3F58A6"/>
                <w:sz w:val="16"/>
              </w:rPr>
              <w:t xml:space="preserve"> (</w:t>
            </w:r>
            <w:r w:rsidRPr="005E00F4">
              <w:rPr>
                <w:rFonts w:asciiTheme="minorHAnsi" w:eastAsia="Fira Sans" w:hAnsiTheme="minorHAnsi" w:cstheme="minorHAnsi"/>
                <w:i/>
                <w:color w:val="3F58A6"/>
                <w:sz w:val="16"/>
                <w:lang w:val="ru-RU"/>
              </w:rPr>
              <w:t>Запрещенный манёвр</w:t>
            </w:r>
            <w:r w:rsidRPr="005E00F4">
              <w:rPr>
                <w:rFonts w:asciiTheme="minorHAnsi" w:eastAsia="Fira Sans" w:hAnsiTheme="minorHAnsi" w:cstheme="minorHAnsi"/>
                <w:i/>
                <w:color w:val="3F58A6"/>
                <w:sz w:val="16"/>
              </w:rPr>
              <w:t>)</w:t>
            </w:r>
            <w:r w:rsidRPr="005E00F4">
              <w:rPr>
                <w:rFonts w:asciiTheme="minorHAnsi" w:eastAsia="Fira Sans" w:hAnsiTheme="minorHAnsi" w:cstheme="minorHAnsi"/>
                <w:color w:val="000000"/>
                <w:sz w:val="16"/>
              </w:rPr>
              <w:t xml:space="preserve"> </w:t>
            </w:r>
          </w:p>
        </w:tc>
        <w:tc>
          <w:tcPr>
            <w:tcW w:w="2552" w:type="dxa"/>
          </w:tcPr>
          <w:p w14:paraId="082E643C" w14:textId="67C37660" w:rsidR="009E65E3" w:rsidRPr="005E00F4" w:rsidRDefault="009E65E3" w:rsidP="009E65E3">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SEQ_NUM</w:t>
            </w:r>
          </w:p>
        </w:tc>
        <w:tc>
          <w:tcPr>
            <w:tcW w:w="2268" w:type="dxa"/>
          </w:tcPr>
          <w:p w14:paraId="76C8106F" w14:textId="50A136E3" w:rsidR="009E65E3" w:rsidRPr="005E00F4" w:rsidRDefault="009E65E3" w:rsidP="009E65E3">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lang w:val="ru-RU"/>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(2)</w:t>
            </w:r>
          </w:p>
        </w:tc>
        <w:tc>
          <w:tcPr>
            <w:tcW w:w="850" w:type="dxa"/>
          </w:tcPr>
          <w:p w14:paraId="742B6CD4" w14:textId="53C37F86" w:rsidR="009E65E3" w:rsidRPr="005E00F4" w:rsidRDefault="009E65E3" w:rsidP="009E65E3">
            <w:pPr>
              <w:tabs>
                <w:tab w:val="left" w:pos="10206"/>
              </w:tabs>
              <w:autoSpaceDE w:val="0"/>
              <w:autoSpaceDN w:val="0"/>
              <w:spacing w:before="82"/>
              <w:ind w:left="80" w:right="-274"/>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en-US"/>
              </w:rPr>
              <w:t>N</w:t>
            </w:r>
          </w:p>
        </w:tc>
      </w:tr>
      <w:tr w:rsidR="009E65E3" w:rsidRPr="005E00F4" w14:paraId="1C25AF35" w14:textId="77777777" w:rsidTr="009E65E3">
        <w:trPr>
          <w:trHeight w:hRule="exact" w:val="396"/>
        </w:trPr>
        <w:tc>
          <w:tcPr>
            <w:cnfStyle w:val="001000000000" w:firstRow="0" w:lastRow="0" w:firstColumn="1" w:lastColumn="0" w:oddVBand="0" w:evenVBand="0" w:oddHBand="0" w:evenHBand="0" w:firstRowFirstColumn="0" w:firstRowLastColumn="0" w:lastRowFirstColumn="0" w:lastRowLastColumn="0"/>
            <w:tcW w:w="3539" w:type="dxa"/>
          </w:tcPr>
          <w:p w14:paraId="6CD08E31" w14:textId="6CBF4417" w:rsidR="009E65E3" w:rsidRPr="005E00F4" w:rsidRDefault="009E65E3" w:rsidP="009E65E3">
            <w:pPr>
              <w:tabs>
                <w:tab w:val="left" w:pos="10206"/>
              </w:tabs>
              <w:autoSpaceDE w:val="0"/>
              <w:autoSpaceDN w:val="0"/>
              <w:spacing w:before="82"/>
              <w:ind w:left="80" w:right="337"/>
              <w:rPr>
                <w:rFonts w:asciiTheme="minorHAnsi" w:eastAsia="Fira Sans" w:hAnsiTheme="minorHAnsi" w:cstheme="minorHAnsi"/>
                <w:i/>
                <w:color w:val="3F58A6"/>
                <w:sz w:val="16"/>
                <w:lang w:val="ru-RU"/>
              </w:rPr>
            </w:pPr>
            <w:r w:rsidRPr="005E00F4">
              <w:rPr>
                <w:rFonts w:asciiTheme="minorHAnsi" w:eastAsia="Fira Sans" w:hAnsiTheme="minorHAnsi" w:cstheme="minorHAnsi"/>
                <w:i/>
                <w:color w:val="3F58A6"/>
                <w:sz w:val="16"/>
                <w:lang w:val="ru-RU"/>
              </w:rPr>
              <w:t>Текст</w:t>
            </w:r>
          </w:p>
        </w:tc>
        <w:tc>
          <w:tcPr>
            <w:tcW w:w="2552" w:type="dxa"/>
          </w:tcPr>
          <w:p w14:paraId="17EBD282" w14:textId="00A41D45" w:rsidR="009E65E3" w:rsidRPr="005E00F4" w:rsidRDefault="009E65E3" w:rsidP="009E65E3">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en-US"/>
              </w:rPr>
              <w:t>TEXT</w:t>
            </w:r>
          </w:p>
        </w:tc>
        <w:tc>
          <w:tcPr>
            <w:tcW w:w="2268" w:type="dxa"/>
          </w:tcPr>
          <w:p w14:paraId="4CF77D7F" w14:textId="33039DBC" w:rsidR="009E65E3" w:rsidRPr="005E00F4" w:rsidRDefault="009E65E3" w:rsidP="009E65E3">
            <w:pPr>
              <w:tabs>
                <w:tab w:val="left" w:pos="10206"/>
              </w:tabs>
              <w:autoSpaceDE w:val="0"/>
              <w:autoSpaceDN w:val="0"/>
              <w:spacing w:before="82"/>
              <w:ind w:left="8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lang w:val="ru-RU"/>
              </w:rPr>
            </w:pPr>
            <w:r w:rsidRPr="005E00F4">
              <w:rPr>
                <w:rFonts w:asciiTheme="minorHAnsi" w:eastAsia="Fira Sans" w:hAnsiTheme="minorHAnsi" w:cstheme="minorHAnsi"/>
                <w:color w:val="000000"/>
                <w:sz w:val="16"/>
              </w:rPr>
              <w:t>Символьный (256)</w:t>
            </w:r>
          </w:p>
        </w:tc>
        <w:tc>
          <w:tcPr>
            <w:tcW w:w="850" w:type="dxa"/>
          </w:tcPr>
          <w:p w14:paraId="4D965AC9" w14:textId="2CC6FB95" w:rsidR="009E65E3" w:rsidRPr="005E00F4" w:rsidRDefault="009E65E3" w:rsidP="009E65E3">
            <w:pPr>
              <w:tabs>
                <w:tab w:val="left" w:pos="10206"/>
              </w:tabs>
              <w:autoSpaceDE w:val="0"/>
              <w:autoSpaceDN w:val="0"/>
              <w:spacing w:before="82"/>
              <w:ind w:left="80" w:right="-274"/>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lang w:val="en-US"/>
              </w:rPr>
            </w:pPr>
            <w:r w:rsidRPr="005E00F4">
              <w:rPr>
                <w:rFonts w:asciiTheme="minorHAnsi" w:eastAsia="Fira Sans" w:hAnsiTheme="minorHAnsi" w:cstheme="minorHAnsi"/>
                <w:color w:val="000000"/>
                <w:sz w:val="16"/>
                <w:lang w:val="en-US"/>
              </w:rPr>
              <w:t>N</w:t>
            </w:r>
          </w:p>
        </w:tc>
      </w:tr>
    </w:tbl>
    <w:p w14:paraId="69F7EC3D" w14:textId="77777777" w:rsidR="000E481F" w:rsidRPr="005E00F4" w:rsidRDefault="000E481F">
      <w:pPr>
        <w:rPr>
          <w:rFonts w:asciiTheme="minorHAnsi" w:hAnsiTheme="minorHAnsi" w:cstheme="minorHAnsi"/>
        </w:rPr>
      </w:pPr>
    </w:p>
    <w:p w14:paraId="73AE52FF" w14:textId="77777777" w:rsidR="00955957" w:rsidRPr="005E00F4" w:rsidRDefault="00955957" w:rsidP="00DD6939">
      <w:pPr>
        <w:tabs>
          <w:tab w:val="left" w:pos="10206"/>
        </w:tabs>
        <w:autoSpaceDE w:val="0"/>
        <w:autoSpaceDN w:val="0"/>
        <w:spacing w:line="14" w:lineRule="exact"/>
        <w:ind w:right="337"/>
        <w:rPr>
          <w:rFonts w:asciiTheme="minorHAnsi" w:hAnsiTheme="minorHAnsi" w:cstheme="minorHAnsi"/>
        </w:rPr>
      </w:pPr>
    </w:p>
    <w:tbl>
      <w:tblPr>
        <w:tblStyle w:val="GridTable1Light-Accent1"/>
        <w:tblW w:w="9209" w:type="dxa"/>
        <w:tblLayout w:type="fixed"/>
        <w:tblLook w:val="04A0" w:firstRow="1" w:lastRow="0" w:firstColumn="1" w:lastColumn="0" w:noHBand="0" w:noVBand="1"/>
      </w:tblPr>
      <w:tblGrid>
        <w:gridCol w:w="3539"/>
        <w:gridCol w:w="5670"/>
      </w:tblGrid>
      <w:tr w:rsidR="00214BE8" w:rsidRPr="005E00F4" w14:paraId="7B56C5AD" w14:textId="77777777" w:rsidTr="009E65E3">
        <w:trPr>
          <w:cnfStyle w:val="100000000000" w:firstRow="1" w:lastRow="0" w:firstColumn="0" w:lastColumn="0" w:oddVBand="0" w:evenVBand="0" w:oddHBand="0" w:evenHBand="0" w:firstRowFirstColumn="0" w:firstRowLastColumn="0" w:lastRowFirstColumn="0" w:lastRowLastColumn="0"/>
          <w:trHeight w:hRule="exact" w:val="596"/>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442CFED8" w14:textId="520FE7F0" w:rsidR="00214BE8" w:rsidRPr="005E00F4" w:rsidRDefault="00214BE8" w:rsidP="00893861">
            <w:pPr>
              <w:tabs>
                <w:tab w:val="left" w:pos="10206"/>
              </w:tabs>
              <w:ind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Основной ключ</w:t>
            </w:r>
          </w:p>
        </w:tc>
        <w:tc>
          <w:tcPr>
            <w:tcW w:w="5670" w:type="dxa"/>
            <w:vAlign w:val="center"/>
          </w:tcPr>
          <w:p w14:paraId="4FC95F38" w14:textId="77777777" w:rsidR="00214BE8" w:rsidRPr="005E00F4" w:rsidRDefault="00214BE8" w:rsidP="00893861">
            <w:pPr>
              <w:tabs>
                <w:tab w:val="left" w:pos="10206"/>
              </w:tabs>
              <w:autoSpaceDE w:val="0"/>
              <w:autoSpaceDN w:val="0"/>
              <w:spacing w:before="120" w:line="276" w:lineRule="auto"/>
              <w:ind w:right="335"/>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CONDITION_ID + TEXT_ID + SEQ_NUM</w:t>
            </w:r>
          </w:p>
        </w:tc>
      </w:tr>
      <w:tr w:rsidR="00214BE8" w:rsidRPr="005E00F4" w14:paraId="49813CFD" w14:textId="77777777" w:rsidTr="009E65E3">
        <w:trPr>
          <w:trHeight w:hRule="exact" w:val="528"/>
        </w:trPr>
        <w:tc>
          <w:tcPr>
            <w:cnfStyle w:val="001000000000" w:firstRow="0" w:lastRow="0" w:firstColumn="1" w:lastColumn="0" w:oddVBand="0" w:evenVBand="0" w:oddHBand="0" w:evenHBand="0" w:firstRowFirstColumn="0" w:firstRowLastColumn="0" w:lastRowFirstColumn="0" w:lastRowLastColumn="0"/>
            <w:tcW w:w="3539" w:type="dxa"/>
          </w:tcPr>
          <w:p w14:paraId="708A3B8F" w14:textId="4741C505" w:rsidR="00214BE8" w:rsidRPr="005E00F4" w:rsidRDefault="00214BE8" w:rsidP="00214BE8">
            <w:pPr>
              <w:tabs>
                <w:tab w:val="left" w:pos="10206"/>
              </w:tabs>
              <w:ind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Ссылки</w:t>
            </w:r>
          </w:p>
        </w:tc>
        <w:tc>
          <w:tcPr>
            <w:tcW w:w="5670" w:type="dxa"/>
          </w:tcPr>
          <w:p w14:paraId="3971456D" w14:textId="29EE4883" w:rsidR="00214BE8" w:rsidRPr="005E00F4" w:rsidRDefault="00214BE8" w:rsidP="00214BE8">
            <w:pPr>
              <w:tabs>
                <w:tab w:val="left" w:pos="10206"/>
              </w:tabs>
              <w:autoSpaceDE w:val="0"/>
              <w:autoSpaceDN w:val="0"/>
              <w:spacing w:before="32"/>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ru-RU"/>
              </w:rPr>
            </w:pPr>
            <w:r w:rsidRPr="005E00F4">
              <w:rPr>
                <w:rFonts w:asciiTheme="minorHAnsi" w:eastAsia="Fira Sans" w:hAnsiTheme="minorHAnsi" w:cstheme="minorHAnsi"/>
                <w:color w:val="000000"/>
                <w:sz w:val="16"/>
              </w:rPr>
              <w:t xml:space="preserve">CONDITION_ID </w:t>
            </w:r>
            <w:r w:rsidR="00E94D73" w:rsidRPr="005E00F4">
              <w:rPr>
                <w:rFonts w:asciiTheme="minorHAnsi" w:eastAsia="Fira Sans" w:hAnsiTheme="minorHAnsi" w:cstheme="minorHAnsi"/>
                <w:color w:val="000000"/>
                <w:sz w:val="16"/>
                <w:szCs w:val="16"/>
                <w:lang w:val="ru-RU"/>
              </w:rPr>
              <w:t>ссылается</w:t>
            </w:r>
            <w:r w:rsidR="00E94D73" w:rsidRPr="005E00F4">
              <w:rPr>
                <w:rFonts w:asciiTheme="minorHAnsi" w:eastAsia="Fira Sans" w:hAnsiTheme="minorHAnsi" w:cstheme="minorHAnsi"/>
                <w:color w:val="000000"/>
                <w:sz w:val="16"/>
                <w:szCs w:val="16"/>
                <w:lang w:val="en-US"/>
              </w:rPr>
              <w:t xml:space="preserve"> </w:t>
            </w:r>
            <w:r w:rsidR="00E94D73" w:rsidRPr="005E00F4">
              <w:rPr>
                <w:rFonts w:asciiTheme="minorHAnsi" w:eastAsia="Fira Sans" w:hAnsiTheme="minorHAnsi" w:cstheme="minorHAnsi"/>
                <w:color w:val="000000"/>
                <w:sz w:val="16"/>
                <w:szCs w:val="16"/>
                <w:lang w:val="ru-RU"/>
              </w:rPr>
              <w:t>на</w:t>
            </w:r>
            <w:r w:rsidR="00E94D73" w:rsidRPr="005E00F4">
              <w:rPr>
                <w:rFonts w:asciiTheme="minorHAnsi" w:eastAsia="Fira Sans" w:hAnsiTheme="minorHAnsi" w:cstheme="minorHAnsi"/>
                <w:color w:val="000000"/>
                <w:sz w:val="16"/>
                <w:szCs w:val="16"/>
                <w:lang w:val="en-US"/>
              </w:rPr>
              <w:t xml:space="preserve"> </w:t>
            </w:r>
            <w:r w:rsidR="00E94D73" w:rsidRPr="005E00F4">
              <w:rPr>
                <w:rFonts w:asciiTheme="minorHAnsi" w:eastAsia="Fira Sans" w:hAnsiTheme="minorHAnsi" w:cstheme="minorHAnsi"/>
                <w:color w:val="000000"/>
                <w:sz w:val="16"/>
                <w:szCs w:val="16"/>
                <w:lang w:val="ru-RU"/>
              </w:rPr>
              <w:t>поле</w:t>
            </w:r>
            <w:r w:rsidR="00E94D73" w:rsidRPr="005E00F4">
              <w:rPr>
                <w:rFonts w:asciiTheme="minorHAnsi" w:eastAsia="Fira Sans" w:hAnsiTheme="minorHAnsi" w:cstheme="minorHAnsi"/>
                <w:color w:val="000000"/>
                <w:sz w:val="16"/>
                <w:szCs w:val="16"/>
              </w:rPr>
              <w:t xml:space="preserve"> </w:t>
            </w:r>
            <w:r w:rsidRPr="005E00F4">
              <w:rPr>
                <w:rFonts w:asciiTheme="minorHAnsi" w:eastAsia="Fira Sans" w:hAnsiTheme="minorHAnsi" w:cstheme="minorHAnsi"/>
                <w:color w:val="000000"/>
                <w:sz w:val="16"/>
              </w:rPr>
              <w:t xml:space="preserve">CONDITION_ID </w:t>
            </w:r>
            <w:r w:rsidR="003D1BC0" w:rsidRPr="005E00F4">
              <w:rPr>
                <w:rFonts w:asciiTheme="minorHAnsi" w:eastAsia="Fira Sans" w:hAnsiTheme="minorHAnsi" w:cstheme="minorHAnsi"/>
                <w:color w:val="000000"/>
                <w:sz w:val="16"/>
                <w:lang w:val="ru-RU"/>
              </w:rPr>
              <w:t>в</w:t>
            </w:r>
            <w:r w:rsidR="003D1BC0" w:rsidRPr="005E00F4">
              <w:rPr>
                <w:rFonts w:asciiTheme="minorHAnsi" w:eastAsia="Fira Sans" w:hAnsiTheme="minorHAnsi" w:cstheme="minorHAnsi"/>
                <w:color w:val="000000"/>
                <w:sz w:val="16"/>
                <w:lang w:val="en-US"/>
              </w:rPr>
              <w:t xml:space="preserve"> </w:t>
            </w:r>
            <w:r w:rsidR="003D1BC0" w:rsidRPr="005E00F4">
              <w:rPr>
                <w:rFonts w:asciiTheme="minorHAnsi" w:eastAsia="Fira Sans" w:hAnsiTheme="minorHAnsi" w:cstheme="minorHAnsi"/>
                <w:color w:val="000000"/>
                <w:sz w:val="16"/>
                <w:lang w:val="ru-RU"/>
              </w:rPr>
              <w:t>слое</w:t>
            </w:r>
            <w:r w:rsidR="003D1BC0" w:rsidRPr="005E00F4">
              <w:rPr>
                <w:rFonts w:asciiTheme="minorHAnsi" w:eastAsia="Fira Sans" w:hAnsiTheme="minorHAnsi" w:cstheme="minorHAnsi"/>
                <w:color w:val="000000"/>
                <w:sz w:val="16"/>
                <w:lang w:val="en-US"/>
              </w:rPr>
              <w:t xml:space="preserve"> </w:t>
            </w:r>
            <w:r w:rsidR="003D1BC0" w:rsidRPr="005E00F4">
              <w:rPr>
                <w:rFonts w:asciiTheme="minorHAnsi" w:eastAsia="Fira Sans" w:hAnsiTheme="minorHAnsi" w:cstheme="minorHAnsi"/>
                <w:color w:val="000000"/>
                <w:sz w:val="16"/>
                <w:lang w:val="ru-RU"/>
              </w:rPr>
              <w:t>Условия</w:t>
            </w:r>
            <w:r w:rsidR="003D1BC0" w:rsidRPr="005E00F4">
              <w:rPr>
                <w:rFonts w:asciiTheme="minorHAnsi" w:eastAsia="Fira Sans" w:hAnsiTheme="minorHAnsi" w:cstheme="minorHAnsi"/>
                <w:color w:val="000000"/>
                <w:sz w:val="16"/>
                <w:lang w:val="en-US"/>
              </w:rPr>
              <w:t xml:space="preserve"> (</w:t>
            </w:r>
            <w:r w:rsidR="003D1BC0" w:rsidRPr="005E00F4">
              <w:rPr>
                <w:rFonts w:asciiTheme="minorHAnsi" w:eastAsia="Fira Sans" w:hAnsiTheme="minorHAnsi" w:cstheme="minorHAnsi"/>
                <w:color w:val="000000"/>
                <w:sz w:val="16"/>
              </w:rPr>
              <w:t>Condition layer</w:t>
            </w:r>
            <w:r w:rsidR="003D1BC0" w:rsidRPr="005E00F4">
              <w:rPr>
                <w:rFonts w:asciiTheme="minorHAnsi" w:eastAsia="Fira Sans" w:hAnsiTheme="minorHAnsi" w:cstheme="minorHAnsi"/>
                <w:color w:val="000000"/>
                <w:sz w:val="16"/>
                <w:lang w:val="en-US"/>
              </w:rPr>
              <w:t>)</w:t>
            </w:r>
            <w:r w:rsidR="003D1BC0" w:rsidRPr="005E00F4">
              <w:rPr>
                <w:rFonts w:asciiTheme="minorHAnsi" w:eastAsia="Fira Sans" w:hAnsiTheme="minorHAnsi" w:cstheme="minorHAnsi"/>
                <w:color w:val="000000"/>
                <w:sz w:val="16"/>
              </w:rPr>
              <w:t>.</w:t>
            </w:r>
          </w:p>
        </w:tc>
      </w:tr>
    </w:tbl>
    <w:p w14:paraId="6BCBCDD7" w14:textId="061FD14C" w:rsidR="00955957" w:rsidRPr="005E00F4" w:rsidRDefault="001F4C4A" w:rsidP="00DD6939">
      <w:pPr>
        <w:tabs>
          <w:tab w:val="left" w:pos="10206"/>
        </w:tabs>
        <w:autoSpaceDE w:val="0"/>
        <w:autoSpaceDN w:val="0"/>
        <w:spacing w:before="564" w:line="185" w:lineRule="auto"/>
        <w:ind w:left="198" w:right="337"/>
        <w:rPr>
          <w:rFonts w:asciiTheme="minorHAnsi" w:hAnsiTheme="minorHAnsi" w:cstheme="minorHAnsi"/>
          <w:color w:val="002060"/>
        </w:rPr>
      </w:pPr>
      <w:r w:rsidRPr="005E00F4">
        <w:rPr>
          <w:rFonts w:asciiTheme="minorHAnsi" w:eastAsia="NanumGothic" w:hAnsiTheme="minorHAnsi" w:cstheme="minorHAnsi"/>
          <w:color w:val="002060"/>
          <w:sz w:val="32"/>
          <w:lang w:val="ru-RU"/>
        </w:rPr>
        <w:t>4</w:t>
      </w:r>
      <w:r w:rsidR="00955957" w:rsidRPr="005E00F4">
        <w:rPr>
          <w:rFonts w:asciiTheme="minorHAnsi" w:eastAsia="NanumGothic" w:hAnsiTheme="minorHAnsi" w:cstheme="minorHAnsi"/>
          <w:color w:val="002060"/>
          <w:sz w:val="32"/>
        </w:rPr>
        <w:t>.4.2.1</w:t>
      </w:r>
      <w:r w:rsidR="00896F92" w:rsidRPr="005E00F4">
        <w:rPr>
          <w:rFonts w:asciiTheme="minorHAnsi" w:eastAsia="NanumGothic" w:hAnsiTheme="minorHAnsi" w:cstheme="minorHAnsi"/>
          <w:color w:val="002060"/>
          <w:sz w:val="32"/>
          <w:lang w:val="ru-RU"/>
        </w:rPr>
        <w:t>3</w:t>
      </w:r>
      <w:r w:rsidR="00955957" w:rsidRPr="005E00F4">
        <w:rPr>
          <w:rFonts w:asciiTheme="minorHAnsi" w:eastAsia="NanumGothic" w:hAnsiTheme="minorHAnsi" w:cstheme="minorHAnsi"/>
          <w:color w:val="002060"/>
          <w:sz w:val="32"/>
        </w:rPr>
        <w:t xml:space="preserve"> </w:t>
      </w:r>
      <w:r w:rsidR="0099678A" w:rsidRPr="005E00F4">
        <w:rPr>
          <w:rFonts w:asciiTheme="minorHAnsi" w:eastAsia="NanumGothic" w:hAnsiTheme="minorHAnsi" w:cstheme="minorHAnsi"/>
          <w:color w:val="002060"/>
          <w:sz w:val="32"/>
          <w:lang w:val="ru-RU"/>
        </w:rPr>
        <w:t xml:space="preserve">Условие </w:t>
      </w:r>
      <w:r w:rsidR="0053645A" w:rsidRPr="005E00F4">
        <w:rPr>
          <w:rFonts w:asciiTheme="minorHAnsi" w:eastAsia="NanumGothic" w:hAnsiTheme="minorHAnsi" w:cstheme="minorHAnsi"/>
          <w:color w:val="002060"/>
          <w:sz w:val="32"/>
          <w:lang w:val="ru-RU"/>
        </w:rPr>
        <w:t>–</w:t>
      </w:r>
      <w:r w:rsidR="0099678A" w:rsidRPr="005E00F4">
        <w:rPr>
          <w:rFonts w:asciiTheme="minorHAnsi" w:eastAsia="NanumGothic" w:hAnsiTheme="minorHAnsi" w:cstheme="minorHAnsi"/>
          <w:color w:val="002060"/>
          <w:sz w:val="32"/>
          <w:lang w:val="ru-RU"/>
        </w:rPr>
        <w:t xml:space="preserve"> разделитель</w:t>
      </w:r>
      <w:r w:rsidR="00955957" w:rsidRPr="005E00F4">
        <w:rPr>
          <w:rFonts w:asciiTheme="minorHAnsi" w:eastAsia="NanumGothic" w:hAnsiTheme="minorHAnsi" w:cstheme="minorHAnsi"/>
          <w:color w:val="002060"/>
          <w:sz w:val="32"/>
        </w:rPr>
        <w:t xml:space="preserve"> (ConditionDivider)</w:t>
      </w:r>
    </w:p>
    <w:p w14:paraId="7048BBE5" w14:textId="037604D2" w:rsidR="0099678A" w:rsidRPr="005E00F4" w:rsidRDefault="0099678A" w:rsidP="009E65E3">
      <w:pPr>
        <w:tabs>
          <w:tab w:val="left" w:pos="10206"/>
        </w:tabs>
        <w:autoSpaceDE w:val="0"/>
        <w:autoSpaceDN w:val="0"/>
        <w:spacing w:before="206" w:line="281" w:lineRule="auto"/>
        <w:ind w:left="198" w:right="1187"/>
        <w:jc w:val="both"/>
        <w:rPr>
          <w:rFonts w:asciiTheme="minorHAnsi" w:eastAsia="Fira Sans" w:hAnsiTheme="minorHAnsi" w:cstheme="minorHAnsi"/>
          <w:color w:val="000000"/>
          <w:sz w:val="20"/>
          <w:lang w:val="ru-RU"/>
        </w:rPr>
      </w:pPr>
      <w:r w:rsidRPr="005E00F4">
        <w:rPr>
          <w:rFonts w:asciiTheme="minorHAnsi" w:eastAsia="Fira Sans" w:hAnsiTheme="minorHAnsi" w:cstheme="minorHAnsi"/>
          <w:color w:val="000000"/>
          <w:sz w:val="20"/>
          <w:lang w:val="ru-RU"/>
        </w:rPr>
        <w:t xml:space="preserve">Таблица условий </w:t>
      </w:r>
      <w:r w:rsidR="0053645A" w:rsidRPr="005E00F4">
        <w:rPr>
          <w:rFonts w:asciiTheme="minorHAnsi" w:eastAsia="Fira Sans" w:hAnsiTheme="minorHAnsi" w:cstheme="minorHAnsi"/>
          <w:color w:val="000000"/>
          <w:sz w:val="20"/>
          <w:lang w:val="ru-RU"/>
        </w:rPr>
        <w:t>–</w:t>
      </w:r>
      <w:r w:rsidRPr="005E00F4">
        <w:rPr>
          <w:rFonts w:asciiTheme="minorHAnsi" w:eastAsia="Fira Sans" w:hAnsiTheme="minorHAnsi" w:cstheme="minorHAnsi"/>
          <w:color w:val="000000"/>
          <w:sz w:val="20"/>
          <w:lang w:val="ru-RU"/>
        </w:rPr>
        <w:t xml:space="preserve"> разделитель публикует запрещенные повороты, которые генерируются на основе кодирования разделителя на уровне ребра. Кодирование разделителя указывает, присутствует ли юридический или физический разделитель. Следствием такого разделителя является то, что определенные повороты не могут быть выполнены.</w:t>
      </w:r>
    </w:p>
    <w:p w14:paraId="315D45DD" w14:textId="05477941" w:rsidR="0099678A" w:rsidRPr="005E00F4" w:rsidRDefault="0099678A" w:rsidP="009E65E3">
      <w:pPr>
        <w:tabs>
          <w:tab w:val="left" w:pos="10206"/>
        </w:tabs>
        <w:autoSpaceDE w:val="0"/>
        <w:autoSpaceDN w:val="0"/>
        <w:spacing w:before="206" w:line="281" w:lineRule="auto"/>
        <w:ind w:left="198" w:right="1187"/>
        <w:jc w:val="both"/>
        <w:rPr>
          <w:rFonts w:asciiTheme="minorHAnsi" w:eastAsia="Fira Sans" w:hAnsiTheme="minorHAnsi" w:cstheme="minorHAnsi"/>
          <w:color w:val="000000"/>
          <w:sz w:val="20"/>
          <w:lang w:val="ru-RU"/>
        </w:rPr>
      </w:pPr>
      <w:r w:rsidRPr="005E00F4">
        <w:rPr>
          <w:rFonts w:asciiTheme="minorHAnsi" w:eastAsia="Fira Sans" w:hAnsiTheme="minorHAnsi" w:cstheme="minorHAnsi"/>
          <w:color w:val="000000"/>
          <w:sz w:val="20"/>
          <w:lang w:val="ru-RU"/>
        </w:rPr>
        <w:lastRenderedPageBreak/>
        <w:t>Таблица условий разделителя публикует эти сгенерированные запрещенные повороты на основе кодирования разделителя.</w:t>
      </w:r>
    </w:p>
    <w:p w14:paraId="7D6020C1" w14:textId="37F32F8B" w:rsidR="00955957" w:rsidRPr="005E00F4" w:rsidRDefault="0099678A" w:rsidP="009E65E3">
      <w:pPr>
        <w:tabs>
          <w:tab w:val="left" w:pos="10206"/>
        </w:tabs>
        <w:autoSpaceDE w:val="0"/>
        <w:autoSpaceDN w:val="0"/>
        <w:spacing w:before="206" w:line="281" w:lineRule="auto"/>
        <w:ind w:left="198" w:right="1187"/>
        <w:jc w:val="both"/>
        <w:rPr>
          <w:rFonts w:asciiTheme="minorHAnsi" w:eastAsia="Fira Sans" w:hAnsiTheme="minorHAnsi" w:cstheme="minorHAnsi"/>
          <w:color w:val="000000"/>
          <w:sz w:val="20"/>
          <w:lang w:val="ru-RU"/>
        </w:rPr>
      </w:pPr>
      <w:r w:rsidRPr="005E00F4">
        <w:rPr>
          <w:rFonts w:asciiTheme="minorHAnsi" w:eastAsia="Fira Sans" w:hAnsiTheme="minorHAnsi" w:cstheme="minorHAnsi"/>
          <w:color w:val="000000"/>
          <w:sz w:val="20"/>
          <w:lang w:val="ru-RU"/>
        </w:rPr>
        <w:t>Поскольку в таблице условий разделителя хранятся вычисленные ограничения поворота, для ограничений нет постоянного соответствующего идентификатора условия.</w:t>
      </w:r>
    </w:p>
    <w:tbl>
      <w:tblPr>
        <w:tblStyle w:val="GridTable4-Accent5"/>
        <w:tblW w:w="0" w:type="auto"/>
        <w:tblLayout w:type="fixed"/>
        <w:tblLook w:val="04A0" w:firstRow="1" w:lastRow="0" w:firstColumn="1" w:lastColumn="0" w:noHBand="0" w:noVBand="1"/>
      </w:tblPr>
      <w:tblGrid>
        <w:gridCol w:w="2689"/>
        <w:gridCol w:w="2976"/>
        <w:gridCol w:w="2410"/>
        <w:gridCol w:w="1134"/>
      </w:tblGrid>
      <w:tr w:rsidR="00476239" w:rsidRPr="005E00F4" w14:paraId="31D11189" w14:textId="77777777" w:rsidTr="009E65E3">
        <w:trPr>
          <w:cnfStyle w:val="100000000000" w:firstRow="1" w:lastRow="0" w:firstColumn="0" w:lastColumn="0" w:oddVBand="0" w:evenVBand="0" w:oddHBand="0" w:evenHBand="0" w:firstRowFirstColumn="0" w:firstRowLastColumn="0" w:lastRowFirstColumn="0" w:lastRowLastColumn="0"/>
          <w:trHeight w:hRule="exact" w:val="394"/>
        </w:trPr>
        <w:tc>
          <w:tcPr>
            <w:cnfStyle w:val="001000000000" w:firstRow="0" w:lastRow="0" w:firstColumn="1" w:lastColumn="0" w:oddVBand="0" w:evenVBand="0" w:oddHBand="0" w:evenHBand="0" w:firstRowFirstColumn="0" w:firstRowLastColumn="0" w:lastRowFirstColumn="0" w:lastRowLastColumn="0"/>
            <w:tcW w:w="2689" w:type="dxa"/>
          </w:tcPr>
          <w:p w14:paraId="6BD5862B" w14:textId="7BB85BEC" w:rsidR="00476239" w:rsidRPr="005E00F4" w:rsidRDefault="00476239" w:rsidP="00476239">
            <w:pPr>
              <w:tabs>
                <w:tab w:val="left" w:pos="10206"/>
              </w:tabs>
              <w:autoSpaceDE w:val="0"/>
              <w:autoSpaceDN w:val="0"/>
              <w:spacing w:before="60"/>
              <w:ind w:left="80" w:right="337"/>
              <w:rPr>
                <w:rFonts w:asciiTheme="minorHAnsi" w:hAnsiTheme="minorHAnsi" w:cstheme="minorHAnsi"/>
                <w:color w:val="auto"/>
              </w:rPr>
            </w:pPr>
            <w:r w:rsidRPr="005E00F4">
              <w:rPr>
                <w:rFonts w:asciiTheme="minorHAnsi" w:eastAsia="Fira Sans" w:hAnsiTheme="minorHAnsi" w:cstheme="minorHAnsi"/>
                <w:color w:val="auto"/>
                <w:sz w:val="16"/>
                <w:lang w:val="ru-RU"/>
              </w:rPr>
              <w:t>Атрибут</w:t>
            </w:r>
          </w:p>
        </w:tc>
        <w:tc>
          <w:tcPr>
            <w:tcW w:w="2976" w:type="dxa"/>
          </w:tcPr>
          <w:p w14:paraId="79891BC6" w14:textId="4A7CA798" w:rsidR="00476239" w:rsidRPr="005E00F4" w:rsidRDefault="00476239" w:rsidP="00476239">
            <w:pPr>
              <w:tabs>
                <w:tab w:val="left" w:pos="10206"/>
              </w:tabs>
              <w:autoSpaceDE w:val="0"/>
              <w:autoSpaceDN w:val="0"/>
              <w:spacing w:before="60"/>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Название колонки</w:t>
            </w:r>
          </w:p>
        </w:tc>
        <w:tc>
          <w:tcPr>
            <w:tcW w:w="2410" w:type="dxa"/>
          </w:tcPr>
          <w:p w14:paraId="1BFB7A63" w14:textId="5CD44FD6" w:rsidR="00476239" w:rsidRPr="005E00F4" w:rsidRDefault="00476239" w:rsidP="00476239">
            <w:pPr>
              <w:tabs>
                <w:tab w:val="left" w:pos="10206"/>
              </w:tabs>
              <w:autoSpaceDE w:val="0"/>
              <w:autoSpaceDN w:val="0"/>
              <w:spacing w:before="60"/>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Тип</w:t>
            </w:r>
          </w:p>
        </w:tc>
        <w:tc>
          <w:tcPr>
            <w:tcW w:w="1134" w:type="dxa"/>
          </w:tcPr>
          <w:p w14:paraId="1992DA65" w14:textId="38C2DBA3" w:rsidR="00476239" w:rsidRPr="005E00F4" w:rsidRDefault="00476239" w:rsidP="00476239">
            <w:pPr>
              <w:tabs>
                <w:tab w:val="left" w:pos="10206"/>
              </w:tabs>
              <w:autoSpaceDE w:val="0"/>
              <w:autoSpaceDN w:val="0"/>
              <w:spacing w:before="60"/>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rPr>
              <w:t>Null</w:t>
            </w:r>
          </w:p>
        </w:tc>
      </w:tr>
      <w:tr w:rsidR="00955957" w:rsidRPr="005E00F4" w14:paraId="5008C41E" w14:textId="77777777" w:rsidTr="009E65E3">
        <w:trPr>
          <w:cnfStyle w:val="000000100000" w:firstRow="0" w:lastRow="0" w:firstColumn="0" w:lastColumn="0" w:oddVBand="0" w:evenVBand="0" w:oddHBand="1" w:evenHBand="0" w:firstRowFirstColumn="0" w:firstRowLastColumn="0" w:lastRowFirstColumn="0" w:lastRowLastColumn="0"/>
          <w:trHeight w:hRule="exact" w:val="388"/>
        </w:trPr>
        <w:tc>
          <w:tcPr>
            <w:cnfStyle w:val="001000000000" w:firstRow="0" w:lastRow="0" w:firstColumn="1" w:lastColumn="0" w:oddVBand="0" w:evenVBand="0" w:oddHBand="0" w:evenHBand="0" w:firstRowFirstColumn="0" w:firstRowLastColumn="0" w:lastRowFirstColumn="0" w:lastRowLastColumn="0"/>
            <w:tcW w:w="2689" w:type="dxa"/>
          </w:tcPr>
          <w:p w14:paraId="3C9A7B21" w14:textId="241572A3" w:rsidR="00955957" w:rsidRPr="005E00F4" w:rsidRDefault="00955957" w:rsidP="00DD6939">
            <w:pPr>
              <w:tabs>
                <w:tab w:val="left" w:pos="10206"/>
              </w:tabs>
              <w:autoSpaceDE w:val="0"/>
              <w:autoSpaceDN w:val="0"/>
              <w:spacing w:before="82"/>
              <w:ind w:left="80" w:right="337"/>
              <w:rPr>
                <w:rFonts w:asciiTheme="minorHAnsi" w:hAnsiTheme="minorHAnsi" w:cstheme="minorHAnsi"/>
                <w:lang w:val="en-US"/>
              </w:rPr>
            </w:pPr>
            <w:r w:rsidRPr="005E00F4">
              <w:rPr>
                <w:rFonts w:asciiTheme="minorHAnsi" w:eastAsia="Fira Sans" w:hAnsiTheme="minorHAnsi" w:cstheme="minorHAnsi"/>
                <w:i/>
                <w:color w:val="3F58A6"/>
                <w:sz w:val="16"/>
              </w:rPr>
              <w:t>ID</w:t>
            </w:r>
            <w:r w:rsidR="00691BB5" w:rsidRPr="005E00F4">
              <w:rPr>
                <w:rFonts w:asciiTheme="minorHAnsi" w:eastAsia="Fira Sans" w:hAnsiTheme="minorHAnsi" w:cstheme="minorHAnsi"/>
                <w:i/>
                <w:color w:val="3F58A6"/>
                <w:sz w:val="16"/>
                <w:lang w:val="ru-RU"/>
              </w:rPr>
              <w:t xml:space="preserve"> от ребра</w:t>
            </w:r>
            <w:r w:rsidRPr="005E00F4">
              <w:rPr>
                <w:rFonts w:asciiTheme="minorHAnsi" w:eastAsia="Fira Sans" w:hAnsiTheme="minorHAnsi" w:cstheme="minorHAnsi"/>
                <w:color w:val="000000"/>
                <w:sz w:val="16"/>
              </w:rPr>
              <w:t xml:space="preserve"> </w:t>
            </w:r>
          </w:p>
        </w:tc>
        <w:tc>
          <w:tcPr>
            <w:tcW w:w="2976" w:type="dxa"/>
          </w:tcPr>
          <w:p w14:paraId="0D7269F9" w14:textId="77777777" w:rsidR="00955957" w:rsidRPr="005E00F4" w:rsidRDefault="00955957"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FROM_LINK_ID</w:t>
            </w:r>
          </w:p>
        </w:tc>
        <w:tc>
          <w:tcPr>
            <w:tcW w:w="2410" w:type="dxa"/>
          </w:tcPr>
          <w:p w14:paraId="795825C8" w14:textId="6FFF39F6" w:rsidR="00955957" w:rsidRPr="005E00F4" w:rsidRDefault="00EF5506"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955957" w:rsidRPr="005E00F4">
              <w:rPr>
                <w:rFonts w:asciiTheme="minorHAnsi" w:eastAsia="Fira Sans" w:hAnsiTheme="minorHAnsi" w:cstheme="minorHAnsi"/>
                <w:color w:val="000000"/>
                <w:sz w:val="16"/>
              </w:rPr>
              <w:t>(10)</w:t>
            </w:r>
          </w:p>
        </w:tc>
        <w:tc>
          <w:tcPr>
            <w:tcW w:w="1134" w:type="dxa"/>
          </w:tcPr>
          <w:p w14:paraId="45AE6FED" w14:textId="77777777" w:rsidR="00955957" w:rsidRPr="005E00F4" w:rsidRDefault="00955957"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955957" w:rsidRPr="005E00F4" w14:paraId="5F015521" w14:textId="77777777" w:rsidTr="009E65E3">
        <w:trPr>
          <w:trHeight w:hRule="exact" w:val="396"/>
        </w:trPr>
        <w:tc>
          <w:tcPr>
            <w:cnfStyle w:val="001000000000" w:firstRow="0" w:lastRow="0" w:firstColumn="1" w:lastColumn="0" w:oddVBand="0" w:evenVBand="0" w:oddHBand="0" w:evenHBand="0" w:firstRowFirstColumn="0" w:firstRowLastColumn="0" w:lastRowFirstColumn="0" w:lastRowLastColumn="0"/>
            <w:tcW w:w="2689" w:type="dxa"/>
          </w:tcPr>
          <w:p w14:paraId="7B5897C0" w14:textId="64BF620F" w:rsidR="00955957" w:rsidRPr="005E00F4" w:rsidRDefault="00955957" w:rsidP="00DD6939">
            <w:pPr>
              <w:tabs>
                <w:tab w:val="left" w:pos="10206"/>
              </w:tabs>
              <w:autoSpaceDE w:val="0"/>
              <w:autoSpaceDN w:val="0"/>
              <w:spacing w:before="80"/>
              <w:ind w:left="80" w:right="337"/>
              <w:rPr>
                <w:rFonts w:asciiTheme="minorHAnsi" w:hAnsiTheme="minorHAnsi" w:cstheme="minorHAnsi"/>
              </w:rPr>
            </w:pPr>
            <w:r w:rsidRPr="005E00F4">
              <w:rPr>
                <w:rFonts w:asciiTheme="minorHAnsi" w:eastAsia="Fira Sans" w:hAnsiTheme="minorHAnsi" w:cstheme="minorHAnsi"/>
                <w:i/>
                <w:color w:val="3F58A6"/>
                <w:sz w:val="16"/>
              </w:rPr>
              <w:t>ID</w:t>
            </w:r>
            <w:r w:rsidR="00691BB5" w:rsidRPr="005E00F4">
              <w:rPr>
                <w:rFonts w:asciiTheme="minorHAnsi" w:eastAsia="Fira Sans" w:hAnsiTheme="minorHAnsi" w:cstheme="minorHAnsi"/>
                <w:i/>
                <w:color w:val="3F58A6"/>
                <w:sz w:val="16"/>
                <w:lang w:val="ru-RU"/>
              </w:rPr>
              <w:t xml:space="preserve"> Узла</w:t>
            </w:r>
            <w:r w:rsidRPr="005E00F4">
              <w:rPr>
                <w:rFonts w:asciiTheme="minorHAnsi" w:eastAsia="Fira Sans" w:hAnsiTheme="minorHAnsi" w:cstheme="minorHAnsi"/>
                <w:color w:val="000000"/>
                <w:sz w:val="16"/>
              </w:rPr>
              <w:t xml:space="preserve"> </w:t>
            </w:r>
          </w:p>
        </w:tc>
        <w:tc>
          <w:tcPr>
            <w:tcW w:w="2976" w:type="dxa"/>
          </w:tcPr>
          <w:p w14:paraId="10C28D53" w14:textId="77777777" w:rsidR="00955957" w:rsidRPr="005E00F4" w:rsidRDefault="00955957"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NODE_ID</w:t>
            </w:r>
          </w:p>
        </w:tc>
        <w:tc>
          <w:tcPr>
            <w:tcW w:w="2410" w:type="dxa"/>
          </w:tcPr>
          <w:p w14:paraId="12B46446" w14:textId="4FC803F5" w:rsidR="00955957" w:rsidRPr="005E00F4" w:rsidRDefault="00EF5506"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955957" w:rsidRPr="005E00F4">
              <w:rPr>
                <w:rFonts w:asciiTheme="minorHAnsi" w:eastAsia="Fira Sans" w:hAnsiTheme="minorHAnsi" w:cstheme="minorHAnsi"/>
                <w:color w:val="000000"/>
                <w:sz w:val="16"/>
              </w:rPr>
              <w:t>(10)</w:t>
            </w:r>
          </w:p>
        </w:tc>
        <w:tc>
          <w:tcPr>
            <w:tcW w:w="1134" w:type="dxa"/>
          </w:tcPr>
          <w:p w14:paraId="2D7790F8" w14:textId="77777777" w:rsidR="00955957" w:rsidRPr="005E00F4" w:rsidRDefault="00955957" w:rsidP="00DD6939">
            <w:pPr>
              <w:tabs>
                <w:tab w:val="left" w:pos="10206"/>
              </w:tabs>
              <w:autoSpaceDE w:val="0"/>
              <w:autoSpaceDN w:val="0"/>
              <w:spacing w:before="8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955957" w:rsidRPr="005E00F4" w14:paraId="0D105BC6" w14:textId="77777777" w:rsidTr="009E65E3">
        <w:trPr>
          <w:cnfStyle w:val="000000100000" w:firstRow="0" w:lastRow="0" w:firstColumn="0" w:lastColumn="0" w:oddVBand="0" w:evenVBand="0" w:oddHBand="1" w:evenHBand="0" w:firstRowFirstColumn="0" w:firstRowLastColumn="0" w:lastRowFirstColumn="0" w:lastRowLastColumn="0"/>
          <w:trHeight w:hRule="exact" w:val="396"/>
        </w:trPr>
        <w:tc>
          <w:tcPr>
            <w:cnfStyle w:val="001000000000" w:firstRow="0" w:lastRow="0" w:firstColumn="1" w:lastColumn="0" w:oddVBand="0" w:evenVBand="0" w:oddHBand="0" w:evenHBand="0" w:firstRowFirstColumn="0" w:firstRowLastColumn="0" w:lastRowFirstColumn="0" w:lastRowLastColumn="0"/>
            <w:tcW w:w="2689" w:type="dxa"/>
          </w:tcPr>
          <w:p w14:paraId="512BC76D" w14:textId="5216B1EF" w:rsidR="00955957" w:rsidRPr="005E00F4" w:rsidRDefault="00955957" w:rsidP="00DD6939">
            <w:pPr>
              <w:tabs>
                <w:tab w:val="left" w:pos="10206"/>
              </w:tabs>
              <w:autoSpaceDE w:val="0"/>
              <w:autoSpaceDN w:val="0"/>
              <w:spacing w:before="82"/>
              <w:ind w:left="80" w:right="337"/>
              <w:rPr>
                <w:rFonts w:asciiTheme="minorHAnsi" w:hAnsiTheme="minorHAnsi" w:cstheme="minorHAnsi"/>
              </w:rPr>
            </w:pPr>
            <w:r w:rsidRPr="005E00F4">
              <w:rPr>
                <w:rFonts w:asciiTheme="minorHAnsi" w:eastAsia="Fira Sans" w:hAnsiTheme="minorHAnsi" w:cstheme="minorHAnsi"/>
                <w:i/>
                <w:color w:val="3F58A6"/>
                <w:sz w:val="16"/>
              </w:rPr>
              <w:t>ID</w:t>
            </w:r>
            <w:r w:rsidR="00691BB5" w:rsidRPr="005E00F4">
              <w:rPr>
                <w:rFonts w:asciiTheme="minorHAnsi" w:eastAsia="Fira Sans" w:hAnsiTheme="minorHAnsi" w:cstheme="minorHAnsi"/>
                <w:i/>
                <w:color w:val="3F58A6"/>
                <w:sz w:val="16"/>
                <w:lang w:val="ru-RU"/>
              </w:rPr>
              <w:t xml:space="preserve"> К ребру</w:t>
            </w:r>
            <w:r w:rsidRPr="005E00F4">
              <w:rPr>
                <w:rFonts w:asciiTheme="minorHAnsi" w:eastAsia="Fira Sans" w:hAnsiTheme="minorHAnsi" w:cstheme="minorHAnsi"/>
                <w:color w:val="000000"/>
                <w:sz w:val="16"/>
              </w:rPr>
              <w:t xml:space="preserve"> </w:t>
            </w:r>
          </w:p>
        </w:tc>
        <w:tc>
          <w:tcPr>
            <w:tcW w:w="2976" w:type="dxa"/>
          </w:tcPr>
          <w:p w14:paraId="178E84C8" w14:textId="77777777" w:rsidR="00955957" w:rsidRPr="005E00F4" w:rsidRDefault="00955957"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TO_LINK_ID</w:t>
            </w:r>
          </w:p>
        </w:tc>
        <w:tc>
          <w:tcPr>
            <w:tcW w:w="2410" w:type="dxa"/>
          </w:tcPr>
          <w:p w14:paraId="51889A83" w14:textId="102472B1" w:rsidR="00955957" w:rsidRPr="005E00F4" w:rsidRDefault="00EF5506"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955957" w:rsidRPr="005E00F4">
              <w:rPr>
                <w:rFonts w:asciiTheme="minorHAnsi" w:eastAsia="Fira Sans" w:hAnsiTheme="minorHAnsi" w:cstheme="minorHAnsi"/>
                <w:color w:val="000000"/>
                <w:sz w:val="16"/>
              </w:rPr>
              <w:t>(10)</w:t>
            </w:r>
          </w:p>
        </w:tc>
        <w:tc>
          <w:tcPr>
            <w:tcW w:w="1134" w:type="dxa"/>
          </w:tcPr>
          <w:p w14:paraId="009C73BA" w14:textId="77777777" w:rsidR="00955957" w:rsidRPr="005E00F4" w:rsidRDefault="00955957" w:rsidP="00DD6939">
            <w:pPr>
              <w:tabs>
                <w:tab w:val="left" w:pos="10206"/>
              </w:tabs>
              <w:autoSpaceDE w:val="0"/>
              <w:autoSpaceDN w:val="0"/>
              <w:spacing w:before="82"/>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bl>
    <w:p w14:paraId="479D6D0F" w14:textId="2D580515" w:rsidR="00955957" w:rsidRPr="005E00F4" w:rsidRDefault="001F4C4A" w:rsidP="00DD6939">
      <w:pPr>
        <w:tabs>
          <w:tab w:val="left" w:pos="10206"/>
        </w:tabs>
        <w:autoSpaceDE w:val="0"/>
        <w:autoSpaceDN w:val="0"/>
        <w:spacing w:before="322" w:line="185" w:lineRule="auto"/>
        <w:ind w:left="198" w:right="337"/>
        <w:rPr>
          <w:rFonts w:asciiTheme="minorHAnsi" w:hAnsiTheme="minorHAnsi" w:cstheme="minorHAnsi"/>
          <w:color w:val="002060"/>
        </w:rPr>
      </w:pPr>
      <w:r w:rsidRPr="005E00F4">
        <w:rPr>
          <w:rFonts w:asciiTheme="minorHAnsi" w:eastAsia="NanumGothic" w:hAnsiTheme="minorHAnsi" w:cstheme="minorHAnsi"/>
          <w:color w:val="002060"/>
          <w:sz w:val="36"/>
          <w:lang w:val="en-US"/>
        </w:rPr>
        <w:t>4</w:t>
      </w:r>
      <w:r w:rsidR="00955957" w:rsidRPr="005E00F4">
        <w:rPr>
          <w:rFonts w:asciiTheme="minorHAnsi" w:eastAsia="NanumGothic" w:hAnsiTheme="minorHAnsi" w:cstheme="minorHAnsi"/>
          <w:color w:val="002060"/>
          <w:sz w:val="36"/>
        </w:rPr>
        <w:t xml:space="preserve">.4.3 </w:t>
      </w:r>
      <w:r w:rsidR="0099678A" w:rsidRPr="005E00F4">
        <w:rPr>
          <w:rFonts w:asciiTheme="minorHAnsi" w:eastAsia="NanumGothic" w:hAnsiTheme="minorHAnsi" w:cstheme="minorHAnsi"/>
          <w:color w:val="002060"/>
          <w:sz w:val="36"/>
          <w:lang w:val="ru-RU"/>
        </w:rPr>
        <w:t>Дата Время</w:t>
      </w:r>
      <w:r w:rsidR="00955957" w:rsidRPr="005E00F4">
        <w:rPr>
          <w:rFonts w:asciiTheme="minorHAnsi" w:eastAsia="NanumGothic" w:hAnsiTheme="minorHAnsi" w:cstheme="minorHAnsi"/>
          <w:color w:val="002060"/>
          <w:sz w:val="36"/>
        </w:rPr>
        <w:t xml:space="preserve"> (ConditionDateTime)</w:t>
      </w:r>
    </w:p>
    <w:p w14:paraId="2B37DF1F" w14:textId="77777777" w:rsidR="0099678A" w:rsidRPr="005E00F4" w:rsidRDefault="0099678A" w:rsidP="009E65E3">
      <w:pPr>
        <w:tabs>
          <w:tab w:val="left" w:pos="10206"/>
        </w:tabs>
        <w:autoSpaceDE w:val="0"/>
        <w:autoSpaceDN w:val="0"/>
        <w:spacing w:before="180" w:after="154"/>
        <w:ind w:left="198"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Набор атрибутов может быть применим только в определенное время суток или в определенные дни недели, месяца или года.</w:t>
      </w:r>
    </w:p>
    <w:p w14:paraId="1977815B" w14:textId="77777777" w:rsidR="0099678A" w:rsidRPr="005E00F4" w:rsidRDefault="0099678A" w:rsidP="009E65E3">
      <w:pPr>
        <w:tabs>
          <w:tab w:val="left" w:pos="10206"/>
        </w:tabs>
        <w:autoSpaceDE w:val="0"/>
        <w:autoSpaceDN w:val="0"/>
        <w:spacing w:before="180" w:after="154"/>
        <w:ind w:left="198"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Одна специальная таблица определяет такие ограничения по дате и времени:</w:t>
      </w:r>
    </w:p>
    <w:p w14:paraId="7E130E69" w14:textId="54FEA557" w:rsidR="00955957" w:rsidRPr="005E00F4" w:rsidRDefault="0099678A" w:rsidP="009E65E3">
      <w:pPr>
        <w:pStyle w:val="ListParagraph"/>
        <w:numPr>
          <w:ilvl w:val="0"/>
          <w:numId w:val="39"/>
        </w:numPr>
        <w:tabs>
          <w:tab w:val="left" w:pos="10206"/>
        </w:tabs>
        <w:autoSpaceDE w:val="0"/>
        <w:autoSpaceDN w:val="0"/>
        <w:spacing w:before="180" w:after="154"/>
        <w:ind w:right="1187"/>
        <w:jc w:val="both"/>
        <w:rPr>
          <w:rFonts w:cstheme="minorHAnsi"/>
        </w:rPr>
      </w:pPr>
      <w:r w:rsidRPr="005E00F4">
        <w:rPr>
          <w:rFonts w:eastAsia="Fira Sans" w:cstheme="minorHAnsi"/>
          <w:color w:val="000000"/>
          <w:sz w:val="20"/>
          <w:lang w:val="ru-RU"/>
        </w:rPr>
        <w:t xml:space="preserve">Условие </w:t>
      </w:r>
      <w:r w:rsidRPr="005E00F4">
        <w:rPr>
          <w:rFonts w:eastAsia="Fira Sans" w:cstheme="minorHAnsi"/>
          <w:color w:val="000000"/>
          <w:sz w:val="20"/>
        </w:rPr>
        <w:t>Дата и время: общая таблица, определяющая время / дни, применимые к условиям, с использованием стандартного синтаксиса.</w:t>
      </w:r>
    </w:p>
    <w:tbl>
      <w:tblPr>
        <w:tblStyle w:val="GridTable4-Accent5"/>
        <w:tblW w:w="0" w:type="auto"/>
        <w:tblLayout w:type="fixed"/>
        <w:tblLook w:val="04A0" w:firstRow="1" w:lastRow="0" w:firstColumn="1" w:lastColumn="0" w:noHBand="0" w:noVBand="1"/>
      </w:tblPr>
      <w:tblGrid>
        <w:gridCol w:w="3114"/>
        <w:gridCol w:w="2410"/>
        <w:gridCol w:w="2268"/>
        <w:gridCol w:w="1275"/>
      </w:tblGrid>
      <w:tr w:rsidR="00476239" w:rsidRPr="005E00F4" w14:paraId="49EB2AFD" w14:textId="77777777" w:rsidTr="009E65E3">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114" w:type="dxa"/>
          </w:tcPr>
          <w:p w14:paraId="3C1CC6F5" w14:textId="4AD22C9A" w:rsidR="00476239" w:rsidRPr="005E00F4" w:rsidRDefault="00476239" w:rsidP="00476239">
            <w:pPr>
              <w:tabs>
                <w:tab w:val="left" w:pos="10206"/>
              </w:tabs>
              <w:autoSpaceDE w:val="0"/>
              <w:autoSpaceDN w:val="0"/>
              <w:spacing w:before="102"/>
              <w:ind w:left="80" w:right="337"/>
              <w:rPr>
                <w:rFonts w:asciiTheme="minorHAnsi" w:hAnsiTheme="minorHAnsi" w:cstheme="minorHAnsi"/>
                <w:color w:val="auto"/>
              </w:rPr>
            </w:pPr>
            <w:r w:rsidRPr="005E00F4">
              <w:rPr>
                <w:rFonts w:asciiTheme="minorHAnsi" w:eastAsia="Fira Sans" w:hAnsiTheme="minorHAnsi" w:cstheme="minorHAnsi"/>
                <w:color w:val="auto"/>
                <w:sz w:val="16"/>
                <w:lang w:val="ru-RU"/>
              </w:rPr>
              <w:t>Атрибут</w:t>
            </w:r>
          </w:p>
        </w:tc>
        <w:tc>
          <w:tcPr>
            <w:tcW w:w="2410" w:type="dxa"/>
          </w:tcPr>
          <w:p w14:paraId="370985BD" w14:textId="096DDB20" w:rsidR="00476239" w:rsidRPr="005E00F4" w:rsidRDefault="00476239" w:rsidP="00476239">
            <w:pPr>
              <w:tabs>
                <w:tab w:val="left" w:pos="10206"/>
              </w:tabs>
              <w:autoSpaceDE w:val="0"/>
              <w:autoSpaceDN w:val="0"/>
              <w:spacing w:before="10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Название колонки</w:t>
            </w:r>
          </w:p>
        </w:tc>
        <w:tc>
          <w:tcPr>
            <w:tcW w:w="2268" w:type="dxa"/>
          </w:tcPr>
          <w:p w14:paraId="035C6A3F" w14:textId="7315AC02" w:rsidR="00476239" w:rsidRPr="005E00F4" w:rsidRDefault="00476239" w:rsidP="00476239">
            <w:pPr>
              <w:tabs>
                <w:tab w:val="left" w:pos="10206"/>
              </w:tabs>
              <w:autoSpaceDE w:val="0"/>
              <w:autoSpaceDN w:val="0"/>
              <w:spacing w:before="10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Тип</w:t>
            </w:r>
          </w:p>
        </w:tc>
        <w:tc>
          <w:tcPr>
            <w:tcW w:w="1275" w:type="dxa"/>
          </w:tcPr>
          <w:p w14:paraId="0B64AA6A" w14:textId="155C0618" w:rsidR="00476239" w:rsidRPr="005E00F4" w:rsidRDefault="00476239" w:rsidP="00476239">
            <w:pPr>
              <w:tabs>
                <w:tab w:val="left" w:pos="10206"/>
              </w:tabs>
              <w:autoSpaceDE w:val="0"/>
              <w:autoSpaceDN w:val="0"/>
              <w:spacing w:before="10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rPr>
              <w:t>Null</w:t>
            </w:r>
          </w:p>
        </w:tc>
      </w:tr>
      <w:tr w:rsidR="000E481F" w:rsidRPr="005E00F4" w14:paraId="41A355FF" w14:textId="77777777" w:rsidTr="009E65E3">
        <w:trPr>
          <w:cnfStyle w:val="000000100000" w:firstRow="0" w:lastRow="0" w:firstColumn="0" w:lastColumn="0" w:oddVBand="0" w:evenVBand="0" w:oddHBand="1" w:evenHBand="0" w:firstRowFirstColumn="0" w:firstRowLastColumn="0" w:lastRowFirstColumn="0" w:lastRowLastColumn="0"/>
          <w:trHeight w:hRule="exact" w:val="442"/>
        </w:trPr>
        <w:tc>
          <w:tcPr>
            <w:cnfStyle w:val="001000000000" w:firstRow="0" w:lastRow="0" w:firstColumn="1" w:lastColumn="0" w:oddVBand="0" w:evenVBand="0" w:oddHBand="0" w:evenHBand="0" w:firstRowFirstColumn="0" w:firstRowLastColumn="0" w:lastRowFirstColumn="0" w:lastRowLastColumn="0"/>
            <w:tcW w:w="3114" w:type="dxa"/>
          </w:tcPr>
          <w:p w14:paraId="5DDD0E5D" w14:textId="25115A6C" w:rsidR="000E481F" w:rsidRPr="005E00F4" w:rsidRDefault="003D1BC0" w:rsidP="00DD6939">
            <w:pPr>
              <w:tabs>
                <w:tab w:val="left" w:pos="10206"/>
              </w:tabs>
              <w:autoSpaceDE w:val="0"/>
              <w:autoSpaceDN w:val="0"/>
              <w:spacing w:before="110"/>
              <w:ind w:left="80" w:right="337"/>
              <w:rPr>
                <w:rFonts w:asciiTheme="minorHAnsi" w:hAnsiTheme="minorHAnsi" w:cstheme="minorHAnsi"/>
                <w:lang w:val="ru-RU"/>
              </w:rPr>
            </w:pPr>
            <w:r w:rsidRPr="005E00F4">
              <w:rPr>
                <w:rFonts w:asciiTheme="minorHAnsi" w:eastAsia="Fira Sans" w:hAnsiTheme="minorHAnsi" w:cstheme="minorHAnsi"/>
                <w:i/>
                <w:color w:val="3F58A6"/>
                <w:sz w:val="16"/>
              </w:rPr>
              <w:t>ID</w:t>
            </w:r>
            <w:r w:rsidRPr="005E00F4">
              <w:rPr>
                <w:rFonts w:asciiTheme="minorHAnsi" w:eastAsia="Fira Sans" w:hAnsiTheme="minorHAnsi" w:cstheme="minorHAnsi"/>
                <w:i/>
                <w:color w:val="3F58A6"/>
                <w:sz w:val="16"/>
                <w:lang w:val="ru-RU"/>
              </w:rPr>
              <w:t xml:space="preserve"> Условия </w:t>
            </w:r>
            <w:r w:rsidRPr="005E00F4">
              <w:rPr>
                <w:rFonts w:asciiTheme="minorHAnsi" w:eastAsia="Fira Sans" w:hAnsiTheme="minorHAnsi" w:cstheme="minorHAnsi"/>
                <w:color w:val="000000"/>
                <w:sz w:val="16"/>
              </w:rPr>
              <w:t xml:space="preserve"> </w:t>
            </w:r>
          </w:p>
        </w:tc>
        <w:tc>
          <w:tcPr>
            <w:tcW w:w="2410" w:type="dxa"/>
          </w:tcPr>
          <w:p w14:paraId="047CF98E" w14:textId="77777777" w:rsidR="000E481F" w:rsidRPr="005E00F4" w:rsidRDefault="000E481F" w:rsidP="00DD6939">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CONDITION_ID</w:t>
            </w:r>
          </w:p>
        </w:tc>
        <w:tc>
          <w:tcPr>
            <w:tcW w:w="2268" w:type="dxa"/>
          </w:tcPr>
          <w:p w14:paraId="497E620D" w14:textId="5B763ABB" w:rsidR="000E481F" w:rsidRPr="005E00F4" w:rsidRDefault="00EF5506" w:rsidP="00DD6939">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0E481F" w:rsidRPr="005E00F4">
              <w:rPr>
                <w:rFonts w:asciiTheme="minorHAnsi" w:eastAsia="Fira Sans" w:hAnsiTheme="minorHAnsi" w:cstheme="minorHAnsi"/>
                <w:color w:val="000000"/>
                <w:sz w:val="16"/>
              </w:rPr>
              <w:t>(10)</w:t>
            </w:r>
          </w:p>
        </w:tc>
        <w:tc>
          <w:tcPr>
            <w:tcW w:w="1275" w:type="dxa"/>
          </w:tcPr>
          <w:p w14:paraId="10845FAC" w14:textId="77777777" w:rsidR="000E481F" w:rsidRPr="005E00F4" w:rsidRDefault="000E481F" w:rsidP="00DD6939">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0E481F" w:rsidRPr="005E00F4" w14:paraId="5E862F96" w14:textId="77777777" w:rsidTr="009E65E3">
        <w:trPr>
          <w:trHeight w:hRule="exact" w:val="454"/>
        </w:trPr>
        <w:tc>
          <w:tcPr>
            <w:cnfStyle w:val="001000000000" w:firstRow="0" w:lastRow="0" w:firstColumn="1" w:lastColumn="0" w:oddVBand="0" w:evenVBand="0" w:oddHBand="0" w:evenHBand="0" w:firstRowFirstColumn="0" w:firstRowLastColumn="0" w:lastRowFirstColumn="0" w:lastRowLastColumn="0"/>
            <w:tcW w:w="3114" w:type="dxa"/>
          </w:tcPr>
          <w:p w14:paraId="3226E9C2" w14:textId="646C8325" w:rsidR="000E481F" w:rsidRPr="005E00F4" w:rsidRDefault="00691BB5" w:rsidP="00DD6939">
            <w:pPr>
              <w:tabs>
                <w:tab w:val="left" w:pos="10206"/>
              </w:tabs>
              <w:autoSpaceDE w:val="0"/>
              <w:autoSpaceDN w:val="0"/>
              <w:spacing w:before="110"/>
              <w:ind w:left="80" w:right="337"/>
              <w:rPr>
                <w:rFonts w:asciiTheme="minorHAnsi" w:hAnsiTheme="minorHAnsi" w:cstheme="minorHAnsi"/>
              </w:rPr>
            </w:pPr>
            <w:r w:rsidRPr="005E00F4">
              <w:rPr>
                <w:rFonts w:asciiTheme="minorHAnsi" w:eastAsia="Fira Sans" w:hAnsiTheme="minorHAnsi" w:cstheme="minorHAnsi"/>
                <w:i/>
                <w:color w:val="3F58A6"/>
                <w:sz w:val="16"/>
                <w:lang w:val="ru-RU"/>
              </w:rPr>
              <w:t>Номер последовательности</w:t>
            </w:r>
            <w:r w:rsidR="000E481F" w:rsidRPr="005E00F4">
              <w:rPr>
                <w:rFonts w:asciiTheme="minorHAnsi" w:eastAsia="Fira Sans" w:hAnsiTheme="minorHAnsi" w:cstheme="minorHAnsi"/>
                <w:color w:val="000000"/>
                <w:sz w:val="16"/>
              </w:rPr>
              <w:t xml:space="preserve"> </w:t>
            </w:r>
          </w:p>
        </w:tc>
        <w:tc>
          <w:tcPr>
            <w:tcW w:w="2410" w:type="dxa"/>
          </w:tcPr>
          <w:p w14:paraId="19E29451" w14:textId="77777777" w:rsidR="000E481F" w:rsidRPr="005E00F4" w:rsidRDefault="000E481F" w:rsidP="00DD6939">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SEQ_NUM</w:t>
            </w:r>
          </w:p>
        </w:tc>
        <w:tc>
          <w:tcPr>
            <w:tcW w:w="2268" w:type="dxa"/>
          </w:tcPr>
          <w:p w14:paraId="24609CED" w14:textId="755FCF3D" w:rsidR="000E481F" w:rsidRPr="005E00F4" w:rsidRDefault="00EF5506" w:rsidP="00DD6939">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0E481F" w:rsidRPr="005E00F4">
              <w:rPr>
                <w:rFonts w:asciiTheme="minorHAnsi" w:eastAsia="Fira Sans" w:hAnsiTheme="minorHAnsi" w:cstheme="minorHAnsi"/>
                <w:color w:val="000000"/>
                <w:sz w:val="16"/>
              </w:rPr>
              <w:t>(2)</w:t>
            </w:r>
          </w:p>
        </w:tc>
        <w:tc>
          <w:tcPr>
            <w:tcW w:w="1275" w:type="dxa"/>
          </w:tcPr>
          <w:p w14:paraId="2970FE1A" w14:textId="77777777" w:rsidR="000E481F" w:rsidRPr="005E00F4" w:rsidRDefault="000E481F" w:rsidP="00DD6939">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0E481F" w:rsidRPr="005E00F4" w14:paraId="2204F337" w14:textId="77777777" w:rsidTr="009E65E3">
        <w:trPr>
          <w:cnfStyle w:val="000000100000" w:firstRow="0" w:lastRow="0" w:firstColumn="0" w:lastColumn="0" w:oddVBand="0" w:evenVBand="0" w:oddHBand="1" w:evenHBand="0" w:firstRowFirstColumn="0" w:firstRowLastColumn="0" w:lastRowFirstColumn="0" w:lastRowLastColumn="0"/>
          <w:trHeight w:hRule="exact" w:val="452"/>
        </w:trPr>
        <w:tc>
          <w:tcPr>
            <w:cnfStyle w:val="001000000000" w:firstRow="0" w:lastRow="0" w:firstColumn="1" w:lastColumn="0" w:oddVBand="0" w:evenVBand="0" w:oddHBand="0" w:evenHBand="0" w:firstRowFirstColumn="0" w:firstRowLastColumn="0" w:lastRowFirstColumn="0" w:lastRowLastColumn="0"/>
            <w:tcW w:w="3114" w:type="dxa"/>
          </w:tcPr>
          <w:p w14:paraId="5CDC6D53" w14:textId="71D2A335" w:rsidR="000E481F" w:rsidRPr="005E00F4" w:rsidRDefault="00691BB5" w:rsidP="00DD6939">
            <w:pPr>
              <w:tabs>
                <w:tab w:val="left" w:pos="10206"/>
              </w:tabs>
              <w:autoSpaceDE w:val="0"/>
              <w:autoSpaceDN w:val="0"/>
              <w:spacing w:before="108"/>
              <w:ind w:left="80" w:right="337"/>
              <w:rPr>
                <w:rFonts w:asciiTheme="minorHAnsi" w:hAnsiTheme="minorHAnsi" w:cstheme="minorHAnsi"/>
                <w:lang w:val="en-US"/>
              </w:rPr>
            </w:pPr>
            <w:r w:rsidRPr="005E00F4">
              <w:rPr>
                <w:rFonts w:asciiTheme="minorHAnsi" w:eastAsia="Fira Sans" w:hAnsiTheme="minorHAnsi" w:cstheme="minorHAnsi"/>
                <w:i/>
                <w:color w:val="3F58A6"/>
                <w:sz w:val="16"/>
                <w:lang w:val="ru-RU"/>
              </w:rPr>
              <w:t>Тип Даты и Времени</w:t>
            </w:r>
            <w:r w:rsidR="000E481F" w:rsidRPr="005E00F4">
              <w:rPr>
                <w:rFonts w:asciiTheme="minorHAnsi" w:eastAsia="Fira Sans" w:hAnsiTheme="minorHAnsi" w:cstheme="minorHAnsi"/>
                <w:color w:val="000000"/>
                <w:sz w:val="16"/>
              </w:rPr>
              <w:t xml:space="preserve"> </w:t>
            </w:r>
          </w:p>
        </w:tc>
        <w:tc>
          <w:tcPr>
            <w:tcW w:w="2410" w:type="dxa"/>
          </w:tcPr>
          <w:p w14:paraId="0F5AEF35" w14:textId="77777777" w:rsidR="000E481F" w:rsidRPr="005E00F4" w:rsidRDefault="000E481F" w:rsidP="00DD6939">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DATETIME_TYPE</w:t>
            </w:r>
          </w:p>
        </w:tc>
        <w:tc>
          <w:tcPr>
            <w:tcW w:w="2268" w:type="dxa"/>
          </w:tcPr>
          <w:p w14:paraId="2E9786DE" w14:textId="16E0434F" w:rsidR="000E481F" w:rsidRPr="005E00F4" w:rsidRDefault="003E61D6" w:rsidP="00DD6939">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0E481F" w:rsidRPr="005E00F4">
              <w:rPr>
                <w:rFonts w:asciiTheme="minorHAnsi" w:eastAsia="Fira Sans" w:hAnsiTheme="minorHAnsi" w:cstheme="minorHAnsi"/>
                <w:color w:val="000000"/>
                <w:sz w:val="16"/>
              </w:rPr>
              <w:t>(2)</w:t>
            </w:r>
          </w:p>
        </w:tc>
        <w:tc>
          <w:tcPr>
            <w:tcW w:w="1275" w:type="dxa"/>
          </w:tcPr>
          <w:p w14:paraId="061DB87C" w14:textId="77777777" w:rsidR="000E481F" w:rsidRPr="005E00F4" w:rsidRDefault="000E481F" w:rsidP="00DD6939">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0E481F" w:rsidRPr="005E00F4" w14:paraId="3CE32B18" w14:textId="77777777" w:rsidTr="009E65E3">
        <w:trPr>
          <w:trHeight w:hRule="exact" w:val="452"/>
        </w:trPr>
        <w:tc>
          <w:tcPr>
            <w:cnfStyle w:val="001000000000" w:firstRow="0" w:lastRow="0" w:firstColumn="1" w:lastColumn="0" w:oddVBand="0" w:evenVBand="0" w:oddHBand="0" w:evenHBand="0" w:firstRowFirstColumn="0" w:firstRowLastColumn="0" w:lastRowFirstColumn="0" w:lastRowLastColumn="0"/>
            <w:tcW w:w="3114" w:type="dxa"/>
          </w:tcPr>
          <w:p w14:paraId="32F33BE7" w14:textId="63CA3240" w:rsidR="000E481F" w:rsidRPr="005E00F4" w:rsidRDefault="00691BB5" w:rsidP="00DD6939">
            <w:pPr>
              <w:tabs>
                <w:tab w:val="left" w:pos="10206"/>
              </w:tabs>
              <w:autoSpaceDE w:val="0"/>
              <w:autoSpaceDN w:val="0"/>
              <w:spacing w:before="108"/>
              <w:ind w:left="80" w:right="337"/>
              <w:rPr>
                <w:rFonts w:asciiTheme="minorHAnsi" w:hAnsiTheme="minorHAnsi" w:cstheme="minorHAnsi"/>
              </w:rPr>
            </w:pPr>
            <w:r w:rsidRPr="005E00F4">
              <w:rPr>
                <w:rFonts w:asciiTheme="minorHAnsi" w:eastAsia="Fira Sans" w:hAnsiTheme="minorHAnsi" w:cstheme="minorHAnsi"/>
                <w:i/>
                <w:color w:val="3F58A6"/>
                <w:sz w:val="16"/>
                <w:lang w:val="ru-RU"/>
              </w:rPr>
              <w:t>От Конца</w:t>
            </w:r>
            <w:r w:rsidR="000E481F" w:rsidRPr="005E00F4">
              <w:rPr>
                <w:rFonts w:asciiTheme="minorHAnsi" w:eastAsia="Fira Sans" w:hAnsiTheme="minorHAnsi" w:cstheme="minorHAnsi"/>
                <w:color w:val="000000"/>
                <w:sz w:val="16"/>
              </w:rPr>
              <w:t xml:space="preserve"> </w:t>
            </w:r>
          </w:p>
        </w:tc>
        <w:tc>
          <w:tcPr>
            <w:tcW w:w="2410" w:type="dxa"/>
          </w:tcPr>
          <w:p w14:paraId="384DEC3A" w14:textId="77777777" w:rsidR="000E481F" w:rsidRPr="005E00F4" w:rsidRDefault="000E481F" w:rsidP="00DD6939">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FROM_END</w:t>
            </w:r>
          </w:p>
        </w:tc>
        <w:tc>
          <w:tcPr>
            <w:tcW w:w="2268" w:type="dxa"/>
          </w:tcPr>
          <w:p w14:paraId="206C48B6" w14:textId="20637AB7" w:rsidR="000E481F" w:rsidRPr="005E00F4" w:rsidRDefault="003E61D6" w:rsidP="00DD6939">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0E481F" w:rsidRPr="005E00F4">
              <w:rPr>
                <w:rFonts w:asciiTheme="minorHAnsi" w:eastAsia="Fira Sans" w:hAnsiTheme="minorHAnsi" w:cstheme="minorHAnsi"/>
                <w:color w:val="000000"/>
                <w:sz w:val="16"/>
              </w:rPr>
              <w:t>(1)</w:t>
            </w:r>
          </w:p>
        </w:tc>
        <w:tc>
          <w:tcPr>
            <w:tcW w:w="1275" w:type="dxa"/>
          </w:tcPr>
          <w:p w14:paraId="752E2736" w14:textId="77777777" w:rsidR="000E481F" w:rsidRPr="005E00F4" w:rsidRDefault="000E481F" w:rsidP="00DD6939">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0E481F" w:rsidRPr="005E00F4" w14:paraId="321CF21B" w14:textId="77777777" w:rsidTr="009E65E3">
        <w:trPr>
          <w:cnfStyle w:val="000000100000" w:firstRow="0" w:lastRow="0" w:firstColumn="0" w:lastColumn="0" w:oddVBand="0" w:evenVBand="0" w:oddHBand="1" w:evenHBand="0" w:firstRowFirstColumn="0" w:firstRowLastColumn="0" w:lastRowFirstColumn="0" w:lastRowLastColumn="0"/>
          <w:trHeight w:hRule="exact" w:val="452"/>
        </w:trPr>
        <w:tc>
          <w:tcPr>
            <w:cnfStyle w:val="001000000000" w:firstRow="0" w:lastRow="0" w:firstColumn="1" w:lastColumn="0" w:oddVBand="0" w:evenVBand="0" w:oddHBand="0" w:evenHBand="0" w:firstRowFirstColumn="0" w:firstRowLastColumn="0" w:lastRowFirstColumn="0" w:lastRowLastColumn="0"/>
            <w:tcW w:w="3114" w:type="dxa"/>
          </w:tcPr>
          <w:p w14:paraId="71F902A5" w14:textId="5050B88A" w:rsidR="000E481F" w:rsidRPr="005E00F4" w:rsidRDefault="00691BB5" w:rsidP="00DD6939">
            <w:pPr>
              <w:tabs>
                <w:tab w:val="left" w:pos="10206"/>
              </w:tabs>
              <w:autoSpaceDE w:val="0"/>
              <w:autoSpaceDN w:val="0"/>
              <w:spacing w:before="110"/>
              <w:ind w:left="80" w:right="337"/>
              <w:rPr>
                <w:rFonts w:asciiTheme="minorHAnsi" w:hAnsiTheme="minorHAnsi" w:cstheme="minorHAnsi"/>
              </w:rPr>
            </w:pPr>
            <w:r w:rsidRPr="005E00F4">
              <w:rPr>
                <w:rFonts w:asciiTheme="minorHAnsi" w:eastAsia="Fira Sans" w:hAnsiTheme="minorHAnsi" w:cstheme="minorHAnsi"/>
                <w:i/>
                <w:color w:val="3F58A6"/>
                <w:sz w:val="16"/>
                <w:lang w:val="ru-RU"/>
              </w:rPr>
              <w:t>Дата исключения</w:t>
            </w:r>
            <w:r w:rsidR="000E481F" w:rsidRPr="005E00F4">
              <w:rPr>
                <w:rFonts w:asciiTheme="minorHAnsi" w:eastAsia="Fira Sans" w:hAnsiTheme="minorHAnsi" w:cstheme="minorHAnsi"/>
                <w:color w:val="000000"/>
                <w:sz w:val="16"/>
              </w:rPr>
              <w:t xml:space="preserve"> </w:t>
            </w:r>
          </w:p>
        </w:tc>
        <w:tc>
          <w:tcPr>
            <w:tcW w:w="2410" w:type="dxa"/>
          </w:tcPr>
          <w:p w14:paraId="78E7665B" w14:textId="77777777" w:rsidR="000E481F" w:rsidRPr="005E00F4" w:rsidRDefault="000E481F" w:rsidP="00DD6939">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EXCLUDE_DATE</w:t>
            </w:r>
          </w:p>
        </w:tc>
        <w:tc>
          <w:tcPr>
            <w:tcW w:w="2268" w:type="dxa"/>
          </w:tcPr>
          <w:p w14:paraId="604E98FC" w14:textId="53B3A85B" w:rsidR="000E481F" w:rsidRPr="005E00F4" w:rsidRDefault="003E61D6" w:rsidP="00DD6939">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0E481F" w:rsidRPr="005E00F4">
              <w:rPr>
                <w:rFonts w:asciiTheme="minorHAnsi" w:eastAsia="Fira Sans" w:hAnsiTheme="minorHAnsi" w:cstheme="minorHAnsi"/>
                <w:color w:val="000000"/>
                <w:sz w:val="16"/>
              </w:rPr>
              <w:t>(1)</w:t>
            </w:r>
          </w:p>
        </w:tc>
        <w:tc>
          <w:tcPr>
            <w:tcW w:w="1275" w:type="dxa"/>
          </w:tcPr>
          <w:p w14:paraId="424FD2FD" w14:textId="77777777" w:rsidR="000E481F" w:rsidRPr="005E00F4" w:rsidRDefault="000E481F" w:rsidP="00DD6939">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0E481F" w:rsidRPr="005E00F4" w14:paraId="1F19D19F" w14:textId="77777777" w:rsidTr="009E65E3">
        <w:trPr>
          <w:trHeight w:hRule="exact" w:val="454"/>
        </w:trPr>
        <w:tc>
          <w:tcPr>
            <w:cnfStyle w:val="001000000000" w:firstRow="0" w:lastRow="0" w:firstColumn="1" w:lastColumn="0" w:oddVBand="0" w:evenVBand="0" w:oddHBand="0" w:evenHBand="0" w:firstRowFirstColumn="0" w:firstRowLastColumn="0" w:lastRowFirstColumn="0" w:lastRowLastColumn="0"/>
            <w:tcW w:w="3114" w:type="dxa"/>
          </w:tcPr>
          <w:p w14:paraId="1B80B80C" w14:textId="3733D590" w:rsidR="000E481F" w:rsidRPr="005E00F4" w:rsidRDefault="00691BB5" w:rsidP="00DD6939">
            <w:pPr>
              <w:tabs>
                <w:tab w:val="left" w:pos="10206"/>
              </w:tabs>
              <w:autoSpaceDE w:val="0"/>
              <w:autoSpaceDN w:val="0"/>
              <w:spacing w:before="110"/>
              <w:ind w:left="80" w:right="337"/>
              <w:rPr>
                <w:rFonts w:asciiTheme="minorHAnsi" w:hAnsiTheme="minorHAnsi" w:cstheme="minorHAnsi"/>
              </w:rPr>
            </w:pPr>
            <w:r w:rsidRPr="005E00F4">
              <w:rPr>
                <w:rFonts w:asciiTheme="minorHAnsi" w:eastAsia="Fira Sans" w:hAnsiTheme="minorHAnsi" w:cstheme="minorHAnsi"/>
                <w:i/>
                <w:color w:val="3F58A6"/>
                <w:sz w:val="16"/>
                <w:lang w:val="ru-RU"/>
              </w:rPr>
              <w:t>Дата начала</w:t>
            </w:r>
            <w:r w:rsidR="000E481F" w:rsidRPr="005E00F4">
              <w:rPr>
                <w:rFonts w:asciiTheme="minorHAnsi" w:eastAsia="Fira Sans" w:hAnsiTheme="minorHAnsi" w:cstheme="minorHAnsi"/>
                <w:color w:val="000000"/>
                <w:sz w:val="16"/>
              </w:rPr>
              <w:t xml:space="preserve"> </w:t>
            </w:r>
          </w:p>
        </w:tc>
        <w:tc>
          <w:tcPr>
            <w:tcW w:w="2410" w:type="dxa"/>
          </w:tcPr>
          <w:p w14:paraId="34216DB7" w14:textId="77777777" w:rsidR="000E481F" w:rsidRPr="005E00F4" w:rsidRDefault="000E481F" w:rsidP="00DD6939">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START_DATE</w:t>
            </w:r>
          </w:p>
        </w:tc>
        <w:tc>
          <w:tcPr>
            <w:tcW w:w="2268" w:type="dxa"/>
          </w:tcPr>
          <w:p w14:paraId="017AD8A8" w14:textId="14DD2246" w:rsidR="000E481F" w:rsidRPr="005E00F4" w:rsidRDefault="003E61D6" w:rsidP="00DD6939">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0E481F" w:rsidRPr="005E00F4">
              <w:rPr>
                <w:rFonts w:asciiTheme="minorHAnsi" w:eastAsia="Fira Sans" w:hAnsiTheme="minorHAnsi" w:cstheme="minorHAnsi"/>
                <w:color w:val="000000"/>
                <w:sz w:val="16"/>
              </w:rPr>
              <w:t>(8)</w:t>
            </w:r>
          </w:p>
        </w:tc>
        <w:tc>
          <w:tcPr>
            <w:tcW w:w="1275" w:type="dxa"/>
          </w:tcPr>
          <w:p w14:paraId="60D649F8" w14:textId="77777777" w:rsidR="000E481F" w:rsidRPr="005E00F4" w:rsidRDefault="000E481F" w:rsidP="00DD6939">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0E481F" w:rsidRPr="005E00F4" w14:paraId="565101E4" w14:textId="77777777" w:rsidTr="009E65E3">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3114" w:type="dxa"/>
          </w:tcPr>
          <w:p w14:paraId="75199655" w14:textId="723D2D6E" w:rsidR="000E481F" w:rsidRPr="005E00F4" w:rsidRDefault="00691BB5" w:rsidP="000E481F">
            <w:pPr>
              <w:tabs>
                <w:tab w:val="left" w:pos="10206"/>
              </w:tabs>
              <w:autoSpaceDE w:val="0"/>
              <w:autoSpaceDN w:val="0"/>
              <w:spacing w:before="110"/>
              <w:ind w:left="80" w:right="337"/>
              <w:rPr>
                <w:rFonts w:asciiTheme="minorHAnsi" w:eastAsia="Fira Sans" w:hAnsiTheme="minorHAnsi" w:cstheme="minorHAnsi"/>
                <w:i/>
                <w:color w:val="3F58A6"/>
                <w:sz w:val="16"/>
              </w:rPr>
            </w:pPr>
            <w:r w:rsidRPr="005E00F4">
              <w:rPr>
                <w:rFonts w:asciiTheme="minorHAnsi" w:eastAsia="Fira Sans" w:hAnsiTheme="minorHAnsi" w:cstheme="minorHAnsi"/>
                <w:i/>
                <w:color w:val="3F58A6"/>
                <w:sz w:val="16"/>
                <w:lang w:val="ru-RU"/>
              </w:rPr>
              <w:t>Дата окончания</w:t>
            </w:r>
            <w:r w:rsidR="000E481F" w:rsidRPr="005E00F4">
              <w:rPr>
                <w:rFonts w:asciiTheme="minorHAnsi" w:eastAsia="Fira Sans" w:hAnsiTheme="minorHAnsi" w:cstheme="minorHAnsi"/>
                <w:color w:val="000000"/>
                <w:sz w:val="16"/>
              </w:rPr>
              <w:t xml:space="preserve"> </w:t>
            </w:r>
          </w:p>
        </w:tc>
        <w:tc>
          <w:tcPr>
            <w:tcW w:w="2410" w:type="dxa"/>
          </w:tcPr>
          <w:p w14:paraId="71A92101" w14:textId="7072C7AE" w:rsidR="000E481F" w:rsidRPr="005E00F4" w:rsidRDefault="000E481F" w:rsidP="000E481F">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END_DATE</w:t>
            </w:r>
          </w:p>
        </w:tc>
        <w:tc>
          <w:tcPr>
            <w:tcW w:w="2268" w:type="dxa"/>
          </w:tcPr>
          <w:p w14:paraId="00641363" w14:textId="667B4C2F" w:rsidR="000E481F" w:rsidRPr="005E00F4" w:rsidRDefault="003E61D6" w:rsidP="000E481F">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 xml:space="preserve">Символьный </w:t>
            </w:r>
            <w:r w:rsidR="000E481F" w:rsidRPr="005E00F4">
              <w:rPr>
                <w:rFonts w:asciiTheme="minorHAnsi" w:eastAsia="Fira Sans" w:hAnsiTheme="minorHAnsi" w:cstheme="minorHAnsi"/>
                <w:color w:val="000000"/>
                <w:sz w:val="16"/>
              </w:rPr>
              <w:t>(8)</w:t>
            </w:r>
          </w:p>
        </w:tc>
        <w:tc>
          <w:tcPr>
            <w:tcW w:w="1275" w:type="dxa"/>
          </w:tcPr>
          <w:p w14:paraId="1A485F5C" w14:textId="45ED5176" w:rsidR="000E481F" w:rsidRPr="005E00F4" w:rsidRDefault="000E481F" w:rsidP="000E481F">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Y</w:t>
            </w:r>
          </w:p>
        </w:tc>
      </w:tr>
      <w:tr w:rsidR="000E481F" w:rsidRPr="005E00F4" w14:paraId="2AEF67AC" w14:textId="77777777" w:rsidTr="009E65E3">
        <w:trPr>
          <w:trHeight w:hRule="exact" w:val="454"/>
        </w:trPr>
        <w:tc>
          <w:tcPr>
            <w:cnfStyle w:val="001000000000" w:firstRow="0" w:lastRow="0" w:firstColumn="1" w:lastColumn="0" w:oddVBand="0" w:evenVBand="0" w:oddHBand="0" w:evenHBand="0" w:firstRowFirstColumn="0" w:firstRowLastColumn="0" w:lastRowFirstColumn="0" w:lastRowLastColumn="0"/>
            <w:tcW w:w="3114" w:type="dxa"/>
          </w:tcPr>
          <w:p w14:paraId="7CC276CB" w14:textId="789EF7FE" w:rsidR="000E481F" w:rsidRPr="005E00F4" w:rsidRDefault="00691BB5" w:rsidP="000E481F">
            <w:pPr>
              <w:tabs>
                <w:tab w:val="left" w:pos="10206"/>
              </w:tabs>
              <w:autoSpaceDE w:val="0"/>
              <w:autoSpaceDN w:val="0"/>
              <w:spacing w:before="110"/>
              <w:ind w:left="80" w:right="337"/>
              <w:rPr>
                <w:rFonts w:asciiTheme="minorHAnsi" w:eastAsia="Fira Sans" w:hAnsiTheme="minorHAnsi" w:cstheme="minorHAnsi"/>
                <w:i/>
                <w:color w:val="3F58A6"/>
                <w:sz w:val="16"/>
              </w:rPr>
            </w:pPr>
            <w:r w:rsidRPr="005E00F4">
              <w:rPr>
                <w:rFonts w:asciiTheme="minorHAnsi" w:eastAsia="Fira Sans" w:hAnsiTheme="minorHAnsi" w:cstheme="minorHAnsi"/>
                <w:i/>
                <w:color w:val="3F58A6"/>
                <w:sz w:val="16"/>
                <w:lang w:val="ru-RU"/>
              </w:rPr>
              <w:t>Время начала</w:t>
            </w:r>
            <w:r w:rsidR="000E481F" w:rsidRPr="005E00F4">
              <w:rPr>
                <w:rFonts w:asciiTheme="minorHAnsi" w:eastAsia="Fira Sans" w:hAnsiTheme="minorHAnsi" w:cstheme="minorHAnsi"/>
                <w:color w:val="000000"/>
                <w:sz w:val="16"/>
              </w:rPr>
              <w:t xml:space="preserve"> </w:t>
            </w:r>
          </w:p>
        </w:tc>
        <w:tc>
          <w:tcPr>
            <w:tcW w:w="2410" w:type="dxa"/>
          </w:tcPr>
          <w:p w14:paraId="4B544A53" w14:textId="07CD7B39" w:rsidR="000E481F" w:rsidRPr="005E00F4" w:rsidRDefault="000E481F" w:rsidP="000E481F">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START_TIME</w:t>
            </w:r>
          </w:p>
        </w:tc>
        <w:tc>
          <w:tcPr>
            <w:tcW w:w="2268" w:type="dxa"/>
          </w:tcPr>
          <w:p w14:paraId="7BB4204D" w14:textId="1865CB97" w:rsidR="000E481F" w:rsidRPr="005E00F4" w:rsidRDefault="003E61D6" w:rsidP="000E481F">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 xml:space="preserve">Символьный </w:t>
            </w:r>
            <w:r w:rsidR="000E481F" w:rsidRPr="005E00F4">
              <w:rPr>
                <w:rFonts w:asciiTheme="minorHAnsi" w:eastAsia="Fira Sans" w:hAnsiTheme="minorHAnsi" w:cstheme="minorHAnsi"/>
                <w:color w:val="000000"/>
                <w:sz w:val="16"/>
              </w:rPr>
              <w:t>(4)</w:t>
            </w:r>
          </w:p>
        </w:tc>
        <w:tc>
          <w:tcPr>
            <w:tcW w:w="1275" w:type="dxa"/>
          </w:tcPr>
          <w:p w14:paraId="4848151F" w14:textId="33D32259" w:rsidR="000E481F" w:rsidRPr="005E00F4" w:rsidRDefault="000E481F" w:rsidP="000E481F">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N</w:t>
            </w:r>
          </w:p>
        </w:tc>
      </w:tr>
      <w:tr w:rsidR="000E481F" w:rsidRPr="005E00F4" w14:paraId="3DF7468D" w14:textId="77777777" w:rsidTr="009E65E3">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3114" w:type="dxa"/>
          </w:tcPr>
          <w:p w14:paraId="3D690149" w14:textId="38592142" w:rsidR="000E481F" w:rsidRPr="005E00F4" w:rsidRDefault="00691BB5" w:rsidP="000E481F">
            <w:pPr>
              <w:tabs>
                <w:tab w:val="left" w:pos="10206"/>
              </w:tabs>
              <w:autoSpaceDE w:val="0"/>
              <w:autoSpaceDN w:val="0"/>
              <w:spacing w:before="110"/>
              <w:ind w:left="80" w:right="337"/>
              <w:rPr>
                <w:rFonts w:asciiTheme="minorHAnsi" w:eastAsia="Fira Sans" w:hAnsiTheme="minorHAnsi" w:cstheme="minorHAnsi"/>
                <w:i/>
                <w:color w:val="3F58A6"/>
                <w:sz w:val="16"/>
              </w:rPr>
            </w:pPr>
            <w:r w:rsidRPr="005E00F4">
              <w:rPr>
                <w:rFonts w:asciiTheme="minorHAnsi" w:eastAsia="Fira Sans" w:hAnsiTheme="minorHAnsi" w:cstheme="minorHAnsi"/>
                <w:i/>
                <w:color w:val="3F58A6"/>
                <w:sz w:val="16"/>
                <w:lang w:val="ru-RU"/>
              </w:rPr>
              <w:t>Время окончания</w:t>
            </w:r>
            <w:r w:rsidR="000E481F" w:rsidRPr="005E00F4">
              <w:rPr>
                <w:rFonts w:asciiTheme="minorHAnsi" w:eastAsia="Fira Sans" w:hAnsiTheme="minorHAnsi" w:cstheme="minorHAnsi"/>
                <w:color w:val="000000"/>
                <w:sz w:val="16"/>
              </w:rPr>
              <w:t xml:space="preserve"> </w:t>
            </w:r>
            <w:r w:rsidR="00EF5506" w:rsidRPr="005E00F4">
              <w:rPr>
                <w:rFonts w:asciiTheme="minorHAnsi" w:eastAsia="Fira Sans" w:hAnsiTheme="minorHAnsi" w:cstheme="minorHAnsi"/>
                <w:color w:val="000000"/>
                <w:sz w:val="16"/>
              </w:rPr>
              <w:t xml:space="preserve"> </w:t>
            </w:r>
          </w:p>
        </w:tc>
        <w:tc>
          <w:tcPr>
            <w:tcW w:w="2410" w:type="dxa"/>
          </w:tcPr>
          <w:p w14:paraId="00631228" w14:textId="44DE93EF" w:rsidR="000E481F" w:rsidRPr="005E00F4" w:rsidRDefault="000E481F" w:rsidP="000E481F">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END_TIME</w:t>
            </w:r>
          </w:p>
        </w:tc>
        <w:tc>
          <w:tcPr>
            <w:tcW w:w="2268" w:type="dxa"/>
          </w:tcPr>
          <w:p w14:paraId="73BC4AB1" w14:textId="7971B2B4" w:rsidR="000E481F" w:rsidRPr="005E00F4" w:rsidRDefault="003E61D6" w:rsidP="000E481F">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 xml:space="preserve">Символьный </w:t>
            </w:r>
            <w:r w:rsidR="000E481F" w:rsidRPr="005E00F4">
              <w:rPr>
                <w:rFonts w:asciiTheme="minorHAnsi" w:eastAsia="Fira Sans" w:hAnsiTheme="minorHAnsi" w:cstheme="minorHAnsi"/>
                <w:color w:val="000000"/>
                <w:sz w:val="16"/>
              </w:rPr>
              <w:t>(4)</w:t>
            </w:r>
          </w:p>
        </w:tc>
        <w:tc>
          <w:tcPr>
            <w:tcW w:w="1275" w:type="dxa"/>
          </w:tcPr>
          <w:p w14:paraId="198A510E" w14:textId="468F417B" w:rsidR="000E481F" w:rsidRPr="005E00F4" w:rsidRDefault="000E481F" w:rsidP="000E481F">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Y</w:t>
            </w:r>
          </w:p>
        </w:tc>
      </w:tr>
    </w:tbl>
    <w:p w14:paraId="0C382129" w14:textId="77777777" w:rsidR="00955957" w:rsidRPr="005E00F4" w:rsidRDefault="00955957" w:rsidP="00DD6939">
      <w:pPr>
        <w:tabs>
          <w:tab w:val="left" w:pos="10206"/>
        </w:tabs>
        <w:autoSpaceDE w:val="0"/>
        <w:autoSpaceDN w:val="0"/>
        <w:spacing w:line="14" w:lineRule="exact"/>
        <w:ind w:right="337"/>
        <w:rPr>
          <w:rFonts w:asciiTheme="minorHAnsi" w:hAnsiTheme="minorHAnsi" w:cstheme="minorHAnsi"/>
        </w:rPr>
      </w:pPr>
    </w:p>
    <w:p w14:paraId="6EF0E3B6" w14:textId="5694479A" w:rsidR="00955957" w:rsidRPr="005E00F4" w:rsidRDefault="001F4C4A" w:rsidP="00DD6939">
      <w:pPr>
        <w:tabs>
          <w:tab w:val="left" w:pos="10206"/>
        </w:tabs>
        <w:autoSpaceDE w:val="0"/>
        <w:autoSpaceDN w:val="0"/>
        <w:spacing w:before="322" w:line="185" w:lineRule="auto"/>
        <w:ind w:left="198" w:right="337"/>
        <w:rPr>
          <w:rFonts w:asciiTheme="minorHAnsi" w:hAnsiTheme="minorHAnsi" w:cstheme="minorHAnsi"/>
          <w:color w:val="002060"/>
          <w:lang w:val="ru-RU"/>
        </w:rPr>
      </w:pPr>
      <w:r w:rsidRPr="005E00F4">
        <w:rPr>
          <w:rFonts w:asciiTheme="minorHAnsi" w:eastAsia="NanumGothic" w:hAnsiTheme="minorHAnsi" w:cstheme="minorHAnsi"/>
          <w:color w:val="002060"/>
          <w:sz w:val="36"/>
          <w:lang w:val="en-US"/>
        </w:rPr>
        <w:t>4</w:t>
      </w:r>
      <w:r w:rsidR="00955957" w:rsidRPr="005E00F4">
        <w:rPr>
          <w:rFonts w:asciiTheme="minorHAnsi" w:eastAsia="NanumGothic" w:hAnsiTheme="minorHAnsi" w:cstheme="minorHAnsi"/>
          <w:color w:val="002060"/>
          <w:sz w:val="36"/>
        </w:rPr>
        <w:t xml:space="preserve">.4.4 </w:t>
      </w:r>
      <w:r w:rsidR="0099678A" w:rsidRPr="005E00F4">
        <w:rPr>
          <w:rFonts w:asciiTheme="minorHAnsi" w:eastAsia="NanumGothic" w:hAnsiTheme="minorHAnsi" w:cstheme="minorHAnsi"/>
          <w:color w:val="002060"/>
          <w:sz w:val="36"/>
          <w:lang w:val="ru-RU"/>
        </w:rPr>
        <w:t>Знаки</w:t>
      </w:r>
    </w:p>
    <w:p w14:paraId="3B0B8552" w14:textId="77777777" w:rsidR="0099678A" w:rsidRPr="005E00F4" w:rsidRDefault="0099678A" w:rsidP="009E65E3">
      <w:pPr>
        <w:tabs>
          <w:tab w:val="left" w:pos="10206"/>
        </w:tabs>
        <w:autoSpaceDE w:val="0"/>
        <w:autoSpaceDN w:val="0"/>
        <w:spacing w:before="180"/>
        <w:ind w:left="198"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Для моделирования информации о знаке в файловой базе геоданных включены три таблицы. Знак имеет следующие компоненты:</w:t>
      </w:r>
    </w:p>
    <w:p w14:paraId="44067B39" w14:textId="77777777" w:rsidR="0099678A" w:rsidRPr="005E00F4" w:rsidRDefault="0099678A" w:rsidP="009E65E3">
      <w:pPr>
        <w:tabs>
          <w:tab w:val="left" w:pos="10206"/>
        </w:tabs>
        <w:autoSpaceDE w:val="0"/>
        <w:autoSpaceDN w:val="0"/>
        <w:spacing w:before="180"/>
        <w:ind w:left="198"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Входящая ссылка (источник для Знака)</w:t>
      </w:r>
    </w:p>
    <w:p w14:paraId="47B20AC8" w14:textId="77777777" w:rsidR="0099678A" w:rsidRPr="005E00F4" w:rsidRDefault="0099678A" w:rsidP="009E65E3">
      <w:pPr>
        <w:tabs>
          <w:tab w:val="left" w:pos="10206"/>
        </w:tabs>
        <w:autoSpaceDE w:val="0"/>
        <w:autoSpaceDN w:val="0"/>
        <w:spacing w:before="180"/>
        <w:ind w:left="198"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Ссылка назначения (пункт назначения для Знака, для обозначения соответствующего пути, применимого к конкретному знаку)</w:t>
      </w:r>
    </w:p>
    <w:p w14:paraId="145462AA" w14:textId="77777777" w:rsidR="0099678A" w:rsidRPr="005E00F4" w:rsidRDefault="0099678A" w:rsidP="009E65E3">
      <w:pPr>
        <w:tabs>
          <w:tab w:val="left" w:pos="10206"/>
        </w:tabs>
        <w:autoSpaceDE w:val="0"/>
        <w:autoSpaceDN w:val="0"/>
        <w:spacing w:before="180"/>
        <w:ind w:left="198"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Текст на знаке, который может быть номером маршрута или текстом.</w:t>
      </w:r>
    </w:p>
    <w:p w14:paraId="2244EB8B" w14:textId="359624B4" w:rsidR="00955957" w:rsidRPr="005E00F4" w:rsidRDefault="0099678A" w:rsidP="009E65E3">
      <w:pPr>
        <w:tabs>
          <w:tab w:val="left" w:pos="10206"/>
        </w:tabs>
        <w:autoSpaceDE w:val="0"/>
        <w:autoSpaceDN w:val="0"/>
        <w:spacing w:before="180"/>
        <w:ind w:left="198" w:right="1187"/>
        <w:jc w:val="both"/>
        <w:rPr>
          <w:rFonts w:asciiTheme="minorHAnsi" w:eastAsia="Fira Sans" w:hAnsiTheme="minorHAnsi" w:cstheme="minorHAnsi"/>
          <w:color w:val="000000"/>
          <w:sz w:val="20"/>
          <w:lang w:val="ru-RU"/>
        </w:rPr>
      </w:pPr>
      <w:r w:rsidRPr="005E00F4">
        <w:rPr>
          <w:rFonts w:asciiTheme="minorHAnsi" w:eastAsia="Fira Sans" w:hAnsiTheme="minorHAnsi" w:cstheme="minorHAnsi"/>
          <w:color w:val="000000"/>
          <w:sz w:val="20"/>
        </w:rPr>
        <w:t>Один Sign_ID может содержать разные записи в знаке: по одной на идентификатор ссылки назначения.</w:t>
      </w:r>
      <w:r w:rsidRPr="005E00F4">
        <w:rPr>
          <w:rFonts w:asciiTheme="minorHAnsi" w:eastAsia="Fira Sans" w:hAnsiTheme="minorHAnsi" w:cstheme="minorHAnsi"/>
          <w:color w:val="000000"/>
          <w:sz w:val="20"/>
          <w:lang w:val="ru-RU"/>
        </w:rPr>
        <w:t xml:space="preserve"> </w:t>
      </w:r>
    </w:p>
    <w:p w14:paraId="65B03126" w14:textId="335A7139" w:rsidR="007D415D" w:rsidRPr="005E00F4" w:rsidRDefault="007D415D" w:rsidP="009E65E3">
      <w:pPr>
        <w:ind w:right="1187"/>
        <w:jc w:val="both"/>
        <w:rPr>
          <w:rFonts w:asciiTheme="minorHAnsi" w:eastAsia="Fira Sans" w:hAnsiTheme="minorHAnsi" w:cstheme="minorHAnsi"/>
          <w:i/>
          <w:color w:val="3F58A6"/>
          <w:sz w:val="20"/>
        </w:rPr>
      </w:pPr>
      <w:r w:rsidRPr="005E00F4">
        <w:rPr>
          <w:rFonts w:asciiTheme="minorHAnsi" w:eastAsia="Fira Sans" w:hAnsiTheme="minorHAnsi" w:cstheme="minorHAnsi"/>
          <w:i/>
          <w:color w:val="3F58A6"/>
          <w:sz w:val="20"/>
        </w:rPr>
        <w:br w:type="page"/>
      </w:r>
    </w:p>
    <w:p w14:paraId="6E7A4017" w14:textId="77777777" w:rsidR="0053645A" w:rsidRPr="005E00F4" w:rsidRDefault="0053645A" w:rsidP="00DD6939">
      <w:pPr>
        <w:tabs>
          <w:tab w:val="left" w:pos="10206"/>
        </w:tabs>
        <w:autoSpaceDE w:val="0"/>
        <w:autoSpaceDN w:val="0"/>
        <w:spacing w:before="476" w:line="185" w:lineRule="auto"/>
        <w:ind w:left="198" w:right="337"/>
        <w:rPr>
          <w:rFonts w:asciiTheme="minorHAnsi" w:eastAsia="NanumGothic" w:hAnsiTheme="minorHAnsi" w:cstheme="minorHAnsi"/>
          <w:color w:val="002060"/>
          <w:sz w:val="32"/>
          <w:lang w:val="ru-RU"/>
        </w:rPr>
      </w:pPr>
    </w:p>
    <w:p w14:paraId="62119AC2" w14:textId="206F7222" w:rsidR="00955957" w:rsidRPr="005E00F4" w:rsidRDefault="001F4C4A" w:rsidP="009E65E3">
      <w:pPr>
        <w:tabs>
          <w:tab w:val="left" w:pos="10206"/>
        </w:tabs>
        <w:autoSpaceDE w:val="0"/>
        <w:autoSpaceDN w:val="0"/>
        <w:spacing w:before="476" w:line="185" w:lineRule="auto"/>
        <w:ind w:left="198" w:right="762"/>
        <w:rPr>
          <w:rFonts w:asciiTheme="minorHAnsi" w:hAnsiTheme="minorHAnsi" w:cstheme="minorHAnsi"/>
          <w:color w:val="002060"/>
        </w:rPr>
      </w:pPr>
      <w:r w:rsidRPr="005E00F4">
        <w:rPr>
          <w:rFonts w:asciiTheme="minorHAnsi" w:eastAsia="NanumGothic" w:hAnsiTheme="minorHAnsi" w:cstheme="minorHAnsi"/>
          <w:color w:val="002060"/>
          <w:sz w:val="32"/>
          <w:lang w:val="en-US"/>
        </w:rPr>
        <w:t>4</w:t>
      </w:r>
      <w:r w:rsidR="00955957" w:rsidRPr="005E00F4">
        <w:rPr>
          <w:rFonts w:asciiTheme="minorHAnsi" w:eastAsia="NanumGothic" w:hAnsiTheme="minorHAnsi" w:cstheme="minorHAnsi"/>
          <w:color w:val="002060"/>
          <w:sz w:val="32"/>
        </w:rPr>
        <w:t xml:space="preserve">.4.4.1 </w:t>
      </w:r>
      <w:r w:rsidR="0099678A" w:rsidRPr="005E00F4">
        <w:rPr>
          <w:rFonts w:asciiTheme="minorHAnsi" w:eastAsia="NanumGothic" w:hAnsiTheme="minorHAnsi" w:cstheme="minorHAnsi"/>
          <w:color w:val="002060"/>
          <w:sz w:val="32"/>
          <w:lang w:val="ru-RU"/>
        </w:rPr>
        <w:t>Знак</w:t>
      </w:r>
      <w:r w:rsidR="00955957" w:rsidRPr="005E00F4">
        <w:rPr>
          <w:rFonts w:asciiTheme="minorHAnsi" w:eastAsia="NanumGothic" w:hAnsiTheme="minorHAnsi" w:cstheme="minorHAnsi"/>
          <w:color w:val="002060"/>
          <w:sz w:val="32"/>
        </w:rPr>
        <w:t xml:space="preserve"> (Sign)</w:t>
      </w:r>
    </w:p>
    <w:p w14:paraId="51EA7684" w14:textId="57672665" w:rsidR="0099678A" w:rsidRPr="005E00F4" w:rsidRDefault="0099678A" w:rsidP="009E65E3">
      <w:pPr>
        <w:tabs>
          <w:tab w:val="left" w:pos="10206"/>
        </w:tabs>
        <w:autoSpaceDE w:val="0"/>
        <w:autoSpaceDN w:val="0"/>
        <w:spacing w:before="206" w:line="269" w:lineRule="auto"/>
        <w:ind w:left="198" w:right="1187"/>
        <w:jc w:val="both"/>
        <w:rPr>
          <w:rFonts w:asciiTheme="minorHAnsi" w:eastAsia="Fira Sans" w:hAnsiTheme="minorHAnsi" w:cstheme="minorHAnsi"/>
          <w:color w:val="000000"/>
          <w:sz w:val="20"/>
          <w:lang w:val="ru-RU"/>
        </w:rPr>
      </w:pPr>
      <w:r w:rsidRPr="005E00F4">
        <w:rPr>
          <w:rFonts w:asciiTheme="minorHAnsi" w:eastAsia="Fira Sans" w:hAnsiTheme="minorHAnsi" w:cstheme="minorHAnsi"/>
          <w:color w:val="000000"/>
          <w:sz w:val="20"/>
          <w:lang w:val="ru-RU"/>
        </w:rPr>
        <w:t xml:space="preserve">Таблица знаков определяет путь (Входящее – Исходящее ребро), применимый к определенному указателю. Один идентификатор знака может содержать несколько записей в таблице знаков, по одной на </w:t>
      </w:r>
      <w:r w:rsidR="00983A32" w:rsidRPr="005E00F4">
        <w:rPr>
          <w:rFonts w:asciiTheme="minorHAnsi" w:eastAsia="Fira Sans" w:hAnsiTheme="minorHAnsi" w:cstheme="minorHAnsi"/>
          <w:color w:val="000000"/>
          <w:sz w:val="20"/>
          <w:lang w:val="ru-RU"/>
        </w:rPr>
        <w:t>И</w:t>
      </w:r>
      <w:r w:rsidRPr="005E00F4">
        <w:rPr>
          <w:rFonts w:asciiTheme="minorHAnsi" w:eastAsia="Fira Sans" w:hAnsiTheme="minorHAnsi" w:cstheme="minorHAnsi"/>
          <w:color w:val="000000"/>
          <w:sz w:val="20"/>
          <w:lang w:val="ru-RU"/>
        </w:rPr>
        <w:t xml:space="preserve">дентификатор </w:t>
      </w:r>
      <w:r w:rsidR="00983A32" w:rsidRPr="005E00F4">
        <w:rPr>
          <w:rFonts w:asciiTheme="minorHAnsi" w:eastAsia="Fira Sans" w:hAnsiTheme="minorHAnsi" w:cstheme="minorHAnsi"/>
          <w:color w:val="000000"/>
          <w:sz w:val="20"/>
          <w:lang w:val="ru-RU"/>
        </w:rPr>
        <w:t>ребра</w:t>
      </w:r>
      <w:r w:rsidRPr="005E00F4">
        <w:rPr>
          <w:rFonts w:asciiTheme="minorHAnsi" w:eastAsia="Fira Sans" w:hAnsiTheme="minorHAnsi" w:cstheme="minorHAnsi"/>
          <w:color w:val="000000"/>
          <w:sz w:val="20"/>
          <w:lang w:val="ru-RU"/>
        </w:rPr>
        <w:t xml:space="preserve"> назначения</w:t>
      </w:r>
    </w:p>
    <w:p w14:paraId="496EFE0A" w14:textId="77777777" w:rsidR="00955957" w:rsidRPr="005E00F4" w:rsidRDefault="00955957" w:rsidP="00DD6939">
      <w:pPr>
        <w:tabs>
          <w:tab w:val="left" w:pos="10206"/>
        </w:tabs>
        <w:autoSpaceDE w:val="0"/>
        <w:autoSpaceDN w:val="0"/>
        <w:spacing w:line="154" w:lineRule="exact"/>
        <w:ind w:right="337"/>
        <w:rPr>
          <w:rFonts w:asciiTheme="minorHAnsi" w:hAnsiTheme="minorHAnsi" w:cstheme="minorHAnsi"/>
        </w:rPr>
      </w:pPr>
    </w:p>
    <w:tbl>
      <w:tblPr>
        <w:tblStyle w:val="GridTable4-Accent5"/>
        <w:tblW w:w="9105" w:type="dxa"/>
        <w:tblLayout w:type="fixed"/>
        <w:tblLook w:val="04A0" w:firstRow="1" w:lastRow="0" w:firstColumn="1" w:lastColumn="0" w:noHBand="0" w:noVBand="1"/>
      </w:tblPr>
      <w:tblGrid>
        <w:gridCol w:w="3254"/>
        <w:gridCol w:w="2408"/>
        <w:gridCol w:w="1988"/>
        <w:gridCol w:w="1446"/>
        <w:gridCol w:w="9"/>
      </w:tblGrid>
      <w:tr w:rsidR="005E00F4" w:rsidRPr="005E00F4" w14:paraId="12302EBD" w14:textId="77777777" w:rsidTr="009E65E3">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254" w:type="dxa"/>
          </w:tcPr>
          <w:p w14:paraId="256A239E" w14:textId="0AC07000" w:rsidR="00476239" w:rsidRPr="005E00F4" w:rsidRDefault="00476239" w:rsidP="00476239">
            <w:pPr>
              <w:tabs>
                <w:tab w:val="left" w:pos="10206"/>
              </w:tabs>
              <w:autoSpaceDE w:val="0"/>
              <w:autoSpaceDN w:val="0"/>
              <w:spacing w:before="102"/>
              <w:ind w:left="268" w:right="337"/>
              <w:rPr>
                <w:rFonts w:asciiTheme="minorHAnsi" w:hAnsiTheme="minorHAnsi" w:cstheme="minorHAnsi"/>
                <w:color w:val="auto"/>
              </w:rPr>
            </w:pPr>
            <w:r w:rsidRPr="005E00F4">
              <w:rPr>
                <w:rFonts w:asciiTheme="minorHAnsi" w:eastAsia="Fira Sans" w:hAnsiTheme="minorHAnsi" w:cstheme="minorHAnsi"/>
                <w:color w:val="auto"/>
                <w:sz w:val="16"/>
                <w:lang w:val="ru-RU"/>
              </w:rPr>
              <w:t>Атрибут</w:t>
            </w:r>
          </w:p>
        </w:tc>
        <w:tc>
          <w:tcPr>
            <w:tcW w:w="2408" w:type="dxa"/>
          </w:tcPr>
          <w:p w14:paraId="73E52E0D" w14:textId="64E25351" w:rsidR="00476239" w:rsidRPr="005E00F4" w:rsidRDefault="00476239" w:rsidP="00476239">
            <w:pPr>
              <w:tabs>
                <w:tab w:val="left" w:pos="10206"/>
              </w:tabs>
              <w:autoSpaceDE w:val="0"/>
              <w:autoSpaceDN w:val="0"/>
              <w:spacing w:before="10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Название колонки</w:t>
            </w:r>
          </w:p>
        </w:tc>
        <w:tc>
          <w:tcPr>
            <w:tcW w:w="1988" w:type="dxa"/>
          </w:tcPr>
          <w:p w14:paraId="3A2497C4" w14:textId="67FFD955" w:rsidR="00476239" w:rsidRPr="005E00F4" w:rsidRDefault="00476239" w:rsidP="00476239">
            <w:pPr>
              <w:tabs>
                <w:tab w:val="left" w:pos="10206"/>
              </w:tabs>
              <w:autoSpaceDE w:val="0"/>
              <w:autoSpaceDN w:val="0"/>
              <w:spacing w:before="102"/>
              <w:ind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Тип</w:t>
            </w:r>
          </w:p>
        </w:tc>
        <w:tc>
          <w:tcPr>
            <w:tcW w:w="1455" w:type="dxa"/>
            <w:gridSpan w:val="2"/>
          </w:tcPr>
          <w:p w14:paraId="28DF1B89" w14:textId="3371F0A3" w:rsidR="00476239" w:rsidRPr="005E00F4" w:rsidRDefault="00476239" w:rsidP="00476239">
            <w:pPr>
              <w:tabs>
                <w:tab w:val="left" w:pos="10206"/>
              </w:tabs>
              <w:autoSpaceDE w:val="0"/>
              <w:autoSpaceDN w:val="0"/>
              <w:spacing w:before="102"/>
              <w:ind w:left="6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rPr>
              <w:t>Null</w:t>
            </w:r>
          </w:p>
        </w:tc>
      </w:tr>
      <w:tr w:rsidR="005E00F4" w:rsidRPr="005E00F4" w14:paraId="2BB6FCC4" w14:textId="77777777" w:rsidTr="009E65E3">
        <w:trPr>
          <w:gridAfter w:val="1"/>
          <w:cnfStyle w:val="000000100000" w:firstRow="0" w:lastRow="0" w:firstColumn="0" w:lastColumn="0" w:oddVBand="0" w:evenVBand="0" w:oddHBand="1" w:evenHBand="0" w:firstRowFirstColumn="0" w:firstRowLastColumn="0" w:lastRowFirstColumn="0" w:lastRowLastColumn="0"/>
          <w:wAfter w:w="9" w:type="dxa"/>
          <w:trHeight w:hRule="exact" w:val="444"/>
        </w:trPr>
        <w:tc>
          <w:tcPr>
            <w:cnfStyle w:val="001000000000" w:firstRow="0" w:lastRow="0" w:firstColumn="1" w:lastColumn="0" w:oddVBand="0" w:evenVBand="0" w:oddHBand="0" w:evenHBand="0" w:firstRowFirstColumn="0" w:firstRowLastColumn="0" w:lastRowFirstColumn="0" w:lastRowLastColumn="0"/>
            <w:tcW w:w="3254" w:type="dxa"/>
          </w:tcPr>
          <w:p w14:paraId="5D7DC593" w14:textId="22976A91" w:rsidR="00955957" w:rsidRPr="005E00F4" w:rsidRDefault="00955957" w:rsidP="00DD6939">
            <w:pPr>
              <w:tabs>
                <w:tab w:val="left" w:pos="10206"/>
              </w:tabs>
              <w:autoSpaceDE w:val="0"/>
              <w:autoSpaceDN w:val="0"/>
              <w:spacing w:before="110"/>
              <w:ind w:left="268" w:right="337"/>
              <w:rPr>
                <w:rFonts w:asciiTheme="minorHAnsi" w:hAnsiTheme="minorHAnsi" w:cstheme="minorHAnsi"/>
                <w:lang w:val="ru-RU"/>
              </w:rPr>
            </w:pPr>
            <w:r w:rsidRPr="005E00F4">
              <w:rPr>
                <w:rFonts w:asciiTheme="minorHAnsi" w:eastAsia="Fira Sans" w:hAnsiTheme="minorHAnsi" w:cstheme="minorHAnsi"/>
                <w:i/>
                <w:color w:val="3F58A6"/>
                <w:sz w:val="16"/>
              </w:rPr>
              <w:t>ID</w:t>
            </w:r>
            <w:r w:rsidR="00691BB5" w:rsidRPr="005E00F4">
              <w:rPr>
                <w:rFonts w:asciiTheme="minorHAnsi" w:eastAsia="Fira Sans" w:hAnsiTheme="minorHAnsi" w:cstheme="minorHAnsi"/>
                <w:i/>
                <w:color w:val="3F58A6"/>
                <w:sz w:val="16"/>
                <w:lang w:val="ru-RU"/>
              </w:rPr>
              <w:t xml:space="preserve"> Знака</w:t>
            </w:r>
            <w:r w:rsidRPr="005E00F4">
              <w:rPr>
                <w:rFonts w:asciiTheme="minorHAnsi" w:eastAsia="Fira Sans" w:hAnsiTheme="minorHAnsi" w:cstheme="minorHAnsi"/>
                <w:color w:val="000000"/>
                <w:sz w:val="16"/>
              </w:rPr>
              <w:t xml:space="preserve"> </w:t>
            </w:r>
          </w:p>
        </w:tc>
        <w:tc>
          <w:tcPr>
            <w:tcW w:w="2408" w:type="dxa"/>
          </w:tcPr>
          <w:p w14:paraId="3D118C18" w14:textId="77777777" w:rsidR="00955957" w:rsidRPr="005E00F4" w:rsidRDefault="00955957" w:rsidP="00DD6939">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SIGN_ID</w:t>
            </w:r>
          </w:p>
        </w:tc>
        <w:tc>
          <w:tcPr>
            <w:tcW w:w="1988" w:type="dxa"/>
          </w:tcPr>
          <w:p w14:paraId="65383993" w14:textId="25D9C30B" w:rsidR="00955957" w:rsidRPr="005E00F4" w:rsidRDefault="00EF5506" w:rsidP="000E481F">
            <w:pPr>
              <w:tabs>
                <w:tab w:val="left" w:pos="10206"/>
              </w:tabs>
              <w:autoSpaceDE w:val="0"/>
              <w:autoSpaceDN w:val="0"/>
              <w:spacing w:before="110"/>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955957" w:rsidRPr="005E00F4">
              <w:rPr>
                <w:rFonts w:asciiTheme="minorHAnsi" w:eastAsia="Fira Sans" w:hAnsiTheme="minorHAnsi" w:cstheme="minorHAnsi"/>
                <w:color w:val="000000"/>
                <w:sz w:val="16"/>
              </w:rPr>
              <w:t>(10)</w:t>
            </w:r>
          </w:p>
        </w:tc>
        <w:tc>
          <w:tcPr>
            <w:tcW w:w="1446" w:type="dxa"/>
          </w:tcPr>
          <w:p w14:paraId="3905B9D5" w14:textId="77777777" w:rsidR="00955957" w:rsidRPr="005E00F4" w:rsidRDefault="00955957" w:rsidP="00DD6939">
            <w:pPr>
              <w:tabs>
                <w:tab w:val="left" w:pos="10206"/>
              </w:tabs>
              <w:autoSpaceDE w:val="0"/>
              <w:autoSpaceDN w:val="0"/>
              <w:spacing w:before="110"/>
              <w:ind w:left="6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955957" w:rsidRPr="005E00F4" w14:paraId="1D279DBF" w14:textId="77777777" w:rsidTr="009E65E3">
        <w:trPr>
          <w:gridAfter w:val="1"/>
          <w:wAfter w:w="9" w:type="dxa"/>
          <w:trHeight w:hRule="exact" w:val="452"/>
        </w:trPr>
        <w:tc>
          <w:tcPr>
            <w:cnfStyle w:val="001000000000" w:firstRow="0" w:lastRow="0" w:firstColumn="1" w:lastColumn="0" w:oddVBand="0" w:evenVBand="0" w:oddHBand="0" w:evenHBand="0" w:firstRowFirstColumn="0" w:firstRowLastColumn="0" w:lastRowFirstColumn="0" w:lastRowLastColumn="0"/>
            <w:tcW w:w="3254" w:type="dxa"/>
          </w:tcPr>
          <w:p w14:paraId="260BC39F" w14:textId="5BC3931F" w:rsidR="00955957" w:rsidRPr="005E00F4" w:rsidRDefault="00955957" w:rsidP="00DD6939">
            <w:pPr>
              <w:tabs>
                <w:tab w:val="left" w:pos="10206"/>
              </w:tabs>
              <w:autoSpaceDE w:val="0"/>
              <w:autoSpaceDN w:val="0"/>
              <w:spacing w:before="108"/>
              <w:ind w:left="268" w:right="337"/>
              <w:rPr>
                <w:rFonts w:asciiTheme="minorHAnsi" w:hAnsiTheme="minorHAnsi" w:cstheme="minorHAnsi"/>
              </w:rPr>
            </w:pPr>
            <w:r w:rsidRPr="005E00F4">
              <w:rPr>
                <w:rFonts w:asciiTheme="minorHAnsi" w:eastAsia="Fira Sans" w:hAnsiTheme="minorHAnsi" w:cstheme="minorHAnsi"/>
                <w:i/>
                <w:color w:val="3F58A6"/>
                <w:sz w:val="16"/>
              </w:rPr>
              <w:t>ID</w:t>
            </w:r>
            <w:r w:rsidR="00691BB5" w:rsidRPr="005E00F4">
              <w:rPr>
                <w:rFonts w:asciiTheme="minorHAnsi" w:eastAsia="Fira Sans" w:hAnsiTheme="minorHAnsi" w:cstheme="minorHAnsi"/>
                <w:i/>
                <w:color w:val="3F58A6"/>
                <w:sz w:val="16"/>
                <w:lang w:val="ru-RU"/>
              </w:rPr>
              <w:t xml:space="preserve"> Ребра назначения</w:t>
            </w:r>
            <w:r w:rsidRPr="005E00F4">
              <w:rPr>
                <w:rFonts w:asciiTheme="minorHAnsi" w:eastAsia="Fira Sans" w:hAnsiTheme="minorHAnsi" w:cstheme="minorHAnsi"/>
                <w:color w:val="000000"/>
                <w:sz w:val="16"/>
              </w:rPr>
              <w:t xml:space="preserve"> </w:t>
            </w:r>
          </w:p>
        </w:tc>
        <w:tc>
          <w:tcPr>
            <w:tcW w:w="2408" w:type="dxa"/>
          </w:tcPr>
          <w:p w14:paraId="2C5C6B20" w14:textId="77777777" w:rsidR="00955957" w:rsidRPr="005E00F4" w:rsidRDefault="00955957" w:rsidP="00DD6939">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DESTINATION_LINK_ID</w:t>
            </w:r>
          </w:p>
        </w:tc>
        <w:tc>
          <w:tcPr>
            <w:tcW w:w="1988" w:type="dxa"/>
          </w:tcPr>
          <w:p w14:paraId="70868596" w14:textId="56C9CDEA" w:rsidR="00955957" w:rsidRPr="005E00F4" w:rsidRDefault="00EF5506" w:rsidP="000E481F">
            <w:pPr>
              <w:tabs>
                <w:tab w:val="left" w:pos="10206"/>
              </w:tabs>
              <w:autoSpaceDE w:val="0"/>
              <w:autoSpaceDN w:val="0"/>
              <w:spacing w:before="108"/>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955957" w:rsidRPr="005E00F4">
              <w:rPr>
                <w:rFonts w:asciiTheme="minorHAnsi" w:eastAsia="Fira Sans" w:hAnsiTheme="minorHAnsi" w:cstheme="minorHAnsi"/>
                <w:color w:val="000000"/>
                <w:sz w:val="16"/>
              </w:rPr>
              <w:t>(10)</w:t>
            </w:r>
          </w:p>
        </w:tc>
        <w:tc>
          <w:tcPr>
            <w:tcW w:w="1446" w:type="dxa"/>
          </w:tcPr>
          <w:p w14:paraId="73BFB8F6" w14:textId="77777777" w:rsidR="00955957" w:rsidRPr="005E00F4" w:rsidRDefault="00955957" w:rsidP="00DD6939">
            <w:pPr>
              <w:tabs>
                <w:tab w:val="left" w:pos="10206"/>
              </w:tabs>
              <w:autoSpaceDE w:val="0"/>
              <w:autoSpaceDN w:val="0"/>
              <w:spacing w:before="108"/>
              <w:ind w:left="6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5E00F4" w:rsidRPr="005E00F4" w14:paraId="174C004B" w14:textId="77777777" w:rsidTr="009E65E3">
        <w:trPr>
          <w:gridAfter w:val="1"/>
          <w:cnfStyle w:val="000000100000" w:firstRow="0" w:lastRow="0" w:firstColumn="0" w:lastColumn="0" w:oddVBand="0" w:evenVBand="0" w:oddHBand="1" w:evenHBand="0" w:firstRowFirstColumn="0" w:firstRowLastColumn="0" w:lastRowFirstColumn="0" w:lastRowLastColumn="0"/>
          <w:wAfter w:w="9" w:type="dxa"/>
          <w:trHeight w:hRule="exact" w:val="452"/>
        </w:trPr>
        <w:tc>
          <w:tcPr>
            <w:cnfStyle w:val="001000000000" w:firstRow="0" w:lastRow="0" w:firstColumn="1" w:lastColumn="0" w:oddVBand="0" w:evenVBand="0" w:oddHBand="0" w:evenHBand="0" w:firstRowFirstColumn="0" w:firstRowLastColumn="0" w:lastRowFirstColumn="0" w:lastRowLastColumn="0"/>
            <w:tcW w:w="3254" w:type="dxa"/>
          </w:tcPr>
          <w:p w14:paraId="13DB5CEA" w14:textId="5B5BF7A8" w:rsidR="00955957" w:rsidRPr="005E00F4" w:rsidRDefault="00955957" w:rsidP="00DD6939">
            <w:pPr>
              <w:tabs>
                <w:tab w:val="left" w:pos="10206"/>
              </w:tabs>
              <w:autoSpaceDE w:val="0"/>
              <w:autoSpaceDN w:val="0"/>
              <w:spacing w:before="110"/>
              <w:ind w:left="268" w:right="337"/>
              <w:rPr>
                <w:rFonts w:asciiTheme="minorHAnsi" w:hAnsiTheme="minorHAnsi" w:cstheme="minorHAnsi"/>
              </w:rPr>
            </w:pPr>
            <w:r w:rsidRPr="005E00F4">
              <w:rPr>
                <w:rFonts w:asciiTheme="minorHAnsi" w:eastAsia="Fira Sans" w:hAnsiTheme="minorHAnsi" w:cstheme="minorHAnsi"/>
                <w:i/>
                <w:color w:val="3F58A6"/>
                <w:sz w:val="16"/>
              </w:rPr>
              <w:t>ID</w:t>
            </w:r>
            <w:r w:rsidR="00691BB5" w:rsidRPr="005E00F4">
              <w:rPr>
                <w:rFonts w:asciiTheme="minorHAnsi" w:eastAsia="Fira Sans" w:hAnsiTheme="minorHAnsi" w:cstheme="minorHAnsi"/>
                <w:i/>
                <w:color w:val="3F58A6"/>
                <w:sz w:val="16"/>
                <w:lang w:val="ru-RU"/>
              </w:rPr>
              <w:t xml:space="preserve"> Исходного ребра</w:t>
            </w:r>
            <w:r w:rsidRPr="005E00F4">
              <w:rPr>
                <w:rFonts w:asciiTheme="minorHAnsi" w:eastAsia="Fira Sans" w:hAnsiTheme="minorHAnsi" w:cstheme="minorHAnsi"/>
                <w:color w:val="000000"/>
                <w:sz w:val="16"/>
              </w:rPr>
              <w:t xml:space="preserve"> </w:t>
            </w:r>
          </w:p>
        </w:tc>
        <w:tc>
          <w:tcPr>
            <w:tcW w:w="2408" w:type="dxa"/>
          </w:tcPr>
          <w:p w14:paraId="61883D25" w14:textId="77777777" w:rsidR="00955957" w:rsidRPr="005E00F4" w:rsidRDefault="00955957" w:rsidP="00691BB5">
            <w:pPr>
              <w:tabs>
                <w:tab w:val="left" w:pos="10206"/>
              </w:tabs>
              <w:autoSpaceDE w:val="0"/>
              <w:autoSpaceDN w:val="0"/>
              <w:spacing w:before="110"/>
              <w:ind w:left="79"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ORIGINATING_LINK_ID</w:t>
            </w:r>
          </w:p>
        </w:tc>
        <w:tc>
          <w:tcPr>
            <w:tcW w:w="1988" w:type="dxa"/>
          </w:tcPr>
          <w:p w14:paraId="429EA0DD" w14:textId="502E9360" w:rsidR="00955957" w:rsidRPr="005E00F4" w:rsidRDefault="00EF5506" w:rsidP="000E481F">
            <w:pPr>
              <w:tabs>
                <w:tab w:val="left" w:pos="10206"/>
              </w:tabs>
              <w:autoSpaceDE w:val="0"/>
              <w:autoSpaceDN w:val="0"/>
              <w:spacing w:before="110"/>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955957" w:rsidRPr="005E00F4">
              <w:rPr>
                <w:rFonts w:asciiTheme="minorHAnsi" w:eastAsia="Fira Sans" w:hAnsiTheme="minorHAnsi" w:cstheme="minorHAnsi"/>
                <w:color w:val="000000"/>
                <w:sz w:val="16"/>
              </w:rPr>
              <w:t>(10)</w:t>
            </w:r>
          </w:p>
        </w:tc>
        <w:tc>
          <w:tcPr>
            <w:tcW w:w="1446" w:type="dxa"/>
          </w:tcPr>
          <w:p w14:paraId="5A8E11C1" w14:textId="77777777" w:rsidR="00955957" w:rsidRPr="005E00F4" w:rsidRDefault="00955957" w:rsidP="00DD6939">
            <w:pPr>
              <w:tabs>
                <w:tab w:val="left" w:pos="10206"/>
              </w:tabs>
              <w:autoSpaceDE w:val="0"/>
              <w:autoSpaceDN w:val="0"/>
              <w:spacing w:before="110"/>
              <w:ind w:left="6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955957" w:rsidRPr="005E00F4" w14:paraId="2209963E" w14:textId="77777777" w:rsidTr="009E65E3">
        <w:trPr>
          <w:gridAfter w:val="1"/>
          <w:wAfter w:w="9" w:type="dxa"/>
          <w:trHeight w:hRule="exact" w:val="452"/>
        </w:trPr>
        <w:tc>
          <w:tcPr>
            <w:cnfStyle w:val="001000000000" w:firstRow="0" w:lastRow="0" w:firstColumn="1" w:lastColumn="0" w:oddVBand="0" w:evenVBand="0" w:oddHBand="0" w:evenHBand="0" w:firstRowFirstColumn="0" w:firstRowLastColumn="0" w:lastRowFirstColumn="0" w:lastRowLastColumn="0"/>
            <w:tcW w:w="3254" w:type="dxa"/>
          </w:tcPr>
          <w:p w14:paraId="59B3F54B" w14:textId="6223FA63" w:rsidR="00955957" w:rsidRPr="005E00F4" w:rsidRDefault="00691BB5" w:rsidP="00DD6939">
            <w:pPr>
              <w:tabs>
                <w:tab w:val="left" w:pos="10206"/>
              </w:tabs>
              <w:autoSpaceDE w:val="0"/>
              <w:autoSpaceDN w:val="0"/>
              <w:spacing w:before="110"/>
              <w:ind w:left="268" w:right="337"/>
              <w:rPr>
                <w:rFonts w:asciiTheme="minorHAnsi" w:hAnsiTheme="minorHAnsi" w:cstheme="minorHAnsi"/>
              </w:rPr>
            </w:pPr>
            <w:r w:rsidRPr="005E00F4">
              <w:rPr>
                <w:rFonts w:asciiTheme="minorHAnsi" w:eastAsia="Fira Sans" w:hAnsiTheme="minorHAnsi" w:cstheme="minorHAnsi"/>
                <w:i/>
                <w:color w:val="3F58A6"/>
                <w:sz w:val="16"/>
                <w:lang w:val="ru-RU"/>
              </w:rPr>
              <w:t>Номер съезда</w:t>
            </w:r>
            <w:r w:rsidR="00955957" w:rsidRPr="005E00F4">
              <w:rPr>
                <w:rFonts w:asciiTheme="minorHAnsi" w:eastAsia="Fira Sans" w:hAnsiTheme="minorHAnsi" w:cstheme="minorHAnsi"/>
                <w:color w:val="000000"/>
                <w:sz w:val="16"/>
              </w:rPr>
              <w:t xml:space="preserve"> </w:t>
            </w:r>
          </w:p>
        </w:tc>
        <w:tc>
          <w:tcPr>
            <w:tcW w:w="2408" w:type="dxa"/>
          </w:tcPr>
          <w:p w14:paraId="67D612FD" w14:textId="77777777" w:rsidR="00955957" w:rsidRPr="005E00F4" w:rsidRDefault="00955957" w:rsidP="00DD6939">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EXIT_NUMBER</w:t>
            </w:r>
          </w:p>
        </w:tc>
        <w:tc>
          <w:tcPr>
            <w:tcW w:w="1988" w:type="dxa"/>
          </w:tcPr>
          <w:p w14:paraId="1AA35E76" w14:textId="7E25E8CB" w:rsidR="00955957" w:rsidRPr="005E00F4" w:rsidRDefault="003E61D6" w:rsidP="000E481F">
            <w:pPr>
              <w:tabs>
                <w:tab w:val="left" w:pos="10206"/>
              </w:tabs>
              <w:autoSpaceDE w:val="0"/>
              <w:autoSpaceDN w:val="0"/>
              <w:spacing w:before="110"/>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955957" w:rsidRPr="005E00F4">
              <w:rPr>
                <w:rFonts w:asciiTheme="minorHAnsi" w:eastAsia="Fira Sans" w:hAnsiTheme="minorHAnsi" w:cstheme="minorHAnsi"/>
                <w:color w:val="000000"/>
                <w:sz w:val="16"/>
              </w:rPr>
              <w:t>(10)</w:t>
            </w:r>
          </w:p>
        </w:tc>
        <w:tc>
          <w:tcPr>
            <w:tcW w:w="1446" w:type="dxa"/>
          </w:tcPr>
          <w:p w14:paraId="086B9396" w14:textId="77777777" w:rsidR="00955957" w:rsidRPr="005E00F4" w:rsidRDefault="00955957" w:rsidP="00DD6939">
            <w:pPr>
              <w:tabs>
                <w:tab w:val="left" w:pos="10206"/>
              </w:tabs>
              <w:autoSpaceDE w:val="0"/>
              <w:autoSpaceDN w:val="0"/>
              <w:spacing w:before="110"/>
              <w:ind w:left="6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5E00F4" w:rsidRPr="005E00F4" w14:paraId="70FE4FE0" w14:textId="77777777" w:rsidTr="009E65E3">
        <w:trPr>
          <w:gridAfter w:val="1"/>
          <w:cnfStyle w:val="000000100000" w:firstRow="0" w:lastRow="0" w:firstColumn="0" w:lastColumn="0" w:oddVBand="0" w:evenVBand="0" w:oddHBand="1" w:evenHBand="0" w:firstRowFirstColumn="0" w:firstRowLastColumn="0" w:lastRowFirstColumn="0" w:lastRowLastColumn="0"/>
          <w:wAfter w:w="9" w:type="dxa"/>
          <w:trHeight w:hRule="exact" w:val="454"/>
        </w:trPr>
        <w:tc>
          <w:tcPr>
            <w:cnfStyle w:val="001000000000" w:firstRow="0" w:lastRow="0" w:firstColumn="1" w:lastColumn="0" w:oddVBand="0" w:evenVBand="0" w:oddHBand="0" w:evenHBand="0" w:firstRowFirstColumn="0" w:firstRowLastColumn="0" w:lastRowFirstColumn="0" w:lastRowLastColumn="0"/>
            <w:tcW w:w="3254" w:type="dxa"/>
          </w:tcPr>
          <w:p w14:paraId="64D59D91" w14:textId="4D26DDDE" w:rsidR="00955957" w:rsidRPr="005E00F4" w:rsidRDefault="00691BB5" w:rsidP="00691BB5">
            <w:pPr>
              <w:tabs>
                <w:tab w:val="left" w:pos="10206"/>
              </w:tabs>
              <w:autoSpaceDE w:val="0"/>
              <w:autoSpaceDN w:val="0"/>
              <w:spacing w:before="110"/>
              <w:ind w:left="268"/>
              <w:rPr>
                <w:rFonts w:asciiTheme="minorHAnsi" w:hAnsiTheme="minorHAnsi" w:cstheme="minorHAnsi"/>
              </w:rPr>
            </w:pPr>
            <w:r w:rsidRPr="005E00F4">
              <w:rPr>
                <w:rFonts w:asciiTheme="minorHAnsi" w:eastAsia="Fira Sans" w:hAnsiTheme="minorHAnsi" w:cstheme="minorHAnsi"/>
                <w:i/>
                <w:color w:val="3F58A6"/>
                <w:sz w:val="16"/>
                <w:lang w:val="ru-RU"/>
              </w:rPr>
              <w:t>Альтернативный н</w:t>
            </w:r>
            <w:r w:rsidRPr="005E00F4">
              <w:rPr>
                <w:rFonts w:asciiTheme="minorHAnsi" w:eastAsia="Fira Sans" w:hAnsiTheme="minorHAnsi" w:cstheme="minorHAnsi"/>
                <w:i/>
                <w:color w:val="3F58A6"/>
                <w:sz w:val="16"/>
                <w:lang w:val="ru-RU"/>
              </w:rPr>
              <w:t>омер съезда</w:t>
            </w:r>
          </w:p>
        </w:tc>
        <w:tc>
          <w:tcPr>
            <w:tcW w:w="2408" w:type="dxa"/>
          </w:tcPr>
          <w:p w14:paraId="720AA3BB" w14:textId="77777777" w:rsidR="00955957" w:rsidRPr="005E00F4" w:rsidRDefault="00955957" w:rsidP="00DD6939">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ALT_EXIT_NUMBER</w:t>
            </w:r>
          </w:p>
        </w:tc>
        <w:tc>
          <w:tcPr>
            <w:tcW w:w="1988" w:type="dxa"/>
          </w:tcPr>
          <w:p w14:paraId="1D3837E5" w14:textId="0AB670AF" w:rsidR="00955957" w:rsidRPr="005E00F4" w:rsidRDefault="003E61D6" w:rsidP="000E481F">
            <w:pPr>
              <w:tabs>
                <w:tab w:val="left" w:pos="10206"/>
              </w:tabs>
              <w:autoSpaceDE w:val="0"/>
              <w:autoSpaceDN w:val="0"/>
              <w:spacing w:before="110"/>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955957" w:rsidRPr="005E00F4">
              <w:rPr>
                <w:rFonts w:asciiTheme="minorHAnsi" w:eastAsia="Fira Sans" w:hAnsiTheme="minorHAnsi" w:cstheme="minorHAnsi"/>
                <w:color w:val="000000"/>
                <w:sz w:val="16"/>
              </w:rPr>
              <w:t>(10)</w:t>
            </w:r>
          </w:p>
        </w:tc>
        <w:tc>
          <w:tcPr>
            <w:tcW w:w="1446" w:type="dxa"/>
          </w:tcPr>
          <w:p w14:paraId="10C50285" w14:textId="77777777" w:rsidR="00955957" w:rsidRPr="005E00F4" w:rsidRDefault="00955957" w:rsidP="00DD6939">
            <w:pPr>
              <w:tabs>
                <w:tab w:val="left" w:pos="10206"/>
              </w:tabs>
              <w:autoSpaceDE w:val="0"/>
              <w:autoSpaceDN w:val="0"/>
              <w:spacing w:before="110"/>
              <w:ind w:left="6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9E65E3" w:rsidRPr="005E00F4" w14:paraId="03193FEC" w14:textId="77777777" w:rsidTr="009E65E3">
        <w:trPr>
          <w:gridAfter w:val="1"/>
          <w:wAfter w:w="9" w:type="dxa"/>
          <w:trHeight w:hRule="exact" w:val="452"/>
        </w:trPr>
        <w:tc>
          <w:tcPr>
            <w:cnfStyle w:val="001000000000" w:firstRow="0" w:lastRow="0" w:firstColumn="1" w:lastColumn="0" w:oddVBand="0" w:evenVBand="0" w:oddHBand="0" w:evenHBand="0" w:firstRowFirstColumn="0" w:firstRowLastColumn="0" w:lastRowFirstColumn="0" w:lastRowLastColumn="0"/>
            <w:tcW w:w="3254" w:type="dxa"/>
          </w:tcPr>
          <w:p w14:paraId="68736DE1" w14:textId="2752BF9E" w:rsidR="00955957" w:rsidRPr="005E00F4" w:rsidRDefault="00691BB5" w:rsidP="00DD6939">
            <w:pPr>
              <w:tabs>
                <w:tab w:val="left" w:pos="10206"/>
              </w:tabs>
              <w:autoSpaceDE w:val="0"/>
              <w:autoSpaceDN w:val="0"/>
              <w:spacing w:before="110"/>
              <w:ind w:left="268" w:right="337"/>
              <w:rPr>
                <w:rFonts w:asciiTheme="minorHAnsi" w:hAnsiTheme="minorHAnsi" w:cstheme="minorHAnsi"/>
              </w:rPr>
            </w:pPr>
            <w:r w:rsidRPr="005E00F4">
              <w:rPr>
                <w:rFonts w:asciiTheme="minorHAnsi" w:eastAsia="Fira Sans" w:hAnsiTheme="minorHAnsi" w:cstheme="minorHAnsi"/>
                <w:i/>
                <w:color w:val="3F58A6"/>
                <w:sz w:val="16"/>
                <w:lang w:val="ru-RU"/>
              </w:rPr>
              <w:t>Знак прямо</w:t>
            </w:r>
            <w:r w:rsidR="00955957" w:rsidRPr="005E00F4">
              <w:rPr>
                <w:rFonts w:asciiTheme="minorHAnsi" w:eastAsia="Fira Sans" w:hAnsiTheme="minorHAnsi" w:cstheme="minorHAnsi"/>
                <w:color w:val="000000"/>
                <w:sz w:val="16"/>
              </w:rPr>
              <w:t xml:space="preserve"> </w:t>
            </w:r>
          </w:p>
        </w:tc>
        <w:tc>
          <w:tcPr>
            <w:tcW w:w="2408" w:type="dxa"/>
          </w:tcPr>
          <w:p w14:paraId="2F4B3631" w14:textId="77777777" w:rsidR="00955957" w:rsidRPr="005E00F4" w:rsidRDefault="00955957" w:rsidP="00DD6939">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STRAIGHT_ON_SIGN</w:t>
            </w:r>
          </w:p>
        </w:tc>
        <w:tc>
          <w:tcPr>
            <w:tcW w:w="1988" w:type="dxa"/>
          </w:tcPr>
          <w:p w14:paraId="736ACD64" w14:textId="7B833E87" w:rsidR="00955957" w:rsidRPr="005E00F4" w:rsidRDefault="003E61D6" w:rsidP="000E481F">
            <w:pPr>
              <w:tabs>
                <w:tab w:val="left" w:pos="10206"/>
              </w:tabs>
              <w:autoSpaceDE w:val="0"/>
              <w:autoSpaceDN w:val="0"/>
              <w:spacing w:before="110"/>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955957" w:rsidRPr="005E00F4">
              <w:rPr>
                <w:rFonts w:asciiTheme="minorHAnsi" w:eastAsia="Fira Sans" w:hAnsiTheme="minorHAnsi" w:cstheme="minorHAnsi"/>
                <w:color w:val="000000"/>
                <w:sz w:val="16"/>
              </w:rPr>
              <w:t>(1)</w:t>
            </w:r>
          </w:p>
        </w:tc>
        <w:tc>
          <w:tcPr>
            <w:tcW w:w="1446" w:type="dxa"/>
          </w:tcPr>
          <w:p w14:paraId="63565C21" w14:textId="77777777" w:rsidR="00955957" w:rsidRPr="005E00F4" w:rsidRDefault="00955957" w:rsidP="00DD6939">
            <w:pPr>
              <w:tabs>
                <w:tab w:val="left" w:pos="10206"/>
              </w:tabs>
              <w:autoSpaceDE w:val="0"/>
              <w:autoSpaceDN w:val="0"/>
              <w:spacing w:before="110"/>
              <w:ind w:left="6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bl>
    <w:tbl>
      <w:tblPr>
        <w:tblStyle w:val="GridTable1Light-Accent1"/>
        <w:tblpPr w:leftFromText="180" w:rightFromText="180" w:vertAnchor="text" w:horzAnchor="margin" w:tblpY="337"/>
        <w:tblW w:w="9120" w:type="dxa"/>
        <w:tblLayout w:type="fixed"/>
        <w:tblLook w:val="04A0" w:firstRow="1" w:lastRow="0" w:firstColumn="1" w:lastColumn="0" w:noHBand="0" w:noVBand="1"/>
      </w:tblPr>
      <w:tblGrid>
        <w:gridCol w:w="2830"/>
        <w:gridCol w:w="6290"/>
      </w:tblGrid>
      <w:tr w:rsidR="009E65E3" w:rsidRPr="005E00F4" w14:paraId="35EA8313" w14:textId="77777777" w:rsidTr="009E65E3">
        <w:trPr>
          <w:cnfStyle w:val="100000000000" w:firstRow="1" w:lastRow="0" w:firstColumn="0" w:lastColumn="0" w:oddVBand="0" w:evenVBand="0" w:oddHBand="0" w:evenHBand="0" w:firstRowFirstColumn="0" w:firstRowLastColumn="0" w:lastRowFirstColumn="0" w:lastRowLastColumn="0"/>
          <w:trHeight w:hRule="exact" w:val="652"/>
        </w:trPr>
        <w:tc>
          <w:tcPr>
            <w:cnfStyle w:val="001000000000" w:firstRow="0" w:lastRow="0" w:firstColumn="1" w:lastColumn="0" w:oddVBand="0" w:evenVBand="0" w:oddHBand="0" w:evenHBand="0" w:firstRowFirstColumn="0" w:firstRowLastColumn="0" w:lastRowFirstColumn="0" w:lastRowLastColumn="0"/>
            <w:tcW w:w="2830" w:type="dxa"/>
          </w:tcPr>
          <w:p w14:paraId="0D146136" w14:textId="77777777" w:rsidR="009E65E3" w:rsidRPr="005E00F4" w:rsidRDefault="009E65E3" w:rsidP="009E65E3">
            <w:pPr>
              <w:tabs>
                <w:tab w:val="left" w:pos="10206"/>
              </w:tabs>
              <w:autoSpaceDE w:val="0"/>
              <w:autoSpaceDN w:val="0"/>
              <w:spacing w:before="310"/>
              <w:ind w:left="268"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Основной ключ</w:t>
            </w:r>
          </w:p>
        </w:tc>
        <w:tc>
          <w:tcPr>
            <w:tcW w:w="6290" w:type="dxa"/>
          </w:tcPr>
          <w:p w14:paraId="61E1FE6D" w14:textId="77777777" w:rsidR="009E65E3" w:rsidRPr="005E00F4" w:rsidRDefault="009E65E3" w:rsidP="009E65E3">
            <w:pPr>
              <w:tabs>
                <w:tab w:val="left" w:pos="10206"/>
              </w:tabs>
              <w:autoSpaceDE w:val="0"/>
              <w:autoSpaceDN w:val="0"/>
              <w:spacing w:before="310"/>
              <w:ind w:left="6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SIGN_ID + DESTINATION_LINK_ID</w:t>
            </w:r>
          </w:p>
        </w:tc>
      </w:tr>
      <w:tr w:rsidR="009E65E3" w:rsidRPr="005E00F4" w14:paraId="165767D6" w14:textId="77777777" w:rsidTr="009E65E3">
        <w:trPr>
          <w:trHeight w:hRule="exact" w:val="880"/>
        </w:trPr>
        <w:tc>
          <w:tcPr>
            <w:cnfStyle w:val="001000000000" w:firstRow="0" w:lastRow="0" w:firstColumn="1" w:lastColumn="0" w:oddVBand="0" w:evenVBand="0" w:oddHBand="0" w:evenHBand="0" w:firstRowFirstColumn="0" w:firstRowLastColumn="0" w:lastRowFirstColumn="0" w:lastRowLastColumn="0"/>
            <w:tcW w:w="2830" w:type="dxa"/>
          </w:tcPr>
          <w:p w14:paraId="00B343D4" w14:textId="77777777" w:rsidR="009E65E3" w:rsidRPr="005E00F4" w:rsidRDefault="009E65E3" w:rsidP="009E65E3">
            <w:pPr>
              <w:tabs>
                <w:tab w:val="left" w:pos="10206"/>
              </w:tabs>
              <w:autoSpaceDE w:val="0"/>
              <w:autoSpaceDN w:val="0"/>
              <w:spacing w:before="110"/>
              <w:ind w:left="268"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Ссылки</w:t>
            </w:r>
          </w:p>
        </w:tc>
        <w:tc>
          <w:tcPr>
            <w:tcW w:w="6290" w:type="dxa"/>
          </w:tcPr>
          <w:p w14:paraId="783DB9E9" w14:textId="77777777" w:rsidR="009E65E3" w:rsidRPr="005E00F4" w:rsidRDefault="009E65E3" w:rsidP="009E65E3">
            <w:pPr>
              <w:tabs>
                <w:tab w:val="left" w:pos="10206"/>
              </w:tabs>
              <w:autoSpaceDE w:val="0"/>
              <w:autoSpaceDN w:val="0"/>
              <w:spacing w:before="24"/>
              <w:ind w:right="21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ORIGINATING_LINK_ID </w:t>
            </w:r>
            <w:r w:rsidRPr="005E00F4">
              <w:rPr>
                <w:rFonts w:asciiTheme="minorHAnsi" w:eastAsia="Fira Sans" w:hAnsiTheme="minorHAnsi" w:cstheme="minorHAnsi"/>
                <w:color w:val="000000"/>
                <w:sz w:val="16"/>
                <w:szCs w:val="16"/>
                <w:lang w:val="ru-RU"/>
              </w:rPr>
              <w:t>ссылается</w:t>
            </w:r>
            <w:r w:rsidRPr="005E00F4">
              <w:rPr>
                <w:rFonts w:asciiTheme="minorHAnsi" w:eastAsia="Fira Sans" w:hAnsiTheme="minorHAnsi" w:cstheme="minorHAnsi"/>
                <w:color w:val="000000"/>
                <w:sz w:val="16"/>
                <w:szCs w:val="16"/>
                <w:lang w:val="en-US"/>
              </w:rPr>
              <w:t xml:space="preserve"> </w:t>
            </w:r>
            <w:r w:rsidRPr="005E00F4">
              <w:rPr>
                <w:rFonts w:asciiTheme="minorHAnsi" w:eastAsia="Fira Sans" w:hAnsiTheme="minorHAnsi" w:cstheme="minorHAnsi"/>
                <w:color w:val="000000"/>
                <w:sz w:val="16"/>
                <w:szCs w:val="16"/>
                <w:lang w:val="ru-RU"/>
              </w:rPr>
              <w:t>на</w:t>
            </w:r>
            <w:r w:rsidRPr="005E00F4">
              <w:rPr>
                <w:rFonts w:asciiTheme="minorHAnsi" w:eastAsia="Fira Sans" w:hAnsiTheme="minorHAnsi" w:cstheme="minorHAnsi"/>
                <w:color w:val="000000"/>
                <w:sz w:val="16"/>
                <w:szCs w:val="16"/>
                <w:lang w:val="en-US"/>
              </w:rPr>
              <w:t xml:space="preserve"> </w:t>
            </w:r>
            <w:r w:rsidRPr="005E00F4">
              <w:rPr>
                <w:rFonts w:asciiTheme="minorHAnsi" w:eastAsia="Fira Sans" w:hAnsiTheme="minorHAnsi" w:cstheme="minorHAnsi"/>
                <w:color w:val="000000"/>
                <w:sz w:val="16"/>
                <w:szCs w:val="16"/>
                <w:lang w:val="ru-RU"/>
              </w:rPr>
              <w:t>поле</w:t>
            </w:r>
            <w:r w:rsidRPr="005E00F4">
              <w:rPr>
                <w:rFonts w:asciiTheme="minorHAnsi" w:eastAsia="Fira Sans" w:hAnsiTheme="minorHAnsi" w:cstheme="minorHAnsi"/>
                <w:color w:val="000000"/>
                <w:sz w:val="16"/>
                <w:szCs w:val="16"/>
              </w:rPr>
              <w:t xml:space="preserve"> </w:t>
            </w:r>
            <w:r w:rsidRPr="005E00F4">
              <w:rPr>
                <w:rFonts w:asciiTheme="minorHAnsi" w:eastAsia="Fira Sans" w:hAnsiTheme="minorHAnsi" w:cstheme="minorHAnsi"/>
                <w:color w:val="000000"/>
                <w:sz w:val="16"/>
              </w:rPr>
              <w:t xml:space="preserve">LINK_ID </w:t>
            </w:r>
            <w:r w:rsidRPr="005E00F4">
              <w:rPr>
                <w:rFonts w:asciiTheme="minorHAnsi" w:eastAsia="Fira Sans" w:hAnsiTheme="minorHAnsi" w:cstheme="minorHAnsi"/>
                <w:color w:val="000000"/>
                <w:sz w:val="16"/>
                <w:lang w:val="ru-RU"/>
              </w:rPr>
              <w:t>в</w:t>
            </w:r>
            <w:r w:rsidRPr="005E00F4">
              <w:rPr>
                <w:rFonts w:asciiTheme="minorHAnsi" w:eastAsia="Fira Sans" w:hAnsiTheme="minorHAnsi" w:cstheme="minorHAnsi"/>
                <w:color w:val="000000"/>
                <w:sz w:val="16"/>
                <w:lang w:val="en-US"/>
              </w:rPr>
              <w:t xml:space="preserve"> </w:t>
            </w:r>
            <w:r w:rsidRPr="005E00F4">
              <w:rPr>
                <w:rFonts w:asciiTheme="minorHAnsi" w:eastAsia="Fira Sans" w:hAnsiTheme="minorHAnsi" w:cstheme="minorHAnsi"/>
                <w:color w:val="000000"/>
                <w:sz w:val="16"/>
                <w:lang w:val="ru-RU"/>
              </w:rPr>
              <w:t>слое</w:t>
            </w:r>
            <w:r w:rsidRPr="005E00F4">
              <w:rPr>
                <w:rFonts w:asciiTheme="minorHAnsi" w:eastAsia="Fira Sans" w:hAnsiTheme="minorHAnsi" w:cstheme="minorHAnsi"/>
                <w:color w:val="000000"/>
                <w:sz w:val="16"/>
                <w:lang w:val="en-US"/>
              </w:rPr>
              <w:t xml:space="preserve"> </w:t>
            </w:r>
            <w:r w:rsidRPr="005E00F4">
              <w:rPr>
                <w:rFonts w:asciiTheme="minorHAnsi" w:eastAsia="Fira Sans" w:hAnsiTheme="minorHAnsi" w:cstheme="minorHAnsi"/>
                <w:color w:val="000000"/>
                <w:sz w:val="16"/>
                <w:lang w:val="ru-RU"/>
              </w:rPr>
              <w:t>Ребра</w:t>
            </w:r>
            <w:r w:rsidRPr="005E00F4">
              <w:rPr>
                <w:rFonts w:asciiTheme="minorHAnsi" w:eastAsia="Fira Sans" w:hAnsiTheme="minorHAnsi" w:cstheme="minorHAnsi"/>
                <w:color w:val="000000"/>
                <w:sz w:val="16"/>
                <w:lang w:val="en-US"/>
              </w:rPr>
              <w:t xml:space="preserve"> (</w:t>
            </w:r>
            <w:r w:rsidRPr="005E00F4">
              <w:rPr>
                <w:rFonts w:asciiTheme="minorHAnsi" w:eastAsia="Fira Sans" w:hAnsiTheme="minorHAnsi" w:cstheme="minorHAnsi"/>
                <w:color w:val="000000"/>
                <w:sz w:val="16"/>
              </w:rPr>
              <w:t>Link layer</w:t>
            </w:r>
            <w:r w:rsidRPr="005E00F4">
              <w:rPr>
                <w:rFonts w:asciiTheme="minorHAnsi" w:eastAsia="Fira Sans" w:hAnsiTheme="minorHAnsi" w:cstheme="minorHAnsi"/>
                <w:color w:val="000000"/>
                <w:sz w:val="16"/>
                <w:lang w:val="en-US"/>
              </w:rPr>
              <w:t>)</w:t>
            </w:r>
            <w:r w:rsidRPr="005E00F4">
              <w:rPr>
                <w:rFonts w:asciiTheme="minorHAnsi" w:eastAsia="Fira Sans" w:hAnsiTheme="minorHAnsi" w:cstheme="minorHAnsi"/>
                <w:color w:val="000000"/>
                <w:sz w:val="16"/>
              </w:rPr>
              <w:t>.</w:t>
            </w:r>
          </w:p>
          <w:p w14:paraId="73120BB1" w14:textId="77777777" w:rsidR="009E65E3" w:rsidRPr="005E00F4" w:rsidRDefault="009E65E3" w:rsidP="009E65E3">
            <w:pPr>
              <w:tabs>
                <w:tab w:val="left" w:pos="10206"/>
              </w:tabs>
              <w:autoSpaceDE w:val="0"/>
              <w:autoSpaceDN w:val="0"/>
              <w:spacing w:before="144" w:line="269" w:lineRule="auto"/>
              <w:ind w:right="21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DESTINATION_LINK_ID references the LINK_ID </w:t>
            </w:r>
            <w:r w:rsidRPr="005E00F4">
              <w:rPr>
                <w:rFonts w:asciiTheme="minorHAnsi" w:eastAsia="Fira Sans" w:hAnsiTheme="minorHAnsi" w:cstheme="minorHAnsi"/>
                <w:color w:val="000000"/>
                <w:sz w:val="16"/>
                <w:lang w:val="ru-RU"/>
              </w:rPr>
              <w:t>в</w:t>
            </w:r>
            <w:r w:rsidRPr="005E00F4">
              <w:rPr>
                <w:rFonts w:asciiTheme="minorHAnsi" w:eastAsia="Fira Sans" w:hAnsiTheme="minorHAnsi" w:cstheme="minorHAnsi"/>
                <w:color w:val="000000"/>
                <w:sz w:val="16"/>
                <w:lang w:val="en-US"/>
              </w:rPr>
              <w:t xml:space="preserve"> </w:t>
            </w:r>
            <w:r w:rsidRPr="005E00F4">
              <w:rPr>
                <w:rFonts w:asciiTheme="minorHAnsi" w:eastAsia="Fira Sans" w:hAnsiTheme="minorHAnsi" w:cstheme="minorHAnsi"/>
                <w:color w:val="000000"/>
                <w:sz w:val="16"/>
                <w:lang w:val="ru-RU"/>
              </w:rPr>
              <w:t>слое</w:t>
            </w:r>
            <w:r w:rsidRPr="005E00F4">
              <w:rPr>
                <w:rFonts w:asciiTheme="minorHAnsi" w:eastAsia="Fira Sans" w:hAnsiTheme="minorHAnsi" w:cstheme="minorHAnsi"/>
                <w:color w:val="000000"/>
                <w:sz w:val="16"/>
                <w:lang w:val="en-US"/>
              </w:rPr>
              <w:t xml:space="preserve"> </w:t>
            </w:r>
            <w:r w:rsidRPr="005E00F4">
              <w:rPr>
                <w:rFonts w:asciiTheme="minorHAnsi" w:eastAsia="Fira Sans" w:hAnsiTheme="minorHAnsi" w:cstheme="minorHAnsi"/>
                <w:color w:val="000000"/>
                <w:sz w:val="16"/>
                <w:lang w:val="ru-RU"/>
              </w:rPr>
              <w:t>Ребра</w:t>
            </w:r>
            <w:r w:rsidRPr="005E00F4">
              <w:rPr>
                <w:rFonts w:asciiTheme="minorHAnsi" w:eastAsia="Fira Sans" w:hAnsiTheme="minorHAnsi" w:cstheme="minorHAnsi"/>
                <w:color w:val="000000"/>
                <w:sz w:val="16"/>
                <w:lang w:val="en-US"/>
              </w:rPr>
              <w:t xml:space="preserve"> (</w:t>
            </w:r>
            <w:r w:rsidRPr="005E00F4">
              <w:rPr>
                <w:rFonts w:asciiTheme="minorHAnsi" w:eastAsia="Fira Sans" w:hAnsiTheme="minorHAnsi" w:cstheme="minorHAnsi"/>
                <w:color w:val="000000"/>
                <w:sz w:val="16"/>
              </w:rPr>
              <w:t>Link layer</w:t>
            </w:r>
            <w:r w:rsidRPr="005E00F4">
              <w:rPr>
                <w:rFonts w:asciiTheme="minorHAnsi" w:eastAsia="Fira Sans" w:hAnsiTheme="minorHAnsi" w:cstheme="minorHAnsi"/>
                <w:color w:val="000000"/>
                <w:sz w:val="16"/>
                <w:lang w:val="en-US"/>
              </w:rPr>
              <w:t>)</w:t>
            </w:r>
            <w:r w:rsidRPr="005E00F4">
              <w:rPr>
                <w:rFonts w:asciiTheme="minorHAnsi" w:eastAsia="Fira Sans" w:hAnsiTheme="minorHAnsi" w:cstheme="minorHAnsi"/>
                <w:color w:val="000000"/>
                <w:sz w:val="16"/>
              </w:rPr>
              <w:t>.</w:t>
            </w:r>
          </w:p>
        </w:tc>
      </w:tr>
    </w:tbl>
    <w:p w14:paraId="082B3088" w14:textId="77777777" w:rsidR="000E481F" w:rsidRPr="005E00F4" w:rsidRDefault="000E481F">
      <w:pPr>
        <w:rPr>
          <w:rFonts w:asciiTheme="minorHAnsi" w:hAnsiTheme="minorHAnsi" w:cstheme="minorHAnsi"/>
        </w:rPr>
      </w:pPr>
    </w:p>
    <w:p w14:paraId="6239C3A6" w14:textId="19835046" w:rsidR="00955957" w:rsidRPr="005E00F4" w:rsidRDefault="001F4C4A" w:rsidP="00DD6939">
      <w:pPr>
        <w:tabs>
          <w:tab w:val="left" w:pos="10206"/>
        </w:tabs>
        <w:autoSpaceDE w:val="0"/>
        <w:autoSpaceDN w:val="0"/>
        <w:spacing w:before="590" w:line="185" w:lineRule="auto"/>
        <w:ind w:left="198" w:right="337"/>
        <w:rPr>
          <w:rFonts w:asciiTheme="minorHAnsi" w:hAnsiTheme="minorHAnsi" w:cstheme="minorHAnsi"/>
          <w:color w:val="002060"/>
        </w:rPr>
      </w:pPr>
      <w:r w:rsidRPr="005E00F4">
        <w:rPr>
          <w:rFonts w:asciiTheme="minorHAnsi" w:eastAsia="NanumGothic" w:hAnsiTheme="minorHAnsi" w:cstheme="minorHAnsi"/>
          <w:color w:val="002060"/>
          <w:sz w:val="32"/>
          <w:lang w:val="ru-RU"/>
        </w:rPr>
        <w:t>4</w:t>
      </w:r>
      <w:r w:rsidR="00955957" w:rsidRPr="005E00F4">
        <w:rPr>
          <w:rFonts w:asciiTheme="minorHAnsi" w:eastAsia="NanumGothic" w:hAnsiTheme="minorHAnsi" w:cstheme="minorHAnsi"/>
          <w:color w:val="002060"/>
          <w:sz w:val="32"/>
        </w:rPr>
        <w:t xml:space="preserve">.4.4.2 </w:t>
      </w:r>
      <w:r w:rsidR="008B3420" w:rsidRPr="005E00F4">
        <w:rPr>
          <w:rFonts w:asciiTheme="minorHAnsi" w:eastAsia="NanumGothic" w:hAnsiTheme="minorHAnsi" w:cstheme="minorHAnsi"/>
          <w:color w:val="002060"/>
          <w:sz w:val="32"/>
          <w:lang w:val="ru-RU"/>
        </w:rPr>
        <w:t>Текст знака</w:t>
      </w:r>
      <w:r w:rsidR="00955957" w:rsidRPr="005E00F4">
        <w:rPr>
          <w:rFonts w:asciiTheme="minorHAnsi" w:eastAsia="NanumGothic" w:hAnsiTheme="minorHAnsi" w:cstheme="minorHAnsi"/>
          <w:color w:val="002060"/>
          <w:sz w:val="32"/>
        </w:rPr>
        <w:t xml:space="preserve"> (SignText)</w:t>
      </w:r>
    </w:p>
    <w:p w14:paraId="49445F3A" w14:textId="15769BB1" w:rsidR="008B3420" w:rsidRPr="005E00F4" w:rsidRDefault="008B3420" w:rsidP="009E65E3">
      <w:pPr>
        <w:tabs>
          <w:tab w:val="left" w:pos="10206"/>
        </w:tabs>
        <w:autoSpaceDE w:val="0"/>
        <w:autoSpaceDN w:val="0"/>
        <w:spacing w:before="180" w:after="196"/>
        <w:ind w:left="198" w:right="1329"/>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rPr>
        <w:t xml:space="preserve">Таблица текста знака публикует текст знака на указательном столбе. Текст на знаке может быть либо </w:t>
      </w:r>
      <w:r w:rsidRPr="005E00F4">
        <w:rPr>
          <w:rFonts w:asciiTheme="minorHAnsi" w:eastAsia="Fira Sans" w:hAnsiTheme="minorHAnsi" w:cstheme="minorHAnsi"/>
          <w:color w:val="000000"/>
          <w:sz w:val="20"/>
          <w:lang w:val="ru-RU"/>
        </w:rPr>
        <w:t>наименованием дороги</w:t>
      </w:r>
      <w:r w:rsidRPr="005E00F4">
        <w:rPr>
          <w:rFonts w:asciiTheme="minorHAnsi" w:eastAsia="Fira Sans" w:hAnsiTheme="minorHAnsi" w:cstheme="minorHAnsi"/>
          <w:color w:val="000000"/>
          <w:sz w:val="20"/>
        </w:rPr>
        <w:t>, либо обычным текстом.</w:t>
      </w:r>
    </w:p>
    <w:p w14:paraId="05D0C2BF" w14:textId="5F0614A7" w:rsidR="000E481F" w:rsidRPr="005E00F4" w:rsidRDefault="008B3420" w:rsidP="009E65E3">
      <w:pPr>
        <w:tabs>
          <w:tab w:val="left" w:pos="10206"/>
        </w:tabs>
        <w:autoSpaceDE w:val="0"/>
        <w:autoSpaceDN w:val="0"/>
        <w:spacing w:before="180" w:after="196"/>
        <w:ind w:left="198" w:right="1329"/>
        <w:jc w:val="both"/>
        <w:rPr>
          <w:rFonts w:asciiTheme="minorHAnsi" w:hAnsiTheme="minorHAnsi" w:cstheme="minorHAnsi"/>
          <w:lang w:val="ru-RU"/>
        </w:rPr>
      </w:pPr>
      <w:r w:rsidRPr="005E00F4">
        <w:rPr>
          <w:rFonts w:asciiTheme="minorHAnsi" w:eastAsia="Fira Sans" w:hAnsiTheme="minorHAnsi" w:cstheme="minorHAnsi"/>
          <w:color w:val="000000"/>
          <w:sz w:val="20"/>
        </w:rPr>
        <w:t>Одна запись знака может содержать несколько строк связанного текста знака.</w:t>
      </w:r>
    </w:p>
    <w:tbl>
      <w:tblPr>
        <w:tblStyle w:val="GridTable4-Accent5"/>
        <w:tblW w:w="0" w:type="auto"/>
        <w:tblLayout w:type="fixed"/>
        <w:tblLook w:val="04A0" w:firstRow="1" w:lastRow="0" w:firstColumn="1" w:lastColumn="0" w:noHBand="0" w:noVBand="1"/>
      </w:tblPr>
      <w:tblGrid>
        <w:gridCol w:w="2830"/>
        <w:gridCol w:w="2977"/>
        <w:gridCol w:w="2268"/>
        <w:gridCol w:w="1134"/>
      </w:tblGrid>
      <w:tr w:rsidR="00476239" w:rsidRPr="005E00F4" w14:paraId="7E218552" w14:textId="77777777" w:rsidTr="009E65E3">
        <w:trPr>
          <w:cnfStyle w:val="100000000000" w:firstRow="1" w:lastRow="0" w:firstColumn="0" w:lastColumn="0" w:oddVBand="0" w:evenVBand="0" w:oddHBand="0" w:evenHBand="0" w:firstRowFirstColumn="0" w:firstRowLastColumn="0" w:lastRowFirstColumn="0" w:lastRowLastColumn="0"/>
          <w:trHeight w:hRule="exact" w:val="394"/>
        </w:trPr>
        <w:tc>
          <w:tcPr>
            <w:cnfStyle w:val="001000000000" w:firstRow="0" w:lastRow="0" w:firstColumn="1" w:lastColumn="0" w:oddVBand="0" w:evenVBand="0" w:oddHBand="0" w:evenHBand="0" w:firstRowFirstColumn="0" w:firstRowLastColumn="0" w:lastRowFirstColumn="0" w:lastRowLastColumn="0"/>
            <w:tcW w:w="2830" w:type="dxa"/>
          </w:tcPr>
          <w:p w14:paraId="2AC81199" w14:textId="6708B17F" w:rsidR="00476239" w:rsidRPr="005E00F4" w:rsidRDefault="00476239" w:rsidP="00476239">
            <w:pPr>
              <w:tabs>
                <w:tab w:val="left" w:pos="10206"/>
              </w:tabs>
              <w:autoSpaceDE w:val="0"/>
              <w:autoSpaceDN w:val="0"/>
              <w:spacing w:before="60"/>
              <w:ind w:left="80" w:right="337"/>
              <w:rPr>
                <w:rFonts w:asciiTheme="minorHAnsi" w:hAnsiTheme="minorHAnsi" w:cstheme="minorHAnsi"/>
                <w:color w:val="auto"/>
              </w:rPr>
            </w:pPr>
            <w:r w:rsidRPr="005E00F4">
              <w:rPr>
                <w:rFonts w:asciiTheme="minorHAnsi" w:eastAsia="Fira Sans" w:hAnsiTheme="minorHAnsi" w:cstheme="minorHAnsi"/>
                <w:color w:val="auto"/>
                <w:sz w:val="16"/>
                <w:lang w:val="ru-RU"/>
              </w:rPr>
              <w:t>Атрибут</w:t>
            </w:r>
          </w:p>
        </w:tc>
        <w:tc>
          <w:tcPr>
            <w:tcW w:w="2977" w:type="dxa"/>
          </w:tcPr>
          <w:p w14:paraId="5857E9EE" w14:textId="118D3468" w:rsidR="00476239" w:rsidRPr="005E00F4" w:rsidRDefault="00476239" w:rsidP="00476239">
            <w:pPr>
              <w:tabs>
                <w:tab w:val="left" w:pos="10206"/>
              </w:tabs>
              <w:autoSpaceDE w:val="0"/>
              <w:autoSpaceDN w:val="0"/>
              <w:spacing w:before="60"/>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Название колонки</w:t>
            </w:r>
          </w:p>
        </w:tc>
        <w:tc>
          <w:tcPr>
            <w:tcW w:w="2268" w:type="dxa"/>
          </w:tcPr>
          <w:p w14:paraId="3FB63703" w14:textId="7DF5E64C" w:rsidR="00476239" w:rsidRPr="005E00F4" w:rsidRDefault="00476239" w:rsidP="00476239">
            <w:pPr>
              <w:tabs>
                <w:tab w:val="left" w:pos="10206"/>
              </w:tabs>
              <w:autoSpaceDE w:val="0"/>
              <w:autoSpaceDN w:val="0"/>
              <w:spacing w:before="60"/>
              <w:ind w:right="85"/>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Тип</w:t>
            </w:r>
          </w:p>
        </w:tc>
        <w:tc>
          <w:tcPr>
            <w:tcW w:w="1134" w:type="dxa"/>
          </w:tcPr>
          <w:p w14:paraId="4C6948FA" w14:textId="19972CF9" w:rsidR="00476239" w:rsidRPr="005E00F4" w:rsidRDefault="00476239" w:rsidP="00476239">
            <w:pPr>
              <w:tabs>
                <w:tab w:val="left" w:pos="10206"/>
              </w:tabs>
              <w:autoSpaceDE w:val="0"/>
              <w:autoSpaceDN w:val="0"/>
              <w:spacing w:before="60"/>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rPr>
              <w:t>Null</w:t>
            </w:r>
          </w:p>
        </w:tc>
      </w:tr>
      <w:tr w:rsidR="00955957" w:rsidRPr="005E00F4" w14:paraId="71A140ED" w14:textId="77777777" w:rsidTr="009E65E3">
        <w:trPr>
          <w:cnfStyle w:val="000000100000" w:firstRow="0" w:lastRow="0" w:firstColumn="0" w:lastColumn="0" w:oddVBand="0" w:evenVBand="0" w:oddHBand="1" w:evenHBand="0" w:firstRowFirstColumn="0" w:firstRowLastColumn="0" w:lastRowFirstColumn="0" w:lastRowLastColumn="0"/>
          <w:trHeight w:hRule="exact" w:val="442"/>
        </w:trPr>
        <w:tc>
          <w:tcPr>
            <w:cnfStyle w:val="001000000000" w:firstRow="0" w:lastRow="0" w:firstColumn="1" w:lastColumn="0" w:oddVBand="0" w:evenVBand="0" w:oddHBand="0" w:evenHBand="0" w:firstRowFirstColumn="0" w:firstRowLastColumn="0" w:lastRowFirstColumn="0" w:lastRowLastColumn="0"/>
            <w:tcW w:w="2830" w:type="dxa"/>
          </w:tcPr>
          <w:p w14:paraId="67048735" w14:textId="2B0E3DB1" w:rsidR="00955957" w:rsidRPr="005E00F4" w:rsidRDefault="0053645A" w:rsidP="00DD6939">
            <w:pPr>
              <w:tabs>
                <w:tab w:val="left" w:pos="10206"/>
              </w:tabs>
              <w:autoSpaceDE w:val="0"/>
              <w:autoSpaceDN w:val="0"/>
              <w:spacing w:before="110"/>
              <w:ind w:left="80" w:right="337"/>
              <w:rPr>
                <w:rFonts w:asciiTheme="minorHAnsi" w:hAnsiTheme="minorHAnsi" w:cstheme="minorHAnsi"/>
                <w:lang w:val="ru-RU"/>
              </w:rPr>
            </w:pPr>
            <w:r w:rsidRPr="005E00F4">
              <w:rPr>
                <w:rFonts w:asciiTheme="minorHAnsi" w:eastAsia="Fira Sans" w:hAnsiTheme="minorHAnsi" w:cstheme="minorHAnsi"/>
                <w:i/>
                <w:color w:val="3F58A6"/>
                <w:sz w:val="16"/>
              </w:rPr>
              <w:t>ID</w:t>
            </w:r>
            <w:r w:rsidRPr="005E00F4">
              <w:rPr>
                <w:rFonts w:asciiTheme="minorHAnsi" w:eastAsia="Fira Sans" w:hAnsiTheme="minorHAnsi" w:cstheme="minorHAnsi"/>
                <w:i/>
                <w:color w:val="3F58A6"/>
                <w:sz w:val="16"/>
                <w:lang w:val="ru-RU"/>
              </w:rPr>
              <w:t xml:space="preserve"> Знака</w:t>
            </w:r>
          </w:p>
        </w:tc>
        <w:tc>
          <w:tcPr>
            <w:tcW w:w="2977" w:type="dxa"/>
          </w:tcPr>
          <w:p w14:paraId="33C3F62A" w14:textId="77777777" w:rsidR="00955957" w:rsidRPr="005E00F4" w:rsidRDefault="00955957" w:rsidP="00DD6939">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SIGN_ID</w:t>
            </w:r>
          </w:p>
        </w:tc>
        <w:tc>
          <w:tcPr>
            <w:tcW w:w="2268" w:type="dxa"/>
          </w:tcPr>
          <w:p w14:paraId="7FC77109" w14:textId="422937AC" w:rsidR="00955957" w:rsidRPr="005E00F4" w:rsidRDefault="00EF5506" w:rsidP="000E481F">
            <w:pPr>
              <w:tabs>
                <w:tab w:val="left" w:pos="10206"/>
              </w:tabs>
              <w:autoSpaceDE w:val="0"/>
              <w:autoSpaceDN w:val="0"/>
              <w:spacing w:before="110"/>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955957" w:rsidRPr="005E00F4">
              <w:rPr>
                <w:rFonts w:asciiTheme="minorHAnsi" w:eastAsia="Fira Sans" w:hAnsiTheme="minorHAnsi" w:cstheme="minorHAnsi"/>
                <w:color w:val="000000"/>
                <w:sz w:val="16"/>
              </w:rPr>
              <w:t>(10)</w:t>
            </w:r>
          </w:p>
        </w:tc>
        <w:tc>
          <w:tcPr>
            <w:tcW w:w="1134" w:type="dxa"/>
          </w:tcPr>
          <w:p w14:paraId="214866EC" w14:textId="77777777" w:rsidR="00955957" w:rsidRPr="005E00F4" w:rsidRDefault="00955957" w:rsidP="00DD6939">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955957" w:rsidRPr="005E00F4" w14:paraId="12E71DF9" w14:textId="77777777" w:rsidTr="009E65E3">
        <w:trPr>
          <w:trHeight w:hRule="exact" w:val="454"/>
        </w:trPr>
        <w:tc>
          <w:tcPr>
            <w:cnfStyle w:val="001000000000" w:firstRow="0" w:lastRow="0" w:firstColumn="1" w:lastColumn="0" w:oddVBand="0" w:evenVBand="0" w:oddHBand="0" w:evenHBand="0" w:firstRowFirstColumn="0" w:firstRowLastColumn="0" w:lastRowFirstColumn="0" w:lastRowLastColumn="0"/>
            <w:tcW w:w="2830" w:type="dxa"/>
          </w:tcPr>
          <w:p w14:paraId="5244B217" w14:textId="7B7AF02D" w:rsidR="00955957" w:rsidRPr="005E00F4" w:rsidRDefault="0053645A" w:rsidP="00DD6939">
            <w:pPr>
              <w:tabs>
                <w:tab w:val="left" w:pos="10206"/>
              </w:tabs>
              <w:autoSpaceDE w:val="0"/>
              <w:autoSpaceDN w:val="0"/>
              <w:spacing w:before="110"/>
              <w:ind w:left="80" w:right="337"/>
              <w:rPr>
                <w:rFonts w:asciiTheme="minorHAnsi" w:hAnsiTheme="minorHAnsi" w:cstheme="minorHAnsi"/>
              </w:rPr>
            </w:pPr>
            <w:r w:rsidRPr="005E00F4">
              <w:rPr>
                <w:rFonts w:asciiTheme="minorHAnsi" w:eastAsia="Fira Sans" w:hAnsiTheme="minorHAnsi" w:cstheme="minorHAnsi"/>
                <w:i/>
                <w:color w:val="3F58A6"/>
                <w:sz w:val="16"/>
              </w:rPr>
              <w:t>ID</w:t>
            </w:r>
            <w:r w:rsidRPr="005E00F4">
              <w:rPr>
                <w:rFonts w:asciiTheme="minorHAnsi" w:eastAsia="Fira Sans" w:hAnsiTheme="minorHAnsi" w:cstheme="minorHAnsi"/>
                <w:i/>
                <w:color w:val="3F58A6"/>
                <w:sz w:val="16"/>
                <w:lang w:val="ru-RU"/>
              </w:rPr>
              <w:t xml:space="preserve"> Ребра назначения</w:t>
            </w:r>
          </w:p>
        </w:tc>
        <w:tc>
          <w:tcPr>
            <w:tcW w:w="2977" w:type="dxa"/>
          </w:tcPr>
          <w:p w14:paraId="30710F12" w14:textId="77777777" w:rsidR="00955957" w:rsidRPr="005E00F4" w:rsidRDefault="00955957" w:rsidP="00DD6939">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DESTINATION_LINK_ID</w:t>
            </w:r>
          </w:p>
        </w:tc>
        <w:tc>
          <w:tcPr>
            <w:tcW w:w="2268" w:type="dxa"/>
          </w:tcPr>
          <w:p w14:paraId="7C5C02E5" w14:textId="6EDBFDA0" w:rsidR="00955957" w:rsidRPr="005E00F4" w:rsidRDefault="00EF5506" w:rsidP="000E481F">
            <w:pPr>
              <w:tabs>
                <w:tab w:val="left" w:pos="10206"/>
              </w:tabs>
              <w:autoSpaceDE w:val="0"/>
              <w:autoSpaceDN w:val="0"/>
              <w:spacing w:before="110"/>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955957" w:rsidRPr="005E00F4">
              <w:rPr>
                <w:rFonts w:asciiTheme="minorHAnsi" w:eastAsia="Fira Sans" w:hAnsiTheme="minorHAnsi" w:cstheme="minorHAnsi"/>
                <w:color w:val="000000"/>
                <w:sz w:val="16"/>
              </w:rPr>
              <w:t>(10)</w:t>
            </w:r>
          </w:p>
        </w:tc>
        <w:tc>
          <w:tcPr>
            <w:tcW w:w="1134" w:type="dxa"/>
          </w:tcPr>
          <w:p w14:paraId="70E817D4" w14:textId="77777777" w:rsidR="00955957" w:rsidRPr="005E00F4" w:rsidRDefault="00955957" w:rsidP="00DD6939">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955957" w:rsidRPr="005E00F4" w14:paraId="41B2E92D" w14:textId="77777777" w:rsidTr="009E65E3">
        <w:trPr>
          <w:cnfStyle w:val="000000100000" w:firstRow="0" w:lastRow="0" w:firstColumn="0" w:lastColumn="0" w:oddVBand="0" w:evenVBand="0" w:oddHBand="1" w:evenHBand="0" w:firstRowFirstColumn="0" w:firstRowLastColumn="0" w:lastRowFirstColumn="0" w:lastRowLastColumn="0"/>
          <w:trHeight w:hRule="exact" w:val="452"/>
        </w:trPr>
        <w:tc>
          <w:tcPr>
            <w:cnfStyle w:val="001000000000" w:firstRow="0" w:lastRow="0" w:firstColumn="1" w:lastColumn="0" w:oddVBand="0" w:evenVBand="0" w:oddHBand="0" w:evenHBand="0" w:firstRowFirstColumn="0" w:firstRowLastColumn="0" w:lastRowFirstColumn="0" w:lastRowLastColumn="0"/>
            <w:tcW w:w="2830" w:type="dxa"/>
          </w:tcPr>
          <w:p w14:paraId="477599F8" w14:textId="1C9A4B89" w:rsidR="00955957" w:rsidRPr="005E00F4" w:rsidRDefault="0053645A" w:rsidP="00DD6939">
            <w:pPr>
              <w:tabs>
                <w:tab w:val="left" w:pos="10206"/>
              </w:tabs>
              <w:autoSpaceDE w:val="0"/>
              <w:autoSpaceDN w:val="0"/>
              <w:spacing w:before="108"/>
              <w:ind w:left="80" w:right="337"/>
              <w:rPr>
                <w:rFonts w:asciiTheme="minorHAnsi" w:hAnsiTheme="minorHAnsi" w:cstheme="minorHAnsi"/>
              </w:rPr>
            </w:pPr>
            <w:r w:rsidRPr="005E00F4">
              <w:rPr>
                <w:rFonts w:asciiTheme="minorHAnsi" w:eastAsia="Fira Sans" w:hAnsiTheme="minorHAnsi" w:cstheme="minorHAnsi"/>
                <w:i/>
                <w:color w:val="3F58A6"/>
                <w:sz w:val="16"/>
                <w:lang w:val="ru-RU"/>
              </w:rPr>
              <w:t>Номер въезда</w:t>
            </w:r>
            <w:r w:rsidR="00955957" w:rsidRPr="005E00F4">
              <w:rPr>
                <w:rFonts w:asciiTheme="minorHAnsi" w:eastAsia="Fira Sans" w:hAnsiTheme="minorHAnsi" w:cstheme="minorHAnsi"/>
                <w:color w:val="000000"/>
                <w:sz w:val="16"/>
              </w:rPr>
              <w:t xml:space="preserve"> </w:t>
            </w:r>
          </w:p>
        </w:tc>
        <w:tc>
          <w:tcPr>
            <w:tcW w:w="2977" w:type="dxa"/>
          </w:tcPr>
          <w:p w14:paraId="05A0A7FF" w14:textId="77777777" w:rsidR="00955957" w:rsidRPr="005E00F4" w:rsidRDefault="00955957" w:rsidP="00DD6939">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ENTRY_NUMBER</w:t>
            </w:r>
          </w:p>
        </w:tc>
        <w:tc>
          <w:tcPr>
            <w:tcW w:w="2268" w:type="dxa"/>
          </w:tcPr>
          <w:p w14:paraId="7F59A07F" w14:textId="41884C7B" w:rsidR="00955957" w:rsidRPr="005E00F4" w:rsidRDefault="00EF5506" w:rsidP="000E481F">
            <w:pPr>
              <w:tabs>
                <w:tab w:val="left" w:pos="10206"/>
              </w:tabs>
              <w:autoSpaceDE w:val="0"/>
              <w:autoSpaceDN w:val="0"/>
              <w:spacing w:before="108"/>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955957" w:rsidRPr="005E00F4">
              <w:rPr>
                <w:rFonts w:asciiTheme="minorHAnsi" w:eastAsia="Fira Sans" w:hAnsiTheme="minorHAnsi" w:cstheme="minorHAnsi"/>
                <w:color w:val="000000"/>
                <w:sz w:val="16"/>
              </w:rPr>
              <w:t>(2)</w:t>
            </w:r>
          </w:p>
        </w:tc>
        <w:tc>
          <w:tcPr>
            <w:tcW w:w="1134" w:type="dxa"/>
          </w:tcPr>
          <w:p w14:paraId="2C6F378D" w14:textId="77777777" w:rsidR="00955957" w:rsidRPr="005E00F4" w:rsidRDefault="00955957" w:rsidP="00DD6939">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955957" w:rsidRPr="005E00F4" w14:paraId="46E88DE9" w14:textId="77777777" w:rsidTr="009E65E3">
        <w:trPr>
          <w:trHeight w:hRule="exact" w:val="452"/>
        </w:trPr>
        <w:tc>
          <w:tcPr>
            <w:cnfStyle w:val="001000000000" w:firstRow="0" w:lastRow="0" w:firstColumn="1" w:lastColumn="0" w:oddVBand="0" w:evenVBand="0" w:oddHBand="0" w:evenHBand="0" w:firstRowFirstColumn="0" w:firstRowLastColumn="0" w:lastRowFirstColumn="0" w:lastRowLastColumn="0"/>
            <w:tcW w:w="2830" w:type="dxa"/>
          </w:tcPr>
          <w:p w14:paraId="07A82BBB" w14:textId="69668000" w:rsidR="00955957" w:rsidRPr="005E00F4" w:rsidRDefault="0053645A" w:rsidP="00DD6939">
            <w:pPr>
              <w:tabs>
                <w:tab w:val="left" w:pos="10206"/>
              </w:tabs>
              <w:autoSpaceDE w:val="0"/>
              <w:autoSpaceDN w:val="0"/>
              <w:spacing w:before="108"/>
              <w:ind w:left="80" w:right="337"/>
              <w:rPr>
                <w:rFonts w:asciiTheme="minorHAnsi" w:hAnsiTheme="minorHAnsi" w:cstheme="minorHAnsi"/>
              </w:rPr>
            </w:pPr>
            <w:r w:rsidRPr="005E00F4">
              <w:rPr>
                <w:rFonts w:asciiTheme="minorHAnsi" w:eastAsia="Fira Sans" w:hAnsiTheme="minorHAnsi" w:cstheme="minorHAnsi"/>
                <w:i/>
                <w:color w:val="3F58A6"/>
                <w:sz w:val="16"/>
                <w:lang w:val="ru-RU"/>
              </w:rPr>
              <w:t>Тип въезда</w:t>
            </w:r>
            <w:r w:rsidR="00955957" w:rsidRPr="005E00F4">
              <w:rPr>
                <w:rFonts w:asciiTheme="minorHAnsi" w:eastAsia="Fira Sans" w:hAnsiTheme="minorHAnsi" w:cstheme="minorHAnsi"/>
                <w:color w:val="000000"/>
                <w:sz w:val="16"/>
              </w:rPr>
              <w:t xml:space="preserve"> </w:t>
            </w:r>
          </w:p>
        </w:tc>
        <w:tc>
          <w:tcPr>
            <w:tcW w:w="2977" w:type="dxa"/>
          </w:tcPr>
          <w:p w14:paraId="59A26A3E" w14:textId="77777777" w:rsidR="00955957" w:rsidRPr="005E00F4" w:rsidRDefault="00955957" w:rsidP="00DD6939">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ENTRY_TYPE</w:t>
            </w:r>
          </w:p>
        </w:tc>
        <w:tc>
          <w:tcPr>
            <w:tcW w:w="2268" w:type="dxa"/>
          </w:tcPr>
          <w:p w14:paraId="46D2A709" w14:textId="05A280E0" w:rsidR="00955957" w:rsidRPr="005E00F4" w:rsidRDefault="003E61D6" w:rsidP="000E481F">
            <w:pPr>
              <w:tabs>
                <w:tab w:val="left" w:pos="10206"/>
              </w:tabs>
              <w:autoSpaceDE w:val="0"/>
              <w:autoSpaceDN w:val="0"/>
              <w:spacing w:before="108"/>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955957" w:rsidRPr="005E00F4">
              <w:rPr>
                <w:rFonts w:asciiTheme="minorHAnsi" w:eastAsia="Fira Sans" w:hAnsiTheme="minorHAnsi" w:cstheme="minorHAnsi"/>
                <w:color w:val="000000"/>
                <w:sz w:val="16"/>
              </w:rPr>
              <w:t>(1)</w:t>
            </w:r>
          </w:p>
        </w:tc>
        <w:tc>
          <w:tcPr>
            <w:tcW w:w="1134" w:type="dxa"/>
          </w:tcPr>
          <w:p w14:paraId="1A5EEE4C" w14:textId="77777777" w:rsidR="00955957" w:rsidRPr="005E00F4" w:rsidRDefault="00955957" w:rsidP="00DD6939">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955957" w:rsidRPr="005E00F4" w14:paraId="619B9A57" w14:textId="77777777" w:rsidTr="009E65E3">
        <w:trPr>
          <w:cnfStyle w:val="000000100000" w:firstRow="0" w:lastRow="0" w:firstColumn="0" w:lastColumn="0" w:oddVBand="0" w:evenVBand="0" w:oddHBand="1" w:evenHBand="0" w:firstRowFirstColumn="0" w:firstRowLastColumn="0" w:lastRowFirstColumn="0" w:lastRowLastColumn="0"/>
          <w:trHeight w:hRule="exact" w:val="452"/>
        </w:trPr>
        <w:tc>
          <w:tcPr>
            <w:cnfStyle w:val="001000000000" w:firstRow="0" w:lastRow="0" w:firstColumn="1" w:lastColumn="0" w:oddVBand="0" w:evenVBand="0" w:oddHBand="0" w:evenHBand="0" w:firstRowFirstColumn="0" w:firstRowLastColumn="0" w:lastRowFirstColumn="0" w:lastRowLastColumn="0"/>
            <w:tcW w:w="2830" w:type="dxa"/>
          </w:tcPr>
          <w:p w14:paraId="6298F53D" w14:textId="0DCBDF77" w:rsidR="00955957" w:rsidRPr="005E00F4" w:rsidRDefault="0053645A" w:rsidP="00DD6939">
            <w:pPr>
              <w:tabs>
                <w:tab w:val="left" w:pos="10206"/>
              </w:tabs>
              <w:autoSpaceDE w:val="0"/>
              <w:autoSpaceDN w:val="0"/>
              <w:spacing w:before="110"/>
              <w:ind w:left="80" w:right="337"/>
              <w:rPr>
                <w:rFonts w:asciiTheme="minorHAnsi" w:hAnsiTheme="minorHAnsi" w:cstheme="minorHAnsi"/>
              </w:rPr>
            </w:pPr>
            <w:r w:rsidRPr="005E00F4">
              <w:rPr>
                <w:rFonts w:asciiTheme="minorHAnsi" w:eastAsia="Fira Sans" w:hAnsiTheme="minorHAnsi" w:cstheme="minorHAnsi"/>
                <w:i/>
                <w:color w:val="3F58A6"/>
                <w:sz w:val="16"/>
                <w:lang w:val="ru-RU"/>
              </w:rPr>
              <w:t>Тип т</w:t>
            </w:r>
            <w:r w:rsidRPr="005E00F4">
              <w:rPr>
                <w:rFonts w:asciiTheme="minorHAnsi" w:eastAsia="Fira Sans" w:hAnsiTheme="minorHAnsi" w:cstheme="minorHAnsi"/>
                <w:i/>
                <w:color w:val="3F58A6"/>
                <w:sz w:val="16"/>
                <w:lang w:val="ru-RU"/>
              </w:rPr>
              <w:t>екст</w:t>
            </w:r>
            <w:r w:rsidRPr="005E00F4">
              <w:rPr>
                <w:rFonts w:asciiTheme="minorHAnsi" w:eastAsia="Fira Sans" w:hAnsiTheme="minorHAnsi" w:cstheme="minorHAnsi"/>
                <w:i/>
                <w:color w:val="3F58A6"/>
                <w:sz w:val="16"/>
                <w:lang w:val="ru-RU"/>
              </w:rPr>
              <w:t>а</w:t>
            </w:r>
          </w:p>
        </w:tc>
        <w:tc>
          <w:tcPr>
            <w:tcW w:w="2977" w:type="dxa"/>
          </w:tcPr>
          <w:p w14:paraId="21051DF2" w14:textId="77777777" w:rsidR="00955957" w:rsidRPr="005E00F4" w:rsidRDefault="00955957" w:rsidP="00DD6939">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TEXT_TYPE</w:t>
            </w:r>
          </w:p>
        </w:tc>
        <w:tc>
          <w:tcPr>
            <w:tcW w:w="2268" w:type="dxa"/>
          </w:tcPr>
          <w:p w14:paraId="5C5A9F42" w14:textId="40021BA8" w:rsidR="00955957" w:rsidRPr="005E00F4" w:rsidRDefault="003E61D6" w:rsidP="000E481F">
            <w:pPr>
              <w:tabs>
                <w:tab w:val="left" w:pos="10206"/>
              </w:tabs>
              <w:autoSpaceDE w:val="0"/>
              <w:autoSpaceDN w:val="0"/>
              <w:spacing w:before="110"/>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955957" w:rsidRPr="005E00F4">
              <w:rPr>
                <w:rFonts w:asciiTheme="minorHAnsi" w:eastAsia="Fira Sans" w:hAnsiTheme="minorHAnsi" w:cstheme="minorHAnsi"/>
                <w:color w:val="000000"/>
                <w:sz w:val="16"/>
              </w:rPr>
              <w:t>(1)</w:t>
            </w:r>
          </w:p>
        </w:tc>
        <w:tc>
          <w:tcPr>
            <w:tcW w:w="1134" w:type="dxa"/>
          </w:tcPr>
          <w:p w14:paraId="1B9C98B8" w14:textId="77777777" w:rsidR="00955957" w:rsidRPr="005E00F4" w:rsidRDefault="00955957" w:rsidP="00DD6939">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955957" w:rsidRPr="005E00F4" w14:paraId="2A6C3BC0" w14:textId="77777777" w:rsidTr="009E65E3">
        <w:trPr>
          <w:trHeight w:hRule="exact" w:val="452"/>
        </w:trPr>
        <w:tc>
          <w:tcPr>
            <w:cnfStyle w:val="001000000000" w:firstRow="0" w:lastRow="0" w:firstColumn="1" w:lastColumn="0" w:oddVBand="0" w:evenVBand="0" w:oddHBand="0" w:evenHBand="0" w:firstRowFirstColumn="0" w:firstRowLastColumn="0" w:lastRowFirstColumn="0" w:lastRowLastColumn="0"/>
            <w:tcW w:w="2830" w:type="dxa"/>
          </w:tcPr>
          <w:p w14:paraId="539297E4" w14:textId="33C7AD98" w:rsidR="00955957" w:rsidRPr="005E00F4" w:rsidRDefault="0053645A" w:rsidP="00DD6939">
            <w:pPr>
              <w:tabs>
                <w:tab w:val="left" w:pos="10206"/>
              </w:tabs>
              <w:autoSpaceDE w:val="0"/>
              <w:autoSpaceDN w:val="0"/>
              <w:spacing w:before="108"/>
              <w:ind w:left="80" w:right="337"/>
              <w:rPr>
                <w:rFonts w:asciiTheme="minorHAnsi" w:hAnsiTheme="minorHAnsi" w:cstheme="minorHAnsi"/>
              </w:rPr>
            </w:pPr>
            <w:r w:rsidRPr="005E00F4">
              <w:rPr>
                <w:rFonts w:asciiTheme="minorHAnsi" w:eastAsia="Fira Sans" w:hAnsiTheme="minorHAnsi" w:cstheme="minorHAnsi"/>
                <w:i/>
                <w:color w:val="3F58A6"/>
                <w:sz w:val="16"/>
                <w:lang w:val="ru-RU"/>
              </w:rPr>
              <w:t>Текст</w:t>
            </w:r>
          </w:p>
        </w:tc>
        <w:tc>
          <w:tcPr>
            <w:tcW w:w="2977" w:type="dxa"/>
          </w:tcPr>
          <w:p w14:paraId="39D9E344" w14:textId="77777777" w:rsidR="00955957" w:rsidRPr="005E00F4" w:rsidRDefault="00955957" w:rsidP="00DD6939">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TEXT</w:t>
            </w:r>
          </w:p>
        </w:tc>
        <w:tc>
          <w:tcPr>
            <w:tcW w:w="2268" w:type="dxa"/>
          </w:tcPr>
          <w:p w14:paraId="76F06E95" w14:textId="1E4F277C" w:rsidR="00955957" w:rsidRPr="005E00F4" w:rsidRDefault="003E61D6" w:rsidP="000E481F">
            <w:pPr>
              <w:tabs>
                <w:tab w:val="left" w:pos="10206"/>
              </w:tabs>
              <w:autoSpaceDE w:val="0"/>
              <w:autoSpaceDN w:val="0"/>
              <w:spacing w:before="108"/>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955957" w:rsidRPr="005E00F4">
              <w:rPr>
                <w:rFonts w:asciiTheme="minorHAnsi" w:eastAsia="Fira Sans" w:hAnsiTheme="minorHAnsi" w:cstheme="minorHAnsi"/>
                <w:color w:val="000000"/>
                <w:sz w:val="16"/>
              </w:rPr>
              <w:t>(100)</w:t>
            </w:r>
          </w:p>
        </w:tc>
        <w:tc>
          <w:tcPr>
            <w:tcW w:w="1134" w:type="dxa"/>
          </w:tcPr>
          <w:p w14:paraId="00CF43E4" w14:textId="77777777" w:rsidR="00955957" w:rsidRPr="005E00F4" w:rsidRDefault="00955957" w:rsidP="00DD6939">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bl>
    <w:p w14:paraId="34CBBABB" w14:textId="77777777" w:rsidR="000E481F" w:rsidRPr="005E00F4" w:rsidRDefault="000E481F">
      <w:pPr>
        <w:rPr>
          <w:rFonts w:asciiTheme="minorHAnsi" w:hAnsiTheme="minorHAnsi" w:cstheme="minorHAnsi"/>
        </w:rPr>
      </w:pPr>
    </w:p>
    <w:tbl>
      <w:tblPr>
        <w:tblStyle w:val="GridTable1Light-Accent1"/>
        <w:tblW w:w="9209" w:type="dxa"/>
        <w:tblLayout w:type="fixed"/>
        <w:tblLook w:val="04A0" w:firstRow="1" w:lastRow="0" w:firstColumn="1" w:lastColumn="0" w:noHBand="0" w:noVBand="1"/>
      </w:tblPr>
      <w:tblGrid>
        <w:gridCol w:w="3308"/>
        <w:gridCol w:w="5901"/>
      </w:tblGrid>
      <w:tr w:rsidR="00214BE8" w:rsidRPr="005E00F4" w14:paraId="70FE6AE3" w14:textId="77777777" w:rsidTr="009E65E3">
        <w:trPr>
          <w:cnfStyle w:val="100000000000" w:firstRow="1" w:lastRow="0" w:firstColumn="0" w:lastColumn="0" w:oddVBand="0" w:evenVBand="0" w:oddHBand="0" w:evenHBand="0" w:firstRowFirstColumn="0" w:firstRowLastColumn="0" w:lastRowFirstColumn="0" w:lastRowLastColumn="0"/>
          <w:trHeight w:hRule="exact" w:val="652"/>
        </w:trPr>
        <w:tc>
          <w:tcPr>
            <w:cnfStyle w:val="001000000000" w:firstRow="0" w:lastRow="0" w:firstColumn="1" w:lastColumn="0" w:oddVBand="0" w:evenVBand="0" w:oddHBand="0" w:evenHBand="0" w:firstRowFirstColumn="0" w:firstRowLastColumn="0" w:lastRowFirstColumn="0" w:lastRowLastColumn="0"/>
            <w:tcW w:w="3308" w:type="dxa"/>
          </w:tcPr>
          <w:p w14:paraId="2F287F54" w14:textId="5C36DA82" w:rsidR="00214BE8" w:rsidRPr="005E00F4" w:rsidRDefault="00214BE8" w:rsidP="00214BE8">
            <w:pPr>
              <w:tabs>
                <w:tab w:val="left" w:pos="10206"/>
              </w:tabs>
              <w:autoSpaceDE w:val="0"/>
              <w:autoSpaceDN w:val="0"/>
              <w:spacing w:before="308"/>
              <w:ind w:left="80" w:right="337"/>
              <w:rPr>
                <w:rFonts w:asciiTheme="minorHAnsi" w:eastAsia="Fira Sans" w:hAnsiTheme="minorHAnsi" w:cstheme="minorHAnsi"/>
                <w:color w:val="000000"/>
                <w:sz w:val="16"/>
                <w:szCs w:val="16"/>
              </w:rPr>
            </w:pPr>
            <w:r w:rsidRPr="005E00F4">
              <w:rPr>
                <w:rFonts w:asciiTheme="minorHAnsi" w:eastAsia="Fira Sans" w:hAnsiTheme="minorHAnsi" w:cstheme="minorHAnsi"/>
                <w:color w:val="000000"/>
                <w:sz w:val="16"/>
                <w:lang w:val="ru-RU"/>
              </w:rPr>
              <w:t>Основной ключ</w:t>
            </w:r>
          </w:p>
        </w:tc>
        <w:tc>
          <w:tcPr>
            <w:tcW w:w="5901" w:type="dxa"/>
          </w:tcPr>
          <w:p w14:paraId="5C06191E" w14:textId="77777777" w:rsidR="00214BE8" w:rsidRPr="005E00F4" w:rsidRDefault="00214BE8" w:rsidP="00214BE8">
            <w:pPr>
              <w:tabs>
                <w:tab w:val="left" w:pos="10206"/>
              </w:tabs>
              <w:autoSpaceDE w:val="0"/>
              <w:autoSpaceDN w:val="0"/>
              <w:spacing w:before="308"/>
              <w:ind w:left="6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5E00F4">
              <w:rPr>
                <w:rFonts w:asciiTheme="minorHAnsi" w:eastAsia="Fira Sans" w:hAnsiTheme="minorHAnsi" w:cstheme="minorHAnsi"/>
                <w:color w:val="000000"/>
                <w:sz w:val="16"/>
                <w:szCs w:val="16"/>
              </w:rPr>
              <w:t>SIGN_ID + DESTINATION_LINK_ID + ENTRY_NUMBER</w:t>
            </w:r>
          </w:p>
        </w:tc>
      </w:tr>
      <w:tr w:rsidR="00214BE8" w:rsidRPr="005E00F4" w14:paraId="1075D8DA" w14:textId="77777777" w:rsidTr="009E65E3">
        <w:trPr>
          <w:trHeight w:hRule="exact" w:val="738"/>
        </w:trPr>
        <w:tc>
          <w:tcPr>
            <w:cnfStyle w:val="001000000000" w:firstRow="0" w:lastRow="0" w:firstColumn="1" w:lastColumn="0" w:oddVBand="0" w:evenVBand="0" w:oddHBand="0" w:evenHBand="0" w:firstRowFirstColumn="0" w:firstRowLastColumn="0" w:lastRowFirstColumn="0" w:lastRowLastColumn="0"/>
            <w:tcW w:w="3308" w:type="dxa"/>
          </w:tcPr>
          <w:p w14:paraId="683913B6" w14:textId="3F698EDC" w:rsidR="00214BE8" w:rsidRPr="005E00F4" w:rsidRDefault="00214BE8" w:rsidP="00214BE8">
            <w:pPr>
              <w:tabs>
                <w:tab w:val="left" w:pos="10206"/>
              </w:tabs>
              <w:autoSpaceDE w:val="0"/>
              <w:autoSpaceDN w:val="0"/>
              <w:spacing w:before="108"/>
              <w:ind w:left="80" w:right="337"/>
              <w:rPr>
                <w:rFonts w:asciiTheme="minorHAnsi" w:eastAsia="Fira Sans" w:hAnsiTheme="minorHAnsi" w:cstheme="minorHAnsi"/>
                <w:color w:val="000000"/>
                <w:sz w:val="16"/>
                <w:szCs w:val="16"/>
              </w:rPr>
            </w:pPr>
            <w:r w:rsidRPr="005E00F4">
              <w:rPr>
                <w:rFonts w:asciiTheme="minorHAnsi" w:eastAsia="Fira Sans" w:hAnsiTheme="minorHAnsi" w:cstheme="minorHAnsi"/>
                <w:color w:val="000000"/>
                <w:sz w:val="16"/>
                <w:lang w:val="ru-RU"/>
              </w:rPr>
              <w:t>Ссылки</w:t>
            </w:r>
          </w:p>
        </w:tc>
        <w:tc>
          <w:tcPr>
            <w:tcW w:w="5901" w:type="dxa"/>
          </w:tcPr>
          <w:p w14:paraId="1CC05112" w14:textId="2AECC848" w:rsidR="00214BE8" w:rsidRPr="005E00F4" w:rsidRDefault="00214BE8" w:rsidP="00214BE8">
            <w:pPr>
              <w:tabs>
                <w:tab w:val="left" w:pos="10206"/>
              </w:tabs>
              <w:autoSpaceDE w:val="0"/>
              <w:autoSpaceDN w:val="0"/>
              <w:spacing w:before="108"/>
              <w:ind w:left="6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szCs w:val="16"/>
              </w:rPr>
            </w:pPr>
            <w:r w:rsidRPr="005E00F4">
              <w:rPr>
                <w:rFonts w:asciiTheme="minorHAnsi" w:eastAsia="Fira Sans" w:hAnsiTheme="minorHAnsi" w:cstheme="minorHAnsi"/>
                <w:color w:val="000000"/>
                <w:sz w:val="16"/>
                <w:szCs w:val="16"/>
              </w:rPr>
              <w:t xml:space="preserve">SIGN_ID </w:t>
            </w:r>
            <w:r w:rsidR="00E94D73" w:rsidRPr="005E00F4">
              <w:rPr>
                <w:rFonts w:asciiTheme="minorHAnsi" w:eastAsia="Fira Sans" w:hAnsiTheme="minorHAnsi" w:cstheme="minorHAnsi"/>
                <w:color w:val="000000"/>
                <w:sz w:val="16"/>
                <w:szCs w:val="16"/>
                <w:lang w:val="ru-RU"/>
              </w:rPr>
              <w:t>ссылается на поле</w:t>
            </w:r>
            <w:r w:rsidRPr="005E00F4">
              <w:rPr>
                <w:rFonts w:asciiTheme="minorHAnsi" w:eastAsia="Fira Sans" w:hAnsiTheme="minorHAnsi" w:cstheme="minorHAnsi"/>
                <w:color w:val="000000"/>
                <w:sz w:val="16"/>
                <w:szCs w:val="16"/>
              </w:rPr>
              <w:t xml:space="preserve"> SIGN_ID </w:t>
            </w:r>
            <w:r w:rsidR="0053645A" w:rsidRPr="005E00F4">
              <w:rPr>
                <w:rFonts w:asciiTheme="minorHAnsi" w:eastAsia="Fira Sans" w:hAnsiTheme="minorHAnsi" w:cstheme="minorHAnsi"/>
                <w:color w:val="000000"/>
                <w:sz w:val="16"/>
                <w:lang w:val="ru-RU"/>
              </w:rPr>
              <w:t xml:space="preserve">в слое </w:t>
            </w:r>
            <w:r w:rsidR="0053645A" w:rsidRPr="005E00F4">
              <w:rPr>
                <w:rFonts w:asciiTheme="minorHAnsi" w:eastAsia="Fira Sans" w:hAnsiTheme="minorHAnsi" w:cstheme="minorHAnsi"/>
                <w:color w:val="000000"/>
                <w:sz w:val="16"/>
                <w:lang w:val="ru-RU"/>
              </w:rPr>
              <w:t>Знаки (</w:t>
            </w:r>
            <w:r w:rsidRPr="005E00F4">
              <w:rPr>
                <w:rFonts w:asciiTheme="minorHAnsi" w:eastAsia="Fira Sans" w:hAnsiTheme="minorHAnsi" w:cstheme="minorHAnsi"/>
                <w:color w:val="000000"/>
                <w:sz w:val="16"/>
                <w:szCs w:val="16"/>
              </w:rPr>
              <w:t>Sign layer</w:t>
            </w:r>
            <w:r w:rsidR="0053645A" w:rsidRPr="005E00F4">
              <w:rPr>
                <w:rFonts w:asciiTheme="minorHAnsi" w:eastAsia="Fira Sans" w:hAnsiTheme="minorHAnsi" w:cstheme="minorHAnsi"/>
                <w:color w:val="000000"/>
                <w:sz w:val="16"/>
                <w:szCs w:val="16"/>
                <w:lang w:val="ru-RU"/>
              </w:rPr>
              <w:t>)</w:t>
            </w:r>
            <w:r w:rsidRPr="005E00F4">
              <w:rPr>
                <w:rFonts w:asciiTheme="minorHAnsi" w:eastAsia="Fira Sans" w:hAnsiTheme="minorHAnsi" w:cstheme="minorHAnsi"/>
                <w:color w:val="000000"/>
                <w:sz w:val="16"/>
                <w:szCs w:val="16"/>
              </w:rPr>
              <w:t>.</w:t>
            </w:r>
          </w:p>
          <w:p w14:paraId="225420AA" w14:textId="0B6C1AA1" w:rsidR="00214BE8" w:rsidRPr="005E00F4" w:rsidRDefault="00214BE8" w:rsidP="00214BE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5E00F4">
              <w:rPr>
                <w:rFonts w:asciiTheme="minorHAnsi" w:hAnsiTheme="minorHAnsi" w:cstheme="minorHAnsi"/>
                <w:sz w:val="16"/>
                <w:szCs w:val="16"/>
              </w:rPr>
              <w:t xml:space="preserve">DESTINATION_LINK_ID references the LINK_ID </w:t>
            </w:r>
            <w:r w:rsidR="00691BB5" w:rsidRPr="005E00F4">
              <w:rPr>
                <w:rFonts w:asciiTheme="minorHAnsi" w:eastAsia="Fira Sans" w:hAnsiTheme="minorHAnsi" w:cstheme="minorHAnsi"/>
                <w:color w:val="000000"/>
                <w:sz w:val="16"/>
                <w:lang w:val="ru-RU"/>
              </w:rPr>
              <w:t>в</w:t>
            </w:r>
            <w:r w:rsidR="00691BB5" w:rsidRPr="005E00F4">
              <w:rPr>
                <w:rFonts w:asciiTheme="minorHAnsi" w:eastAsia="Fira Sans" w:hAnsiTheme="minorHAnsi" w:cstheme="minorHAnsi"/>
                <w:color w:val="000000"/>
                <w:sz w:val="16"/>
                <w:lang w:val="en-US"/>
              </w:rPr>
              <w:t xml:space="preserve"> </w:t>
            </w:r>
            <w:r w:rsidR="00691BB5" w:rsidRPr="005E00F4">
              <w:rPr>
                <w:rFonts w:asciiTheme="minorHAnsi" w:eastAsia="Fira Sans" w:hAnsiTheme="minorHAnsi" w:cstheme="minorHAnsi"/>
                <w:color w:val="000000"/>
                <w:sz w:val="16"/>
                <w:lang w:val="ru-RU"/>
              </w:rPr>
              <w:t>слое</w:t>
            </w:r>
            <w:r w:rsidR="00691BB5" w:rsidRPr="005E00F4">
              <w:rPr>
                <w:rFonts w:asciiTheme="minorHAnsi" w:eastAsia="Fira Sans" w:hAnsiTheme="minorHAnsi" w:cstheme="minorHAnsi"/>
                <w:color w:val="000000"/>
                <w:sz w:val="16"/>
                <w:lang w:val="en-US"/>
              </w:rPr>
              <w:t xml:space="preserve"> </w:t>
            </w:r>
            <w:r w:rsidR="00691BB5" w:rsidRPr="005E00F4">
              <w:rPr>
                <w:rFonts w:asciiTheme="minorHAnsi" w:eastAsia="Fira Sans" w:hAnsiTheme="minorHAnsi" w:cstheme="minorHAnsi"/>
                <w:color w:val="000000"/>
                <w:sz w:val="16"/>
                <w:lang w:val="ru-RU"/>
              </w:rPr>
              <w:t>Ребра</w:t>
            </w:r>
            <w:r w:rsidR="00691BB5" w:rsidRPr="005E00F4">
              <w:rPr>
                <w:rFonts w:asciiTheme="minorHAnsi" w:eastAsia="Fira Sans" w:hAnsiTheme="minorHAnsi" w:cstheme="minorHAnsi"/>
                <w:color w:val="000000"/>
                <w:sz w:val="16"/>
                <w:lang w:val="en-US"/>
              </w:rPr>
              <w:t xml:space="preserve"> (</w:t>
            </w:r>
            <w:r w:rsidR="00691BB5" w:rsidRPr="005E00F4">
              <w:rPr>
                <w:rFonts w:asciiTheme="minorHAnsi" w:eastAsia="Fira Sans" w:hAnsiTheme="minorHAnsi" w:cstheme="minorHAnsi"/>
                <w:color w:val="000000"/>
                <w:sz w:val="16"/>
              </w:rPr>
              <w:t>Link layer</w:t>
            </w:r>
            <w:r w:rsidR="00691BB5" w:rsidRPr="005E00F4">
              <w:rPr>
                <w:rFonts w:asciiTheme="minorHAnsi" w:eastAsia="Fira Sans" w:hAnsiTheme="minorHAnsi" w:cstheme="minorHAnsi"/>
                <w:color w:val="000000"/>
                <w:sz w:val="16"/>
                <w:lang w:val="en-US"/>
              </w:rPr>
              <w:t>)</w:t>
            </w:r>
            <w:r w:rsidR="00691BB5" w:rsidRPr="005E00F4">
              <w:rPr>
                <w:rFonts w:asciiTheme="minorHAnsi" w:eastAsia="Fira Sans" w:hAnsiTheme="minorHAnsi" w:cstheme="minorHAnsi"/>
                <w:color w:val="000000"/>
                <w:sz w:val="16"/>
              </w:rPr>
              <w:t>.</w:t>
            </w:r>
          </w:p>
        </w:tc>
      </w:tr>
    </w:tbl>
    <w:p w14:paraId="2DD5880D" w14:textId="77777777" w:rsidR="00955957" w:rsidRPr="005E00F4" w:rsidRDefault="00955957" w:rsidP="00DD6939">
      <w:pPr>
        <w:tabs>
          <w:tab w:val="left" w:pos="10206"/>
        </w:tabs>
        <w:autoSpaceDE w:val="0"/>
        <w:autoSpaceDN w:val="0"/>
        <w:spacing w:line="14" w:lineRule="exact"/>
        <w:ind w:right="337"/>
        <w:rPr>
          <w:rFonts w:asciiTheme="minorHAnsi" w:hAnsiTheme="minorHAnsi" w:cstheme="minorHAnsi"/>
        </w:rPr>
      </w:pPr>
    </w:p>
    <w:p w14:paraId="0F9CF34F" w14:textId="77777777" w:rsidR="00955957" w:rsidRPr="005E00F4" w:rsidRDefault="00955957" w:rsidP="00DD6939">
      <w:pPr>
        <w:tabs>
          <w:tab w:val="left" w:pos="10206"/>
        </w:tabs>
        <w:ind w:right="337"/>
        <w:rPr>
          <w:rFonts w:asciiTheme="minorHAnsi" w:hAnsiTheme="minorHAnsi" w:cstheme="minorHAnsi"/>
        </w:rPr>
        <w:sectPr w:rsidR="00955957" w:rsidRPr="005E00F4" w:rsidSect="009A5DAA">
          <w:pgSz w:w="11905" w:h="16838"/>
          <w:pgMar w:top="154" w:right="426" w:bottom="440" w:left="1078" w:header="720" w:footer="720" w:gutter="0"/>
          <w:cols w:space="720" w:equalWidth="0">
            <w:col w:w="10402" w:space="0"/>
          </w:cols>
        </w:sectPr>
      </w:pPr>
    </w:p>
    <w:p w14:paraId="1ABA49CE" w14:textId="3EBF717B" w:rsidR="00955957" w:rsidRPr="005E00F4" w:rsidRDefault="001F4C4A" w:rsidP="00DD6939">
      <w:pPr>
        <w:tabs>
          <w:tab w:val="left" w:pos="10206"/>
        </w:tabs>
        <w:autoSpaceDE w:val="0"/>
        <w:autoSpaceDN w:val="0"/>
        <w:spacing w:before="770" w:line="185" w:lineRule="auto"/>
        <w:ind w:left="198" w:right="337"/>
        <w:rPr>
          <w:rFonts w:asciiTheme="minorHAnsi" w:hAnsiTheme="minorHAnsi" w:cstheme="minorHAnsi"/>
          <w:color w:val="002060"/>
          <w:lang w:val="ru-RU"/>
        </w:rPr>
      </w:pPr>
      <w:r w:rsidRPr="005E00F4">
        <w:rPr>
          <w:rFonts w:asciiTheme="minorHAnsi" w:eastAsia="NanumGothic" w:hAnsiTheme="minorHAnsi" w:cstheme="minorHAnsi"/>
          <w:color w:val="002060"/>
          <w:sz w:val="40"/>
          <w:lang w:val="ru-RU"/>
        </w:rPr>
        <w:lastRenderedPageBreak/>
        <w:t>4</w:t>
      </w:r>
      <w:r w:rsidR="00955957" w:rsidRPr="005E00F4">
        <w:rPr>
          <w:rFonts w:asciiTheme="minorHAnsi" w:eastAsia="NanumGothic" w:hAnsiTheme="minorHAnsi" w:cstheme="minorHAnsi"/>
          <w:color w:val="002060"/>
          <w:sz w:val="40"/>
        </w:rPr>
        <w:t>.</w:t>
      </w:r>
      <w:r w:rsidR="00896F92" w:rsidRPr="005E00F4">
        <w:rPr>
          <w:rFonts w:asciiTheme="minorHAnsi" w:eastAsia="NanumGothic" w:hAnsiTheme="minorHAnsi" w:cstheme="minorHAnsi"/>
          <w:color w:val="002060"/>
          <w:sz w:val="40"/>
          <w:lang w:val="ru-RU"/>
        </w:rPr>
        <w:t>5</w:t>
      </w:r>
      <w:r w:rsidR="00955957" w:rsidRPr="005E00F4">
        <w:rPr>
          <w:rFonts w:asciiTheme="minorHAnsi" w:eastAsia="NanumGothic" w:hAnsiTheme="minorHAnsi" w:cstheme="minorHAnsi"/>
          <w:color w:val="002060"/>
          <w:sz w:val="40"/>
        </w:rPr>
        <w:t xml:space="preserve"> </w:t>
      </w:r>
      <w:r w:rsidR="006F16A0" w:rsidRPr="005E00F4">
        <w:rPr>
          <w:rFonts w:asciiTheme="minorHAnsi" w:eastAsia="NanumGothic" w:hAnsiTheme="minorHAnsi" w:cstheme="minorHAnsi"/>
          <w:color w:val="002060"/>
          <w:sz w:val="40"/>
          <w:lang w:val="ru-RU"/>
        </w:rPr>
        <w:t>Картографические слои</w:t>
      </w:r>
    </w:p>
    <w:p w14:paraId="6CB2CA61" w14:textId="5F1FF826" w:rsidR="00955957" w:rsidRPr="005E00F4" w:rsidRDefault="00F662D5" w:rsidP="009E65E3">
      <w:pPr>
        <w:tabs>
          <w:tab w:val="left" w:pos="10206"/>
        </w:tabs>
        <w:autoSpaceDE w:val="0"/>
        <w:autoSpaceDN w:val="0"/>
        <w:spacing w:line="276" w:lineRule="auto"/>
        <w:ind w:left="198" w:right="1329"/>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lang w:val="ru-RU"/>
        </w:rPr>
        <w:t xml:space="preserve">Схема ниже </w:t>
      </w:r>
      <w:r w:rsidRPr="005E00F4">
        <w:rPr>
          <w:rFonts w:asciiTheme="minorHAnsi" w:eastAsia="Fira Sans" w:hAnsiTheme="minorHAnsi" w:cstheme="minorHAnsi"/>
          <w:color w:val="000000"/>
          <w:sz w:val="20"/>
        </w:rPr>
        <w:t>содержит таблицы для слоев полигонального картографирования. Это слои, используемые для</w:t>
      </w:r>
      <w:r w:rsidRPr="005E00F4">
        <w:rPr>
          <w:rFonts w:asciiTheme="minorHAnsi" w:eastAsia="Fira Sans" w:hAnsiTheme="minorHAnsi" w:cstheme="minorHAnsi"/>
          <w:color w:val="000000"/>
          <w:sz w:val="20"/>
          <w:lang w:val="ru-RU"/>
        </w:rPr>
        <w:t xml:space="preserve"> </w:t>
      </w:r>
      <w:r w:rsidRPr="005E00F4">
        <w:rPr>
          <w:rFonts w:asciiTheme="minorHAnsi" w:eastAsia="Fira Sans" w:hAnsiTheme="minorHAnsi" w:cstheme="minorHAnsi"/>
          <w:color w:val="000000"/>
          <w:sz w:val="20"/>
        </w:rPr>
        <w:t>отображения карты, которые публикуют области (полигоны) для различных типов объектов карты</w:t>
      </w:r>
      <w:r w:rsidR="00955957" w:rsidRPr="005E00F4">
        <w:rPr>
          <w:rFonts w:asciiTheme="minorHAnsi" w:eastAsia="Fira Sans" w:hAnsiTheme="minorHAnsi" w:cstheme="minorHAnsi"/>
          <w:color w:val="000000"/>
          <w:sz w:val="20"/>
        </w:rPr>
        <w:t>.</w:t>
      </w:r>
    </w:p>
    <w:p w14:paraId="153F7F19" w14:textId="348F14E6" w:rsidR="00955957" w:rsidRPr="005E00F4" w:rsidRDefault="00401DF4" w:rsidP="006D4471">
      <w:pPr>
        <w:tabs>
          <w:tab w:val="left" w:pos="10206"/>
        </w:tabs>
        <w:autoSpaceDE w:val="0"/>
        <w:autoSpaceDN w:val="0"/>
        <w:spacing w:before="156"/>
        <w:ind w:left="-567" w:right="337"/>
        <w:jc w:val="center"/>
        <w:rPr>
          <w:rFonts w:asciiTheme="minorHAnsi" w:hAnsiTheme="minorHAnsi" w:cstheme="minorHAnsi"/>
          <w:lang w:val="en-US"/>
        </w:rPr>
      </w:pPr>
      <w:r w:rsidRPr="005E00F4">
        <w:rPr>
          <w:rFonts w:asciiTheme="minorHAnsi" w:hAnsiTheme="minorHAnsi" w:cstheme="minorHAnsi"/>
          <w:noProof/>
        </w:rPr>
        <w:drawing>
          <wp:inline distT="0" distB="0" distL="0" distR="0" wp14:anchorId="702192B2" wp14:editId="020F1006">
            <wp:extent cx="4938606" cy="4608871"/>
            <wp:effectExtent l="0" t="0" r="1905" b="1270"/>
            <wp:docPr id="952032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32398" name=""/>
                    <pic:cNvPicPr/>
                  </pic:nvPicPr>
                  <pic:blipFill rotWithShape="1">
                    <a:blip r:embed="rId16"/>
                    <a:srcRect t="3113" r="2645" b="2007"/>
                    <a:stretch/>
                  </pic:blipFill>
                  <pic:spPr bwMode="auto">
                    <a:xfrm>
                      <a:off x="0" y="0"/>
                      <a:ext cx="4968814" cy="4637062"/>
                    </a:xfrm>
                    <a:prstGeom prst="rect">
                      <a:avLst/>
                    </a:prstGeom>
                    <a:ln>
                      <a:noFill/>
                    </a:ln>
                    <a:extLst>
                      <a:ext uri="{53640926-AAD7-44D8-BBD7-CCE9431645EC}">
                        <a14:shadowObscured xmlns:a14="http://schemas.microsoft.com/office/drawing/2010/main"/>
                      </a:ext>
                    </a:extLst>
                  </pic:spPr>
                </pic:pic>
              </a:graphicData>
            </a:graphic>
          </wp:inline>
        </w:drawing>
      </w:r>
    </w:p>
    <w:p w14:paraId="3FFB9BED" w14:textId="1C3380BD" w:rsidR="00955957" w:rsidRPr="005E00F4" w:rsidRDefault="00DC2E08" w:rsidP="00DD6939">
      <w:pPr>
        <w:tabs>
          <w:tab w:val="left" w:pos="10206"/>
        </w:tabs>
        <w:autoSpaceDE w:val="0"/>
        <w:autoSpaceDN w:val="0"/>
        <w:spacing w:before="202"/>
        <w:ind w:left="198" w:right="337"/>
        <w:rPr>
          <w:rFonts w:asciiTheme="minorHAnsi" w:hAnsiTheme="minorHAnsi" w:cstheme="minorHAnsi"/>
        </w:rPr>
      </w:pPr>
      <w:r w:rsidRPr="005E00F4">
        <w:rPr>
          <w:rFonts w:asciiTheme="minorHAnsi" w:eastAsia="Fira Sans" w:hAnsiTheme="minorHAnsi" w:cstheme="minorHAnsi"/>
          <w:color w:val="000000"/>
          <w:sz w:val="20"/>
          <w:lang w:val="ru-RU"/>
        </w:rPr>
        <w:t>Схема ниже о</w:t>
      </w:r>
      <w:r w:rsidR="004A2976" w:rsidRPr="005E00F4">
        <w:rPr>
          <w:rFonts w:asciiTheme="minorHAnsi" w:eastAsia="Fira Sans" w:hAnsiTheme="minorHAnsi" w:cstheme="minorHAnsi"/>
          <w:color w:val="000000"/>
          <w:sz w:val="20"/>
        </w:rPr>
        <w:t xml:space="preserve">писывает слои с линейными картографическими характеристиками </w:t>
      </w:r>
    </w:p>
    <w:p w14:paraId="242327E9" w14:textId="7C84BF3E" w:rsidR="00955957" w:rsidRPr="005E00F4" w:rsidRDefault="00DC2E08" w:rsidP="00DC2E08">
      <w:pPr>
        <w:tabs>
          <w:tab w:val="left" w:pos="10206"/>
        </w:tabs>
        <w:autoSpaceDE w:val="0"/>
        <w:autoSpaceDN w:val="0"/>
        <w:spacing w:before="156"/>
        <w:ind w:left="-426" w:right="337"/>
        <w:rPr>
          <w:rFonts w:asciiTheme="minorHAnsi" w:hAnsiTheme="minorHAnsi" w:cstheme="minorHAnsi"/>
        </w:rPr>
      </w:pPr>
      <w:r w:rsidRPr="005E00F4">
        <w:rPr>
          <w:rFonts w:asciiTheme="minorHAnsi" w:hAnsiTheme="minorHAnsi" w:cstheme="minorHAnsi"/>
        </w:rPr>
        <w:drawing>
          <wp:inline distT="0" distB="0" distL="0" distR="0" wp14:anchorId="0BA9B094" wp14:editId="5057CBEC">
            <wp:extent cx="6341806" cy="3107624"/>
            <wp:effectExtent l="0" t="0" r="0" b="4445"/>
            <wp:docPr id="697696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96554" name=""/>
                    <pic:cNvPicPr/>
                  </pic:nvPicPr>
                  <pic:blipFill>
                    <a:blip r:embed="rId17"/>
                    <a:stretch>
                      <a:fillRect/>
                    </a:stretch>
                  </pic:blipFill>
                  <pic:spPr>
                    <a:xfrm>
                      <a:off x="0" y="0"/>
                      <a:ext cx="6380756" cy="3126710"/>
                    </a:xfrm>
                    <a:prstGeom prst="rect">
                      <a:avLst/>
                    </a:prstGeom>
                  </pic:spPr>
                </pic:pic>
              </a:graphicData>
            </a:graphic>
          </wp:inline>
        </w:drawing>
      </w:r>
    </w:p>
    <w:p w14:paraId="778A39CF" w14:textId="77777777" w:rsidR="00DC2E08" w:rsidRPr="005E00F4" w:rsidRDefault="00DC2E08" w:rsidP="00DD6939">
      <w:pPr>
        <w:tabs>
          <w:tab w:val="left" w:pos="10206"/>
        </w:tabs>
        <w:autoSpaceDE w:val="0"/>
        <w:autoSpaceDN w:val="0"/>
        <w:spacing w:before="388" w:line="185" w:lineRule="auto"/>
        <w:ind w:left="198" w:right="337"/>
        <w:rPr>
          <w:rFonts w:asciiTheme="minorHAnsi" w:eastAsia="NanumGothic" w:hAnsiTheme="minorHAnsi" w:cstheme="minorHAnsi"/>
          <w:color w:val="002060"/>
          <w:sz w:val="36"/>
          <w:lang w:val="ru-RU"/>
        </w:rPr>
      </w:pPr>
    </w:p>
    <w:p w14:paraId="18D6E2CD" w14:textId="77777777" w:rsidR="00DC2E08" w:rsidRPr="005E00F4" w:rsidRDefault="00DC2E08" w:rsidP="00DD6939">
      <w:pPr>
        <w:tabs>
          <w:tab w:val="left" w:pos="10206"/>
        </w:tabs>
        <w:autoSpaceDE w:val="0"/>
        <w:autoSpaceDN w:val="0"/>
        <w:spacing w:before="388" w:line="185" w:lineRule="auto"/>
        <w:ind w:left="198" w:right="337"/>
        <w:rPr>
          <w:rFonts w:asciiTheme="minorHAnsi" w:eastAsia="NanumGothic" w:hAnsiTheme="minorHAnsi" w:cstheme="minorHAnsi"/>
          <w:color w:val="002060"/>
          <w:sz w:val="36"/>
          <w:lang w:val="ru-RU"/>
        </w:rPr>
      </w:pPr>
    </w:p>
    <w:p w14:paraId="73BEED02" w14:textId="390F3E54" w:rsidR="00955957" w:rsidRPr="005E00F4" w:rsidRDefault="001F4C4A" w:rsidP="00DD6939">
      <w:pPr>
        <w:tabs>
          <w:tab w:val="left" w:pos="10206"/>
        </w:tabs>
        <w:autoSpaceDE w:val="0"/>
        <w:autoSpaceDN w:val="0"/>
        <w:spacing w:before="388" w:line="185" w:lineRule="auto"/>
        <w:ind w:left="198" w:right="337"/>
        <w:rPr>
          <w:rFonts w:asciiTheme="minorHAnsi" w:hAnsiTheme="minorHAnsi" w:cstheme="minorHAnsi"/>
          <w:color w:val="002060"/>
        </w:rPr>
      </w:pPr>
      <w:r w:rsidRPr="005E00F4">
        <w:rPr>
          <w:rFonts w:asciiTheme="minorHAnsi" w:eastAsia="NanumGothic" w:hAnsiTheme="minorHAnsi" w:cstheme="minorHAnsi"/>
          <w:color w:val="002060"/>
          <w:sz w:val="36"/>
          <w:lang w:val="ru-RU"/>
        </w:rPr>
        <w:t>4</w:t>
      </w:r>
      <w:r w:rsidR="00955957" w:rsidRPr="005E00F4">
        <w:rPr>
          <w:rFonts w:asciiTheme="minorHAnsi" w:eastAsia="NanumGothic" w:hAnsiTheme="minorHAnsi" w:cstheme="minorHAnsi"/>
          <w:color w:val="002060"/>
          <w:sz w:val="36"/>
        </w:rPr>
        <w:t>.</w:t>
      </w:r>
      <w:r w:rsidR="00896F92" w:rsidRPr="005E00F4">
        <w:rPr>
          <w:rFonts w:asciiTheme="minorHAnsi" w:eastAsia="NanumGothic" w:hAnsiTheme="minorHAnsi" w:cstheme="minorHAnsi"/>
          <w:color w:val="002060"/>
          <w:sz w:val="36"/>
          <w:lang w:val="ru-RU"/>
        </w:rPr>
        <w:t>5</w:t>
      </w:r>
      <w:r w:rsidR="00955957" w:rsidRPr="005E00F4">
        <w:rPr>
          <w:rFonts w:asciiTheme="minorHAnsi" w:eastAsia="NanumGothic" w:hAnsiTheme="minorHAnsi" w:cstheme="minorHAnsi"/>
          <w:color w:val="002060"/>
          <w:sz w:val="36"/>
        </w:rPr>
        <w:t xml:space="preserve">.1 </w:t>
      </w:r>
      <w:r w:rsidR="004426E0" w:rsidRPr="005E00F4">
        <w:rPr>
          <w:rFonts w:asciiTheme="minorHAnsi" w:eastAsia="NanumGothic" w:hAnsiTheme="minorHAnsi" w:cstheme="minorHAnsi"/>
          <w:color w:val="002060"/>
          <w:sz w:val="36"/>
          <w:lang w:val="ru-RU"/>
        </w:rPr>
        <w:t xml:space="preserve">Ребра гидрокартографии </w:t>
      </w:r>
      <w:r w:rsidR="00955957" w:rsidRPr="005E00F4">
        <w:rPr>
          <w:rFonts w:asciiTheme="minorHAnsi" w:eastAsia="NanumGothic" w:hAnsiTheme="minorHAnsi" w:cstheme="minorHAnsi"/>
          <w:color w:val="002060"/>
          <w:sz w:val="36"/>
        </w:rPr>
        <w:t>(MapWaterLink)</w:t>
      </w:r>
    </w:p>
    <w:p w14:paraId="7E975DFC" w14:textId="7072EFDA" w:rsidR="00955957" w:rsidRPr="005E00F4" w:rsidRDefault="004426E0" w:rsidP="00BC1E6D">
      <w:pPr>
        <w:tabs>
          <w:tab w:val="left" w:pos="10206"/>
        </w:tabs>
        <w:autoSpaceDE w:val="0"/>
        <w:autoSpaceDN w:val="0"/>
        <w:spacing w:before="210" w:after="152" w:line="269" w:lineRule="auto"/>
        <w:ind w:left="198" w:right="1187"/>
        <w:jc w:val="both"/>
        <w:rPr>
          <w:rFonts w:asciiTheme="minorHAnsi" w:hAnsiTheme="minorHAnsi" w:cstheme="minorHAnsi"/>
        </w:rPr>
      </w:pPr>
      <w:r w:rsidRPr="005E00F4">
        <w:rPr>
          <w:rFonts w:asciiTheme="minorHAnsi" w:eastAsia="Fira Sans" w:hAnsiTheme="minorHAnsi" w:cstheme="minorHAnsi"/>
          <w:color w:val="000000"/>
          <w:sz w:val="20"/>
          <w:lang w:val="ru-RU"/>
        </w:rPr>
        <w:t xml:space="preserve">Слой </w:t>
      </w:r>
      <w:r w:rsidR="00955957" w:rsidRPr="005E00F4">
        <w:rPr>
          <w:rFonts w:asciiTheme="minorHAnsi" w:eastAsia="Fira Sans" w:hAnsiTheme="minorHAnsi" w:cstheme="minorHAnsi"/>
          <w:color w:val="000000"/>
          <w:sz w:val="20"/>
        </w:rPr>
        <w:t xml:space="preserve">MapWaterLink layer </w:t>
      </w:r>
      <w:r w:rsidRPr="005E00F4">
        <w:rPr>
          <w:rFonts w:asciiTheme="minorHAnsi" w:eastAsia="Fira Sans" w:hAnsiTheme="minorHAnsi" w:cstheme="minorHAnsi"/>
          <w:color w:val="000000"/>
          <w:sz w:val="20"/>
        </w:rPr>
        <w:t>хранит все линейные границы водных объектов для каждо</w:t>
      </w:r>
      <w:r w:rsidRPr="005E00F4">
        <w:rPr>
          <w:rFonts w:asciiTheme="minorHAnsi" w:eastAsia="Fira Sans" w:hAnsiTheme="minorHAnsi" w:cstheme="minorHAnsi"/>
          <w:color w:val="000000"/>
          <w:sz w:val="20"/>
          <w:lang w:val="ru-RU"/>
        </w:rPr>
        <w:t>го</w:t>
      </w:r>
      <w:r w:rsidRPr="005E00F4">
        <w:rPr>
          <w:rFonts w:asciiTheme="minorHAnsi" w:eastAsia="Fira Sans" w:hAnsiTheme="minorHAnsi" w:cstheme="minorHAnsi"/>
          <w:color w:val="000000"/>
          <w:sz w:val="20"/>
        </w:rPr>
        <w:t xml:space="preserve"> </w:t>
      </w:r>
      <w:r w:rsidRPr="005E00F4">
        <w:rPr>
          <w:rFonts w:asciiTheme="minorHAnsi" w:eastAsia="Fira Sans" w:hAnsiTheme="minorHAnsi" w:cstheme="minorHAnsi"/>
          <w:color w:val="000000"/>
          <w:sz w:val="20"/>
          <w:lang w:val="ru-RU"/>
        </w:rPr>
        <w:t>ребра</w:t>
      </w:r>
      <w:r w:rsidRPr="005E00F4">
        <w:rPr>
          <w:rFonts w:asciiTheme="minorHAnsi" w:eastAsia="Fira Sans" w:hAnsiTheme="minorHAnsi" w:cstheme="minorHAnsi"/>
          <w:color w:val="000000"/>
          <w:sz w:val="20"/>
        </w:rPr>
        <w:t>. Предпочтительное название для отображения хранится в слое ссылок на водные объекты карты. Альтернативные названия можно получить с помощью таблицы Map Link Names</w:t>
      </w:r>
      <w:r w:rsidR="00955957" w:rsidRPr="005E00F4">
        <w:rPr>
          <w:rFonts w:asciiTheme="minorHAnsi" w:eastAsia="Fira Sans" w:hAnsiTheme="minorHAnsi" w:cstheme="minorHAnsi"/>
          <w:color w:val="000000"/>
          <w:sz w:val="20"/>
        </w:rPr>
        <w:t>.</w:t>
      </w:r>
    </w:p>
    <w:tbl>
      <w:tblPr>
        <w:tblStyle w:val="GridTable4-Accent5"/>
        <w:tblW w:w="9351" w:type="dxa"/>
        <w:tblLayout w:type="fixed"/>
        <w:tblLook w:val="04A0" w:firstRow="1" w:lastRow="0" w:firstColumn="1" w:lastColumn="0" w:noHBand="0" w:noVBand="1"/>
      </w:tblPr>
      <w:tblGrid>
        <w:gridCol w:w="3114"/>
        <w:gridCol w:w="2649"/>
        <w:gridCol w:w="2500"/>
        <w:gridCol w:w="1088"/>
      </w:tblGrid>
      <w:tr w:rsidR="00476239" w:rsidRPr="005E00F4" w14:paraId="0082E665" w14:textId="77777777" w:rsidTr="00A22A03">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114" w:type="dxa"/>
          </w:tcPr>
          <w:p w14:paraId="0FFD7AEB" w14:textId="1D597358" w:rsidR="00476239" w:rsidRPr="005E00F4" w:rsidRDefault="00476239" w:rsidP="00476239">
            <w:pPr>
              <w:tabs>
                <w:tab w:val="left" w:pos="10206"/>
              </w:tabs>
              <w:autoSpaceDE w:val="0"/>
              <w:autoSpaceDN w:val="0"/>
              <w:spacing w:before="102"/>
              <w:ind w:left="80" w:right="337"/>
              <w:rPr>
                <w:rFonts w:asciiTheme="minorHAnsi" w:hAnsiTheme="minorHAnsi" w:cstheme="minorHAnsi"/>
                <w:color w:val="auto"/>
              </w:rPr>
            </w:pPr>
            <w:r w:rsidRPr="005E00F4">
              <w:rPr>
                <w:rFonts w:asciiTheme="minorHAnsi" w:eastAsia="Fira Sans" w:hAnsiTheme="minorHAnsi" w:cstheme="minorHAnsi"/>
                <w:color w:val="auto"/>
                <w:sz w:val="16"/>
                <w:lang w:val="ru-RU"/>
              </w:rPr>
              <w:t>Атрибут</w:t>
            </w:r>
          </w:p>
        </w:tc>
        <w:tc>
          <w:tcPr>
            <w:tcW w:w="2649" w:type="dxa"/>
          </w:tcPr>
          <w:p w14:paraId="0A615248" w14:textId="303987FB" w:rsidR="00476239" w:rsidRPr="005E00F4" w:rsidRDefault="00476239" w:rsidP="00476239">
            <w:pPr>
              <w:tabs>
                <w:tab w:val="left" w:pos="10206"/>
              </w:tabs>
              <w:autoSpaceDE w:val="0"/>
              <w:autoSpaceDN w:val="0"/>
              <w:spacing w:before="10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Название колонки</w:t>
            </w:r>
          </w:p>
        </w:tc>
        <w:tc>
          <w:tcPr>
            <w:tcW w:w="2500" w:type="dxa"/>
          </w:tcPr>
          <w:p w14:paraId="529E3D84" w14:textId="05F1D3BD" w:rsidR="00476239" w:rsidRPr="005E00F4" w:rsidRDefault="00476239" w:rsidP="00476239">
            <w:pPr>
              <w:tabs>
                <w:tab w:val="left" w:pos="10206"/>
              </w:tabs>
              <w:autoSpaceDE w:val="0"/>
              <w:autoSpaceDN w:val="0"/>
              <w:spacing w:before="102"/>
              <w:ind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Тип</w:t>
            </w:r>
          </w:p>
        </w:tc>
        <w:tc>
          <w:tcPr>
            <w:tcW w:w="1088" w:type="dxa"/>
          </w:tcPr>
          <w:p w14:paraId="1BAAD4FC" w14:textId="31466098" w:rsidR="00476239" w:rsidRPr="005E00F4" w:rsidRDefault="00476239" w:rsidP="00476239">
            <w:pPr>
              <w:tabs>
                <w:tab w:val="left" w:pos="10206"/>
              </w:tabs>
              <w:autoSpaceDE w:val="0"/>
              <w:autoSpaceDN w:val="0"/>
              <w:spacing w:before="10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rPr>
              <w:t>Null</w:t>
            </w:r>
          </w:p>
        </w:tc>
      </w:tr>
      <w:tr w:rsidR="00E94D73" w:rsidRPr="005E00F4" w14:paraId="6F18999E" w14:textId="77777777" w:rsidTr="00A22A03">
        <w:trPr>
          <w:cnfStyle w:val="000000100000" w:firstRow="0" w:lastRow="0" w:firstColumn="0" w:lastColumn="0" w:oddVBand="0" w:evenVBand="0" w:oddHBand="1" w:evenHBand="0" w:firstRowFirstColumn="0" w:firstRowLastColumn="0" w:lastRowFirstColumn="0" w:lastRowLastColumn="0"/>
          <w:trHeight w:hRule="exact" w:val="444"/>
        </w:trPr>
        <w:tc>
          <w:tcPr>
            <w:cnfStyle w:val="001000000000" w:firstRow="0" w:lastRow="0" w:firstColumn="1" w:lastColumn="0" w:oddVBand="0" w:evenVBand="0" w:oddHBand="0" w:evenHBand="0" w:firstRowFirstColumn="0" w:firstRowLastColumn="0" w:lastRowFirstColumn="0" w:lastRowLastColumn="0"/>
            <w:tcW w:w="3114" w:type="dxa"/>
          </w:tcPr>
          <w:p w14:paraId="38CD6524" w14:textId="67421A4E" w:rsidR="00E94D73" w:rsidRPr="005E00F4" w:rsidRDefault="00E94D73" w:rsidP="00E94D73">
            <w:pPr>
              <w:tabs>
                <w:tab w:val="left" w:pos="10206"/>
              </w:tabs>
              <w:autoSpaceDE w:val="0"/>
              <w:autoSpaceDN w:val="0"/>
              <w:spacing w:before="110"/>
              <w:ind w:left="80" w:right="337"/>
              <w:rPr>
                <w:rFonts w:asciiTheme="minorHAnsi" w:hAnsiTheme="minorHAnsi" w:cstheme="minorHAnsi"/>
                <w:lang w:val="ru-RU"/>
              </w:rPr>
            </w:pPr>
            <w:r w:rsidRPr="005E00F4">
              <w:rPr>
                <w:rFonts w:asciiTheme="minorHAnsi" w:eastAsia="Fira Sans" w:hAnsiTheme="minorHAnsi" w:cstheme="minorHAnsi"/>
                <w:i/>
                <w:color w:val="3F58A6"/>
                <w:sz w:val="16"/>
                <w:lang w:val="en-US"/>
              </w:rPr>
              <w:t>I</w:t>
            </w:r>
            <w:r w:rsidRPr="005E00F4">
              <w:rPr>
                <w:rFonts w:asciiTheme="minorHAnsi" w:eastAsia="Fira Sans" w:hAnsiTheme="minorHAnsi" w:cstheme="minorHAnsi"/>
                <w:i/>
                <w:color w:val="3F58A6"/>
                <w:sz w:val="16"/>
              </w:rPr>
              <w:t>D</w:t>
            </w:r>
            <w:r w:rsidRPr="005E00F4">
              <w:rPr>
                <w:rFonts w:asciiTheme="minorHAnsi" w:eastAsia="Fira Sans" w:hAnsiTheme="minorHAnsi" w:cstheme="minorHAnsi"/>
                <w:i/>
                <w:color w:val="3F58A6"/>
                <w:sz w:val="16"/>
                <w:lang w:val="ru-RU"/>
              </w:rPr>
              <w:t xml:space="preserve"> ребра</w:t>
            </w:r>
            <w:r w:rsidRPr="005E00F4">
              <w:rPr>
                <w:rFonts w:asciiTheme="minorHAnsi" w:eastAsia="Fira Sans" w:hAnsiTheme="minorHAnsi" w:cstheme="minorHAnsi"/>
                <w:color w:val="000000"/>
                <w:sz w:val="16"/>
              </w:rPr>
              <w:t xml:space="preserve"> </w:t>
            </w:r>
          </w:p>
        </w:tc>
        <w:tc>
          <w:tcPr>
            <w:tcW w:w="2649" w:type="dxa"/>
          </w:tcPr>
          <w:p w14:paraId="3AADF59D" w14:textId="77777777" w:rsidR="00E94D73" w:rsidRPr="005E00F4" w:rsidRDefault="00E94D73" w:rsidP="00E94D73">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LINK_ID</w:t>
            </w:r>
          </w:p>
        </w:tc>
        <w:tc>
          <w:tcPr>
            <w:tcW w:w="2500" w:type="dxa"/>
          </w:tcPr>
          <w:p w14:paraId="3EB45DAE" w14:textId="71D892EF" w:rsidR="00E94D73" w:rsidRPr="005E00F4" w:rsidRDefault="00E94D73" w:rsidP="00E94D73">
            <w:pPr>
              <w:tabs>
                <w:tab w:val="left" w:pos="10206"/>
              </w:tabs>
              <w:autoSpaceDE w:val="0"/>
              <w:autoSpaceDN w:val="0"/>
              <w:spacing w:before="110"/>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(10)</w:t>
            </w:r>
          </w:p>
        </w:tc>
        <w:tc>
          <w:tcPr>
            <w:tcW w:w="1088" w:type="dxa"/>
          </w:tcPr>
          <w:p w14:paraId="287AA74A" w14:textId="77777777" w:rsidR="00E94D73" w:rsidRPr="005E00F4" w:rsidRDefault="00E94D73" w:rsidP="00E94D73">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E94D73" w:rsidRPr="005E00F4" w14:paraId="6E080FBA" w14:textId="77777777" w:rsidTr="00A22A03">
        <w:trPr>
          <w:trHeight w:hRule="exact" w:val="452"/>
        </w:trPr>
        <w:tc>
          <w:tcPr>
            <w:cnfStyle w:val="001000000000" w:firstRow="0" w:lastRow="0" w:firstColumn="1" w:lastColumn="0" w:oddVBand="0" w:evenVBand="0" w:oddHBand="0" w:evenHBand="0" w:firstRowFirstColumn="0" w:firstRowLastColumn="0" w:lastRowFirstColumn="0" w:lastRowLastColumn="0"/>
            <w:tcW w:w="3114" w:type="dxa"/>
          </w:tcPr>
          <w:p w14:paraId="1DCA39E9" w14:textId="61802EC1" w:rsidR="00E94D73" w:rsidRPr="005E00F4" w:rsidRDefault="00E94D73" w:rsidP="00E94D73">
            <w:pPr>
              <w:tabs>
                <w:tab w:val="left" w:pos="10206"/>
              </w:tabs>
              <w:autoSpaceDE w:val="0"/>
              <w:autoSpaceDN w:val="0"/>
              <w:spacing w:before="108"/>
              <w:ind w:left="80" w:right="337"/>
              <w:rPr>
                <w:rFonts w:asciiTheme="minorHAnsi" w:hAnsiTheme="minorHAnsi" w:cstheme="minorHAnsi"/>
              </w:rPr>
            </w:pPr>
            <w:r w:rsidRPr="005E00F4">
              <w:rPr>
                <w:rFonts w:asciiTheme="minorHAnsi" w:eastAsia="Fira Sans" w:hAnsiTheme="minorHAnsi" w:cstheme="minorHAnsi"/>
                <w:i/>
                <w:color w:val="3F58A6"/>
                <w:sz w:val="16"/>
                <w:lang w:val="ru-RU"/>
              </w:rPr>
              <w:t>Тип характеристики</w:t>
            </w:r>
          </w:p>
        </w:tc>
        <w:tc>
          <w:tcPr>
            <w:tcW w:w="2649" w:type="dxa"/>
          </w:tcPr>
          <w:p w14:paraId="721C6EB1" w14:textId="77777777" w:rsidR="00E94D73" w:rsidRPr="005E00F4" w:rsidRDefault="00E94D73" w:rsidP="00E94D73">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FEATURE_TYPE</w:t>
            </w:r>
          </w:p>
        </w:tc>
        <w:tc>
          <w:tcPr>
            <w:tcW w:w="2500" w:type="dxa"/>
          </w:tcPr>
          <w:p w14:paraId="47CF6E57" w14:textId="703860AD" w:rsidR="00E94D73" w:rsidRPr="005E00F4" w:rsidRDefault="003E61D6" w:rsidP="00E94D73">
            <w:pPr>
              <w:tabs>
                <w:tab w:val="left" w:pos="10206"/>
              </w:tabs>
              <w:autoSpaceDE w:val="0"/>
              <w:autoSpaceDN w:val="0"/>
              <w:spacing w:before="108"/>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E94D73" w:rsidRPr="005E00F4">
              <w:rPr>
                <w:rFonts w:asciiTheme="minorHAnsi" w:eastAsia="Fira Sans" w:hAnsiTheme="minorHAnsi" w:cstheme="minorHAnsi"/>
                <w:color w:val="000000"/>
                <w:sz w:val="16"/>
              </w:rPr>
              <w:t>(7)</w:t>
            </w:r>
          </w:p>
        </w:tc>
        <w:tc>
          <w:tcPr>
            <w:tcW w:w="1088" w:type="dxa"/>
          </w:tcPr>
          <w:p w14:paraId="7BC8EB20" w14:textId="77777777" w:rsidR="00E94D73" w:rsidRPr="005E00F4" w:rsidRDefault="00E94D73" w:rsidP="00E94D73">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E94D73" w:rsidRPr="005E00F4" w14:paraId="1E879C54" w14:textId="77777777" w:rsidTr="00A22A03">
        <w:trPr>
          <w:cnfStyle w:val="000000100000" w:firstRow="0" w:lastRow="0" w:firstColumn="0" w:lastColumn="0" w:oddVBand="0" w:evenVBand="0" w:oddHBand="1" w:evenHBand="0" w:firstRowFirstColumn="0" w:firstRowLastColumn="0" w:lastRowFirstColumn="0" w:lastRowLastColumn="0"/>
          <w:trHeight w:hRule="exact" w:val="452"/>
        </w:trPr>
        <w:tc>
          <w:tcPr>
            <w:cnfStyle w:val="001000000000" w:firstRow="0" w:lastRow="0" w:firstColumn="1" w:lastColumn="0" w:oddVBand="0" w:evenVBand="0" w:oddHBand="0" w:evenHBand="0" w:firstRowFirstColumn="0" w:firstRowLastColumn="0" w:lastRowFirstColumn="0" w:lastRowLastColumn="0"/>
            <w:tcW w:w="3114" w:type="dxa"/>
          </w:tcPr>
          <w:p w14:paraId="46503A6C" w14:textId="074F4730" w:rsidR="00E94D73" w:rsidRPr="005E00F4" w:rsidRDefault="00E94D73" w:rsidP="00E94D73">
            <w:pPr>
              <w:tabs>
                <w:tab w:val="left" w:pos="10206"/>
              </w:tabs>
              <w:autoSpaceDE w:val="0"/>
              <w:autoSpaceDN w:val="0"/>
              <w:spacing w:before="108"/>
              <w:ind w:left="80" w:right="337"/>
              <w:rPr>
                <w:rFonts w:asciiTheme="minorHAnsi" w:hAnsiTheme="minorHAnsi" w:cstheme="minorHAnsi"/>
              </w:rPr>
            </w:pPr>
            <w:r w:rsidRPr="005E00F4">
              <w:rPr>
                <w:rFonts w:asciiTheme="minorHAnsi" w:eastAsia="Fira Sans" w:hAnsiTheme="minorHAnsi" w:cstheme="minorHAnsi"/>
                <w:i/>
                <w:color w:val="3F58A6"/>
                <w:sz w:val="16"/>
                <w:lang w:val="ru-RU"/>
              </w:rPr>
              <w:t>Картографический</w:t>
            </w:r>
            <w:r w:rsidRPr="005E00F4">
              <w:rPr>
                <w:rFonts w:asciiTheme="minorHAnsi" w:eastAsia="Fira Sans" w:hAnsiTheme="minorHAnsi" w:cstheme="minorHAnsi"/>
                <w:i/>
                <w:color w:val="3F58A6"/>
                <w:sz w:val="16"/>
              </w:rPr>
              <w:t xml:space="preserve"> ID</w:t>
            </w:r>
            <w:r w:rsidRPr="005E00F4">
              <w:rPr>
                <w:rFonts w:asciiTheme="minorHAnsi" w:eastAsia="Fira Sans" w:hAnsiTheme="minorHAnsi" w:cstheme="minorHAnsi"/>
                <w:color w:val="000000"/>
                <w:sz w:val="16"/>
              </w:rPr>
              <w:t xml:space="preserve"> </w:t>
            </w:r>
          </w:p>
        </w:tc>
        <w:tc>
          <w:tcPr>
            <w:tcW w:w="2649" w:type="dxa"/>
          </w:tcPr>
          <w:p w14:paraId="0EDE11C9" w14:textId="77777777" w:rsidR="00E94D73" w:rsidRPr="005E00F4" w:rsidRDefault="00E94D73" w:rsidP="00E94D73">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CARTO_ID</w:t>
            </w:r>
          </w:p>
        </w:tc>
        <w:tc>
          <w:tcPr>
            <w:tcW w:w="2500" w:type="dxa"/>
          </w:tcPr>
          <w:p w14:paraId="785D099C" w14:textId="06F2AF50" w:rsidR="00E94D73" w:rsidRPr="005E00F4" w:rsidRDefault="00E94D73" w:rsidP="00E94D73">
            <w:pPr>
              <w:tabs>
                <w:tab w:val="left" w:pos="10206"/>
              </w:tabs>
              <w:autoSpaceDE w:val="0"/>
              <w:autoSpaceDN w:val="0"/>
              <w:spacing w:before="108"/>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(10)</w:t>
            </w:r>
          </w:p>
        </w:tc>
        <w:tc>
          <w:tcPr>
            <w:tcW w:w="1088" w:type="dxa"/>
          </w:tcPr>
          <w:p w14:paraId="24468B5A" w14:textId="77777777" w:rsidR="00E94D73" w:rsidRPr="005E00F4" w:rsidRDefault="00E94D73" w:rsidP="00E94D73">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E94D73" w:rsidRPr="005E00F4" w14:paraId="3FE7FECB" w14:textId="77777777" w:rsidTr="00A22A03">
        <w:trPr>
          <w:trHeight w:hRule="exact" w:val="452"/>
        </w:trPr>
        <w:tc>
          <w:tcPr>
            <w:cnfStyle w:val="001000000000" w:firstRow="0" w:lastRow="0" w:firstColumn="1" w:lastColumn="0" w:oddVBand="0" w:evenVBand="0" w:oddHBand="0" w:evenHBand="0" w:firstRowFirstColumn="0" w:firstRowLastColumn="0" w:lastRowFirstColumn="0" w:lastRowLastColumn="0"/>
            <w:tcW w:w="3114" w:type="dxa"/>
          </w:tcPr>
          <w:p w14:paraId="5384FB16" w14:textId="1886EFEC" w:rsidR="00E94D73" w:rsidRPr="005E00F4" w:rsidRDefault="00E94D73" w:rsidP="00E94D73">
            <w:pPr>
              <w:tabs>
                <w:tab w:val="left" w:pos="10206"/>
              </w:tabs>
              <w:autoSpaceDE w:val="0"/>
              <w:autoSpaceDN w:val="0"/>
              <w:spacing w:before="110"/>
              <w:ind w:left="80" w:right="337"/>
              <w:rPr>
                <w:rFonts w:asciiTheme="minorHAnsi" w:hAnsiTheme="minorHAnsi" w:cstheme="minorHAnsi"/>
              </w:rPr>
            </w:pPr>
            <w:r w:rsidRPr="005E00F4">
              <w:rPr>
                <w:rFonts w:asciiTheme="minorHAnsi" w:eastAsia="Fira Sans" w:hAnsiTheme="minorHAnsi" w:cstheme="minorHAnsi"/>
                <w:i/>
                <w:color w:val="3F58A6"/>
                <w:sz w:val="16"/>
                <w:lang w:val="en-US"/>
              </w:rPr>
              <w:t>I</w:t>
            </w:r>
            <w:r w:rsidRPr="005E00F4">
              <w:rPr>
                <w:rFonts w:asciiTheme="minorHAnsi" w:eastAsia="Fira Sans" w:hAnsiTheme="minorHAnsi" w:cstheme="minorHAnsi"/>
                <w:i/>
                <w:color w:val="3F58A6"/>
                <w:sz w:val="16"/>
              </w:rPr>
              <w:t>D</w:t>
            </w:r>
            <w:r w:rsidRPr="005E00F4">
              <w:rPr>
                <w:rFonts w:asciiTheme="minorHAnsi" w:eastAsia="Fira Sans" w:hAnsiTheme="minorHAnsi" w:cstheme="minorHAnsi"/>
                <w:i/>
                <w:color w:val="3F58A6"/>
                <w:sz w:val="16"/>
                <w:lang w:val="ru-RU"/>
              </w:rPr>
              <w:t xml:space="preserve"> отображения</w:t>
            </w:r>
            <w:r w:rsidRPr="005E00F4">
              <w:rPr>
                <w:rFonts w:asciiTheme="minorHAnsi" w:eastAsia="Fira Sans" w:hAnsiTheme="minorHAnsi" w:cstheme="minorHAnsi"/>
                <w:color w:val="000000"/>
                <w:sz w:val="16"/>
              </w:rPr>
              <w:t xml:space="preserve"> </w:t>
            </w:r>
          </w:p>
        </w:tc>
        <w:tc>
          <w:tcPr>
            <w:tcW w:w="2649" w:type="dxa"/>
          </w:tcPr>
          <w:p w14:paraId="2FA15A27" w14:textId="77777777" w:rsidR="00E94D73" w:rsidRPr="005E00F4" w:rsidRDefault="00E94D73" w:rsidP="00E94D73">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DISPLAY_ID</w:t>
            </w:r>
          </w:p>
        </w:tc>
        <w:tc>
          <w:tcPr>
            <w:tcW w:w="2500" w:type="dxa"/>
          </w:tcPr>
          <w:p w14:paraId="5C0C57DE" w14:textId="4BF647B8" w:rsidR="00E94D73" w:rsidRPr="005E00F4" w:rsidRDefault="00E94D73" w:rsidP="00E94D73">
            <w:pPr>
              <w:tabs>
                <w:tab w:val="left" w:pos="10206"/>
              </w:tabs>
              <w:autoSpaceDE w:val="0"/>
              <w:autoSpaceDN w:val="0"/>
              <w:spacing w:before="110"/>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(2)</w:t>
            </w:r>
          </w:p>
        </w:tc>
        <w:tc>
          <w:tcPr>
            <w:tcW w:w="1088" w:type="dxa"/>
          </w:tcPr>
          <w:p w14:paraId="6093C759" w14:textId="77777777" w:rsidR="00E94D73" w:rsidRPr="005E00F4" w:rsidRDefault="00E94D73" w:rsidP="00E94D73">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E94D73" w:rsidRPr="005E00F4" w14:paraId="31259372" w14:textId="77777777" w:rsidTr="00A22A03">
        <w:trPr>
          <w:cnfStyle w:val="000000100000" w:firstRow="0" w:lastRow="0" w:firstColumn="0" w:lastColumn="0" w:oddVBand="0" w:evenVBand="0" w:oddHBand="1" w:evenHBand="0" w:firstRowFirstColumn="0" w:firstRowLastColumn="0" w:lastRowFirstColumn="0" w:lastRowLastColumn="0"/>
          <w:trHeight w:hRule="exact" w:val="452"/>
        </w:trPr>
        <w:tc>
          <w:tcPr>
            <w:cnfStyle w:val="001000000000" w:firstRow="0" w:lastRow="0" w:firstColumn="1" w:lastColumn="0" w:oddVBand="0" w:evenVBand="0" w:oddHBand="0" w:evenHBand="0" w:firstRowFirstColumn="0" w:firstRowLastColumn="0" w:lastRowFirstColumn="0" w:lastRowLastColumn="0"/>
            <w:tcW w:w="3114" w:type="dxa"/>
          </w:tcPr>
          <w:p w14:paraId="6157E2A9" w14:textId="51082B2F" w:rsidR="00E94D73" w:rsidRPr="005E00F4" w:rsidRDefault="00E94D73" w:rsidP="00E94D73">
            <w:pPr>
              <w:tabs>
                <w:tab w:val="left" w:pos="10206"/>
              </w:tabs>
              <w:autoSpaceDE w:val="0"/>
              <w:autoSpaceDN w:val="0"/>
              <w:spacing w:before="108"/>
              <w:ind w:left="80" w:right="337"/>
              <w:rPr>
                <w:rFonts w:asciiTheme="minorHAnsi" w:hAnsiTheme="minorHAnsi" w:cstheme="minorHAnsi"/>
              </w:rPr>
            </w:pPr>
            <w:r w:rsidRPr="005E00F4">
              <w:rPr>
                <w:rFonts w:asciiTheme="minorHAnsi" w:eastAsia="Fira Sans" w:hAnsiTheme="minorHAnsi" w:cstheme="minorHAnsi"/>
                <w:i/>
                <w:color w:val="3F58A6"/>
                <w:sz w:val="16"/>
                <w:lang w:val="ru-RU"/>
              </w:rPr>
              <w:t>Наименование</w:t>
            </w:r>
            <w:r w:rsidRPr="005E00F4">
              <w:rPr>
                <w:rFonts w:asciiTheme="minorHAnsi" w:eastAsia="Fira Sans" w:hAnsiTheme="minorHAnsi" w:cstheme="minorHAnsi"/>
                <w:color w:val="000000"/>
                <w:sz w:val="16"/>
              </w:rPr>
              <w:t xml:space="preserve"> </w:t>
            </w:r>
          </w:p>
        </w:tc>
        <w:tc>
          <w:tcPr>
            <w:tcW w:w="2649" w:type="dxa"/>
          </w:tcPr>
          <w:p w14:paraId="039F583F" w14:textId="77777777" w:rsidR="00E94D73" w:rsidRPr="005E00F4" w:rsidRDefault="00E94D73" w:rsidP="00E94D73">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NAME</w:t>
            </w:r>
          </w:p>
        </w:tc>
        <w:tc>
          <w:tcPr>
            <w:tcW w:w="2500" w:type="dxa"/>
          </w:tcPr>
          <w:p w14:paraId="13091D1D" w14:textId="176AE12B" w:rsidR="00E94D73" w:rsidRPr="005E00F4" w:rsidRDefault="003E61D6" w:rsidP="00E94D73">
            <w:pPr>
              <w:tabs>
                <w:tab w:val="left" w:pos="10206"/>
              </w:tabs>
              <w:autoSpaceDE w:val="0"/>
              <w:autoSpaceDN w:val="0"/>
              <w:spacing w:before="108"/>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E94D73" w:rsidRPr="005E00F4">
              <w:rPr>
                <w:rFonts w:asciiTheme="minorHAnsi" w:eastAsia="Fira Sans" w:hAnsiTheme="minorHAnsi" w:cstheme="minorHAnsi"/>
                <w:color w:val="000000"/>
                <w:sz w:val="16"/>
              </w:rPr>
              <w:t>(100)</w:t>
            </w:r>
          </w:p>
        </w:tc>
        <w:tc>
          <w:tcPr>
            <w:tcW w:w="1088" w:type="dxa"/>
          </w:tcPr>
          <w:p w14:paraId="5FAEAC2A" w14:textId="77777777" w:rsidR="00E94D73" w:rsidRPr="005E00F4" w:rsidRDefault="00E94D73" w:rsidP="00E94D73">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E94D73" w:rsidRPr="005E00F4" w14:paraId="7BBD62D6" w14:textId="77777777" w:rsidTr="00A22A03">
        <w:trPr>
          <w:trHeight w:hRule="exact" w:val="452"/>
        </w:trPr>
        <w:tc>
          <w:tcPr>
            <w:cnfStyle w:val="001000000000" w:firstRow="0" w:lastRow="0" w:firstColumn="1" w:lastColumn="0" w:oddVBand="0" w:evenVBand="0" w:oddHBand="0" w:evenHBand="0" w:firstRowFirstColumn="0" w:firstRowLastColumn="0" w:lastRowFirstColumn="0" w:lastRowLastColumn="0"/>
            <w:tcW w:w="3114" w:type="dxa"/>
          </w:tcPr>
          <w:p w14:paraId="09964B51" w14:textId="211FBD0B" w:rsidR="00E94D73" w:rsidRPr="005E00F4" w:rsidRDefault="00E94D73" w:rsidP="00E94D73">
            <w:pPr>
              <w:tabs>
                <w:tab w:val="left" w:pos="10206"/>
              </w:tabs>
              <w:autoSpaceDE w:val="0"/>
              <w:autoSpaceDN w:val="0"/>
              <w:spacing w:before="108"/>
              <w:ind w:left="80" w:right="337"/>
              <w:rPr>
                <w:rFonts w:asciiTheme="minorHAnsi" w:hAnsiTheme="minorHAnsi" w:cstheme="minorHAnsi"/>
              </w:rPr>
            </w:pPr>
            <w:r w:rsidRPr="005E00F4">
              <w:rPr>
                <w:rFonts w:asciiTheme="minorHAnsi" w:eastAsia="Fira Sans" w:hAnsiTheme="minorHAnsi" w:cstheme="minorHAnsi"/>
                <w:i/>
                <w:color w:val="3F58A6"/>
                <w:sz w:val="16"/>
                <w:lang w:val="ru-RU"/>
              </w:rPr>
              <w:t>Класс отображения</w:t>
            </w:r>
            <w:r w:rsidRPr="005E00F4">
              <w:rPr>
                <w:rFonts w:asciiTheme="minorHAnsi" w:eastAsia="Fira Sans" w:hAnsiTheme="minorHAnsi" w:cstheme="minorHAnsi"/>
                <w:color w:val="000000"/>
                <w:sz w:val="16"/>
              </w:rPr>
              <w:t xml:space="preserve"> </w:t>
            </w:r>
          </w:p>
        </w:tc>
        <w:tc>
          <w:tcPr>
            <w:tcW w:w="2649" w:type="dxa"/>
          </w:tcPr>
          <w:p w14:paraId="65D4202A" w14:textId="77777777" w:rsidR="00E94D73" w:rsidRPr="005E00F4" w:rsidRDefault="00E94D73" w:rsidP="00941C5B">
            <w:pPr>
              <w:tabs>
                <w:tab w:val="left" w:pos="10206"/>
              </w:tabs>
              <w:autoSpaceDE w:val="0"/>
              <w:autoSpaceDN w:val="0"/>
              <w:spacing w:before="108"/>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DISPLAY_CLASS</w:t>
            </w:r>
          </w:p>
        </w:tc>
        <w:tc>
          <w:tcPr>
            <w:tcW w:w="2500" w:type="dxa"/>
          </w:tcPr>
          <w:p w14:paraId="15E2DEE0" w14:textId="23A202BC" w:rsidR="00E94D73" w:rsidRPr="005E00F4" w:rsidRDefault="00E94D73" w:rsidP="00E94D73">
            <w:pPr>
              <w:tabs>
                <w:tab w:val="left" w:pos="10206"/>
              </w:tabs>
              <w:autoSpaceDE w:val="0"/>
              <w:autoSpaceDN w:val="0"/>
              <w:spacing w:before="108"/>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(1)</w:t>
            </w:r>
          </w:p>
        </w:tc>
        <w:tc>
          <w:tcPr>
            <w:tcW w:w="1088" w:type="dxa"/>
          </w:tcPr>
          <w:p w14:paraId="3B8CF544" w14:textId="77777777" w:rsidR="00E94D73" w:rsidRPr="005E00F4" w:rsidRDefault="00E94D73" w:rsidP="00E94D73">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E94D73" w:rsidRPr="005E00F4" w14:paraId="14AE04CC" w14:textId="77777777" w:rsidTr="00A22A03">
        <w:trPr>
          <w:cnfStyle w:val="000000100000" w:firstRow="0" w:lastRow="0" w:firstColumn="0" w:lastColumn="0" w:oddVBand="0" w:evenVBand="0" w:oddHBand="1" w:evenHBand="0" w:firstRowFirstColumn="0" w:firstRowLastColumn="0" w:lastRowFirstColumn="0" w:lastRowLastColumn="0"/>
          <w:trHeight w:hRule="exact" w:val="452"/>
        </w:trPr>
        <w:tc>
          <w:tcPr>
            <w:cnfStyle w:val="001000000000" w:firstRow="0" w:lastRow="0" w:firstColumn="1" w:lastColumn="0" w:oddVBand="0" w:evenVBand="0" w:oddHBand="0" w:evenHBand="0" w:firstRowFirstColumn="0" w:firstRowLastColumn="0" w:lastRowFirstColumn="0" w:lastRowLastColumn="0"/>
            <w:tcW w:w="3114" w:type="dxa"/>
          </w:tcPr>
          <w:p w14:paraId="2B85AE0B" w14:textId="087D79E7" w:rsidR="00E94D73" w:rsidRPr="005E00F4" w:rsidRDefault="00E94D73" w:rsidP="00E94D73">
            <w:pPr>
              <w:tabs>
                <w:tab w:val="left" w:pos="10206"/>
              </w:tabs>
              <w:autoSpaceDE w:val="0"/>
              <w:autoSpaceDN w:val="0"/>
              <w:spacing w:before="110"/>
              <w:ind w:left="80" w:right="337"/>
              <w:rPr>
                <w:rFonts w:asciiTheme="minorHAnsi" w:hAnsiTheme="minorHAnsi" w:cstheme="minorHAnsi"/>
              </w:rPr>
            </w:pPr>
            <w:r w:rsidRPr="005E00F4">
              <w:rPr>
                <w:rFonts w:asciiTheme="minorHAnsi" w:eastAsia="Fira Sans" w:hAnsiTheme="minorHAnsi" w:cstheme="minorHAnsi"/>
                <w:i/>
                <w:color w:val="3F58A6"/>
                <w:sz w:val="16"/>
                <w:lang w:val="ru-RU"/>
              </w:rPr>
              <w:t>Индикатор покрытия</w:t>
            </w:r>
            <w:r w:rsidRPr="005E00F4">
              <w:rPr>
                <w:rFonts w:asciiTheme="minorHAnsi" w:eastAsia="Fira Sans" w:hAnsiTheme="minorHAnsi" w:cstheme="minorHAnsi"/>
                <w:color w:val="000000"/>
                <w:sz w:val="16"/>
              </w:rPr>
              <w:t xml:space="preserve"> </w:t>
            </w:r>
          </w:p>
        </w:tc>
        <w:tc>
          <w:tcPr>
            <w:tcW w:w="2649" w:type="dxa"/>
          </w:tcPr>
          <w:p w14:paraId="4272B10A" w14:textId="77777777" w:rsidR="00E94D73" w:rsidRPr="005E00F4" w:rsidRDefault="00E94D73" w:rsidP="00E94D73">
            <w:pPr>
              <w:tabs>
                <w:tab w:val="left" w:pos="10206"/>
              </w:tabs>
              <w:autoSpaceDE w:val="0"/>
              <w:autoSpaceDN w:val="0"/>
              <w:spacing w:before="110"/>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COVERAGE_INDICATOR</w:t>
            </w:r>
          </w:p>
        </w:tc>
        <w:tc>
          <w:tcPr>
            <w:tcW w:w="2500" w:type="dxa"/>
          </w:tcPr>
          <w:p w14:paraId="44FEACB1" w14:textId="717F56C7" w:rsidR="00E94D73" w:rsidRPr="005E00F4" w:rsidRDefault="003E61D6" w:rsidP="00E94D73">
            <w:pPr>
              <w:tabs>
                <w:tab w:val="left" w:pos="10206"/>
              </w:tabs>
              <w:autoSpaceDE w:val="0"/>
              <w:autoSpaceDN w:val="0"/>
              <w:spacing w:before="110"/>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E94D73" w:rsidRPr="005E00F4">
              <w:rPr>
                <w:rFonts w:asciiTheme="minorHAnsi" w:eastAsia="Fira Sans" w:hAnsiTheme="minorHAnsi" w:cstheme="minorHAnsi"/>
                <w:color w:val="000000"/>
                <w:sz w:val="16"/>
              </w:rPr>
              <w:t>(2)</w:t>
            </w:r>
          </w:p>
        </w:tc>
        <w:tc>
          <w:tcPr>
            <w:tcW w:w="1088" w:type="dxa"/>
          </w:tcPr>
          <w:p w14:paraId="7933D6E4" w14:textId="77777777" w:rsidR="00E94D73" w:rsidRPr="005E00F4" w:rsidRDefault="00E94D73" w:rsidP="00E94D73">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E94D73" w:rsidRPr="005E00F4" w14:paraId="27D0116C" w14:textId="77777777" w:rsidTr="00A22A03">
        <w:trPr>
          <w:trHeight w:hRule="exact" w:val="452"/>
        </w:trPr>
        <w:tc>
          <w:tcPr>
            <w:cnfStyle w:val="001000000000" w:firstRow="0" w:lastRow="0" w:firstColumn="1" w:lastColumn="0" w:oddVBand="0" w:evenVBand="0" w:oddHBand="0" w:evenHBand="0" w:firstRowFirstColumn="0" w:firstRowLastColumn="0" w:lastRowFirstColumn="0" w:lastRowLastColumn="0"/>
            <w:tcW w:w="3114" w:type="dxa"/>
          </w:tcPr>
          <w:p w14:paraId="72FABA1B" w14:textId="15482113" w:rsidR="00E94D73" w:rsidRPr="005E00F4" w:rsidRDefault="00E94D73" w:rsidP="00E94D73">
            <w:pPr>
              <w:tabs>
                <w:tab w:val="left" w:pos="10206"/>
              </w:tabs>
              <w:autoSpaceDE w:val="0"/>
              <w:autoSpaceDN w:val="0"/>
              <w:spacing w:before="110"/>
              <w:ind w:left="80" w:right="337"/>
              <w:rPr>
                <w:rFonts w:asciiTheme="minorHAnsi" w:hAnsiTheme="minorHAnsi" w:cstheme="minorHAnsi"/>
              </w:rPr>
            </w:pPr>
            <w:r w:rsidRPr="005E00F4">
              <w:rPr>
                <w:rFonts w:asciiTheme="minorHAnsi" w:eastAsia="Fira Sans" w:hAnsiTheme="minorHAnsi" w:cstheme="minorHAnsi"/>
                <w:i/>
                <w:color w:val="3F58A6"/>
                <w:sz w:val="16"/>
                <w:lang w:val="ru-RU"/>
              </w:rPr>
              <w:t>Детальное покрытие города</w:t>
            </w:r>
            <w:r w:rsidRPr="005E00F4">
              <w:rPr>
                <w:rFonts w:asciiTheme="minorHAnsi" w:eastAsia="Fira Sans" w:hAnsiTheme="minorHAnsi" w:cstheme="minorHAnsi"/>
                <w:color w:val="000000"/>
                <w:sz w:val="16"/>
              </w:rPr>
              <w:t xml:space="preserve"> </w:t>
            </w:r>
          </w:p>
        </w:tc>
        <w:tc>
          <w:tcPr>
            <w:tcW w:w="2649" w:type="dxa"/>
          </w:tcPr>
          <w:p w14:paraId="17C2A043" w14:textId="77777777" w:rsidR="00E94D73" w:rsidRPr="005E00F4" w:rsidRDefault="00E94D73" w:rsidP="00941C5B">
            <w:pPr>
              <w:tabs>
                <w:tab w:val="left" w:pos="10206"/>
              </w:tabs>
              <w:autoSpaceDE w:val="0"/>
              <w:autoSpaceDN w:val="0"/>
              <w:spacing w:before="110"/>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DETAILED_CITY</w:t>
            </w:r>
          </w:p>
        </w:tc>
        <w:tc>
          <w:tcPr>
            <w:tcW w:w="2500" w:type="dxa"/>
          </w:tcPr>
          <w:p w14:paraId="208AE6F6" w14:textId="1E35EB2E" w:rsidR="00E94D73" w:rsidRPr="005E00F4" w:rsidRDefault="003E61D6" w:rsidP="00E94D73">
            <w:pPr>
              <w:tabs>
                <w:tab w:val="left" w:pos="10206"/>
              </w:tabs>
              <w:autoSpaceDE w:val="0"/>
              <w:autoSpaceDN w:val="0"/>
              <w:spacing w:before="110"/>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E94D73" w:rsidRPr="005E00F4">
              <w:rPr>
                <w:rFonts w:asciiTheme="minorHAnsi" w:eastAsia="Fira Sans" w:hAnsiTheme="minorHAnsi" w:cstheme="minorHAnsi"/>
                <w:color w:val="000000"/>
                <w:sz w:val="16"/>
              </w:rPr>
              <w:t>(1)</w:t>
            </w:r>
          </w:p>
        </w:tc>
        <w:tc>
          <w:tcPr>
            <w:tcW w:w="1088" w:type="dxa"/>
          </w:tcPr>
          <w:p w14:paraId="0BCB1CD3" w14:textId="77777777" w:rsidR="00E94D73" w:rsidRPr="005E00F4" w:rsidRDefault="00E94D73" w:rsidP="00E94D73">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5922F8" w:rsidRPr="005E00F4" w14:paraId="0A1B2DBB" w14:textId="77777777" w:rsidTr="00A22A03">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3114" w:type="dxa"/>
          </w:tcPr>
          <w:p w14:paraId="74392057" w14:textId="46E5B7AD" w:rsidR="005922F8" w:rsidRPr="005E00F4" w:rsidRDefault="00E94D73" w:rsidP="00DD6939">
            <w:pPr>
              <w:tabs>
                <w:tab w:val="left" w:pos="10206"/>
              </w:tabs>
              <w:autoSpaceDE w:val="0"/>
              <w:autoSpaceDN w:val="0"/>
              <w:spacing w:before="110"/>
              <w:ind w:left="80" w:right="337"/>
              <w:rPr>
                <w:rFonts w:asciiTheme="minorHAnsi" w:hAnsiTheme="minorHAnsi" w:cstheme="minorHAnsi"/>
              </w:rPr>
            </w:pPr>
            <w:r w:rsidRPr="005E00F4">
              <w:rPr>
                <w:rFonts w:asciiTheme="minorHAnsi" w:eastAsia="Fira Sans" w:hAnsiTheme="minorHAnsi" w:cstheme="minorHAnsi"/>
                <w:i/>
                <w:color w:val="3F58A6"/>
                <w:sz w:val="16"/>
                <w:lang w:val="ru-RU"/>
              </w:rPr>
              <w:t>Расширенное включение</w:t>
            </w:r>
            <w:r w:rsidR="005922F8" w:rsidRPr="005E00F4">
              <w:rPr>
                <w:rFonts w:asciiTheme="minorHAnsi" w:eastAsia="Fira Sans" w:hAnsiTheme="minorHAnsi" w:cstheme="minorHAnsi"/>
                <w:color w:val="000000"/>
                <w:sz w:val="16"/>
              </w:rPr>
              <w:t xml:space="preserve"> </w:t>
            </w:r>
          </w:p>
        </w:tc>
        <w:tc>
          <w:tcPr>
            <w:tcW w:w="2649" w:type="dxa"/>
          </w:tcPr>
          <w:p w14:paraId="4E9AAE14" w14:textId="77777777" w:rsidR="005922F8" w:rsidRPr="005E00F4" w:rsidRDefault="005922F8" w:rsidP="005922F8">
            <w:pPr>
              <w:tabs>
                <w:tab w:val="left" w:pos="10206"/>
              </w:tabs>
              <w:autoSpaceDE w:val="0"/>
              <w:autoSpaceDN w:val="0"/>
              <w:spacing w:before="110"/>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EXPANDED_INCLUSION</w:t>
            </w:r>
          </w:p>
        </w:tc>
        <w:tc>
          <w:tcPr>
            <w:tcW w:w="2500" w:type="dxa"/>
          </w:tcPr>
          <w:p w14:paraId="1F151480" w14:textId="713BDE12" w:rsidR="005922F8" w:rsidRPr="005E00F4" w:rsidRDefault="00DB7B7B" w:rsidP="005922F8">
            <w:pPr>
              <w:tabs>
                <w:tab w:val="left" w:pos="10206"/>
              </w:tabs>
              <w:autoSpaceDE w:val="0"/>
              <w:autoSpaceDN w:val="0"/>
              <w:spacing w:before="110"/>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5922F8" w:rsidRPr="005E00F4">
              <w:rPr>
                <w:rFonts w:asciiTheme="minorHAnsi" w:eastAsia="Fira Sans" w:hAnsiTheme="minorHAnsi" w:cstheme="minorHAnsi"/>
                <w:color w:val="000000"/>
                <w:sz w:val="16"/>
              </w:rPr>
              <w:t>(1)</w:t>
            </w:r>
          </w:p>
        </w:tc>
        <w:tc>
          <w:tcPr>
            <w:tcW w:w="1088" w:type="dxa"/>
          </w:tcPr>
          <w:p w14:paraId="06C0472C" w14:textId="77777777" w:rsidR="005922F8" w:rsidRPr="005E00F4" w:rsidRDefault="005922F8" w:rsidP="00DD6939">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5922F8" w:rsidRPr="005E00F4" w14:paraId="2B0B3E93" w14:textId="77777777" w:rsidTr="00A22A03">
        <w:trPr>
          <w:trHeight w:hRule="exact" w:val="452"/>
        </w:trPr>
        <w:tc>
          <w:tcPr>
            <w:cnfStyle w:val="001000000000" w:firstRow="0" w:lastRow="0" w:firstColumn="1" w:lastColumn="0" w:oddVBand="0" w:evenVBand="0" w:oddHBand="0" w:evenHBand="0" w:firstRowFirstColumn="0" w:firstRowLastColumn="0" w:lastRowFirstColumn="0" w:lastRowLastColumn="0"/>
            <w:tcW w:w="3114" w:type="dxa"/>
          </w:tcPr>
          <w:p w14:paraId="6516265A" w14:textId="3D90B571" w:rsidR="005922F8" w:rsidRPr="005E00F4" w:rsidRDefault="00E94D73" w:rsidP="00DD6939">
            <w:pPr>
              <w:tabs>
                <w:tab w:val="left" w:pos="10206"/>
              </w:tabs>
              <w:autoSpaceDE w:val="0"/>
              <w:autoSpaceDN w:val="0"/>
              <w:spacing w:before="110"/>
              <w:ind w:left="80" w:right="337"/>
              <w:rPr>
                <w:rFonts w:asciiTheme="minorHAnsi" w:hAnsiTheme="minorHAnsi" w:cstheme="minorHAnsi"/>
              </w:rPr>
            </w:pPr>
            <w:r w:rsidRPr="005E00F4">
              <w:rPr>
                <w:rFonts w:asciiTheme="minorHAnsi" w:eastAsia="Fira Sans" w:hAnsiTheme="minorHAnsi" w:cstheme="minorHAnsi"/>
                <w:i/>
                <w:color w:val="3F58A6"/>
                <w:sz w:val="16"/>
                <w:lang w:val="ru-RU"/>
              </w:rPr>
              <w:t>Шейп</w:t>
            </w:r>
            <w:r w:rsidR="005922F8" w:rsidRPr="005E00F4">
              <w:rPr>
                <w:rFonts w:asciiTheme="minorHAnsi" w:eastAsia="Fira Sans" w:hAnsiTheme="minorHAnsi" w:cstheme="minorHAnsi"/>
                <w:color w:val="000000"/>
                <w:sz w:val="16"/>
              </w:rPr>
              <w:t xml:space="preserve"> </w:t>
            </w:r>
          </w:p>
        </w:tc>
        <w:tc>
          <w:tcPr>
            <w:tcW w:w="2649" w:type="dxa"/>
          </w:tcPr>
          <w:p w14:paraId="1DCA322C" w14:textId="77777777" w:rsidR="005922F8" w:rsidRPr="005E00F4" w:rsidRDefault="005922F8" w:rsidP="00941C5B">
            <w:pPr>
              <w:tabs>
                <w:tab w:val="left" w:pos="10206"/>
              </w:tabs>
              <w:autoSpaceDE w:val="0"/>
              <w:autoSpaceDN w:val="0"/>
              <w:spacing w:before="110"/>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SHAPE</w:t>
            </w:r>
          </w:p>
        </w:tc>
        <w:tc>
          <w:tcPr>
            <w:tcW w:w="2500" w:type="dxa"/>
          </w:tcPr>
          <w:p w14:paraId="70F395E7" w14:textId="77777777" w:rsidR="005922F8" w:rsidRPr="005E00F4" w:rsidRDefault="005922F8" w:rsidP="005922F8">
            <w:pPr>
              <w:tabs>
                <w:tab w:val="left" w:pos="10206"/>
              </w:tabs>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088" w:type="dxa"/>
          </w:tcPr>
          <w:p w14:paraId="4BCAA98A" w14:textId="77777777" w:rsidR="005922F8" w:rsidRPr="005E00F4" w:rsidRDefault="005922F8" w:rsidP="00DD6939">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bl>
    <w:p w14:paraId="74038B6F" w14:textId="77777777" w:rsidR="005922F8" w:rsidRPr="005E00F4" w:rsidRDefault="005922F8">
      <w:pPr>
        <w:rPr>
          <w:rFonts w:asciiTheme="minorHAnsi" w:hAnsiTheme="minorHAnsi" w:cstheme="minorHAnsi"/>
        </w:rPr>
      </w:pPr>
    </w:p>
    <w:tbl>
      <w:tblPr>
        <w:tblStyle w:val="GridTable1Light-Accent1"/>
        <w:tblW w:w="9409" w:type="dxa"/>
        <w:tblLayout w:type="fixed"/>
        <w:tblLook w:val="04A0" w:firstRow="1" w:lastRow="0" w:firstColumn="1" w:lastColumn="0" w:noHBand="0" w:noVBand="1"/>
      </w:tblPr>
      <w:tblGrid>
        <w:gridCol w:w="5015"/>
        <w:gridCol w:w="4394"/>
      </w:tblGrid>
      <w:tr w:rsidR="00214BE8" w:rsidRPr="005E00F4" w14:paraId="2D69AFF6" w14:textId="77777777" w:rsidTr="00214BE8">
        <w:trPr>
          <w:cnfStyle w:val="100000000000" w:firstRow="1" w:lastRow="0" w:firstColumn="0" w:lastColumn="0" w:oddVBand="0" w:evenVBand="0" w:oddHBand="0" w:evenHBand="0" w:firstRowFirstColumn="0" w:firstRowLastColumn="0" w:lastRowFirstColumn="0" w:lastRowLastColumn="0"/>
          <w:trHeight w:hRule="exact" w:val="652"/>
        </w:trPr>
        <w:tc>
          <w:tcPr>
            <w:cnfStyle w:val="001000000000" w:firstRow="0" w:lastRow="0" w:firstColumn="1" w:lastColumn="0" w:oddVBand="0" w:evenVBand="0" w:oddHBand="0" w:evenHBand="0" w:firstRowFirstColumn="0" w:firstRowLastColumn="0" w:lastRowFirstColumn="0" w:lastRowLastColumn="0"/>
            <w:tcW w:w="5015" w:type="dxa"/>
          </w:tcPr>
          <w:p w14:paraId="6219B0E7" w14:textId="71FF5353" w:rsidR="00214BE8" w:rsidRPr="005E00F4" w:rsidRDefault="00214BE8" w:rsidP="00214BE8">
            <w:pPr>
              <w:tabs>
                <w:tab w:val="left" w:pos="10206"/>
              </w:tabs>
              <w:ind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Основной ключ</w:t>
            </w:r>
          </w:p>
        </w:tc>
        <w:tc>
          <w:tcPr>
            <w:tcW w:w="4394" w:type="dxa"/>
          </w:tcPr>
          <w:p w14:paraId="3281821F" w14:textId="7EE281B4" w:rsidR="00214BE8" w:rsidRPr="005E00F4" w:rsidRDefault="00214BE8" w:rsidP="00214BE8">
            <w:pPr>
              <w:tabs>
                <w:tab w:val="left" w:pos="10206"/>
              </w:tabs>
              <w:ind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LINK_ID + FEATURE_TYPE</w:t>
            </w:r>
          </w:p>
        </w:tc>
      </w:tr>
      <w:tr w:rsidR="00214BE8" w:rsidRPr="005E00F4" w14:paraId="64C7FCCB" w14:textId="77777777" w:rsidTr="00214BE8">
        <w:trPr>
          <w:trHeight w:hRule="exact" w:val="652"/>
        </w:trPr>
        <w:tc>
          <w:tcPr>
            <w:cnfStyle w:val="001000000000" w:firstRow="0" w:lastRow="0" w:firstColumn="1" w:lastColumn="0" w:oddVBand="0" w:evenVBand="0" w:oddHBand="0" w:evenHBand="0" w:firstRowFirstColumn="0" w:firstRowLastColumn="0" w:lastRowFirstColumn="0" w:lastRowLastColumn="0"/>
            <w:tcW w:w="5015" w:type="dxa"/>
          </w:tcPr>
          <w:p w14:paraId="582121A0" w14:textId="6B2C8E23" w:rsidR="00214BE8" w:rsidRPr="005E00F4" w:rsidRDefault="00214BE8" w:rsidP="00214BE8">
            <w:pPr>
              <w:tabs>
                <w:tab w:val="left" w:pos="10206"/>
              </w:tabs>
              <w:ind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Ссылки</w:t>
            </w:r>
          </w:p>
        </w:tc>
        <w:tc>
          <w:tcPr>
            <w:tcW w:w="4394" w:type="dxa"/>
          </w:tcPr>
          <w:p w14:paraId="5ED321E3" w14:textId="2C2F2649" w:rsidR="00214BE8" w:rsidRPr="005E00F4" w:rsidRDefault="00E94D73" w:rsidP="00214BE8">
            <w:pPr>
              <w:tabs>
                <w:tab w:val="left" w:pos="10206"/>
              </w:tabs>
              <w:ind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lang w:val="ru-RU"/>
              </w:rPr>
            </w:pPr>
            <w:r w:rsidRPr="005E00F4">
              <w:rPr>
                <w:rFonts w:asciiTheme="minorHAnsi" w:eastAsia="Fira Sans" w:hAnsiTheme="minorHAnsi" w:cstheme="minorHAnsi"/>
                <w:color w:val="000000"/>
                <w:sz w:val="16"/>
                <w:lang w:val="ru-RU"/>
              </w:rPr>
              <w:t>Нет</w:t>
            </w:r>
          </w:p>
        </w:tc>
      </w:tr>
    </w:tbl>
    <w:p w14:paraId="2542F9FF" w14:textId="77777777" w:rsidR="00955957" w:rsidRPr="005E00F4" w:rsidRDefault="00955957" w:rsidP="00DD6939">
      <w:pPr>
        <w:tabs>
          <w:tab w:val="left" w:pos="10206"/>
        </w:tabs>
        <w:autoSpaceDE w:val="0"/>
        <w:autoSpaceDN w:val="0"/>
        <w:spacing w:line="14" w:lineRule="exact"/>
        <w:ind w:right="337"/>
        <w:rPr>
          <w:rFonts w:asciiTheme="minorHAnsi" w:hAnsiTheme="minorHAnsi" w:cstheme="minorHAnsi"/>
        </w:rPr>
      </w:pPr>
    </w:p>
    <w:p w14:paraId="157D7A50" w14:textId="77777777" w:rsidR="00955957" w:rsidRPr="005E00F4" w:rsidRDefault="00955957" w:rsidP="00DD6939">
      <w:pPr>
        <w:tabs>
          <w:tab w:val="left" w:pos="10206"/>
        </w:tabs>
        <w:ind w:right="337"/>
        <w:rPr>
          <w:rFonts w:asciiTheme="minorHAnsi" w:hAnsiTheme="minorHAnsi" w:cstheme="minorHAnsi"/>
        </w:rPr>
        <w:sectPr w:rsidR="00955957" w:rsidRPr="005E00F4" w:rsidSect="009A5DAA">
          <w:pgSz w:w="11905" w:h="16838"/>
          <w:pgMar w:top="154" w:right="426" w:bottom="440" w:left="1078" w:header="720" w:footer="720" w:gutter="0"/>
          <w:cols w:space="720" w:equalWidth="0">
            <w:col w:w="10402" w:space="0"/>
          </w:cols>
        </w:sectPr>
      </w:pPr>
    </w:p>
    <w:p w14:paraId="5253E0E6" w14:textId="35ACF248" w:rsidR="00955957" w:rsidRPr="005E00F4" w:rsidRDefault="001F4C4A" w:rsidP="00DD6939">
      <w:pPr>
        <w:tabs>
          <w:tab w:val="left" w:pos="10206"/>
        </w:tabs>
        <w:autoSpaceDE w:val="0"/>
        <w:autoSpaceDN w:val="0"/>
        <w:spacing w:before="322" w:line="185" w:lineRule="auto"/>
        <w:ind w:left="198" w:right="337"/>
        <w:rPr>
          <w:rFonts w:asciiTheme="minorHAnsi" w:hAnsiTheme="minorHAnsi" w:cstheme="minorHAnsi"/>
          <w:color w:val="002060"/>
        </w:rPr>
      </w:pPr>
      <w:r w:rsidRPr="005E00F4">
        <w:rPr>
          <w:rFonts w:asciiTheme="minorHAnsi" w:eastAsia="NanumGothic" w:hAnsiTheme="minorHAnsi" w:cstheme="minorHAnsi"/>
          <w:color w:val="002060"/>
          <w:sz w:val="36"/>
          <w:lang w:val="ru-RU"/>
        </w:rPr>
        <w:lastRenderedPageBreak/>
        <w:t>4</w:t>
      </w:r>
      <w:r w:rsidR="00955957" w:rsidRPr="005E00F4">
        <w:rPr>
          <w:rFonts w:asciiTheme="minorHAnsi" w:eastAsia="NanumGothic" w:hAnsiTheme="minorHAnsi" w:cstheme="minorHAnsi"/>
          <w:color w:val="002060"/>
          <w:sz w:val="36"/>
        </w:rPr>
        <w:t>.</w:t>
      </w:r>
      <w:r w:rsidR="00896F92" w:rsidRPr="005E00F4">
        <w:rPr>
          <w:rFonts w:asciiTheme="minorHAnsi" w:eastAsia="NanumGothic" w:hAnsiTheme="minorHAnsi" w:cstheme="minorHAnsi"/>
          <w:color w:val="002060"/>
          <w:sz w:val="36"/>
          <w:lang w:val="ru-RU"/>
        </w:rPr>
        <w:t>5</w:t>
      </w:r>
      <w:r w:rsidR="00955957" w:rsidRPr="005E00F4">
        <w:rPr>
          <w:rFonts w:asciiTheme="minorHAnsi" w:eastAsia="NanumGothic" w:hAnsiTheme="minorHAnsi" w:cstheme="minorHAnsi"/>
          <w:color w:val="002060"/>
          <w:sz w:val="36"/>
        </w:rPr>
        <w:t xml:space="preserve">.2 </w:t>
      </w:r>
      <w:r w:rsidR="004426E0" w:rsidRPr="005E00F4">
        <w:rPr>
          <w:rFonts w:asciiTheme="minorHAnsi" w:eastAsia="NanumGothic" w:hAnsiTheme="minorHAnsi" w:cstheme="minorHAnsi"/>
          <w:color w:val="002060"/>
          <w:sz w:val="36"/>
          <w:lang w:val="ru-RU"/>
        </w:rPr>
        <w:t>Ребра карты ж</w:t>
      </w:r>
      <w:r w:rsidR="005B6D9D" w:rsidRPr="005E00F4">
        <w:rPr>
          <w:rFonts w:asciiTheme="minorHAnsi" w:eastAsia="NanumGothic" w:hAnsiTheme="minorHAnsi" w:cstheme="minorHAnsi"/>
          <w:color w:val="002060"/>
          <w:sz w:val="36"/>
          <w:lang w:val="ru-RU"/>
        </w:rPr>
        <w:t xml:space="preserve">елезных </w:t>
      </w:r>
      <w:r w:rsidR="004426E0" w:rsidRPr="005E00F4">
        <w:rPr>
          <w:rFonts w:asciiTheme="minorHAnsi" w:eastAsia="NanumGothic" w:hAnsiTheme="minorHAnsi" w:cstheme="minorHAnsi"/>
          <w:color w:val="002060"/>
          <w:sz w:val="36"/>
          <w:lang w:val="ru-RU"/>
        </w:rPr>
        <w:t>д</w:t>
      </w:r>
      <w:r w:rsidR="005B6D9D" w:rsidRPr="005E00F4">
        <w:rPr>
          <w:rFonts w:asciiTheme="minorHAnsi" w:eastAsia="NanumGothic" w:hAnsiTheme="minorHAnsi" w:cstheme="minorHAnsi"/>
          <w:color w:val="002060"/>
          <w:sz w:val="36"/>
          <w:lang w:val="ru-RU"/>
        </w:rPr>
        <w:t>орог</w:t>
      </w:r>
      <w:r w:rsidR="004426E0" w:rsidRPr="005E00F4">
        <w:rPr>
          <w:rFonts w:asciiTheme="minorHAnsi" w:eastAsia="NanumGothic" w:hAnsiTheme="minorHAnsi" w:cstheme="minorHAnsi"/>
          <w:color w:val="002060"/>
          <w:sz w:val="36"/>
          <w:lang w:val="ru-RU"/>
        </w:rPr>
        <w:t xml:space="preserve"> </w:t>
      </w:r>
      <w:r w:rsidR="00955957" w:rsidRPr="005E00F4">
        <w:rPr>
          <w:rFonts w:asciiTheme="minorHAnsi" w:eastAsia="NanumGothic" w:hAnsiTheme="minorHAnsi" w:cstheme="minorHAnsi"/>
          <w:color w:val="002060"/>
          <w:sz w:val="36"/>
        </w:rPr>
        <w:t>(MapRailroadLink)</w:t>
      </w:r>
    </w:p>
    <w:p w14:paraId="76E7BEA7" w14:textId="51E4A19A" w:rsidR="00955957" w:rsidRPr="005E00F4" w:rsidRDefault="004426E0" w:rsidP="009E65E3">
      <w:pPr>
        <w:tabs>
          <w:tab w:val="left" w:pos="10206"/>
        </w:tabs>
        <w:autoSpaceDE w:val="0"/>
        <w:autoSpaceDN w:val="0"/>
        <w:spacing w:before="210" w:after="152" w:line="269" w:lineRule="auto"/>
        <w:ind w:left="198" w:right="1329"/>
        <w:jc w:val="both"/>
        <w:rPr>
          <w:rFonts w:asciiTheme="minorHAnsi" w:hAnsiTheme="minorHAnsi" w:cstheme="minorHAnsi"/>
        </w:rPr>
      </w:pPr>
      <w:r w:rsidRPr="005E00F4">
        <w:rPr>
          <w:rFonts w:asciiTheme="minorHAnsi" w:eastAsia="Fira Sans" w:hAnsiTheme="minorHAnsi" w:cstheme="minorHAnsi"/>
          <w:color w:val="000000"/>
          <w:sz w:val="20"/>
          <w:lang w:val="ru-RU"/>
        </w:rPr>
        <w:t xml:space="preserve">Слой </w:t>
      </w:r>
      <w:r w:rsidR="00955957" w:rsidRPr="005E00F4">
        <w:rPr>
          <w:rFonts w:asciiTheme="minorHAnsi" w:eastAsia="Fira Sans" w:hAnsiTheme="minorHAnsi" w:cstheme="minorHAnsi"/>
          <w:color w:val="000000"/>
          <w:sz w:val="20"/>
        </w:rPr>
        <w:t xml:space="preserve">MapRailroadLink </w:t>
      </w:r>
      <w:r w:rsidRPr="005E00F4">
        <w:rPr>
          <w:rFonts w:asciiTheme="minorHAnsi" w:eastAsia="Fira Sans" w:hAnsiTheme="minorHAnsi" w:cstheme="minorHAnsi"/>
          <w:color w:val="000000"/>
          <w:sz w:val="20"/>
        </w:rPr>
        <w:t xml:space="preserve">слой хранит все линейные объекты железной дороги для каждого </w:t>
      </w:r>
      <w:r w:rsidRPr="005E00F4">
        <w:rPr>
          <w:rFonts w:asciiTheme="minorHAnsi" w:eastAsia="Fira Sans" w:hAnsiTheme="minorHAnsi" w:cstheme="minorHAnsi"/>
          <w:color w:val="000000"/>
          <w:sz w:val="20"/>
          <w:lang w:val="ru-RU"/>
        </w:rPr>
        <w:t>ребра</w:t>
      </w:r>
      <w:r w:rsidRPr="005E00F4">
        <w:rPr>
          <w:rFonts w:asciiTheme="minorHAnsi" w:eastAsia="Fira Sans" w:hAnsiTheme="minorHAnsi" w:cstheme="minorHAnsi"/>
          <w:color w:val="000000"/>
          <w:sz w:val="20"/>
        </w:rPr>
        <w:t xml:space="preserve">. Предпочтительное название для отображения хранится в </w:t>
      </w:r>
      <w:r w:rsidRPr="005E00F4">
        <w:rPr>
          <w:rFonts w:asciiTheme="minorHAnsi" w:eastAsia="Fira Sans" w:hAnsiTheme="minorHAnsi" w:cstheme="minorHAnsi"/>
          <w:color w:val="000000"/>
          <w:sz w:val="20"/>
          <w:lang w:val="ru-RU"/>
        </w:rPr>
        <w:t xml:space="preserve">слое </w:t>
      </w:r>
      <w:r w:rsidRPr="005E00F4">
        <w:rPr>
          <w:rFonts w:asciiTheme="minorHAnsi" w:eastAsia="Fira Sans" w:hAnsiTheme="minorHAnsi" w:cstheme="minorHAnsi"/>
          <w:color w:val="000000"/>
          <w:sz w:val="20"/>
        </w:rPr>
        <w:t>Map Railroad Link. Альтернативные названия можно получить с помощью</w:t>
      </w:r>
      <w:r w:rsidRPr="005E00F4">
        <w:rPr>
          <w:rFonts w:asciiTheme="minorHAnsi" w:eastAsia="Fira Sans" w:hAnsiTheme="minorHAnsi" w:cstheme="minorHAnsi"/>
          <w:color w:val="000000"/>
          <w:sz w:val="20"/>
          <w:lang w:val="ru-RU"/>
        </w:rPr>
        <w:t xml:space="preserve"> таблицы</w:t>
      </w:r>
      <w:r w:rsidR="00955957" w:rsidRPr="005E00F4">
        <w:rPr>
          <w:rFonts w:asciiTheme="minorHAnsi" w:eastAsia="Fira Sans" w:hAnsiTheme="minorHAnsi" w:cstheme="minorHAnsi"/>
          <w:color w:val="000000"/>
          <w:sz w:val="20"/>
        </w:rPr>
        <w:t xml:space="preserve"> MapLinkNames.</w:t>
      </w:r>
    </w:p>
    <w:tbl>
      <w:tblPr>
        <w:tblStyle w:val="GridTable4-Accent5"/>
        <w:tblW w:w="9209" w:type="dxa"/>
        <w:tblLayout w:type="fixed"/>
        <w:tblLook w:val="04A0" w:firstRow="1" w:lastRow="0" w:firstColumn="1" w:lastColumn="0" w:noHBand="0" w:noVBand="1"/>
      </w:tblPr>
      <w:tblGrid>
        <w:gridCol w:w="3114"/>
        <w:gridCol w:w="2551"/>
        <w:gridCol w:w="2127"/>
        <w:gridCol w:w="1417"/>
      </w:tblGrid>
      <w:tr w:rsidR="00476239" w:rsidRPr="005E00F4" w14:paraId="61C7EE26" w14:textId="77777777" w:rsidTr="009E65E3">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114" w:type="dxa"/>
          </w:tcPr>
          <w:p w14:paraId="338A0A79" w14:textId="453939B0" w:rsidR="00476239" w:rsidRPr="005E00F4" w:rsidRDefault="00476239" w:rsidP="00476239">
            <w:pPr>
              <w:tabs>
                <w:tab w:val="left" w:pos="10206"/>
              </w:tabs>
              <w:autoSpaceDE w:val="0"/>
              <w:autoSpaceDN w:val="0"/>
              <w:spacing w:before="102"/>
              <w:ind w:left="80" w:right="337"/>
              <w:rPr>
                <w:rFonts w:asciiTheme="minorHAnsi" w:hAnsiTheme="minorHAnsi" w:cstheme="minorHAnsi"/>
                <w:color w:val="auto"/>
              </w:rPr>
            </w:pPr>
            <w:r w:rsidRPr="005E00F4">
              <w:rPr>
                <w:rFonts w:asciiTheme="minorHAnsi" w:eastAsia="Fira Sans" w:hAnsiTheme="minorHAnsi" w:cstheme="minorHAnsi"/>
                <w:color w:val="auto"/>
                <w:sz w:val="16"/>
                <w:lang w:val="ru-RU"/>
              </w:rPr>
              <w:t>Атрибут</w:t>
            </w:r>
          </w:p>
        </w:tc>
        <w:tc>
          <w:tcPr>
            <w:tcW w:w="2551" w:type="dxa"/>
          </w:tcPr>
          <w:p w14:paraId="51C09CE5" w14:textId="6C250B7A" w:rsidR="00476239" w:rsidRPr="005E00F4" w:rsidRDefault="00476239" w:rsidP="00476239">
            <w:pPr>
              <w:tabs>
                <w:tab w:val="left" w:pos="10206"/>
              </w:tabs>
              <w:autoSpaceDE w:val="0"/>
              <w:autoSpaceDN w:val="0"/>
              <w:spacing w:before="10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Название колонки</w:t>
            </w:r>
          </w:p>
        </w:tc>
        <w:tc>
          <w:tcPr>
            <w:tcW w:w="2127" w:type="dxa"/>
          </w:tcPr>
          <w:p w14:paraId="654FEE55" w14:textId="11237446" w:rsidR="00476239" w:rsidRPr="005E00F4" w:rsidRDefault="00476239" w:rsidP="00476239">
            <w:pPr>
              <w:tabs>
                <w:tab w:val="left" w:pos="10206"/>
              </w:tabs>
              <w:autoSpaceDE w:val="0"/>
              <w:autoSpaceDN w:val="0"/>
              <w:spacing w:before="102"/>
              <w:ind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Тип</w:t>
            </w:r>
          </w:p>
        </w:tc>
        <w:tc>
          <w:tcPr>
            <w:tcW w:w="1417" w:type="dxa"/>
          </w:tcPr>
          <w:p w14:paraId="4677175C" w14:textId="1446D6A6" w:rsidR="00476239" w:rsidRPr="005E00F4" w:rsidRDefault="00476239" w:rsidP="00476239">
            <w:pPr>
              <w:tabs>
                <w:tab w:val="left" w:pos="10206"/>
              </w:tabs>
              <w:autoSpaceDE w:val="0"/>
              <w:autoSpaceDN w:val="0"/>
              <w:spacing w:before="10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rPr>
              <w:t>Null</w:t>
            </w:r>
          </w:p>
        </w:tc>
      </w:tr>
      <w:tr w:rsidR="00E94D73" w:rsidRPr="005E00F4" w14:paraId="48E35C26" w14:textId="77777777" w:rsidTr="009E65E3">
        <w:trPr>
          <w:cnfStyle w:val="000000100000" w:firstRow="0" w:lastRow="0" w:firstColumn="0" w:lastColumn="0" w:oddVBand="0" w:evenVBand="0" w:oddHBand="1" w:evenHBand="0" w:firstRowFirstColumn="0" w:firstRowLastColumn="0" w:lastRowFirstColumn="0" w:lastRowLastColumn="0"/>
          <w:trHeight w:hRule="exact" w:val="444"/>
        </w:trPr>
        <w:tc>
          <w:tcPr>
            <w:cnfStyle w:val="001000000000" w:firstRow="0" w:lastRow="0" w:firstColumn="1" w:lastColumn="0" w:oddVBand="0" w:evenVBand="0" w:oddHBand="0" w:evenHBand="0" w:firstRowFirstColumn="0" w:firstRowLastColumn="0" w:lastRowFirstColumn="0" w:lastRowLastColumn="0"/>
            <w:tcW w:w="3114" w:type="dxa"/>
          </w:tcPr>
          <w:p w14:paraId="4E081DD1" w14:textId="0FE3C21B" w:rsidR="00E94D73" w:rsidRPr="005E00F4" w:rsidRDefault="00E94D73" w:rsidP="00E94D73">
            <w:pPr>
              <w:tabs>
                <w:tab w:val="left" w:pos="10206"/>
              </w:tabs>
              <w:autoSpaceDE w:val="0"/>
              <w:autoSpaceDN w:val="0"/>
              <w:spacing w:before="110"/>
              <w:ind w:left="80" w:right="337"/>
              <w:rPr>
                <w:rFonts w:asciiTheme="minorHAnsi" w:hAnsiTheme="minorHAnsi" w:cstheme="minorHAnsi"/>
                <w:lang w:val="ru-RU"/>
              </w:rPr>
            </w:pPr>
            <w:r w:rsidRPr="005E00F4">
              <w:rPr>
                <w:rFonts w:asciiTheme="minorHAnsi" w:eastAsia="Fira Sans" w:hAnsiTheme="minorHAnsi" w:cstheme="minorHAnsi"/>
                <w:i/>
                <w:color w:val="3F58A6"/>
                <w:sz w:val="16"/>
                <w:lang w:val="en-US"/>
              </w:rPr>
              <w:t>I</w:t>
            </w:r>
            <w:r w:rsidRPr="005E00F4">
              <w:rPr>
                <w:rFonts w:asciiTheme="minorHAnsi" w:eastAsia="Fira Sans" w:hAnsiTheme="minorHAnsi" w:cstheme="minorHAnsi"/>
                <w:i/>
                <w:color w:val="3F58A6"/>
                <w:sz w:val="16"/>
              </w:rPr>
              <w:t>D</w:t>
            </w:r>
            <w:r w:rsidRPr="005E00F4">
              <w:rPr>
                <w:rFonts w:asciiTheme="minorHAnsi" w:eastAsia="Fira Sans" w:hAnsiTheme="minorHAnsi" w:cstheme="minorHAnsi"/>
                <w:i/>
                <w:color w:val="3F58A6"/>
                <w:sz w:val="16"/>
                <w:lang w:val="ru-RU"/>
              </w:rPr>
              <w:t xml:space="preserve"> ребра</w:t>
            </w:r>
            <w:r w:rsidRPr="005E00F4">
              <w:rPr>
                <w:rFonts w:asciiTheme="minorHAnsi" w:eastAsia="Fira Sans" w:hAnsiTheme="minorHAnsi" w:cstheme="minorHAnsi"/>
                <w:color w:val="000000"/>
                <w:sz w:val="16"/>
              </w:rPr>
              <w:t xml:space="preserve"> </w:t>
            </w:r>
          </w:p>
        </w:tc>
        <w:tc>
          <w:tcPr>
            <w:tcW w:w="2551" w:type="dxa"/>
          </w:tcPr>
          <w:p w14:paraId="286CB7FD" w14:textId="77777777" w:rsidR="00E94D73" w:rsidRPr="005E00F4" w:rsidRDefault="00E94D73" w:rsidP="00E94D73">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LINK_ID</w:t>
            </w:r>
          </w:p>
        </w:tc>
        <w:tc>
          <w:tcPr>
            <w:tcW w:w="2127" w:type="dxa"/>
          </w:tcPr>
          <w:p w14:paraId="6DDB2F50" w14:textId="003BEDD8" w:rsidR="00E94D73" w:rsidRPr="005E00F4" w:rsidRDefault="00E94D73" w:rsidP="00E94D73">
            <w:pPr>
              <w:tabs>
                <w:tab w:val="left" w:pos="10206"/>
              </w:tabs>
              <w:autoSpaceDE w:val="0"/>
              <w:autoSpaceDN w:val="0"/>
              <w:spacing w:before="110"/>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(10)</w:t>
            </w:r>
          </w:p>
        </w:tc>
        <w:tc>
          <w:tcPr>
            <w:tcW w:w="1417" w:type="dxa"/>
          </w:tcPr>
          <w:p w14:paraId="0CB2F811" w14:textId="77777777" w:rsidR="00E94D73" w:rsidRPr="005E00F4" w:rsidRDefault="00E94D73" w:rsidP="00E94D73">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E94D73" w:rsidRPr="005E00F4" w14:paraId="3EAC6CFF" w14:textId="77777777" w:rsidTr="009E65E3">
        <w:trPr>
          <w:trHeight w:hRule="exact" w:val="452"/>
        </w:trPr>
        <w:tc>
          <w:tcPr>
            <w:cnfStyle w:val="001000000000" w:firstRow="0" w:lastRow="0" w:firstColumn="1" w:lastColumn="0" w:oddVBand="0" w:evenVBand="0" w:oddHBand="0" w:evenHBand="0" w:firstRowFirstColumn="0" w:firstRowLastColumn="0" w:lastRowFirstColumn="0" w:lastRowLastColumn="0"/>
            <w:tcW w:w="3114" w:type="dxa"/>
          </w:tcPr>
          <w:p w14:paraId="5552EB94" w14:textId="4B64DDD1" w:rsidR="00E94D73" w:rsidRPr="005E00F4" w:rsidRDefault="00E94D73" w:rsidP="00E94D73">
            <w:pPr>
              <w:tabs>
                <w:tab w:val="left" w:pos="10206"/>
              </w:tabs>
              <w:autoSpaceDE w:val="0"/>
              <w:autoSpaceDN w:val="0"/>
              <w:spacing w:before="108"/>
              <w:ind w:left="80" w:right="337"/>
              <w:rPr>
                <w:rFonts w:asciiTheme="minorHAnsi" w:hAnsiTheme="minorHAnsi" w:cstheme="minorHAnsi"/>
              </w:rPr>
            </w:pPr>
            <w:r w:rsidRPr="005E00F4">
              <w:rPr>
                <w:rFonts w:asciiTheme="minorHAnsi" w:eastAsia="Fira Sans" w:hAnsiTheme="minorHAnsi" w:cstheme="minorHAnsi"/>
                <w:i/>
                <w:color w:val="3F58A6"/>
                <w:sz w:val="16"/>
                <w:lang w:val="ru-RU"/>
              </w:rPr>
              <w:t>Тип характеристики</w:t>
            </w:r>
          </w:p>
        </w:tc>
        <w:tc>
          <w:tcPr>
            <w:tcW w:w="2551" w:type="dxa"/>
          </w:tcPr>
          <w:p w14:paraId="69247B6F" w14:textId="77777777" w:rsidR="00E94D73" w:rsidRPr="005E00F4" w:rsidRDefault="00E94D73" w:rsidP="00E94D73">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FEATURE_TYPE</w:t>
            </w:r>
          </w:p>
        </w:tc>
        <w:tc>
          <w:tcPr>
            <w:tcW w:w="2127" w:type="dxa"/>
          </w:tcPr>
          <w:p w14:paraId="37A03607" w14:textId="36FE0DF2" w:rsidR="00E94D73" w:rsidRPr="005E00F4" w:rsidRDefault="003E61D6" w:rsidP="00E94D73">
            <w:pPr>
              <w:tabs>
                <w:tab w:val="left" w:pos="10206"/>
              </w:tabs>
              <w:autoSpaceDE w:val="0"/>
              <w:autoSpaceDN w:val="0"/>
              <w:spacing w:before="108"/>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E94D73" w:rsidRPr="005E00F4">
              <w:rPr>
                <w:rFonts w:asciiTheme="minorHAnsi" w:eastAsia="Fira Sans" w:hAnsiTheme="minorHAnsi" w:cstheme="minorHAnsi"/>
                <w:color w:val="000000"/>
                <w:sz w:val="16"/>
              </w:rPr>
              <w:t>(7)</w:t>
            </w:r>
          </w:p>
        </w:tc>
        <w:tc>
          <w:tcPr>
            <w:tcW w:w="1417" w:type="dxa"/>
          </w:tcPr>
          <w:p w14:paraId="1845892E" w14:textId="77777777" w:rsidR="00E94D73" w:rsidRPr="005E00F4" w:rsidRDefault="00E94D73" w:rsidP="00E94D73">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E94D73" w:rsidRPr="005E00F4" w14:paraId="2A469FDA" w14:textId="77777777" w:rsidTr="009E65E3">
        <w:trPr>
          <w:cnfStyle w:val="000000100000" w:firstRow="0" w:lastRow="0" w:firstColumn="0" w:lastColumn="0" w:oddVBand="0" w:evenVBand="0" w:oddHBand="1" w:evenHBand="0" w:firstRowFirstColumn="0" w:firstRowLastColumn="0" w:lastRowFirstColumn="0" w:lastRowLastColumn="0"/>
          <w:trHeight w:hRule="exact" w:val="452"/>
        </w:trPr>
        <w:tc>
          <w:tcPr>
            <w:cnfStyle w:val="001000000000" w:firstRow="0" w:lastRow="0" w:firstColumn="1" w:lastColumn="0" w:oddVBand="0" w:evenVBand="0" w:oddHBand="0" w:evenHBand="0" w:firstRowFirstColumn="0" w:firstRowLastColumn="0" w:lastRowFirstColumn="0" w:lastRowLastColumn="0"/>
            <w:tcW w:w="3114" w:type="dxa"/>
          </w:tcPr>
          <w:p w14:paraId="77DE50D2" w14:textId="59BEC9C4" w:rsidR="00E94D73" w:rsidRPr="005E00F4" w:rsidRDefault="00E94D73" w:rsidP="00E94D73">
            <w:pPr>
              <w:tabs>
                <w:tab w:val="left" w:pos="10206"/>
              </w:tabs>
              <w:autoSpaceDE w:val="0"/>
              <w:autoSpaceDN w:val="0"/>
              <w:spacing w:before="110"/>
              <w:ind w:left="80" w:right="337"/>
              <w:rPr>
                <w:rFonts w:asciiTheme="minorHAnsi" w:hAnsiTheme="minorHAnsi" w:cstheme="minorHAnsi"/>
              </w:rPr>
            </w:pPr>
            <w:r w:rsidRPr="005E00F4">
              <w:rPr>
                <w:rFonts w:asciiTheme="minorHAnsi" w:eastAsia="Fira Sans" w:hAnsiTheme="minorHAnsi" w:cstheme="minorHAnsi"/>
                <w:i/>
                <w:color w:val="3F58A6"/>
                <w:sz w:val="16"/>
                <w:lang w:val="ru-RU"/>
              </w:rPr>
              <w:t>Картографический</w:t>
            </w:r>
            <w:r w:rsidRPr="005E00F4">
              <w:rPr>
                <w:rFonts w:asciiTheme="minorHAnsi" w:eastAsia="Fira Sans" w:hAnsiTheme="minorHAnsi" w:cstheme="minorHAnsi"/>
                <w:i/>
                <w:color w:val="3F58A6"/>
                <w:sz w:val="16"/>
              </w:rPr>
              <w:t xml:space="preserve"> ID</w:t>
            </w:r>
            <w:r w:rsidRPr="005E00F4">
              <w:rPr>
                <w:rFonts w:asciiTheme="minorHAnsi" w:eastAsia="Fira Sans" w:hAnsiTheme="minorHAnsi" w:cstheme="minorHAnsi"/>
                <w:color w:val="000000"/>
                <w:sz w:val="16"/>
              </w:rPr>
              <w:t xml:space="preserve"> </w:t>
            </w:r>
          </w:p>
        </w:tc>
        <w:tc>
          <w:tcPr>
            <w:tcW w:w="2551" w:type="dxa"/>
          </w:tcPr>
          <w:p w14:paraId="26CF6E7E" w14:textId="77777777" w:rsidR="00E94D73" w:rsidRPr="005E00F4" w:rsidRDefault="00E94D73" w:rsidP="00E94D73">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CARTO_ID</w:t>
            </w:r>
          </w:p>
        </w:tc>
        <w:tc>
          <w:tcPr>
            <w:tcW w:w="2127" w:type="dxa"/>
          </w:tcPr>
          <w:p w14:paraId="7ECEA851" w14:textId="682299DB" w:rsidR="00E94D73" w:rsidRPr="005E00F4" w:rsidRDefault="00E94D73" w:rsidP="00E94D73">
            <w:pPr>
              <w:tabs>
                <w:tab w:val="left" w:pos="10206"/>
              </w:tabs>
              <w:autoSpaceDE w:val="0"/>
              <w:autoSpaceDN w:val="0"/>
              <w:spacing w:before="110"/>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(10)</w:t>
            </w:r>
          </w:p>
        </w:tc>
        <w:tc>
          <w:tcPr>
            <w:tcW w:w="1417" w:type="dxa"/>
          </w:tcPr>
          <w:p w14:paraId="591C35BE" w14:textId="77777777" w:rsidR="00E94D73" w:rsidRPr="005E00F4" w:rsidRDefault="00E94D73" w:rsidP="00E94D73">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E94D73" w:rsidRPr="005E00F4" w14:paraId="20AF5F87" w14:textId="77777777" w:rsidTr="009E65E3">
        <w:trPr>
          <w:trHeight w:hRule="exact" w:val="452"/>
        </w:trPr>
        <w:tc>
          <w:tcPr>
            <w:cnfStyle w:val="001000000000" w:firstRow="0" w:lastRow="0" w:firstColumn="1" w:lastColumn="0" w:oddVBand="0" w:evenVBand="0" w:oddHBand="0" w:evenHBand="0" w:firstRowFirstColumn="0" w:firstRowLastColumn="0" w:lastRowFirstColumn="0" w:lastRowLastColumn="0"/>
            <w:tcW w:w="3114" w:type="dxa"/>
          </w:tcPr>
          <w:p w14:paraId="726F4243" w14:textId="73AB1719" w:rsidR="00E94D73" w:rsidRPr="005E00F4" w:rsidRDefault="00E94D73" w:rsidP="00E94D73">
            <w:pPr>
              <w:tabs>
                <w:tab w:val="left" w:pos="10206"/>
              </w:tabs>
              <w:autoSpaceDE w:val="0"/>
              <w:autoSpaceDN w:val="0"/>
              <w:spacing w:before="110"/>
              <w:ind w:left="80" w:right="337"/>
              <w:rPr>
                <w:rFonts w:asciiTheme="minorHAnsi" w:hAnsiTheme="minorHAnsi" w:cstheme="minorHAnsi"/>
              </w:rPr>
            </w:pPr>
            <w:r w:rsidRPr="005E00F4">
              <w:rPr>
                <w:rFonts w:asciiTheme="minorHAnsi" w:eastAsia="Fira Sans" w:hAnsiTheme="minorHAnsi" w:cstheme="minorHAnsi"/>
                <w:i/>
                <w:color w:val="3F58A6"/>
                <w:sz w:val="16"/>
                <w:lang w:val="en-US"/>
              </w:rPr>
              <w:t>I</w:t>
            </w:r>
            <w:r w:rsidRPr="005E00F4">
              <w:rPr>
                <w:rFonts w:asciiTheme="minorHAnsi" w:eastAsia="Fira Sans" w:hAnsiTheme="minorHAnsi" w:cstheme="minorHAnsi"/>
                <w:i/>
                <w:color w:val="3F58A6"/>
                <w:sz w:val="16"/>
              </w:rPr>
              <w:t>D</w:t>
            </w:r>
            <w:r w:rsidRPr="005E00F4">
              <w:rPr>
                <w:rFonts w:asciiTheme="minorHAnsi" w:eastAsia="Fira Sans" w:hAnsiTheme="minorHAnsi" w:cstheme="minorHAnsi"/>
                <w:i/>
                <w:color w:val="3F58A6"/>
                <w:sz w:val="16"/>
                <w:lang w:val="ru-RU"/>
              </w:rPr>
              <w:t xml:space="preserve"> отображения</w:t>
            </w:r>
            <w:r w:rsidRPr="005E00F4">
              <w:rPr>
                <w:rFonts w:asciiTheme="minorHAnsi" w:eastAsia="Fira Sans" w:hAnsiTheme="minorHAnsi" w:cstheme="minorHAnsi"/>
                <w:color w:val="000000"/>
                <w:sz w:val="16"/>
              </w:rPr>
              <w:t xml:space="preserve"> </w:t>
            </w:r>
          </w:p>
        </w:tc>
        <w:tc>
          <w:tcPr>
            <w:tcW w:w="2551" w:type="dxa"/>
          </w:tcPr>
          <w:p w14:paraId="314DFCE7" w14:textId="77777777" w:rsidR="00E94D73" w:rsidRPr="005E00F4" w:rsidRDefault="00E94D73" w:rsidP="00E94D73">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DISPLAY_ID</w:t>
            </w:r>
          </w:p>
        </w:tc>
        <w:tc>
          <w:tcPr>
            <w:tcW w:w="2127" w:type="dxa"/>
          </w:tcPr>
          <w:p w14:paraId="17EBE770" w14:textId="3BF94BD1" w:rsidR="00E94D73" w:rsidRPr="005E00F4" w:rsidRDefault="00E94D73" w:rsidP="00E94D73">
            <w:pPr>
              <w:tabs>
                <w:tab w:val="left" w:pos="10206"/>
              </w:tabs>
              <w:autoSpaceDE w:val="0"/>
              <w:autoSpaceDN w:val="0"/>
              <w:spacing w:before="110"/>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(2)</w:t>
            </w:r>
          </w:p>
        </w:tc>
        <w:tc>
          <w:tcPr>
            <w:tcW w:w="1417" w:type="dxa"/>
          </w:tcPr>
          <w:p w14:paraId="501A6C08" w14:textId="77777777" w:rsidR="00E94D73" w:rsidRPr="005E00F4" w:rsidRDefault="00E94D73" w:rsidP="00E94D73">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E94D73" w:rsidRPr="005E00F4" w14:paraId="07D98F77" w14:textId="77777777" w:rsidTr="009E65E3">
        <w:trPr>
          <w:cnfStyle w:val="000000100000" w:firstRow="0" w:lastRow="0" w:firstColumn="0" w:lastColumn="0" w:oddVBand="0" w:evenVBand="0" w:oddHBand="1" w:evenHBand="0" w:firstRowFirstColumn="0" w:firstRowLastColumn="0" w:lastRowFirstColumn="0" w:lastRowLastColumn="0"/>
          <w:trHeight w:hRule="exact" w:val="452"/>
        </w:trPr>
        <w:tc>
          <w:tcPr>
            <w:cnfStyle w:val="001000000000" w:firstRow="0" w:lastRow="0" w:firstColumn="1" w:lastColumn="0" w:oddVBand="0" w:evenVBand="0" w:oddHBand="0" w:evenHBand="0" w:firstRowFirstColumn="0" w:firstRowLastColumn="0" w:lastRowFirstColumn="0" w:lastRowLastColumn="0"/>
            <w:tcW w:w="3114" w:type="dxa"/>
          </w:tcPr>
          <w:p w14:paraId="2E5C7E4A" w14:textId="33FD151E" w:rsidR="00E94D73" w:rsidRPr="005E00F4" w:rsidRDefault="00E94D73" w:rsidP="00E94D73">
            <w:pPr>
              <w:tabs>
                <w:tab w:val="left" w:pos="10206"/>
              </w:tabs>
              <w:autoSpaceDE w:val="0"/>
              <w:autoSpaceDN w:val="0"/>
              <w:spacing w:before="108"/>
              <w:ind w:left="80" w:right="337"/>
              <w:rPr>
                <w:rFonts w:asciiTheme="minorHAnsi" w:hAnsiTheme="minorHAnsi" w:cstheme="minorHAnsi"/>
              </w:rPr>
            </w:pPr>
            <w:r w:rsidRPr="005E00F4">
              <w:rPr>
                <w:rFonts w:asciiTheme="minorHAnsi" w:eastAsia="Fira Sans" w:hAnsiTheme="minorHAnsi" w:cstheme="minorHAnsi"/>
                <w:i/>
                <w:color w:val="3F58A6"/>
                <w:sz w:val="16"/>
                <w:lang w:val="ru-RU"/>
              </w:rPr>
              <w:t>Наименование</w:t>
            </w:r>
            <w:r w:rsidRPr="005E00F4">
              <w:rPr>
                <w:rFonts w:asciiTheme="minorHAnsi" w:eastAsia="Fira Sans" w:hAnsiTheme="minorHAnsi" w:cstheme="minorHAnsi"/>
                <w:color w:val="000000"/>
                <w:sz w:val="16"/>
              </w:rPr>
              <w:t xml:space="preserve"> </w:t>
            </w:r>
          </w:p>
        </w:tc>
        <w:tc>
          <w:tcPr>
            <w:tcW w:w="2551" w:type="dxa"/>
          </w:tcPr>
          <w:p w14:paraId="2D659CF3" w14:textId="77777777" w:rsidR="00E94D73" w:rsidRPr="005E00F4" w:rsidRDefault="00E94D73" w:rsidP="00E94D73">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NAME</w:t>
            </w:r>
          </w:p>
        </w:tc>
        <w:tc>
          <w:tcPr>
            <w:tcW w:w="2127" w:type="dxa"/>
          </w:tcPr>
          <w:p w14:paraId="2E42D55E" w14:textId="33D9B8E2" w:rsidR="00E94D73" w:rsidRPr="005E00F4" w:rsidRDefault="003E61D6" w:rsidP="00E94D73">
            <w:pPr>
              <w:tabs>
                <w:tab w:val="left" w:pos="10206"/>
              </w:tabs>
              <w:autoSpaceDE w:val="0"/>
              <w:autoSpaceDN w:val="0"/>
              <w:spacing w:before="108"/>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E94D73" w:rsidRPr="005E00F4">
              <w:rPr>
                <w:rFonts w:asciiTheme="minorHAnsi" w:eastAsia="Fira Sans" w:hAnsiTheme="minorHAnsi" w:cstheme="minorHAnsi"/>
                <w:color w:val="000000"/>
                <w:sz w:val="16"/>
              </w:rPr>
              <w:t>(100)</w:t>
            </w:r>
          </w:p>
        </w:tc>
        <w:tc>
          <w:tcPr>
            <w:tcW w:w="1417" w:type="dxa"/>
          </w:tcPr>
          <w:p w14:paraId="55004EBD" w14:textId="77777777" w:rsidR="00E94D73" w:rsidRPr="005E00F4" w:rsidRDefault="00E94D73" w:rsidP="00E94D73">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E94D73" w:rsidRPr="005E00F4" w14:paraId="7DADDC30" w14:textId="77777777" w:rsidTr="009E65E3">
        <w:trPr>
          <w:trHeight w:hRule="exact" w:val="452"/>
        </w:trPr>
        <w:tc>
          <w:tcPr>
            <w:cnfStyle w:val="001000000000" w:firstRow="0" w:lastRow="0" w:firstColumn="1" w:lastColumn="0" w:oddVBand="0" w:evenVBand="0" w:oddHBand="0" w:evenHBand="0" w:firstRowFirstColumn="0" w:firstRowLastColumn="0" w:lastRowFirstColumn="0" w:lastRowLastColumn="0"/>
            <w:tcW w:w="3114" w:type="dxa"/>
          </w:tcPr>
          <w:p w14:paraId="406183CC" w14:textId="559A9D6A" w:rsidR="00E94D73" w:rsidRPr="005E00F4" w:rsidRDefault="00E94D73" w:rsidP="00E94D73">
            <w:pPr>
              <w:tabs>
                <w:tab w:val="left" w:pos="10206"/>
              </w:tabs>
              <w:autoSpaceDE w:val="0"/>
              <w:autoSpaceDN w:val="0"/>
              <w:spacing w:before="110"/>
              <w:ind w:left="80" w:right="337"/>
              <w:rPr>
                <w:rFonts w:asciiTheme="minorHAnsi" w:hAnsiTheme="minorHAnsi" w:cstheme="minorHAnsi"/>
              </w:rPr>
            </w:pPr>
            <w:r w:rsidRPr="005E00F4">
              <w:rPr>
                <w:rFonts w:asciiTheme="minorHAnsi" w:eastAsia="Fira Sans" w:hAnsiTheme="minorHAnsi" w:cstheme="minorHAnsi"/>
                <w:i/>
                <w:color w:val="3F58A6"/>
                <w:sz w:val="16"/>
                <w:lang w:val="ru-RU"/>
              </w:rPr>
              <w:t>Класс отображения</w:t>
            </w:r>
            <w:r w:rsidRPr="005E00F4">
              <w:rPr>
                <w:rFonts w:asciiTheme="minorHAnsi" w:eastAsia="Fira Sans" w:hAnsiTheme="minorHAnsi" w:cstheme="minorHAnsi"/>
                <w:color w:val="000000"/>
                <w:sz w:val="16"/>
              </w:rPr>
              <w:t xml:space="preserve"> </w:t>
            </w:r>
          </w:p>
        </w:tc>
        <w:tc>
          <w:tcPr>
            <w:tcW w:w="2551" w:type="dxa"/>
          </w:tcPr>
          <w:p w14:paraId="780A1275" w14:textId="77777777" w:rsidR="00E94D73" w:rsidRPr="005E00F4" w:rsidRDefault="00E94D73" w:rsidP="00E94D73">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DISPLAY_CLASS</w:t>
            </w:r>
          </w:p>
        </w:tc>
        <w:tc>
          <w:tcPr>
            <w:tcW w:w="2127" w:type="dxa"/>
          </w:tcPr>
          <w:p w14:paraId="3572FB2E" w14:textId="1D48DA31" w:rsidR="00E94D73" w:rsidRPr="005E00F4" w:rsidRDefault="00E94D73" w:rsidP="00E94D73">
            <w:pPr>
              <w:tabs>
                <w:tab w:val="left" w:pos="10206"/>
              </w:tabs>
              <w:autoSpaceDE w:val="0"/>
              <w:autoSpaceDN w:val="0"/>
              <w:spacing w:before="110"/>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(1)</w:t>
            </w:r>
          </w:p>
        </w:tc>
        <w:tc>
          <w:tcPr>
            <w:tcW w:w="1417" w:type="dxa"/>
          </w:tcPr>
          <w:p w14:paraId="171AE41D" w14:textId="77777777" w:rsidR="00E94D73" w:rsidRPr="005E00F4" w:rsidRDefault="00E94D73" w:rsidP="00E94D73">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E94D73" w:rsidRPr="005E00F4" w14:paraId="03CD87C3" w14:textId="77777777" w:rsidTr="009E65E3">
        <w:trPr>
          <w:cnfStyle w:val="000000100000" w:firstRow="0" w:lastRow="0" w:firstColumn="0" w:lastColumn="0" w:oddVBand="0" w:evenVBand="0" w:oddHBand="1" w:evenHBand="0" w:firstRowFirstColumn="0" w:firstRowLastColumn="0" w:lastRowFirstColumn="0" w:lastRowLastColumn="0"/>
          <w:trHeight w:hRule="exact" w:val="452"/>
        </w:trPr>
        <w:tc>
          <w:tcPr>
            <w:cnfStyle w:val="001000000000" w:firstRow="0" w:lastRow="0" w:firstColumn="1" w:lastColumn="0" w:oddVBand="0" w:evenVBand="0" w:oddHBand="0" w:evenHBand="0" w:firstRowFirstColumn="0" w:firstRowLastColumn="0" w:lastRowFirstColumn="0" w:lastRowLastColumn="0"/>
            <w:tcW w:w="3114" w:type="dxa"/>
          </w:tcPr>
          <w:p w14:paraId="11E50B5C" w14:textId="37845BB8" w:rsidR="00E94D73" w:rsidRPr="005E00F4" w:rsidRDefault="00E94D73" w:rsidP="00E94D73">
            <w:pPr>
              <w:tabs>
                <w:tab w:val="left" w:pos="10206"/>
              </w:tabs>
              <w:autoSpaceDE w:val="0"/>
              <w:autoSpaceDN w:val="0"/>
              <w:spacing w:before="110"/>
              <w:ind w:left="80" w:right="337"/>
              <w:rPr>
                <w:rFonts w:asciiTheme="minorHAnsi" w:hAnsiTheme="minorHAnsi" w:cstheme="minorHAnsi"/>
              </w:rPr>
            </w:pPr>
            <w:r w:rsidRPr="005E00F4">
              <w:rPr>
                <w:rFonts w:asciiTheme="minorHAnsi" w:eastAsia="Fira Sans" w:hAnsiTheme="minorHAnsi" w:cstheme="minorHAnsi"/>
                <w:i/>
                <w:color w:val="3F58A6"/>
                <w:sz w:val="16"/>
                <w:lang w:val="ru-RU"/>
              </w:rPr>
              <w:t>Индикатор покрытия</w:t>
            </w:r>
            <w:r w:rsidRPr="005E00F4">
              <w:rPr>
                <w:rFonts w:asciiTheme="minorHAnsi" w:eastAsia="Fira Sans" w:hAnsiTheme="minorHAnsi" w:cstheme="minorHAnsi"/>
                <w:color w:val="000000"/>
                <w:sz w:val="16"/>
              </w:rPr>
              <w:t xml:space="preserve"> </w:t>
            </w:r>
          </w:p>
        </w:tc>
        <w:tc>
          <w:tcPr>
            <w:tcW w:w="2551" w:type="dxa"/>
          </w:tcPr>
          <w:p w14:paraId="1AF18DE2" w14:textId="77777777" w:rsidR="00E94D73" w:rsidRPr="005E00F4" w:rsidRDefault="00E94D73" w:rsidP="00E94D73">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COVERAGE_INDICATOR</w:t>
            </w:r>
          </w:p>
        </w:tc>
        <w:tc>
          <w:tcPr>
            <w:tcW w:w="2127" w:type="dxa"/>
          </w:tcPr>
          <w:p w14:paraId="3FDCD930" w14:textId="2605B7C0" w:rsidR="00E94D73" w:rsidRPr="005E00F4" w:rsidRDefault="003E61D6" w:rsidP="00E94D73">
            <w:pPr>
              <w:tabs>
                <w:tab w:val="left" w:pos="10206"/>
              </w:tabs>
              <w:autoSpaceDE w:val="0"/>
              <w:autoSpaceDN w:val="0"/>
              <w:spacing w:before="110"/>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E94D73" w:rsidRPr="005E00F4">
              <w:rPr>
                <w:rFonts w:asciiTheme="minorHAnsi" w:eastAsia="Fira Sans" w:hAnsiTheme="minorHAnsi" w:cstheme="minorHAnsi"/>
                <w:color w:val="000000"/>
                <w:sz w:val="16"/>
              </w:rPr>
              <w:t>(2)</w:t>
            </w:r>
          </w:p>
        </w:tc>
        <w:tc>
          <w:tcPr>
            <w:tcW w:w="1417" w:type="dxa"/>
          </w:tcPr>
          <w:p w14:paraId="1684E839" w14:textId="77777777" w:rsidR="00E94D73" w:rsidRPr="005E00F4" w:rsidRDefault="00E94D73" w:rsidP="00E94D73">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E94D73" w:rsidRPr="005E00F4" w14:paraId="410E0355" w14:textId="77777777" w:rsidTr="009E65E3">
        <w:trPr>
          <w:trHeight w:hRule="exact" w:val="454"/>
        </w:trPr>
        <w:tc>
          <w:tcPr>
            <w:cnfStyle w:val="001000000000" w:firstRow="0" w:lastRow="0" w:firstColumn="1" w:lastColumn="0" w:oddVBand="0" w:evenVBand="0" w:oddHBand="0" w:evenHBand="0" w:firstRowFirstColumn="0" w:firstRowLastColumn="0" w:lastRowFirstColumn="0" w:lastRowLastColumn="0"/>
            <w:tcW w:w="3114" w:type="dxa"/>
          </w:tcPr>
          <w:p w14:paraId="7EDDE807" w14:textId="2D600A15" w:rsidR="00E94D73" w:rsidRPr="005E00F4" w:rsidRDefault="00E94D73" w:rsidP="00E94D73">
            <w:pPr>
              <w:tabs>
                <w:tab w:val="left" w:pos="10206"/>
              </w:tabs>
              <w:autoSpaceDE w:val="0"/>
              <w:autoSpaceDN w:val="0"/>
              <w:spacing w:before="110"/>
              <w:ind w:left="80" w:right="337"/>
              <w:rPr>
                <w:rFonts w:asciiTheme="minorHAnsi" w:hAnsiTheme="minorHAnsi" w:cstheme="minorHAnsi"/>
              </w:rPr>
            </w:pPr>
            <w:r w:rsidRPr="005E00F4">
              <w:rPr>
                <w:rFonts w:asciiTheme="minorHAnsi" w:eastAsia="Fira Sans" w:hAnsiTheme="minorHAnsi" w:cstheme="minorHAnsi"/>
                <w:i/>
                <w:color w:val="3F58A6"/>
                <w:sz w:val="16"/>
                <w:lang w:val="ru-RU"/>
              </w:rPr>
              <w:t>Детальное покрытие города</w:t>
            </w:r>
            <w:r w:rsidRPr="005E00F4">
              <w:rPr>
                <w:rFonts w:asciiTheme="minorHAnsi" w:eastAsia="Fira Sans" w:hAnsiTheme="minorHAnsi" w:cstheme="minorHAnsi"/>
                <w:color w:val="000000"/>
                <w:sz w:val="16"/>
              </w:rPr>
              <w:t xml:space="preserve"> </w:t>
            </w:r>
          </w:p>
        </w:tc>
        <w:tc>
          <w:tcPr>
            <w:tcW w:w="2551" w:type="dxa"/>
          </w:tcPr>
          <w:p w14:paraId="221B4A7B" w14:textId="77777777" w:rsidR="00E94D73" w:rsidRPr="005E00F4" w:rsidRDefault="00E94D73" w:rsidP="00E94D73">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DETAILED_CITY</w:t>
            </w:r>
          </w:p>
        </w:tc>
        <w:tc>
          <w:tcPr>
            <w:tcW w:w="2127" w:type="dxa"/>
          </w:tcPr>
          <w:p w14:paraId="0C0526EE" w14:textId="3E5AB3BB" w:rsidR="00E94D73" w:rsidRPr="005E00F4" w:rsidRDefault="003E61D6" w:rsidP="00E94D73">
            <w:pPr>
              <w:tabs>
                <w:tab w:val="left" w:pos="10206"/>
              </w:tabs>
              <w:autoSpaceDE w:val="0"/>
              <w:autoSpaceDN w:val="0"/>
              <w:spacing w:before="110"/>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E94D73" w:rsidRPr="005E00F4">
              <w:rPr>
                <w:rFonts w:asciiTheme="minorHAnsi" w:eastAsia="Fira Sans" w:hAnsiTheme="minorHAnsi" w:cstheme="minorHAnsi"/>
                <w:color w:val="000000"/>
                <w:sz w:val="16"/>
              </w:rPr>
              <w:t>(1)</w:t>
            </w:r>
          </w:p>
        </w:tc>
        <w:tc>
          <w:tcPr>
            <w:tcW w:w="1417" w:type="dxa"/>
          </w:tcPr>
          <w:p w14:paraId="3CB32E8F" w14:textId="77777777" w:rsidR="00E94D73" w:rsidRPr="005E00F4" w:rsidRDefault="00E94D73" w:rsidP="00E94D73">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955957" w:rsidRPr="005E00F4" w14:paraId="148B9818" w14:textId="77777777" w:rsidTr="009E65E3">
        <w:trPr>
          <w:cnfStyle w:val="000000100000" w:firstRow="0" w:lastRow="0" w:firstColumn="0" w:lastColumn="0" w:oddVBand="0" w:evenVBand="0" w:oddHBand="1" w:evenHBand="0" w:firstRowFirstColumn="0" w:firstRowLastColumn="0" w:lastRowFirstColumn="0" w:lastRowLastColumn="0"/>
          <w:trHeight w:hRule="exact" w:val="452"/>
        </w:trPr>
        <w:tc>
          <w:tcPr>
            <w:cnfStyle w:val="001000000000" w:firstRow="0" w:lastRow="0" w:firstColumn="1" w:lastColumn="0" w:oddVBand="0" w:evenVBand="0" w:oddHBand="0" w:evenHBand="0" w:firstRowFirstColumn="0" w:firstRowLastColumn="0" w:lastRowFirstColumn="0" w:lastRowLastColumn="0"/>
            <w:tcW w:w="3114" w:type="dxa"/>
          </w:tcPr>
          <w:p w14:paraId="51A2B67C" w14:textId="1BB1F704" w:rsidR="00955957" w:rsidRPr="005E00F4" w:rsidRDefault="00E94D73" w:rsidP="00DD6939">
            <w:pPr>
              <w:tabs>
                <w:tab w:val="left" w:pos="10206"/>
              </w:tabs>
              <w:autoSpaceDE w:val="0"/>
              <w:autoSpaceDN w:val="0"/>
              <w:spacing w:before="108"/>
              <w:ind w:left="80" w:right="337"/>
              <w:rPr>
                <w:rFonts w:asciiTheme="minorHAnsi" w:hAnsiTheme="minorHAnsi" w:cstheme="minorHAnsi"/>
              </w:rPr>
            </w:pPr>
            <w:r w:rsidRPr="005E00F4">
              <w:rPr>
                <w:rFonts w:asciiTheme="minorHAnsi" w:eastAsia="Fira Sans" w:hAnsiTheme="minorHAnsi" w:cstheme="minorHAnsi"/>
                <w:i/>
                <w:color w:val="3F58A6"/>
                <w:sz w:val="16"/>
                <w:lang w:val="ru-RU"/>
              </w:rPr>
              <w:t>Мост</w:t>
            </w:r>
            <w:r w:rsidR="00955957" w:rsidRPr="005E00F4">
              <w:rPr>
                <w:rFonts w:asciiTheme="minorHAnsi" w:eastAsia="Fira Sans" w:hAnsiTheme="minorHAnsi" w:cstheme="minorHAnsi"/>
                <w:color w:val="000000"/>
                <w:sz w:val="16"/>
              </w:rPr>
              <w:t xml:space="preserve"> </w:t>
            </w:r>
          </w:p>
        </w:tc>
        <w:tc>
          <w:tcPr>
            <w:tcW w:w="2551" w:type="dxa"/>
          </w:tcPr>
          <w:p w14:paraId="6A3F8E62" w14:textId="77777777" w:rsidR="00955957" w:rsidRPr="005E00F4" w:rsidRDefault="00955957" w:rsidP="005922F8">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BRIDGE</w:t>
            </w:r>
          </w:p>
        </w:tc>
        <w:tc>
          <w:tcPr>
            <w:tcW w:w="2127" w:type="dxa"/>
          </w:tcPr>
          <w:p w14:paraId="23462F8D" w14:textId="039D5E8B" w:rsidR="00955957" w:rsidRPr="005E00F4" w:rsidRDefault="003E61D6" w:rsidP="005922F8">
            <w:pPr>
              <w:tabs>
                <w:tab w:val="left" w:pos="10206"/>
              </w:tabs>
              <w:autoSpaceDE w:val="0"/>
              <w:autoSpaceDN w:val="0"/>
              <w:spacing w:before="108"/>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955957" w:rsidRPr="005E00F4">
              <w:rPr>
                <w:rFonts w:asciiTheme="minorHAnsi" w:eastAsia="Fira Sans" w:hAnsiTheme="minorHAnsi" w:cstheme="minorHAnsi"/>
                <w:color w:val="000000"/>
                <w:sz w:val="16"/>
              </w:rPr>
              <w:t>(1)</w:t>
            </w:r>
          </w:p>
        </w:tc>
        <w:tc>
          <w:tcPr>
            <w:tcW w:w="1417" w:type="dxa"/>
          </w:tcPr>
          <w:p w14:paraId="569B07EB" w14:textId="77777777" w:rsidR="00955957" w:rsidRPr="005E00F4" w:rsidRDefault="00955957" w:rsidP="00DD6939">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5922F8" w:rsidRPr="005E00F4" w14:paraId="3E11BB04" w14:textId="77777777" w:rsidTr="009E65E3">
        <w:trPr>
          <w:trHeight w:hRule="exact" w:val="452"/>
        </w:trPr>
        <w:tc>
          <w:tcPr>
            <w:cnfStyle w:val="001000000000" w:firstRow="0" w:lastRow="0" w:firstColumn="1" w:lastColumn="0" w:oddVBand="0" w:evenVBand="0" w:oddHBand="0" w:evenHBand="0" w:firstRowFirstColumn="0" w:firstRowLastColumn="0" w:lastRowFirstColumn="0" w:lastRowLastColumn="0"/>
            <w:tcW w:w="3114" w:type="dxa"/>
          </w:tcPr>
          <w:p w14:paraId="4A567C67" w14:textId="635DC23E" w:rsidR="00955957" w:rsidRPr="005E00F4" w:rsidRDefault="00E94D73" w:rsidP="00DD6939">
            <w:pPr>
              <w:tabs>
                <w:tab w:val="left" w:pos="10206"/>
              </w:tabs>
              <w:autoSpaceDE w:val="0"/>
              <w:autoSpaceDN w:val="0"/>
              <w:spacing w:before="108"/>
              <w:ind w:left="80" w:right="337"/>
              <w:rPr>
                <w:rFonts w:asciiTheme="minorHAnsi" w:hAnsiTheme="minorHAnsi" w:cstheme="minorHAnsi"/>
              </w:rPr>
            </w:pPr>
            <w:r w:rsidRPr="005E00F4">
              <w:rPr>
                <w:rFonts w:asciiTheme="minorHAnsi" w:eastAsia="Fira Sans" w:hAnsiTheme="minorHAnsi" w:cstheme="minorHAnsi"/>
                <w:i/>
                <w:color w:val="3F58A6"/>
                <w:sz w:val="16"/>
                <w:lang w:val="ru-RU"/>
              </w:rPr>
              <w:t>Тоннель</w:t>
            </w:r>
            <w:r w:rsidR="00955957" w:rsidRPr="005E00F4">
              <w:rPr>
                <w:rFonts w:asciiTheme="minorHAnsi" w:eastAsia="Fira Sans" w:hAnsiTheme="minorHAnsi" w:cstheme="minorHAnsi"/>
                <w:color w:val="000000"/>
                <w:sz w:val="16"/>
              </w:rPr>
              <w:t xml:space="preserve"> </w:t>
            </w:r>
          </w:p>
        </w:tc>
        <w:tc>
          <w:tcPr>
            <w:tcW w:w="2551" w:type="dxa"/>
          </w:tcPr>
          <w:p w14:paraId="72EF5148" w14:textId="77777777" w:rsidR="00955957" w:rsidRPr="005E00F4" w:rsidRDefault="00955957" w:rsidP="005922F8">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TUNNEL</w:t>
            </w:r>
          </w:p>
        </w:tc>
        <w:tc>
          <w:tcPr>
            <w:tcW w:w="2127" w:type="dxa"/>
          </w:tcPr>
          <w:p w14:paraId="620E3D80" w14:textId="182B11F3" w:rsidR="00955957" w:rsidRPr="005E00F4" w:rsidRDefault="003E61D6" w:rsidP="005922F8">
            <w:pPr>
              <w:tabs>
                <w:tab w:val="left" w:pos="10206"/>
              </w:tabs>
              <w:autoSpaceDE w:val="0"/>
              <w:autoSpaceDN w:val="0"/>
              <w:spacing w:before="108"/>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955957" w:rsidRPr="005E00F4">
              <w:rPr>
                <w:rFonts w:asciiTheme="minorHAnsi" w:eastAsia="Fira Sans" w:hAnsiTheme="minorHAnsi" w:cstheme="minorHAnsi"/>
                <w:color w:val="000000"/>
                <w:sz w:val="16"/>
              </w:rPr>
              <w:t>(1)</w:t>
            </w:r>
          </w:p>
        </w:tc>
        <w:tc>
          <w:tcPr>
            <w:tcW w:w="1417" w:type="dxa"/>
          </w:tcPr>
          <w:p w14:paraId="575A4B90" w14:textId="77777777" w:rsidR="00955957" w:rsidRPr="005E00F4" w:rsidRDefault="00955957" w:rsidP="00DD6939">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5E00F4" w:rsidRPr="005E00F4" w14:paraId="1D82A6F9" w14:textId="77777777" w:rsidTr="009E65E3">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3114" w:type="dxa"/>
          </w:tcPr>
          <w:p w14:paraId="137E7DA2" w14:textId="4EA1FCA2" w:rsidR="00955957" w:rsidRPr="005E00F4" w:rsidRDefault="00E94D73" w:rsidP="00DD6939">
            <w:pPr>
              <w:tabs>
                <w:tab w:val="left" w:pos="10206"/>
              </w:tabs>
              <w:autoSpaceDE w:val="0"/>
              <w:autoSpaceDN w:val="0"/>
              <w:spacing w:before="110"/>
              <w:ind w:left="80" w:right="337"/>
              <w:rPr>
                <w:rFonts w:asciiTheme="minorHAnsi" w:hAnsiTheme="minorHAnsi" w:cstheme="minorHAnsi"/>
              </w:rPr>
            </w:pPr>
            <w:r w:rsidRPr="005E00F4">
              <w:rPr>
                <w:rFonts w:asciiTheme="minorHAnsi" w:eastAsia="Fira Sans" w:hAnsiTheme="minorHAnsi" w:cstheme="minorHAnsi"/>
                <w:i/>
                <w:color w:val="3F58A6"/>
                <w:sz w:val="16"/>
                <w:lang w:val="ru-RU"/>
              </w:rPr>
              <w:t>Шейп</w:t>
            </w:r>
            <w:r w:rsidR="00955957" w:rsidRPr="005E00F4">
              <w:rPr>
                <w:rFonts w:asciiTheme="minorHAnsi" w:eastAsia="Fira Sans" w:hAnsiTheme="minorHAnsi" w:cstheme="minorHAnsi"/>
                <w:color w:val="000000"/>
                <w:sz w:val="16"/>
              </w:rPr>
              <w:t xml:space="preserve"> </w:t>
            </w:r>
          </w:p>
        </w:tc>
        <w:tc>
          <w:tcPr>
            <w:tcW w:w="2551" w:type="dxa"/>
          </w:tcPr>
          <w:p w14:paraId="76A66160" w14:textId="77777777" w:rsidR="00955957" w:rsidRPr="005E00F4" w:rsidRDefault="00955957" w:rsidP="005922F8">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SHAPE</w:t>
            </w:r>
          </w:p>
        </w:tc>
        <w:tc>
          <w:tcPr>
            <w:tcW w:w="2127" w:type="dxa"/>
          </w:tcPr>
          <w:p w14:paraId="67F2A28C" w14:textId="77777777" w:rsidR="00955957" w:rsidRPr="005E00F4" w:rsidRDefault="00955957" w:rsidP="005922F8">
            <w:pPr>
              <w:tabs>
                <w:tab w:val="left" w:pos="10206"/>
              </w:tabs>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417" w:type="dxa"/>
          </w:tcPr>
          <w:p w14:paraId="6252CCAB" w14:textId="77777777" w:rsidR="00955957" w:rsidRPr="005E00F4" w:rsidRDefault="00955957" w:rsidP="00DD6939">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bl>
    <w:p w14:paraId="65E1404E" w14:textId="77777777" w:rsidR="005922F8" w:rsidRPr="005E00F4" w:rsidRDefault="005922F8">
      <w:pPr>
        <w:rPr>
          <w:rFonts w:asciiTheme="minorHAnsi" w:hAnsiTheme="minorHAnsi" w:cstheme="minorHAnsi"/>
        </w:rPr>
      </w:pPr>
    </w:p>
    <w:tbl>
      <w:tblPr>
        <w:tblStyle w:val="GridTable1Light-Accent1"/>
        <w:tblW w:w="9209" w:type="dxa"/>
        <w:tblLayout w:type="fixed"/>
        <w:tblLook w:val="04A0" w:firstRow="1" w:lastRow="0" w:firstColumn="1" w:lastColumn="0" w:noHBand="0" w:noVBand="1"/>
      </w:tblPr>
      <w:tblGrid>
        <w:gridCol w:w="4980"/>
        <w:gridCol w:w="4229"/>
      </w:tblGrid>
      <w:tr w:rsidR="00FD785C" w:rsidRPr="005E00F4" w14:paraId="2B42C5A9" w14:textId="77777777" w:rsidTr="005E00F4">
        <w:trPr>
          <w:cnfStyle w:val="100000000000" w:firstRow="1" w:lastRow="0" w:firstColumn="0" w:lastColumn="0" w:oddVBand="0" w:evenVBand="0" w:oddHBand="0" w:evenHBand="0" w:firstRowFirstColumn="0" w:firstRowLastColumn="0" w:lastRowFirstColumn="0" w:lastRowLastColumn="0"/>
          <w:trHeight w:hRule="exact" w:val="401"/>
        </w:trPr>
        <w:tc>
          <w:tcPr>
            <w:cnfStyle w:val="001000000000" w:firstRow="0" w:lastRow="0" w:firstColumn="1" w:lastColumn="0" w:oddVBand="0" w:evenVBand="0" w:oddHBand="0" w:evenHBand="0" w:firstRowFirstColumn="0" w:firstRowLastColumn="0" w:lastRowFirstColumn="0" w:lastRowLastColumn="0"/>
            <w:tcW w:w="4980" w:type="dxa"/>
          </w:tcPr>
          <w:p w14:paraId="4C69361A" w14:textId="35F5FF18" w:rsidR="00FD785C" w:rsidRPr="005E00F4" w:rsidRDefault="00FD785C" w:rsidP="00FD785C">
            <w:pPr>
              <w:tabs>
                <w:tab w:val="left" w:pos="10206"/>
              </w:tabs>
              <w:ind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Основной ключ</w:t>
            </w:r>
          </w:p>
        </w:tc>
        <w:tc>
          <w:tcPr>
            <w:tcW w:w="4229" w:type="dxa"/>
          </w:tcPr>
          <w:p w14:paraId="6CA5AF4B" w14:textId="7D44662A" w:rsidR="00FD785C" w:rsidRPr="005E00F4" w:rsidRDefault="00FD785C" w:rsidP="00FD785C">
            <w:pPr>
              <w:tabs>
                <w:tab w:val="left" w:pos="10206"/>
              </w:tabs>
              <w:ind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LINK_ID + FEATURE_TYPE</w:t>
            </w:r>
          </w:p>
        </w:tc>
      </w:tr>
      <w:tr w:rsidR="00FD785C" w:rsidRPr="005E00F4" w14:paraId="29909850" w14:textId="77777777" w:rsidTr="005E00F4">
        <w:trPr>
          <w:trHeight w:hRule="exact" w:val="441"/>
        </w:trPr>
        <w:tc>
          <w:tcPr>
            <w:cnfStyle w:val="001000000000" w:firstRow="0" w:lastRow="0" w:firstColumn="1" w:lastColumn="0" w:oddVBand="0" w:evenVBand="0" w:oddHBand="0" w:evenHBand="0" w:firstRowFirstColumn="0" w:firstRowLastColumn="0" w:lastRowFirstColumn="0" w:lastRowLastColumn="0"/>
            <w:tcW w:w="4980" w:type="dxa"/>
          </w:tcPr>
          <w:p w14:paraId="64173323" w14:textId="3947FDBB" w:rsidR="00FD785C" w:rsidRPr="005E00F4" w:rsidRDefault="00FD785C" w:rsidP="00FD785C">
            <w:pPr>
              <w:tabs>
                <w:tab w:val="left" w:pos="10206"/>
              </w:tabs>
              <w:ind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Ссылки</w:t>
            </w:r>
          </w:p>
        </w:tc>
        <w:tc>
          <w:tcPr>
            <w:tcW w:w="4229" w:type="dxa"/>
          </w:tcPr>
          <w:p w14:paraId="2C71ECA7" w14:textId="33A14B7B" w:rsidR="00FD785C" w:rsidRPr="005E00F4" w:rsidRDefault="00E94D73" w:rsidP="00FD785C">
            <w:pPr>
              <w:tabs>
                <w:tab w:val="left" w:pos="10206"/>
              </w:tabs>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ru-RU"/>
              </w:rPr>
            </w:pPr>
            <w:r w:rsidRPr="005E00F4">
              <w:rPr>
                <w:rFonts w:asciiTheme="minorHAnsi" w:eastAsia="Fira Sans" w:hAnsiTheme="minorHAnsi" w:cstheme="minorHAnsi"/>
                <w:color w:val="000000"/>
                <w:sz w:val="16"/>
                <w:lang w:val="ru-RU"/>
              </w:rPr>
              <w:t>нет</w:t>
            </w:r>
          </w:p>
        </w:tc>
      </w:tr>
    </w:tbl>
    <w:p w14:paraId="2B300024" w14:textId="522532B6" w:rsidR="00955957" w:rsidRPr="005E00F4" w:rsidRDefault="001F4C4A" w:rsidP="00DD6939">
      <w:pPr>
        <w:tabs>
          <w:tab w:val="left" w:pos="10206"/>
        </w:tabs>
        <w:autoSpaceDE w:val="0"/>
        <w:autoSpaceDN w:val="0"/>
        <w:spacing w:before="320" w:line="185" w:lineRule="auto"/>
        <w:ind w:left="198" w:right="337"/>
        <w:rPr>
          <w:rFonts w:asciiTheme="minorHAnsi" w:hAnsiTheme="minorHAnsi" w:cstheme="minorHAnsi"/>
          <w:color w:val="002060"/>
        </w:rPr>
      </w:pPr>
      <w:r w:rsidRPr="005E00F4">
        <w:rPr>
          <w:rFonts w:asciiTheme="minorHAnsi" w:eastAsia="NanumGothic" w:hAnsiTheme="minorHAnsi" w:cstheme="minorHAnsi"/>
          <w:color w:val="002060"/>
          <w:sz w:val="36"/>
          <w:lang w:val="en-US"/>
        </w:rPr>
        <w:t>4</w:t>
      </w:r>
      <w:r w:rsidR="00955957" w:rsidRPr="005E00F4">
        <w:rPr>
          <w:rFonts w:asciiTheme="minorHAnsi" w:eastAsia="NanumGothic" w:hAnsiTheme="minorHAnsi" w:cstheme="minorHAnsi"/>
          <w:color w:val="002060"/>
          <w:sz w:val="36"/>
        </w:rPr>
        <w:t>.</w:t>
      </w:r>
      <w:r w:rsidR="00896F92" w:rsidRPr="005E00F4">
        <w:rPr>
          <w:rFonts w:asciiTheme="minorHAnsi" w:eastAsia="NanumGothic" w:hAnsiTheme="minorHAnsi" w:cstheme="minorHAnsi"/>
          <w:color w:val="002060"/>
          <w:sz w:val="36"/>
          <w:lang w:val="ru-RU"/>
        </w:rPr>
        <w:t>5</w:t>
      </w:r>
      <w:r w:rsidR="00955957" w:rsidRPr="005E00F4">
        <w:rPr>
          <w:rFonts w:asciiTheme="minorHAnsi" w:eastAsia="NanumGothic" w:hAnsiTheme="minorHAnsi" w:cstheme="minorHAnsi"/>
          <w:color w:val="002060"/>
          <w:sz w:val="36"/>
        </w:rPr>
        <w:t xml:space="preserve">.3 </w:t>
      </w:r>
      <w:r w:rsidR="004426E0" w:rsidRPr="005E00F4">
        <w:rPr>
          <w:rFonts w:asciiTheme="minorHAnsi" w:eastAsia="NanumGothic" w:hAnsiTheme="minorHAnsi" w:cstheme="minorHAnsi"/>
          <w:color w:val="002060"/>
          <w:sz w:val="36"/>
          <w:lang w:val="ru-RU"/>
        </w:rPr>
        <w:t>Рёбра административной карты</w:t>
      </w:r>
      <w:r w:rsidR="00955957" w:rsidRPr="005E00F4">
        <w:rPr>
          <w:rFonts w:asciiTheme="minorHAnsi" w:eastAsia="NanumGothic" w:hAnsiTheme="minorHAnsi" w:cstheme="minorHAnsi"/>
          <w:color w:val="002060"/>
          <w:sz w:val="36"/>
        </w:rPr>
        <w:t xml:space="preserve"> (MapAdminLink)</w:t>
      </w:r>
    </w:p>
    <w:p w14:paraId="6B823F11" w14:textId="0314A9BB" w:rsidR="00955957" w:rsidRPr="005E00F4" w:rsidRDefault="004426E0" w:rsidP="009E65E3">
      <w:pPr>
        <w:tabs>
          <w:tab w:val="left" w:pos="10206"/>
        </w:tabs>
        <w:autoSpaceDE w:val="0"/>
        <w:autoSpaceDN w:val="0"/>
        <w:spacing w:before="210" w:line="269" w:lineRule="auto"/>
        <w:ind w:left="198" w:right="1187"/>
        <w:jc w:val="both"/>
        <w:rPr>
          <w:rFonts w:asciiTheme="minorHAnsi" w:hAnsiTheme="minorHAnsi" w:cstheme="minorHAnsi"/>
        </w:rPr>
      </w:pPr>
      <w:r w:rsidRPr="005E00F4">
        <w:rPr>
          <w:rFonts w:asciiTheme="minorHAnsi" w:eastAsia="Fira Sans" w:hAnsiTheme="minorHAnsi" w:cstheme="minorHAnsi"/>
          <w:color w:val="000000"/>
          <w:sz w:val="20"/>
          <w:lang w:val="ru-RU"/>
        </w:rPr>
        <w:t xml:space="preserve">Слой </w:t>
      </w:r>
      <w:r w:rsidR="00955957" w:rsidRPr="005E00F4">
        <w:rPr>
          <w:rFonts w:asciiTheme="minorHAnsi" w:eastAsia="Fira Sans" w:hAnsiTheme="minorHAnsi" w:cstheme="minorHAnsi"/>
          <w:color w:val="000000"/>
          <w:sz w:val="20"/>
        </w:rPr>
        <w:t xml:space="preserve">MapAdminLink layer </w:t>
      </w:r>
      <w:r w:rsidRPr="005E00F4">
        <w:rPr>
          <w:rFonts w:asciiTheme="minorHAnsi" w:eastAsia="Fira Sans" w:hAnsiTheme="minorHAnsi" w:cstheme="minorHAnsi"/>
          <w:color w:val="000000"/>
          <w:sz w:val="20"/>
        </w:rPr>
        <w:t>сохраняет все линейные административные границы для каждо</w:t>
      </w:r>
      <w:r w:rsidRPr="005E00F4">
        <w:rPr>
          <w:rFonts w:asciiTheme="minorHAnsi" w:eastAsia="Fira Sans" w:hAnsiTheme="minorHAnsi" w:cstheme="minorHAnsi"/>
          <w:color w:val="000000"/>
          <w:sz w:val="20"/>
          <w:lang w:val="ru-RU"/>
        </w:rPr>
        <w:t>го ребра</w:t>
      </w:r>
      <w:r w:rsidRPr="005E00F4">
        <w:rPr>
          <w:rFonts w:asciiTheme="minorHAnsi" w:eastAsia="Fira Sans" w:hAnsiTheme="minorHAnsi" w:cstheme="minorHAnsi"/>
          <w:color w:val="000000"/>
          <w:sz w:val="20"/>
        </w:rPr>
        <w:t xml:space="preserve">. Предпочтительное название для отображения хранится </w:t>
      </w:r>
      <w:r w:rsidRPr="005E00F4">
        <w:rPr>
          <w:rFonts w:asciiTheme="minorHAnsi" w:eastAsia="Fira Sans" w:hAnsiTheme="minorHAnsi" w:cstheme="minorHAnsi"/>
          <w:color w:val="000000"/>
          <w:sz w:val="20"/>
          <w:lang w:val="ru-RU"/>
        </w:rPr>
        <w:t>в слое Map Admin Link</w:t>
      </w:r>
      <w:r w:rsidRPr="005E00F4">
        <w:rPr>
          <w:rFonts w:asciiTheme="minorHAnsi" w:eastAsia="Fira Sans" w:hAnsiTheme="minorHAnsi" w:cstheme="minorHAnsi"/>
          <w:color w:val="000000"/>
          <w:sz w:val="20"/>
        </w:rPr>
        <w:t xml:space="preserve">. Альтернативные названия можно получить с помощью </w:t>
      </w:r>
      <w:r w:rsidRPr="005E00F4">
        <w:rPr>
          <w:rFonts w:asciiTheme="minorHAnsi" w:eastAsia="Fira Sans" w:hAnsiTheme="minorHAnsi" w:cstheme="minorHAnsi"/>
          <w:color w:val="000000"/>
          <w:sz w:val="20"/>
          <w:lang w:val="ru-RU"/>
        </w:rPr>
        <w:t xml:space="preserve">таблицы </w:t>
      </w:r>
      <w:r w:rsidR="00955957" w:rsidRPr="005E00F4">
        <w:rPr>
          <w:rFonts w:asciiTheme="minorHAnsi" w:eastAsia="Fira Sans" w:hAnsiTheme="minorHAnsi" w:cstheme="minorHAnsi"/>
          <w:color w:val="000000"/>
          <w:sz w:val="20"/>
        </w:rPr>
        <w:t>MapLinkNames.</w:t>
      </w:r>
    </w:p>
    <w:p w14:paraId="4C6D462B" w14:textId="5C580B57" w:rsidR="00955957" w:rsidRPr="005E00F4" w:rsidRDefault="00476239" w:rsidP="009E65E3">
      <w:pPr>
        <w:tabs>
          <w:tab w:val="left" w:pos="10206"/>
        </w:tabs>
        <w:autoSpaceDE w:val="0"/>
        <w:autoSpaceDN w:val="0"/>
        <w:spacing w:before="180" w:line="281" w:lineRule="auto"/>
        <w:ind w:left="198" w:right="1187"/>
        <w:jc w:val="both"/>
        <w:rPr>
          <w:rFonts w:asciiTheme="minorHAnsi" w:hAnsiTheme="minorHAnsi" w:cstheme="minorHAnsi"/>
        </w:rPr>
      </w:pPr>
      <w:r w:rsidRPr="005E00F4">
        <w:rPr>
          <w:rFonts w:asciiTheme="minorHAnsi" w:eastAsia="Fira Sans" w:hAnsiTheme="minorHAnsi" w:cstheme="minorHAnsi"/>
          <w:color w:val="000000"/>
          <w:sz w:val="20"/>
        </w:rPr>
        <w:t xml:space="preserve">Административная граница </w:t>
      </w:r>
      <w:r w:rsidRPr="005E00F4">
        <w:rPr>
          <w:rFonts w:asciiTheme="minorHAnsi" w:eastAsia="Fira Sans" w:hAnsiTheme="minorHAnsi" w:cstheme="minorHAnsi"/>
          <w:color w:val="000000"/>
          <w:sz w:val="20"/>
          <w:lang w:val="ru-RU"/>
        </w:rPr>
        <w:t xml:space="preserve">опционально </w:t>
      </w:r>
      <w:r w:rsidRPr="005E00F4">
        <w:rPr>
          <w:rFonts w:asciiTheme="minorHAnsi" w:eastAsia="Fira Sans" w:hAnsiTheme="minorHAnsi" w:cstheme="minorHAnsi"/>
          <w:color w:val="000000"/>
          <w:sz w:val="20"/>
        </w:rPr>
        <w:t xml:space="preserve">имеет соответствующий ADMIN_PLACE_ID, который связывает административную границу с соответствующей записью </w:t>
      </w:r>
      <w:r w:rsidRPr="005E00F4">
        <w:rPr>
          <w:rFonts w:asciiTheme="minorHAnsi" w:eastAsia="Fira Sans" w:hAnsiTheme="minorHAnsi" w:cstheme="minorHAnsi"/>
          <w:color w:val="000000"/>
          <w:sz w:val="20"/>
          <w:lang w:val="ru-RU"/>
        </w:rPr>
        <w:t xml:space="preserve">в </w:t>
      </w:r>
      <w:r w:rsidRPr="005E00F4">
        <w:rPr>
          <w:rFonts w:asciiTheme="minorHAnsi" w:eastAsia="Fira Sans" w:hAnsiTheme="minorHAnsi" w:cstheme="minorHAnsi"/>
          <w:color w:val="000000"/>
          <w:sz w:val="20"/>
        </w:rPr>
        <w:t>административной иерархии. Например, граница для страны ‘Россия’ будет связана с идентификатором административного места</w:t>
      </w:r>
      <w:r w:rsidRPr="005E00F4">
        <w:rPr>
          <w:rFonts w:asciiTheme="minorHAnsi" w:eastAsia="Fira Sans" w:hAnsiTheme="minorHAnsi" w:cstheme="minorHAnsi"/>
          <w:color w:val="000000"/>
          <w:sz w:val="20"/>
          <w:lang w:val="ru-RU"/>
        </w:rPr>
        <w:t xml:space="preserve"> (Admin Place ID)</w:t>
      </w:r>
      <w:r w:rsidRPr="005E00F4">
        <w:rPr>
          <w:rFonts w:asciiTheme="minorHAnsi" w:eastAsia="Fira Sans" w:hAnsiTheme="minorHAnsi" w:cstheme="minorHAnsi"/>
          <w:color w:val="000000"/>
          <w:sz w:val="20"/>
        </w:rPr>
        <w:t>, представляющим административную страну ‘Россия’</w:t>
      </w:r>
      <w:r w:rsidR="00955957" w:rsidRPr="005E00F4">
        <w:rPr>
          <w:rFonts w:asciiTheme="minorHAnsi" w:eastAsia="Fira Sans" w:hAnsiTheme="minorHAnsi" w:cstheme="minorHAnsi"/>
          <w:color w:val="000000"/>
          <w:sz w:val="20"/>
        </w:rPr>
        <w:t>.</w:t>
      </w:r>
    </w:p>
    <w:p w14:paraId="0B37939E" w14:textId="77777777" w:rsidR="00031F33" w:rsidRPr="005E00F4" w:rsidRDefault="00031F33" w:rsidP="009E65E3">
      <w:pPr>
        <w:tabs>
          <w:tab w:val="left" w:pos="10206"/>
        </w:tabs>
        <w:autoSpaceDE w:val="0"/>
        <w:autoSpaceDN w:val="0"/>
        <w:spacing w:line="154" w:lineRule="exact"/>
        <w:ind w:right="1187"/>
        <w:jc w:val="both"/>
        <w:rPr>
          <w:rFonts w:asciiTheme="minorHAnsi" w:hAnsiTheme="minorHAnsi" w:cstheme="minorHAnsi"/>
        </w:rPr>
      </w:pPr>
    </w:p>
    <w:tbl>
      <w:tblPr>
        <w:tblStyle w:val="GridTable4-Accent5"/>
        <w:tblW w:w="7933" w:type="dxa"/>
        <w:tblLayout w:type="fixed"/>
        <w:tblLook w:val="04A0" w:firstRow="1" w:lastRow="0" w:firstColumn="1" w:lastColumn="0" w:noHBand="0" w:noVBand="1"/>
      </w:tblPr>
      <w:tblGrid>
        <w:gridCol w:w="2972"/>
        <w:gridCol w:w="2268"/>
        <w:gridCol w:w="1843"/>
        <w:gridCol w:w="850"/>
      </w:tblGrid>
      <w:tr w:rsidR="009E65E3" w:rsidRPr="005E00F4" w14:paraId="16AAB7C9" w14:textId="77777777" w:rsidTr="009E65E3">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2972" w:type="dxa"/>
          </w:tcPr>
          <w:p w14:paraId="5CC93847" w14:textId="0DBA20CA" w:rsidR="00476239" w:rsidRPr="005E00F4" w:rsidRDefault="00476239" w:rsidP="009E65E3">
            <w:pPr>
              <w:tabs>
                <w:tab w:val="left" w:pos="10206"/>
              </w:tabs>
              <w:autoSpaceDE w:val="0"/>
              <w:autoSpaceDN w:val="0"/>
              <w:spacing w:before="102"/>
              <w:ind w:left="80" w:right="-102"/>
              <w:rPr>
                <w:rFonts w:asciiTheme="minorHAnsi" w:hAnsiTheme="minorHAnsi" w:cstheme="minorHAnsi"/>
                <w:color w:val="auto"/>
              </w:rPr>
            </w:pPr>
            <w:r w:rsidRPr="005E00F4">
              <w:rPr>
                <w:rFonts w:asciiTheme="minorHAnsi" w:eastAsia="Fira Sans" w:hAnsiTheme="minorHAnsi" w:cstheme="minorHAnsi"/>
                <w:color w:val="auto"/>
                <w:sz w:val="16"/>
                <w:lang w:val="ru-RU"/>
              </w:rPr>
              <w:t>Атрибут</w:t>
            </w:r>
          </w:p>
        </w:tc>
        <w:tc>
          <w:tcPr>
            <w:tcW w:w="2268" w:type="dxa"/>
          </w:tcPr>
          <w:p w14:paraId="2E80DB8D" w14:textId="6A51AD9E" w:rsidR="00476239" w:rsidRPr="005E00F4" w:rsidRDefault="00476239" w:rsidP="009E65E3">
            <w:pPr>
              <w:tabs>
                <w:tab w:val="left" w:pos="10206"/>
              </w:tabs>
              <w:autoSpaceDE w:val="0"/>
              <w:autoSpaceDN w:val="0"/>
              <w:spacing w:before="102"/>
              <w:ind w:left="80" w:right="32"/>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Название колонки</w:t>
            </w:r>
          </w:p>
        </w:tc>
        <w:tc>
          <w:tcPr>
            <w:tcW w:w="1843" w:type="dxa"/>
          </w:tcPr>
          <w:p w14:paraId="20738F4F" w14:textId="42DEF50A" w:rsidR="00476239" w:rsidRPr="005E00F4" w:rsidRDefault="00476239" w:rsidP="009E65E3">
            <w:pPr>
              <w:tabs>
                <w:tab w:val="left" w:pos="10206"/>
              </w:tabs>
              <w:autoSpaceDE w:val="0"/>
              <w:autoSpaceDN w:val="0"/>
              <w:spacing w:before="102"/>
              <w:ind w:right="35"/>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Тип</w:t>
            </w:r>
          </w:p>
        </w:tc>
        <w:tc>
          <w:tcPr>
            <w:tcW w:w="850" w:type="dxa"/>
          </w:tcPr>
          <w:p w14:paraId="0C4D906F" w14:textId="7874BA60" w:rsidR="00476239" w:rsidRPr="005E00F4" w:rsidRDefault="00476239" w:rsidP="009E65E3">
            <w:pPr>
              <w:tabs>
                <w:tab w:val="left" w:pos="10206"/>
              </w:tabs>
              <w:autoSpaceDE w:val="0"/>
              <w:autoSpaceDN w:val="0"/>
              <w:spacing w:before="102"/>
              <w:ind w:left="80" w:right="4"/>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rPr>
              <w:t>Null</w:t>
            </w:r>
          </w:p>
        </w:tc>
      </w:tr>
      <w:tr w:rsidR="009E65E3" w:rsidRPr="005E00F4" w14:paraId="6616F80D" w14:textId="77777777" w:rsidTr="009E65E3">
        <w:trPr>
          <w:cnfStyle w:val="000000100000" w:firstRow="0" w:lastRow="0" w:firstColumn="0" w:lastColumn="0" w:oddVBand="0" w:evenVBand="0" w:oddHBand="1"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2972" w:type="dxa"/>
          </w:tcPr>
          <w:p w14:paraId="4BA35088" w14:textId="01C092CE" w:rsidR="00031F33" w:rsidRPr="005E00F4" w:rsidRDefault="00E94D73" w:rsidP="009E65E3">
            <w:pPr>
              <w:tabs>
                <w:tab w:val="left" w:pos="10206"/>
              </w:tabs>
              <w:autoSpaceDE w:val="0"/>
              <w:autoSpaceDN w:val="0"/>
              <w:spacing w:before="102"/>
              <w:ind w:left="80" w:right="-102"/>
              <w:rPr>
                <w:rFonts w:asciiTheme="minorHAnsi" w:eastAsia="Fira Sans" w:hAnsiTheme="minorHAnsi" w:cstheme="minorHAnsi"/>
                <w:b w:val="0"/>
                <w:sz w:val="16"/>
                <w:lang w:val="ru-RU"/>
              </w:rPr>
            </w:pPr>
            <w:r w:rsidRPr="005E00F4">
              <w:rPr>
                <w:rFonts w:asciiTheme="minorHAnsi" w:eastAsia="Fira Sans" w:hAnsiTheme="minorHAnsi" w:cstheme="minorHAnsi"/>
                <w:i/>
                <w:color w:val="3F58A6"/>
                <w:sz w:val="16"/>
                <w:lang w:val="en-US"/>
              </w:rPr>
              <w:t>I</w:t>
            </w:r>
            <w:r w:rsidR="00031F33" w:rsidRPr="005E00F4">
              <w:rPr>
                <w:rFonts w:asciiTheme="minorHAnsi" w:eastAsia="Fira Sans" w:hAnsiTheme="minorHAnsi" w:cstheme="minorHAnsi"/>
                <w:i/>
                <w:color w:val="3F58A6"/>
                <w:sz w:val="16"/>
              </w:rPr>
              <w:t>D</w:t>
            </w:r>
            <w:r w:rsidRPr="005E00F4">
              <w:rPr>
                <w:rFonts w:asciiTheme="minorHAnsi" w:eastAsia="Fira Sans" w:hAnsiTheme="minorHAnsi" w:cstheme="minorHAnsi"/>
                <w:i/>
                <w:color w:val="3F58A6"/>
                <w:sz w:val="16"/>
                <w:lang w:val="ru-RU"/>
              </w:rPr>
              <w:t xml:space="preserve"> ребра</w:t>
            </w:r>
            <w:r w:rsidR="00031F33" w:rsidRPr="005E00F4">
              <w:rPr>
                <w:rFonts w:asciiTheme="minorHAnsi" w:eastAsia="Fira Sans" w:hAnsiTheme="minorHAnsi" w:cstheme="minorHAnsi"/>
                <w:color w:val="000000"/>
                <w:sz w:val="16"/>
              </w:rPr>
              <w:t xml:space="preserve"> </w:t>
            </w:r>
          </w:p>
        </w:tc>
        <w:tc>
          <w:tcPr>
            <w:tcW w:w="2268" w:type="dxa"/>
          </w:tcPr>
          <w:p w14:paraId="53556180" w14:textId="514D59DB" w:rsidR="00031F33" w:rsidRPr="005E00F4" w:rsidRDefault="00031F33" w:rsidP="009E65E3">
            <w:pPr>
              <w:tabs>
                <w:tab w:val="left" w:pos="10206"/>
              </w:tabs>
              <w:autoSpaceDE w:val="0"/>
              <w:autoSpaceDN w:val="0"/>
              <w:spacing w:before="102"/>
              <w:ind w:left="80" w:right="32"/>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b/>
                <w:sz w:val="16"/>
              </w:rPr>
            </w:pPr>
            <w:r w:rsidRPr="005E00F4">
              <w:rPr>
                <w:rFonts w:asciiTheme="minorHAnsi" w:eastAsia="Fira Sans" w:hAnsiTheme="minorHAnsi" w:cstheme="minorHAnsi"/>
                <w:color w:val="000000"/>
                <w:sz w:val="16"/>
              </w:rPr>
              <w:t>LINK_ID</w:t>
            </w:r>
          </w:p>
        </w:tc>
        <w:tc>
          <w:tcPr>
            <w:tcW w:w="1843" w:type="dxa"/>
          </w:tcPr>
          <w:p w14:paraId="0D8A3B27" w14:textId="7B0DDFFE" w:rsidR="00031F33" w:rsidRPr="005E00F4" w:rsidRDefault="00DB7B7B" w:rsidP="009E65E3">
            <w:pPr>
              <w:tabs>
                <w:tab w:val="left" w:pos="10206"/>
              </w:tabs>
              <w:autoSpaceDE w:val="0"/>
              <w:autoSpaceDN w:val="0"/>
              <w:spacing w:before="102"/>
              <w:ind w:right="35"/>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b/>
                <w:sz w:val="16"/>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031F33" w:rsidRPr="005E00F4">
              <w:rPr>
                <w:rFonts w:asciiTheme="minorHAnsi" w:eastAsia="Fira Sans" w:hAnsiTheme="minorHAnsi" w:cstheme="minorHAnsi"/>
                <w:color w:val="000000"/>
                <w:sz w:val="16"/>
              </w:rPr>
              <w:t>(10)</w:t>
            </w:r>
          </w:p>
        </w:tc>
        <w:tc>
          <w:tcPr>
            <w:tcW w:w="850" w:type="dxa"/>
          </w:tcPr>
          <w:p w14:paraId="0B0BFDDF" w14:textId="17DE8DBD" w:rsidR="00031F33" w:rsidRPr="005E00F4" w:rsidRDefault="00031F33" w:rsidP="009E65E3">
            <w:pPr>
              <w:tabs>
                <w:tab w:val="left" w:pos="10206"/>
              </w:tabs>
              <w:autoSpaceDE w:val="0"/>
              <w:autoSpaceDN w:val="0"/>
              <w:spacing w:before="102"/>
              <w:ind w:left="80" w:right="4"/>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b/>
                <w:sz w:val="16"/>
              </w:rPr>
            </w:pPr>
            <w:r w:rsidRPr="005E00F4">
              <w:rPr>
                <w:rFonts w:asciiTheme="minorHAnsi" w:eastAsia="Fira Sans" w:hAnsiTheme="minorHAnsi" w:cstheme="minorHAnsi"/>
                <w:color w:val="000000"/>
                <w:sz w:val="16"/>
              </w:rPr>
              <w:t>N</w:t>
            </w:r>
          </w:p>
        </w:tc>
      </w:tr>
      <w:tr w:rsidR="009E65E3" w:rsidRPr="005E00F4" w14:paraId="125D2AC6" w14:textId="77777777" w:rsidTr="009E65E3">
        <w:trPr>
          <w:trHeight w:hRule="exact" w:val="436"/>
        </w:trPr>
        <w:tc>
          <w:tcPr>
            <w:cnfStyle w:val="001000000000" w:firstRow="0" w:lastRow="0" w:firstColumn="1" w:lastColumn="0" w:oddVBand="0" w:evenVBand="0" w:oddHBand="0" w:evenHBand="0" w:firstRowFirstColumn="0" w:firstRowLastColumn="0" w:lastRowFirstColumn="0" w:lastRowLastColumn="0"/>
            <w:tcW w:w="2972" w:type="dxa"/>
          </w:tcPr>
          <w:p w14:paraId="1F6E9B81" w14:textId="470BB411" w:rsidR="00031F33" w:rsidRPr="005E00F4" w:rsidRDefault="00E94D73" w:rsidP="009E65E3">
            <w:pPr>
              <w:tabs>
                <w:tab w:val="left" w:pos="10206"/>
              </w:tabs>
              <w:autoSpaceDE w:val="0"/>
              <w:autoSpaceDN w:val="0"/>
              <w:spacing w:before="102"/>
              <w:ind w:left="80" w:right="-102"/>
              <w:rPr>
                <w:rFonts w:asciiTheme="minorHAnsi" w:eastAsia="Fira Sans" w:hAnsiTheme="minorHAnsi" w:cstheme="minorHAnsi"/>
                <w:i/>
                <w:color w:val="3F58A6"/>
                <w:sz w:val="16"/>
              </w:rPr>
            </w:pPr>
            <w:r w:rsidRPr="005E00F4">
              <w:rPr>
                <w:rFonts w:asciiTheme="minorHAnsi" w:eastAsia="Fira Sans" w:hAnsiTheme="minorHAnsi" w:cstheme="minorHAnsi"/>
                <w:i/>
                <w:color w:val="3F58A6"/>
                <w:sz w:val="16"/>
                <w:lang w:val="ru-RU"/>
              </w:rPr>
              <w:t>Тип характеристики</w:t>
            </w:r>
          </w:p>
        </w:tc>
        <w:tc>
          <w:tcPr>
            <w:tcW w:w="2268" w:type="dxa"/>
          </w:tcPr>
          <w:p w14:paraId="71506413" w14:textId="4CEB22A4" w:rsidR="00031F33" w:rsidRPr="005E00F4" w:rsidRDefault="00031F33" w:rsidP="009E65E3">
            <w:pPr>
              <w:tabs>
                <w:tab w:val="left" w:pos="10206"/>
              </w:tabs>
              <w:autoSpaceDE w:val="0"/>
              <w:autoSpaceDN w:val="0"/>
              <w:spacing w:before="102"/>
              <w:ind w:left="80" w:right="32"/>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FEATURE_TYPE</w:t>
            </w:r>
          </w:p>
        </w:tc>
        <w:tc>
          <w:tcPr>
            <w:tcW w:w="1843" w:type="dxa"/>
          </w:tcPr>
          <w:p w14:paraId="341C204B" w14:textId="4C904CB5" w:rsidR="00031F33" w:rsidRPr="005E00F4" w:rsidRDefault="00DB7B7B" w:rsidP="009E65E3">
            <w:pPr>
              <w:tabs>
                <w:tab w:val="left" w:pos="10206"/>
              </w:tabs>
              <w:autoSpaceDE w:val="0"/>
              <w:autoSpaceDN w:val="0"/>
              <w:spacing w:before="102"/>
              <w:ind w:right="35"/>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031F33" w:rsidRPr="005E00F4">
              <w:rPr>
                <w:rFonts w:asciiTheme="minorHAnsi" w:eastAsia="Fira Sans" w:hAnsiTheme="minorHAnsi" w:cstheme="minorHAnsi"/>
                <w:color w:val="000000"/>
                <w:sz w:val="16"/>
              </w:rPr>
              <w:t>(7)</w:t>
            </w:r>
          </w:p>
        </w:tc>
        <w:tc>
          <w:tcPr>
            <w:tcW w:w="850" w:type="dxa"/>
          </w:tcPr>
          <w:p w14:paraId="360FAC99" w14:textId="63640578" w:rsidR="00031F33" w:rsidRPr="005E00F4" w:rsidRDefault="00031F33" w:rsidP="009E65E3">
            <w:pPr>
              <w:tabs>
                <w:tab w:val="left" w:pos="10206"/>
              </w:tabs>
              <w:autoSpaceDE w:val="0"/>
              <w:autoSpaceDN w:val="0"/>
              <w:spacing w:before="102"/>
              <w:ind w:left="80" w:right="4"/>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N</w:t>
            </w:r>
          </w:p>
        </w:tc>
      </w:tr>
      <w:tr w:rsidR="009E65E3" w:rsidRPr="005E00F4" w14:paraId="2A639303" w14:textId="77777777" w:rsidTr="009E65E3">
        <w:trPr>
          <w:cnfStyle w:val="000000100000" w:firstRow="0" w:lastRow="0" w:firstColumn="0" w:lastColumn="0" w:oddVBand="0" w:evenVBand="0" w:oddHBand="1"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2972" w:type="dxa"/>
          </w:tcPr>
          <w:p w14:paraId="001C46BE" w14:textId="0D8F9E76" w:rsidR="00031F33" w:rsidRPr="005E00F4" w:rsidRDefault="00E94D73" w:rsidP="009E65E3">
            <w:pPr>
              <w:tabs>
                <w:tab w:val="left" w:pos="10206"/>
              </w:tabs>
              <w:autoSpaceDE w:val="0"/>
              <w:autoSpaceDN w:val="0"/>
              <w:spacing w:before="102"/>
              <w:ind w:left="80" w:right="-102"/>
              <w:rPr>
                <w:rFonts w:asciiTheme="minorHAnsi" w:eastAsia="Fira Sans" w:hAnsiTheme="minorHAnsi" w:cstheme="minorHAnsi"/>
                <w:i/>
                <w:color w:val="3F58A6"/>
                <w:sz w:val="16"/>
              </w:rPr>
            </w:pPr>
            <w:r w:rsidRPr="005E00F4">
              <w:rPr>
                <w:rFonts w:asciiTheme="minorHAnsi" w:eastAsia="Fira Sans" w:hAnsiTheme="minorHAnsi" w:cstheme="minorHAnsi"/>
                <w:i/>
                <w:color w:val="3F58A6"/>
                <w:sz w:val="16"/>
                <w:lang w:val="ru-RU"/>
              </w:rPr>
              <w:t>Картографический</w:t>
            </w:r>
            <w:r w:rsidR="00031F33" w:rsidRPr="005E00F4">
              <w:rPr>
                <w:rFonts w:asciiTheme="minorHAnsi" w:eastAsia="Fira Sans" w:hAnsiTheme="minorHAnsi" w:cstheme="minorHAnsi"/>
                <w:i/>
                <w:color w:val="3F58A6"/>
                <w:sz w:val="16"/>
              </w:rPr>
              <w:t xml:space="preserve"> ID</w:t>
            </w:r>
            <w:r w:rsidR="00031F33" w:rsidRPr="005E00F4">
              <w:rPr>
                <w:rFonts w:asciiTheme="minorHAnsi" w:eastAsia="Fira Sans" w:hAnsiTheme="minorHAnsi" w:cstheme="minorHAnsi"/>
                <w:color w:val="000000"/>
                <w:sz w:val="16"/>
              </w:rPr>
              <w:t xml:space="preserve"> </w:t>
            </w:r>
          </w:p>
        </w:tc>
        <w:tc>
          <w:tcPr>
            <w:tcW w:w="2268" w:type="dxa"/>
          </w:tcPr>
          <w:p w14:paraId="57D298ED" w14:textId="60A68745" w:rsidR="00031F33" w:rsidRPr="005E00F4" w:rsidRDefault="00031F33" w:rsidP="009E65E3">
            <w:pPr>
              <w:tabs>
                <w:tab w:val="left" w:pos="10206"/>
              </w:tabs>
              <w:autoSpaceDE w:val="0"/>
              <w:autoSpaceDN w:val="0"/>
              <w:spacing w:before="102"/>
              <w:ind w:left="80" w:right="32"/>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CARTO_ID</w:t>
            </w:r>
          </w:p>
        </w:tc>
        <w:tc>
          <w:tcPr>
            <w:tcW w:w="1843" w:type="dxa"/>
          </w:tcPr>
          <w:p w14:paraId="454194E4" w14:textId="401824A0" w:rsidR="00031F33" w:rsidRPr="005E00F4" w:rsidRDefault="00DB7B7B" w:rsidP="009E65E3">
            <w:pPr>
              <w:tabs>
                <w:tab w:val="left" w:pos="10206"/>
              </w:tabs>
              <w:autoSpaceDE w:val="0"/>
              <w:autoSpaceDN w:val="0"/>
              <w:spacing w:before="102"/>
              <w:ind w:right="35"/>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031F33" w:rsidRPr="005E00F4">
              <w:rPr>
                <w:rFonts w:asciiTheme="minorHAnsi" w:eastAsia="Fira Sans" w:hAnsiTheme="minorHAnsi" w:cstheme="minorHAnsi"/>
                <w:color w:val="000000"/>
                <w:sz w:val="16"/>
              </w:rPr>
              <w:t>(10)</w:t>
            </w:r>
          </w:p>
        </w:tc>
        <w:tc>
          <w:tcPr>
            <w:tcW w:w="850" w:type="dxa"/>
          </w:tcPr>
          <w:p w14:paraId="7FF9BA0D" w14:textId="7399A8C2" w:rsidR="00031F33" w:rsidRPr="005E00F4" w:rsidRDefault="00031F33" w:rsidP="009E65E3">
            <w:pPr>
              <w:tabs>
                <w:tab w:val="left" w:pos="10206"/>
              </w:tabs>
              <w:autoSpaceDE w:val="0"/>
              <w:autoSpaceDN w:val="0"/>
              <w:spacing w:before="102"/>
              <w:ind w:left="80" w:right="4"/>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N</w:t>
            </w:r>
          </w:p>
        </w:tc>
      </w:tr>
      <w:tr w:rsidR="009E65E3" w:rsidRPr="005E00F4" w14:paraId="54C2A442" w14:textId="77777777" w:rsidTr="009E65E3">
        <w:trPr>
          <w:trHeight w:hRule="exact" w:val="436"/>
        </w:trPr>
        <w:tc>
          <w:tcPr>
            <w:cnfStyle w:val="001000000000" w:firstRow="0" w:lastRow="0" w:firstColumn="1" w:lastColumn="0" w:oddVBand="0" w:evenVBand="0" w:oddHBand="0" w:evenHBand="0" w:firstRowFirstColumn="0" w:firstRowLastColumn="0" w:lastRowFirstColumn="0" w:lastRowLastColumn="0"/>
            <w:tcW w:w="2972" w:type="dxa"/>
          </w:tcPr>
          <w:p w14:paraId="15A553C7" w14:textId="4C432FD6" w:rsidR="00031F33" w:rsidRPr="005E00F4" w:rsidRDefault="00E94D73" w:rsidP="009E65E3">
            <w:pPr>
              <w:tabs>
                <w:tab w:val="left" w:pos="10206"/>
              </w:tabs>
              <w:autoSpaceDE w:val="0"/>
              <w:autoSpaceDN w:val="0"/>
              <w:spacing w:before="102"/>
              <w:ind w:left="80" w:right="-102"/>
              <w:rPr>
                <w:rFonts w:asciiTheme="minorHAnsi" w:eastAsia="Fira Sans" w:hAnsiTheme="minorHAnsi" w:cstheme="minorHAnsi"/>
                <w:i/>
                <w:color w:val="3F58A6"/>
                <w:sz w:val="16"/>
                <w:lang w:val="ru-RU"/>
              </w:rPr>
            </w:pPr>
            <w:r w:rsidRPr="005E00F4">
              <w:rPr>
                <w:rFonts w:asciiTheme="minorHAnsi" w:eastAsia="Fira Sans" w:hAnsiTheme="minorHAnsi" w:cstheme="minorHAnsi"/>
                <w:i/>
                <w:color w:val="3F58A6"/>
                <w:sz w:val="16"/>
                <w:lang w:val="en-US"/>
              </w:rPr>
              <w:t>I</w:t>
            </w:r>
            <w:r w:rsidR="00031F33" w:rsidRPr="005E00F4">
              <w:rPr>
                <w:rFonts w:asciiTheme="minorHAnsi" w:eastAsia="Fira Sans" w:hAnsiTheme="minorHAnsi" w:cstheme="minorHAnsi"/>
                <w:i/>
                <w:color w:val="3F58A6"/>
                <w:sz w:val="16"/>
              </w:rPr>
              <w:t>D</w:t>
            </w:r>
            <w:r w:rsidRPr="005E00F4">
              <w:rPr>
                <w:rFonts w:asciiTheme="minorHAnsi" w:eastAsia="Fira Sans" w:hAnsiTheme="minorHAnsi" w:cstheme="minorHAnsi"/>
                <w:i/>
                <w:color w:val="3F58A6"/>
                <w:sz w:val="16"/>
                <w:lang w:val="ru-RU"/>
              </w:rPr>
              <w:t xml:space="preserve"> отображения</w:t>
            </w:r>
            <w:r w:rsidR="00031F33" w:rsidRPr="005E00F4">
              <w:rPr>
                <w:rFonts w:asciiTheme="minorHAnsi" w:eastAsia="Fira Sans" w:hAnsiTheme="minorHAnsi" w:cstheme="minorHAnsi"/>
                <w:color w:val="000000"/>
                <w:sz w:val="16"/>
              </w:rPr>
              <w:t xml:space="preserve"> </w:t>
            </w:r>
          </w:p>
        </w:tc>
        <w:tc>
          <w:tcPr>
            <w:tcW w:w="2268" w:type="dxa"/>
          </w:tcPr>
          <w:p w14:paraId="028BC80C" w14:textId="6E49C025" w:rsidR="00031F33" w:rsidRPr="005E00F4" w:rsidRDefault="00031F33" w:rsidP="009E65E3">
            <w:pPr>
              <w:tabs>
                <w:tab w:val="left" w:pos="10206"/>
              </w:tabs>
              <w:autoSpaceDE w:val="0"/>
              <w:autoSpaceDN w:val="0"/>
              <w:spacing w:before="102"/>
              <w:ind w:left="80" w:right="32"/>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DISPLAY_ID</w:t>
            </w:r>
          </w:p>
        </w:tc>
        <w:tc>
          <w:tcPr>
            <w:tcW w:w="1843" w:type="dxa"/>
          </w:tcPr>
          <w:p w14:paraId="4786242A" w14:textId="6FDFE6BD" w:rsidR="00031F33" w:rsidRPr="005E00F4" w:rsidRDefault="00DB7B7B" w:rsidP="009E65E3">
            <w:pPr>
              <w:tabs>
                <w:tab w:val="left" w:pos="10206"/>
              </w:tabs>
              <w:autoSpaceDE w:val="0"/>
              <w:autoSpaceDN w:val="0"/>
              <w:spacing w:before="102"/>
              <w:ind w:right="35"/>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031F33" w:rsidRPr="005E00F4">
              <w:rPr>
                <w:rFonts w:asciiTheme="minorHAnsi" w:eastAsia="Fira Sans" w:hAnsiTheme="minorHAnsi" w:cstheme="minorHAnsi"/>
                <w:color w:val="000000"/>
                <w:sz w:val="16"/>
              </w:rPr>
              <w:t>(2)</w:t>
            </w:r>
          </w:p>
        </w:tc>
        <w:tc>
          <w:tcPr>
            <w:tcW w:w="850" w:type="dxa"/>
          </w:tcPr>
          <w:p w14:paraId="002634C2" w14:textId="7B31B5DC" w:rsidR="00031F33" w:rsidRPr="005E00F4" w:rsidRDefault="00031F33" w:rsidP="009E65E3">
            <w:pPr>
              <w:tabs>
                <w:tab w:val="left" w:pos="10206"/>
              </w:tabs>
              <w:autoSpaceDE w:val="0"/>
              <w:autoSpaceDN w:val="0"/>
              <w:spacing w:before="102"/>
              <w:ind w:left="80" w:right="4"/>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N</w:t>
            </w:r>
          </w:p>
        </w:tc>
      </w:tr>
      <w:tr w:rsidR="009E65E3" w:rsidRPr="005E00F4" w14:paraId="505800E0" w14:textId="77777777" w:rsidTr="009E65E3">
        <w:trPr>
          <w:cnfStyle w:val="000000100000" w:firstRow="0" w:lastRow="0" w:firstColumn="0" w:lastColumn="0" w:oddVBand="0" w:evenVBand="0" w:oddHBand="1"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2972" w:type="dxa"/>
          </w:tcPr>
          <w:p w14:paraId="2C0EF2A5" w14:textId="29838D1A" w:rsidR="00E94D73" w:rsidRPr="005E00F4" w:rsidRDefault="00E94D73" w:rsidP="009E65E3">
            <w:pPr>
              <w:tabs>
                <w:tab w:val="left" w:pos="10206"/>
              </w:tabs>
              <w:autoSpaceDE w:val="0"/>
              <w:autoSpaceDN w:val="0"/>
              <w:spacing w:before="102"/>
              <w:ind w:left="80" w:right="-102"/>
              <w:rPr>
                <w:rFonts w:asciiTheme="minorHAnsi" w:eastAsia="Fira Sans" w:hAnsiTheme="minorHAnsi" w:cstheme="minorHAnsi"/>
                <w:i/>
                <w:color w:val="3F58A6"/>
                <w:sz w:val="16"/>
              </w:rPr>
            </w:pPr>
            <w:r w:rsidRPr="005E00F4">
              <w:rPr>
                <w:rFonts w:asciiTheme="minorHAnsi" w:eastAsia="Fira Sans" w:hAnsiTheme="minorHAnsi" w:cstheme="minorHAnsi"/>
                <w:i/>
                <w:color w:val="3F58A6"/>
                <w:sz w:val="16"/>
                <w:lang w:val="ru-RU"/>
              </w:rPr>
              <w:t>Наименование</w:t>
            </w:r>
            <w:r w:rsidRPr="005E00F4">
              <w:rPr>
                <w:rFonts w:asciiTheme="minorHAnsi" w:eastAsia="Fira Sans" w:hAnsiTheme="minorHAnsi" w:cstheme="minorHAnsi"/>
                <w:color w:val="000000"/>
                <w:sz w:val="16"/>
              </w:rPr>
              <w:t xml:space="preserve"> </w:t>
            </w:r>
          </w:p>
        </w:tc>
        <w:tc>
          <w:tcPr>
            <w:tcW w:w="2268" w:type="dxa"/>
          </w:tcPr>
          <w:p w14:paraId="547F5D5F" w14:textId="6B481606" w:rsidR="00E94D73" w:rsidRPr="005E00F4" w:rsidRDefault="00E94D73" w:rsidP="009E65E3">
            <w:pPr>
              <w:tabs>
                <w:tab w:val="left" w:pos="10206"/>
              </w:tabs>
              <w:autoSpaceDE w:val="0"/>
              <w:autoSpaceDN w:val="0"/>
              <w:spacing w:before="102"/>
              <w:ind w:left="80" w:right="32"/>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NAME</w:t>
            </w:r>
          </w:p>
        </w:tc>
        <w:tc>
          <w:tcPr>
            <w:tcW w:w="1843" w:type="dxa"/>
          </w:tcPr>
          <w:p w14:paraId="352DFB43" w14:textId="3CC067DC" w:rsidR="00E94D73" w:rsidRPr="005E00F4" w:rsidRDefault="003E61D6" w:rsidP="009E65E3">
            <w:pPr>
              <w:tabs>
                <w:tab w:val="left" w:pos="10206"/>
              </w:tabs>
              <w:autoSpaceDE w:val="0"/>
              <w:autoSpaceDN w:val="0"/>
              <w:spacing w:before="102"/>
              <w:ind w:right="35"/>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 xml:space="preserve">Символьный </w:t>
            </w:r>
            <w:r w:rsidR="00E94D73" w:rsidRPr="005E00F4">
              <w:rPr>
                <w:rFonts w:asciiTheme="minorHAnsi" w:eastAsia="Fira Sans" w:hAnsiTheme="minorHAnsi" w:cstheme="minorHAnsi"/>
                <w:color w:val="000000"/>
                <w:sz w:val="16"/>
              </w:rPr>
              <w:t>(100)</w:t>
            </w:r>
          </w:p>
        </w:tc>
        <w:tc>
          <w:tcPr>
            <w:tcW w:w="850" w:type="dxa"/>
          </w:tcPr>
          <w:p w14:paraId="400D1128" w14:textId="5807701E" w:rsidR="00E94D73" w:rsidRPr="005E00F4" w:rsidRDefault="00E94D73" w:rsidP="009E65E3">
            <w:pPr>
              <w:tabs>
                <w:tab w:val="left" w:pos="10206"/>
              </w:tabs>
              <w:autoSpaceDE w:val="0"/>
              <w:autoSpaceDN w:val="0"/>
              <w:spacing w:before="102"/>
              <w:ind w:left="80" w:right="4"/>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Y</w:t>
            </w:r>
          </w:p>
        </w:tc>
      </w:tr>
      <w:tr w:rsidR="009E65E3" w:rsidRPr="005E00F4" w14:paraId="789FCB4F" w14:textId="77777777" w:rsidTr="009E65E3">
        <w:trPr>
          <w:trHeight w:hRule="exact" w:val="436"/>
        </w:trPr>
        <w:tc>
          <w:tcPr>
            <w:cnfStyle w:val="001000000000" w:firstRow="0" w:lastRow="0" w:firstColumn="1" w:lastColumn="0" w:oddVBand="0" w:evenVBand="0" w:oddHBand="0" w:evenHBand="0" w:firstRowFirstColumn="0" w:firstRowLastColumn="0" w:lastRowFirstColumn="0" w:lastRowLastColumn="0"/>
            <w:tcW w:w="2972" w:type="dxa"/>
          </w:tcPr>
          <w:p w14:paraId="2E1A6F8A" w14:textId="54043B8E" w:rsidR="00E94D73" w:rsidRPr="005E00F4" w:rsidRDefault="00E94D73" w:rsidP="009E65E3">
            <w:pPr>
              <w:tabs>
                <w:tab w:val="left" w:pos="10206"/>
              </w:tabs>
              <w:autoSpaceDE w:val="0"/>
              <w:autoSpaceDN w:val="0"/>
              <w:spacing w:before="102"/>
              <w:ind w:left="80" w:right="-102"/>
              <w:rPr>
                <w:rFonts w:asciiTheme="minorHAnsi" w:eastAsia="Fira Sans" w:hAnsiTheme="minorHAnsi" w:cstheme="minorHAnsi"/>
                <w:i/>
                <w:color w:val="3F58A6"/>
                <w:sz w:val="16"/>
                <w:lang w:val="ru-RU"/>
              </w:rPr>
            </w:pPr>
            <w:r w:rsidRPr="005E00F4">
              <w:rPr>
                <w:rFonts w:asciiTheme="minorHAnsi" w:eastAsia="Fira Sans" w:hAnsiTheme="minorHAnsi" w:cstheme="minorHAnsi"/>
                <w:i/>
                <w:color w:val="3F58A6"/>
                <w:sz w:val="16"/>
                <w:lang w:val="ru-RU"/>
              </w:rPr>
              <w:t>Класс отображения</w:t>
            </w:r>
            <w:r w:rsidRPr="005E00F4">
              <w:rPr>
                <w:rFonts w:asciiTheme="minorHAnsi" w:eastAsia="Fira Sans" w:hAnsiTheme="minorHAnsi" w:cstheme="minorHAnsi"/>
                <w:color w:val="000000"/>
                <w:sz w:val="16"/>
              </w:rPr>
              <w:t xml:space="preserve"> </w:t>
            </w:r>
          </w:p>
        </w:tc>
        <w:tc>
          <w:tcPr>
            <w:tcW w:w="2268" w:type="dxa"/>
          </w:tcPr>
          <w:p w14:paraId="4735CF6F" w14:textId="4606B3F9" w:rsidR="00E94D73" w:rsidRPr="005E00F4" w:rsidRDefault="00E94D73" w:rsidP="009E65E3">
            <w:pPr>
              <w:tabs>
                <w:tab w:val="left" w:pos="10206"/>
              </w:tabs>
              <w:autoSpaceDE w:val="0"/>
              <w:autoSpaceDN w:val="0"/>
              <w:spacing w:before="102"/>
              <w:ind w:left="80" w:right="32"/>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DISPLAY_CLASS</w:t>
            </w:r>
          </w:p>
        </w:tc>
        <w:tc>
          <w:tcPr>
            <w:tcW w:w="1843" w:type="dxa"/>
          </w:tcPr>
          <w:p w14:paraId="7663A80B" w14:textId="54AC416F" w:rsidR="00E94D73" w:rsidRPr="005E00F4" w:rsidRDefault="00E94D73" w:rsidP="009E65E3">
            <w:pPr>
              <w:tabs>
                <w:tab w:val="left" w:pos="10206"/>
              </w:tabs>
              <w:autoSpaceDE w:val="0"/>
              <w:autoSpaceDN w:val="0"/>
              <w:spacing w:before="102"/>
              <w:ind w:right="35"/>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(1)</w:t>
            </w:r>
          </w:p>
        </w:tc>
        <w:tc>
          <w:tcPr>
            <w:tcW w:w="850" w:type="dxa"/>
          </w:tcPr>
          <w:p w14:paraId="68329C37" w14:textId="692D9FD2" w:rsidR="00E94D73" w:rsidRPr="005E00F4" w:rsidRDefault="00E94D73" w:rsidP="009E65E3">
            <w:pPr>
              <w:tabs>
                <w:tab w:val="left" w:pos="10206"/>
              </w:tabs>
              <w:autoSpaceDE w:val="0"/>
              <w:autoSpaceDN w:val="0"/>
              <w:spacing w:before="102"/>
              <w:ind w:left="80" w:right="4"/>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Y</w:t>
            </w:r>
          </w:p>
        </w:tc>
      </w:tr>
      <w:tr w:rsidR="009E65E3" w:rsidRPr="005E00F4" w14:paraId="3CCA9F4F" w14:textId="77777777" w:rsidTr="009E65E3">
        <w:trPr>
          <w:cnfStyle w:val="000000100000" w:firstRow="0" w:lastRow="0" w:firstColumn="0" w:lastColumn="0" w:oddVBand="0" w:evenVBand="0" w:oddHBand="1"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2972" w:type="dxa"/>
          </w:tcPr>
          <w:p w14:paraId="11EC9B6C" w14:textId="275548B7" w:rsidR="00E94D73" w:rsidRPr="005E00F4" w:rsidRDefault="00E94D73" w:rsidP="009E65E3">
            <w:pPr>
              <w:tabs>
                <w:tab w:val="left" w:pos="10206"/>
              </w:tabs>
              <w:autoSpaceDE w:val="0"/>
              <w:autoSpaceDN w:val="0"/>
              <w:spacing w:before="102"/>
              <w:ind w:left="80" w:right="-102"/>
              <w:rPr>
                <w:rFonts w:asciiTheme="minorHAnsi" w:eastAsia="Fira Sans" w:hAnsiTheme="minorHAnsi" w:cstheme="minorHAnsi"/>
                <w:i/>
                <w:color w:val="3F58A6"/>
                <w:sz w:val="16"/>
              </w:rPr>
            </w:pPr>
            <w:r w:rsidRPr="005E00F4">
              <w:rPr>
                <w:rFonts w:asciiTheme="minorHAnsi" w:eastAsia="Fira Sans" w:hAnsiTheme="minorHAnsi" w:cstheme="minorHAnsi"/>
                <w:i/>
                <w:color w:val="3F58A6"/>
                <w:sz w:val="16"/>
                <w:lang w:val="ru-RU"/>
              </w:rPr>
              <w:t>Индикатор покрытия</w:t>
            </w:r>
            <w:r w:rsidRPr="005E00F4">
              <w:rPr>
                <w:rFonts w:asciiTheme="minorHAnsi" w:eastAsia="Fira Sans" w:hAnsiTheme="minorHAnsi" w:cstheme="minorHAnsi"/>
                <w:color w:val="000000"/>
                <w:sz w:val="16"/>
              </w:rPr>
              <w:t xml:space="preserve"> </w:t>
            </w:r>
          </w:p>
        </w:tc>
        <w:tc>
          <w:tcPr>
            <w:tcW w:w="2268" w:type="dxa"/>
          </w:tcPr>
          <w:p w14:paraId="3D1335D5" w14:textId="0E4F025B" w:rsidR="00E94D73" w:rsidRPr="005E00F4" w:rsidRDefault="00E94D73" w:rsidP="009E65E3">
            <w:pPr>
              <w:tabs>
                <w:tab w:val="left" w:pos="10206"/>
              </w:tabs>
              <w:autoSpaceDE w:val="0"/>
              <w:autoSpaceDN w:val="0"/>
              <w:spacing w:before="102"/>
              <w:ind w:left="80" w:right="32"/>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COVERAGE_INDICATOR</w:t>
            </w:r>
          </w:p>
        </w:tc>
        <w:tc>
          <w:tcPr>
            <w:tcW w:w="1843" w:type="dxa"/>
          </w:tcPr>
          <w:p w14:paraId="2504FDAE" w14:textId="609A6EE1" w:rsidR="00E94D73" w:rsidRPr="005E00F4" w:rsidRDefault="003E61D6" w:rsidP="009E65E3">
            <w:pPr>
              <w:tabs>
                <w:tab w:val="left" w:pos="10206"/>
              </w:tabs>
              <w:autoSpaceDE w:val="0"/>
              <w:autoSpaceDN w:val="0"/>
              <w:spacing w:before="102"/>
              <w:ind w:right="35"/>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 xml:space="preserve">Символьный </w:t>
            </w:r>
            <w:r w:rsidR="00E94D73" w:rsidRPr="005E00F4">
              <w:rPr>
                <w:rFonts w:asciiTheme="minorHAnsi" w:eastAsia="Fira Sans" w:hAnsiTheme="minorHAnsi" w:cstheme="minorHAnsi"/>
                <w:color w:val="000000"/>
                <w:sz w:val="16"/>
              </w:rPr>
              <w:t>(2)</w:t>
            </w:r>
          </w:p>
        </w:tc>
        <w:tc>
          <w:tcPr>
            <w:tcW w:w="850" w:type="dxa"/>
          </w:tcPr>
          <w:p w14:paraId="4B84B2C2" w14:textId="6A38921B" w:rsidR="00E94D73" w:rsidRPr="005E00F4" w:rsidRDefault="00E94D73" w:rsidP="009E65E3">
            <w:pPr>
              <w:tabs>
                <w:tab w:val="left" w:pos="10206"/>
              </w:tabs>
              <w:autoSpaceDE w:val="0"/>
              <w:autoSpaceDN w:val="0"/>
              <w:spacing w:before="102"/>
              <w:ind w:left="80" w:right="4"/>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Y</w:t>
            </w:r>
          </w:p>
        </w:tc>
      </w:tr>
      <w:tr w:rsidR="009E65E3" w:rsidRPr="005E00F4" w14:paraId="6AEDD2B0" w14:textId="77777777" w:rsidTr="009E65E3">
        <w:trPr>
          <w:trHeight w:hRule="exact" w:val="436"/>
        </w:trPr>
        <w:tc>
          <w:tcPr>
            <w:cnfStyle w:val="001000000000" w:firstRow="0" w:lastRow="0" w:firstColumn="1" w:lastColumn="0" w:oddVBand="0" w:evenVBand="0" w:oddHBand="0" w:evenHBand="0" w:firstRowFirstColumn="0" w:firstRowLastColumn="0" w:lastRowFirstColumn="0" w:lastRowLastColumn="0"/>
            <w:tcW w:w="2972" w:type="dxa"/>
          </w:tcPr>
          <w:p w14:paraId="308CAB47" w14:textId="040F1FA5" w:rsidR="00031F33" w:rsidRPr="005E00F4" w:rsidRDefault="00E94D73" w:rsidP="009E65E3">
            <w:pPr>
              <w:tabs>
                <w:tab w:val="left" w:pos="10206"/>
              </w:tabs>
              <w:autoSpaceDE w:val="0"/>
              <w:autoSpaceDN w:val="0"/>
              <w:spacing w:before="102"/>
              <w:ind w:left="80" w:right="-102"/>
              <w:rPr>
                <w:rFonts w:asciiTheme="minorHAnsi" w:eastAsia="Fira Sans" w:hAnsiTheme="minorHAnsi" w:cstheme="minorHAnsi"/>
                <w:i/>
                <w:color w:val="3F58A6"/>
                <w:sz w:val="16"/>
              </w:rPr>
            </w:pPr>
            <w:r w:rsidRPr="005E00F4">
              <w:rPr>
                <w:rFonts w:asciiTheme="minorHAnsi" w:eastAsia="Fira Sans" w:hAnsiTheme="minorHAnsi" w:cstheme="minorHAnsi"/>
                <w:i/>
                <w:color w:val="3F58A6"/>
                <w:sz w:val="16"/>
                <w:lang w:val="ru-RU"/>
              </w:rPr>
              <w:t>Детальное покрытие города</w:t>
            </w:r>
            <w:r w:rsidR="00031F33" w:rsidRPr="005E00F4">
              <w:rPr>
                <w:rFonts w:asciiTheme="minorHAnsi" w:eastAsia="Fira Sans" w:hAnsiTheme="minorHAnsi" w:cstheme="minorHAnsi"/>
                <w:color w:val="000000"/>
                <w:sz w:val="16"/>
              </w:rPr>
              <w:t xml:space="preserve"> </w:t>
            </w:r>
          </w:p>
        </w:tc>
        <w:tc>
          <w:tcPr>
            <w:tcW w:w="2268" w:type="dxa"/>
          </w:tcPr>
          <w:p w14:paraId="1F938DCC" w14:textId="0755998D" w:rsidR="00031F33" w:rsidRPr="005E00F4" w:rsidRDefault="00031F33" w:rsidP="009E65E3">
            <w:pPr>
              <w:tabs>
                <w:tab w:val="left" w:pos="10206"/>
              </w:tabs>
              <w:autoSpaceDE w:val="0"/>
              <w:autoSpaceDN w:val="0"/>
              <w:spacing w:before="102"/>
              <w:ind w:left="80" w:right="32"/>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DETAILED_CITY</w:t>
            </w:r>
          </w:p>
        </w:tc>
        <w:tc>
          <w:tcPr>
            <w:tcW w:w="1843" w:type="dxa"/>
          </w:tcPr>
          <w:p w14:paraId="7AB39E20" w14:textId="56C73F5F" w:rsidR="00031F33" w:rsidRPr="005E00F4" w:rsidRDefault="003E61D6" w:rsidP="009E65E3">
            <w:pPr>
              <w:tabs>
                <w:tab w:val="left" w:pos="10206"/>
              </w:tabs>
              <w:autoSpaceDE w:val="0"/>
              <w:autoSpaceDN w:val="0"/>
              <w:spacing w:before="102"/>
              <w:ind w:right="35"/>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 xml:space="preserve">Символьный </w:t>
            </w:r>
            <w:r w:rsidR="00031F33" w:rsidRPr="005E00F4">
              <w:rPr>
                <w:rFonts w:asciiTheme="minorHAnsi" w:eastAsia="Fira Sans" w:hAnsiTheme="minorHAnsi" w:cstheme="minorHAnsi"/>
                <w:color w:val="000000"/>
                <w:sz w:val="16"/>
              </w:rPr>
              <w:t>(1)</w:t>
            </w:r>
          </w:p>
        </w:tc>
        <w:tc>
          <w:tcPr>
            <w:tcW w:w="850" w:type="dxa"/>
          </w:tcPr>
          <w:p w14:paraId="57C63BB7" w14:textId="166FF113" w:rsidR="00031F33" w:rsidRPr="005E00F4" w:rsidRDefault="00031F33" w:rsidP="009E65E3">
            <w:pPr>
              <w:tabs>
                <w:tab w:val="left" w:pos="10206"/>
              </w:tabs>
              <w:autoSpaceDE w:val="0"/>
              <w:autoSpaceDN w:val="0"/>
              <w:spacing w:before="102"/>
              <w:ind w:left="80" w:right="4"/>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N</w:t>
            </w:r>
          </w:p>
        </w:tc>
      </w:tr>
      <w:tr w:rsidR="009E65E3" w:rsidRPr="005E00F4" w14:paraId="2D15F2FB" w14:textId="77777777" w:rsidTr="009E65E3">
        <w:trPr>
          <w:cnfStyle w:val="000000100000" w:firstRow="0" w:lastRow="0" w:firstColumn="0" w:lastColumn="0" w:oddVBand="0" w:evenVBand="0" w:oddHBand="1"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2972" w:type="dxa"/>
          </w:tcPr>
          <w:p w14:paraId="172FD94B" w14:textId="3B3FB58E" w:rsidR="00031F33" w:rsidRPr="005E00F4" w:rsidRDefault="00031F33" w:rsidP="009E65E3">
            <w:pPr>
              <w:tabs>
                <w:tab w:val="left" w:pos="10206"/>
              </w:tabs>
              <w:autoSpaceDE w:val="0"/>
              <w:autoSpaceDN w:val="0"/>
              <w:spacing w:before="102"/>
              <w:ind w:left="80" w:right="-102"/>
              <w:rPr>
                <w:rFonts w:asciiTheme="minorHAnsi" w:eastAsia="Fira Sans" w:hAnsiTheme="minorHAnsi" w:cstheme="minorHAnsi"/>
                <w:i/>
                <w:color w:val="3F58A6"/>
                <w:sz w:val="16"/>
                <w:lang w:val="en-US"/>
              </w:rPr>
            </w:pPr>
            <w:r w:rsidRPr="005E00F4">
              <w:rPr>
                <w:rFonts w:asciiTheme="minorHAnsi" w:eastAsia="Fira Sans" w:hAnsiTheme="minorHAnsi" w:cstheme="minorHAnsi"/>
                <w:i/>
                <w:color w:val="3F58A6"/>
                <w:sz w:val="16"/>
              </w:rPr>
              <w:lastRenderedPageBreak/>
              <w:t>ID</w:t>
            </w:r>
            <w:r w:rsidR="00E94D73" w:rsidRPr="005E00F4">
              <w:rPr>
                <w:rFonts w:asciiTheme="minorHAnsi" w:eastAsia="Fira Sans" w:hAnsiTheme="minorHAnsi" w:cstheme="minorHAnsi"/>
                <w:i/>
                <w:color w:val="3F58A6"/>
                <w:sz w:val="16"/>
                <w:lang w:val="ru-RU"/>
              </w:rPr>
              <w:t xml:space="preserve"> Административного места</w:t>
            </w:r>
            <w:r w:rsidRPr="005E00F4">
              <w:rPr>
                <w:rFonts w:asciiTheme="minorHAnsi" w:eastAsia="Fira Sans" w:hAnsiTheme="minorHAnsi" w:cstheme="minorHAnsi"/>
                <w:color w:val="000000"/>
                <w:sz w:val="16"/>
              </w:rPr>
              <w:t xml:space="preserve"> </w:t>
            </w:r>
          </w:p>
        </w:tc>
        <w:tc>
          <w:tcPr>
            <w:tcW w:w="2268" w:type="dxa"/>
          </w:tcPr>
          <w:p w14:paraId="21AFD875" w14:textId="212B9DC7" w:rsidR="00031F33" w:rsidRPr="005E00F4" w:rsidRDefault="00031F33" w:rsidP="009E65E3">
            <w:pPr>
              <w:tabs>
                <w:tab w:val="left" w:pos="10206"/>
              </w:tabs>
              <w:autoSpaceDE w:val="0"/>
              <w:autoSpaceDN w:val="0"/>
              <w:spacing w:before="102"/>
              <w:ind w:left="80" w:right="32"/>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ADMIN_PLACE_ID</w:t>
            </w:r>
          </w:p>
        </w:tc>
        <w:tc>
          <w:tcPr>
            <w:tcW w:w="1843" w:type="dxa"/>
          </w:tcPr>
          <w:p w14:paraId="720FBB8B" w14:textId="7C9DE438" w:rsidR="00031F33" w:rsidRPr="005E00F4" w:rsidRDefault="00DB7B7B" w:rsidP="009E65E3">
            <w:pPr>
              <w:tabs>
                <w:tab w:val="left" w:pos="10206"/>
              </w:tabs>
              <w:autoSpaceDE w:val="0"/>
              <w:autoSpaceDN w:val="0"/>
              <w:spacing w:before="102"/>
              <w:ind w:right="35"/>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031F33" w:rsidRPr="005E00F4">
              <w:rPr>
                <w:rFonts w:asciiTheme="minorHAnsi" w:eastAsia="Fira Sans" w:hAnsiTheme="minorHAnsi" w:cstheme="minorHAnsi"/>
                <w:color w:val="000000"/>
                <w:sz w:val="16"/>
              </w:rPr>
              <w:t>(10)</w:t>
            </w:r>
          </w:p>
        </w:tc>
        <w:tc>
          <w:tcPr>
            <w:tcW w:w="850" w:type="dxa"/>
          </w:tcPr>
          <w:p w14:paraId="609AC8CB" w14:textId="2CCF32BA" w:rsidR="00031F33" w:rsidRPr="005E00F4" w:rsidRDefault="00031F33" w:rsidP="009E65E3">
            <w:pPr>
              <w:tabs>
                <w:tab w:val="left" w:pos="10206"/>
              </w:tabs>
              <w:autoSpaceDE w:val="0"/>
              <w:autoSpaceDN w:val="0"/>
              <w:spacing w:before="102"/>
              <w:ind w:left="80" w:right="4"/>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Y</w:t>
            </w:r>
          </w:p>
        </w:tc>
      </w:tr>
      <w:tr w:rsidR="009E65E3" w:rsidRPr="005E00F4" w14:paraId="1605BF27" w14:textId="77777777" w:rsidTr="009E65E3">
        <w:trPr>
          <w:trHeight w:hRule="exact" w:val="436"/>
        </w:trPr>
        <w:tc>
          <w:tcPr>
            <w:cnfStyle w:val="001000000000" w:firstRow="0" w:lastRow="0" w:firstColumn="1" w:lastColumn="0" w:oddVBand="0" w:evenVBand="0" w:oddHBand="0" w:evenHBand="0" w:firstRowFirstColumn="0" w:firstRowLastColumn="0" w:lastRowFirstColumn="0" w:lastRowLastColumn="0"/>
            <w:tcW w:w="2972" w:type="dxa"/>
          </w:tcPr>
          <w:p w14:paraId="1BBC8B44" w14:textId="5FA4081D" w:rsidR="00031F33" w:rsidRPr="005E00F4" w:rsidRDefault="00E94D73" w:rsidP="009E65E3">
            <w:pPr>
              <w:tabs>
                <w:tab w:val="left" w:pos="10206"/>
              </w:tabs>
              <w:autoSpaceDE w:val="0"/>
              <w:autoSpaceDN w:val="0"/>
              <w:spacing w:before="102"/>
              <w:ind w:left="80" w:right="-102"/>
              <w:rPr>
                <w:rFonts w:asciiTheme="minorHAnsi" w:eastAsia="Fira Sans" w:hAnsiTheme="minorHAnsi" w:cstheme="minorHAnsi"/>
                <w:i/>
                <w:color w:val="3F58A6"/>
                <w:sz w:val="16"/>
              </w:rPr>
            </w:pPr>
            <w:r w:rsidRPr="005E00F4">
              <w:rPr>
                <w:rFonts w:asciiTheme="minorHAnsi" w:eastAsia="Fira Sans" w:hAnsiTheme="minorHAnsi" w:cstheme="minorHAnsi"/>
                <w:i/>
                <w:color w:val="3F58A6"/>
                <w:sz w:val="16"/>
                <w:lang w:val="ru-RU"/>
              </w:rPr>
              <w:t>Шейп</w:t>
            </w:r>
            <w:r w:rsidR="00031F33" w:rsidRPr="005E00F4">
              <w:rPr>
                <w:rFonts w:asciiTheme="minorHAnsi" w:eastAsia="Fira Sans" w:hAnsiTheme="minorHAnsi" w:cstheme="minorHAnsi"/>
                <w:color w:val="000000"/>
                <w:sz w:val="16"/>
              </w:rPr>
              <w:t xml:space="preserve"> </w:t>
            </w:r>
          </w:p>
        </w:tc>
        <w:tc>
          <w:tcPr>
            <w:tcW w:w="2268" w:type="dxa"/>
          </w:tcPr>
          <w:p w14:paraId="2B376487" w14:textId="3AED42E8" w:rsidR="00031F33" w:rsidRPr="005E00F4" w:rsidRDefault="00031F33" w:rsidP="009E65E3">
            <w:pPr>
              <w:tabs>
                <w:tab w:val="left" w:pos="10206"/>
              </w:tabs>
              <w:autoSpaceDE w:val="0"/>
              <w:autoSpaceDN w:val="0"/>
              <w:spacing w:before="102"/>
              <w:ind w:left="80" w:right="32"/>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SHAPE</w:t>
            </w:r>
          </w:p>
        </w:tc>
        <w:tc>
          <w:tcPr>
            <w:tcW w:w="1843" w:type="dxa"/>
          </w:tcPr>
          <w:p w14:paraId="07186B0F" w14:textId="3930AACC" w:rsidR="00031F33" w:rsidRPr="005E00F4" w:rsidRDefault="00031F33" w:rsidP="009E65E3">
            <w:pPr>
              <w:tabs>
                <w:tab w:val="left" w:pos="10206"/>
              </w:tabs>
              <w:autoSpaceDE w:val="0"/>
              <w:autoSpaceDN w:val="0"/>
              <w:spacing w:before="102"/>
              <w:ind w:right="35"/>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p>
        </w:tc>
        <w:tc>
          <w:tcPr>
            <w:tcW w:w="850" w:type="dxa"/>
          </w:tcPr>
          <w:p w14:paraId="4ECFD406" w14:textId="306BE4D1" w:rsidR="00031F33" w:rsidRPr="005E00F4" w:rsidRDefault="00031F33" w:rsidP="009E65E3">
            <w:pPr>
              <w:tabs>
                <w:tab w:val="left" w:pos="10206"/>
              </w:tabs>
              <w:autoSpaceDE w:val="0"/>
              <w:autoSpaceDN w:val="0"/>
              <w:spacing w:before="102"/>
              <w:ind w:left="80" w:right="4"/>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lang w:val="en-US"/>
              </w:rPr>
            </w:pPr>
            <w:r w:rsidRPr="005E00F4">
              <w:rPr>
                <w:rFonts w:asciiTheme="minorHAnsi" w:eastAsia="Fira Sans" w:hAnsiTheme="minorHAnsi" w:cstheme="minorHAnsi"/>
                <w:color w:val="000000"/>
                <w:sz w:val="16"/>
                <w:lang w:val="en-US"/>
              </w:rPr>
              <w:t>N</w:t>
            </w:r>
          </w:p>
        </w:tc>
      </w:tr>
    </w:tbl>
    <w:p w14:paraId="41A676DB" w14:textId="77777777" w:rsidR="005922F8" w:rsidRPr="005E00F4" w:rsidRDefault="005922F8">
      <w:pPr>
        <w:rPr>
          <w:rFonts w:asciiTheme="minorHAnsi" w:hAnsiTheme="minorHAnsi" w:cstheme="minorHAnsi"/>
        </w:rPr>
      </w:pPr>
    </w:p>
    <w:tbl>
      <w:tblPr>
        <w:tblStyle w:val="GridTable1Light-Accent1"/>
        <w:tblW w:w="8642" w:type="dxa"/>
        <w:tblLayout w:type="fixed"/>
        <w:tblLook w:val="04A0" w:firstRow="1" w:lastRow="0" w:firstColumn="1" w:lastColumn="0" w:noHBand="0" w:noVBand="1"/>
      </w:tblPr>
      <w:tblGrid>
        <w:gridCol w:w="3114"/>
        <w:gridCol w:w="5528"/>
      </w:tblGrid>
      <w:tr w:rsidR="00FD785C" w:rsidRPr="005E00F4" w14:paraId="56279A2E" w14:textId="77777777" w:rsidTr="009E65E3">
        <w:trPr>
          <w:cnfStyle w:val="100000000000" w:firstRow="1" w:lastRow="0" w:firstColumn="0" w:lastColumn="0" w:oddVBand="0" w:evenVBand="0" w:oddHBand="0" w:evenHBand="0" w:firstRowFirstColumn="0" w:firstRowLastColumn="0" w:lastRowFirstColumn="0" w:lastRowLastColumn="0"/>
          <w:trHeight w:hRule="exact" w:val="652"/>
        </w:trPr>
        <w:tc>
          <w:tcPr>
            <w:cnfStyle w:val="001000000000" w:firstRow="0" w:lastRow="0" w:firstColumn="1" w:lastColumn="0" w:oddVBand="0" w:evenVBand="0" w:oddHBand="0" w:evenHBand="0" w:firstRowFirstColumn="0" w:firstRowLastColumn="0" w:lastRowFirstColumn="0" w:lastRowLastColumn="0"/>
            <w:tcW w:w="3114" w:type="dxa"/>
          </w:tcPr>
          <w:p w14:paraId="22790CAB" w14:textId="5453B71C" w:rsidR="00FD785C" w:rsidRPr="005E00F4" w:rsidRDefault="00FD785C" w:rsidP="00FD785C">
            <w:pPr>
              <w:tabs>
                <w:tab w:val="left" w:pos="10206"/>
              </w:tabs>
              <w:autoSpaceDE w:val="0"/>
              <w:autoSpaceDN w:val="0"/>
              <w:spacing w:before="310"/>
              <w:ind w:left="268"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Основной ключ</w:t>
            </w:r>
          </w:p>
        </w:tc>
        <w:tc>
          <w:tcPr>
            <w:tcW w:w="5528" w:type="dxa"/>
          </w:tcPr>
          <w:p w14:paraId="5057DF8A" w14:textId="77777777" w:rsidR="00FD785C" w:rsidRPr="005E00F4" w:rsidRDefault="00FD785C" w:rsidP="00FD785C">
            <w:pPr>
              <w:tabs>
                <w:tab w:val="left" w:pos="10206"/>
              </w:tabs>
              <w:autoSpaceDE w:val="0"/>
              <w:autoSpaceDN w:val="0"/>
              <w:spacing w:before="310"/>
              <w:ind w:left="6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LINK_ID + FEATURE_TYPE</w:t>
            </w:r>
          </w:p>
        </w:tc>
      </w:tr>
      <w:tr w:rsidR="00FD785C" w:rsidRPr="005E00F4" w14:paraId="54B1BAE3" w14:textId="77777777" w:rsidTr="009E65E3">
        <w:trPr>
          <w:trHeight w:hRule="exact" w:val="648"/>
        </w:trPr>
        <w:tc>
          <w:tcPr>
            <w:cnfStyle w:val="001000000000" w:firstRow="0" w:lastRow="0" w:firstColumn="1" w:lastColumn="0" w:oddVBand="0" w:evenVBand="0" w:oddHBand="0" w:evenHBand="0" w:firstRowFirstColumn="0" w:firstRowLastColumn="0" w:lastRowFirstColumn="0" w:lastRowLastColumn="0"/>
            <w:tcW w:w="3114" w:type="dxa"/>
          </w:tcPr>
          <w:p w14:paraId="0CE07FE5" w14:textId="2AA4A2D0" w:rsidR="00FD785C" w:rsidRPr="005E00F4" w:rsidRDefault="00FD785C" w:rsidP="00FD785C">
            <w:pPr>
              <w:tabs>
                <w:tab w:val="left" w:pos="10206"/>
              </w:tabs>
              <w:autoSpaceDE w:val="0"/>
              <w:autoSpaceDN w:val="0"/>
              <w:spacing w:before="110"/>
              <w:ind w:left="268"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Ссылки</w:t>
            </w:r>
          </w:p>
        </w:tc>
        <w:tc>
          <w:tcPr>
            <w:tcW w:w="5528" w:type="dxa"/>
          </w:tcPr>
          <w:p w14:paraId="3E4413A0" w14:textId="3318BA9C" w:rsidR="00FD785C" w:rsidRPr="005E00F4" w:rsidRDefault="00FD785C" w:rsidP="009E65E3">
            <w:pPr>
              <w:tabs>
                <w:tab w:val="left" w:pos="10206"/>
              </w:tabs>
              <w:autoSpaceDE w:val="0"/>
              <w:autoSpaceDN w:val="0"/>
              <w:spacing w:before="24"/>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ADMIN_PLACE_ID </w:t>
            </w:r>
            <w:r w:rsidR="00E94D73" w:rsidRPr="005E00F4">
              <w:rPr>
                <w:rFonts w:asciiTheme="minorHAnsi" w:eastAsia="Fira Sans" w:hAnsiTheme="minorHAnsi" w:cstheme="minorHAnsi"/>
                <w:color w:val="000000"/>
                <w:sz w:val="16"/>
                <w:lang w:val="ru-RU"/>
              </w:rPr>
              <w:t>ссылается на поле</w:t>
            </w:r>
            <w:r w:rsidRPr="005E00F4">
              <w:rPr>
                <w:rFonts w:asciiTheme="minorHAnsi" w:eastAsia="Fira Sans" w:hAnsiTheme="minorHAnsi" w:cstheme="minorHAnsi"/>
                <w:color w:val="000000"/>
                <w:sz w:val="16"/>
              </w:rPr>
              <w:t xml:space="preserve"> ADMIN_PLACE_ID </w:t>
            </w:r>
            <w:r w:rsidR="00E94D73" w:rsidRPr="005E00F4">
              <w:rPr>
                <w:rFonts w:asciiTheme="minorHAnsi" w:eastAsia="Fira Sans" w:hAnsiTheme="minorHAnsi" w:cstheme="minorHAnsi"/>
                <w:color w:val="000000"/>
                <w:sz w:val="16"/>
                <w:lang w:val="ru-RU"/>
              </w:rPr>
              <w:t xml:space="preserve">в Административном слое </w:t>
            </w:r>
            <w:r w:rsidRPr="005E00F4">
              <w:rPr>
                <w:rFonts w:asciiTheme="minorHAnsi" w:eastAsia="Fira Sans" w:hAnsiTheme="minorHAnsi" w:cstheme="minorHAnsi"/>
                <w:color w:val="000000"/>
                <w:sz w:val="16"/>
              </w:rPr>
              <w:t xml:space="preserve"> </w:t>
            </w:r>
            <w:r w:rsidR="00E94D73" w:rsidRPr="005E00F4">
              <w:rPr>
                <w:rFonts w:asciiTheme="minorHAnsi" w:eastAsia="Fira Sans" w:hAnsiTheme="minorHAnsi" w:cstheme="minorHAnsi"/>
                <w:color w:val="000000"/>
                <w:sz w:val="16"/>
                <w:lang w:val="ru-RU"/>
              </w:rPr>
              <w:t>(</w:t>
            </w:r>
            <w:r w:rsidRPr="005E00F4">
              <w:rPr>
                <w:rFonts w:asciiTheme="minorHAnsi" w:eastAsia="Fira Sans" w:hAnsiTheme="minorHAnsi" w:cstheme="minorHAnsi"/>
                <w:color w:val="000000"/>
                <w:sz w:val="16"/>
              </w:rPr>
              <w:t>Admin</w:t>
            </w:r>
            <w:r w:rsidR="00E94D73" w:rsidRPr="005E00F4">
              <w:rPr>
                <w:rFonts w:asciiTheme="minorHAnsi" w:eastAsia="Fira Sans" w:hAnsiTheme="minorHAnsi" w:cstheme="minorHAnsi"/>
                <w:color w:val="000000"/>
                <w:sz w:val="16"/>
                <w:lang w:val="ru-RU"/>
              </w:rPr>
              <w:t>)</w:t>
            </w:r>
            <w:r w:rsidRPr="005E00F4">
              <w:rPr>
                <w:rFonts w:asciiTheme="minorHAnsi" w:eastAsia="Fira Sans" w:hAnsiTheme="minorHAnsi" w:cstheme="minorHAnsi"/>
                <w:color w:val="000000"/>
                <w:sz w:val="16"/>
              </w:rPr>
              <w:t>.</w:t>
            </w:r>
          </w:p>
        </w:tc>
      </w:tr>
    </w:tbl>
    <w:p w14:paraId="6F6B49EA" w14:textId="309F8C20" w:rsidR="00955957" w:rsidRPr="005E00F4" w:rsidRDefault="001F4C4A" w:rsidP="00DD6939">
      <w:pPr>
        <w:tabs>
          <w:tab w:val="left" w:pos="10206"/>
        </w:tabs>
        <w:autoSpaceDE w:val="0"/>
        <w:autoSpaceDN w:val="0"/>
        <w:spacing w:before="460" w:line="185" w:lineRule="auto"/>
        <w:ind w:left="198" w:right="337"/>
        <w:rPr>
          <w:rFonts w:asciiTheme="minorHAnsi" w:hAnsiTheme="minorHAnsi" w:cstheme="minorHAnsi"/>
          <w:color w:val="002060"/>
        </w:rPr>
      </w:pPr>
      <w:r w:rsidRPr="005E00F4">
        <w:rPr>
          <w:rFonts w:asciiTheme="minorHAnsi" w:eastAsia="NanumGothic" w:hAnsiTheme="minorHAnsi" w:cstheme="minorHAnsi"/>
          <w:color w:val="002060"/>
          <w:sz w:val="36"/>
          <w:lang w:val="ru-RU"/>
        </w:rPr>
        <w:t>4</w:t>
      </w:r>
      <w:r w:rsidR="00955957" w:rsidRPr="005E00F4">
        <w:rPr>
          <w:rFonts w:asciiTheme="minorHAnsi" w:eastAsia="NanumGothic" w:hAnsiTheme="minorHAnsi" w:cstheme="minorHAnsi"/>
          <w:color w:val="002060"/>
          <w:sz w:val="36"/>
        </w:rPr>
        <w:t>.</w:t>
      </w:r>
      <w:r w:rsidR="00896F92" w:rsidRPr="005E00F4">
        <w:rPr>
          <w:rFonts w:asciiTheme="minorHAnsi" w:eastAsia="NanumGothic" w:hAnsiTheme="minorHAnsi" w:cstheme="minorHAnsi"/>
          <w:color w:val="002060"/>
          <w:sz w:val="36"/>
          <w:lang w:val="ru-RU"/>
        </w:rPr>
        <w:t>5</w:t>
      </w:r>
      <w:r w:rsidR="00955957" w:rsidRPr="005E00F4">
        <w:rPr>
          <w:rFonts w:asciiTheme="minorHAnsi" w:eastAsia="NanumGothic" w:hAnsiTheme="minorHAnsi" w:cstheme="minorHAnsi"/>
          <w:color w:val="002060"/>
          <w:sz w:val="36"/>
        </w:rPr>
        <w:t xml:space="preserve">.4 </w:t>
      </w:r>
      <w:r w:rsidR="002170B4" w:rsidRPr="005E00F4">
        <w:rPr>
          <w:rFonts w:asciiTheme="minorHAnsi" w:eastAsia="NanumGothic" w:hAnsiTheme="minorHAnsi" w:cstheme="minorHAnsi"/>
          <w:color w:val="002060"/>
          <w:sz w:val="36"/>
          <w:lang w:val="ru-RU"/>
        </w:rPr>
        <w:t>Карта водной зоны</w:t>
      </w:r>
      <w:r w:rsidR="00955957" w:rsidRPr="005E00F4">
        <w:rPr>
          <w:rFonts w:asciiTheme="minorHAnsi" w:eastAsia="NanumGothic" w:hAnsiTheme="minorHAnsi" w:cstheme="minorHAnsi"/>
          <w:color w:val="002060"/>
          <w:sz w:val="36"/>
        </w:rPr>
        <w:t xml:space="preserve"> (MapWaterArea)</w:t>
      </w:r>
    </w:p>
    <w:p w14:paraId="43667C0E" w14:textId="70DC5BB0" w:rsidR="00955957" w:rsidRPr="005E00F4" w:rsidRDefault="00913F30" w:rsidP="009E65E3">
      <w:pPr>
        <w:tabs>
          <w:tab w:val="left" w:pos="10206"/>
        </w:tabs>
        <w:autoSpaceDE w:val="0"/>
        <w:autoSpaceDN w:val="0"/>
        <w:spacing w:before="210"/>
        <w:ind w:right="1329"/>
        <w:jc w:val="both"/>
        <w:rPr>
          <w:rFonts w:asciiTheme="minorHAnsi" w:eastAsia="Fira Sans" w:hAnsiTheme="minorHAnsi" w:cstheme="minorHAnsi"/>
          <w:color w:val="000000"/>
          <w:sz w:val="20"/>
          <w:lang w:val="ru-RU"/>
        </w:rPr>
      </w:pPr>
      <w:r w:rsidRPr="005E00F4">
        <w:rPr>
          <w:rFonts w:asciiTheme="minorHAnsi" w:eastAsia="Fira Sans" w:hAnsiTheme="minorHAnsi" w:cstheme="minorHAnsi"/>
          <w:color w:val="000000"/>
          <w:sz w:val="20"/>
          <w:lang w:val="ru-RU"/>
        </w:rPr>
        <w:t>Слой</w:t>
      </w:r>
      <w:r w:rsidR="00955957" w:rsidRPr="005E00F4">
        <w:rPr>
          <w:rFonts w:asciiTheme="minorHAnsi" w:eastAsia="Fira Sans" w:hAnsiTheme="minorHAnsi" w:cstheme="minorHAnsi"/>
          <w:color w:val="000000"/>
          <w:sz w:val="20"/>
        </w:rPr>
        <w:t xml:space="preserve"> MapWaterArea </w:t>
      </w:r>
      <w:r w:rsidR="002170B4" w:rsidRPr="005E00F4">
        <w:rPr>
          <w:rFonts w:asciiTheme="minorHAnsi" w:eastAsia="Fira Sans" w:hAnsiTheme="minorHAnsi" w:cstheme="minorHAnsi"/>
          <w:color w:val="000000"/>
          <w:sz w:val="20"/>
        </w:rPr>
        <w:t>публикует полигональные водные объекты различных типов. Предпочтительное название для отображения</w:t>
      </w:r>
      <w:r w:rsidR="002170B4" w:rsidRPr="005E00F4">
        <w:rPr>
          <w:rFonts w:asciiTheme="minorHAnsi" w:eastAsia="Fira Sans" w:hAnsiTheme="minorHAnsi" w:cstheme="minorHAnsi"/>
          <w:color w:val="000000"/>
          <w:sz w:val="20"/>
          <w:lang w:val="ru-RU"/>
        </w:rPr>
        <w:t xml:space="preserve"> </w:t>
      </w:r>
      <w:r w:rsidR="002170B4" w:rsidRPr="005E00F4">
        <w:rPr>
          <w:rFonts w:asciiTheme="minorHAnsi" w:eastAsia="Fira Sans" w:hAnsiTheme="minorHAnsi" w:cstheme="minorHAnsi"/>
          <w:color w:val="000000"/>
          <w:sz w:val="20"/>
        </w:rPr>
        <w:t>сохраняется в</w:t>
      </w:r>
      <w:r w:rsidR="00955957" w:rsidRPr="005E00F4">
        <w:rPr>
          <w:rFonts w:asciiTheme="minorHAnsi" w:eastAsia="Fira Sans" w:hAnsiTheme="minorHAnsi" w:cstheme="minorHAnsi"/>
          <w:color w:val="000000"/>
          <w:sz w:val="20"/>
        </w:rPr>
        <w:t xml:space="preserve"> </w:t>
      </w:r>
      <w:r w:rsidR="002170B4" w:rsidRPr="005E00F4">
        <w:rPr>
          <w:rFonts w:asciiTheme="minorHAnsi" w:eastAsia="Fira Sans" w:hAnsiTheme="minorHAnsi" w:cstheme="minorHAnsi"/>
          <w:color w:val="000000"/>
          <w:sz w:val="20"/>
          <w:lang w:val="ru-RU"/>
        </w:rPr>
        <w:t xml:space="preserve">слое </w:t>
      </w:r>
      <w:r w:rsidR="00955957" w:rsidRPr="005E00F4">
        <w:rPr>
          <w:rFonts w:asciiTheme="minorHAnsi" w:eastAsia="Fira Sans" w:hAnsiTheme="minorHAnsi" w:cstheme="minorHAnsi"/>
          <w:color w:val="000000"/>
          <w:sz w:val="20"/>
        </w:rPr>
        <w:t xml:space="preserve">MapWaterArea. </w:t>
      </w:r>
      <w:r w:rsidR="002170B4" w:rsidRPr="005E00F4">
        <w:rPr>
          <w:rFonts w:asciiTheme="minorHAnsi" w:eastAsia="Fira Sans" w:hAnsiTheme="minorHAnsi" w:cstheme="minorHAnsi"/>
          <w:color w:val="000000"/>
          <w:sz w:val="20"/>
        </w:rPr>
        <w:t xml:space="preserve">Альтернативные имена </w:t>
      </w:r>
      <w:r w:rsidR="002170B4" w:rsidRPr="005E00F4">
        <w:rPr>
          <w:rFonts w:asciiTheme="minorHAnsi" w:eastAsia="Fira Sans" w:hAnsiTheme="minorHAnsi" w:cstheme="minorHAnsi"/>
          <w:color w:val="000000"/>
          <w:sz w:val="20"/>
          <w:lang w:val="ru-RU"/>
        </w:rPr>
        <w:t xml:space="preserve">можно </w:t>
      </w:r>
      <w:r w:rsidR="002170B4" w:rsidRPr="005E00F4">
        <w:rPr>
          <w:rFonts w:asciiTheme="minorHAnsi" w:eastAsia="Fira Sans" w:hAnsiTheme="minorHAnsi" w:cstheme="minorHAnsi"/>
          <w:color w:val="000000"/>
          <w:sz w:val="20"/>
        </w:rPr>
        <w:t>получ</w:t>
      </w:r>
      <w:r w:rsidR="002170B4" w:rsidRPr="005E00F4">
        <w:rPr>
          <w:rFonts w:asciiTheme="minorHAnsi" w:eastAsia="Fira Sans" w:hAnsiTheme="minorHAnsi" w:cstheme="minorHAnsi"/>
          <w:color w:val="000000"/>
          <w:sz w:val="20"/>
          <w:lang w:val="ru-RU"/>
        </w:rPr>
        <w:t>ить в таблице</w:t>
      </w:r>
      <w:r w:rsidR="002170B4" w:rsidRPr="005E00F4">
        <w:rPr>
          <w:rFonts w:asciiTheme="minorHAnsi" w:eastAsia="Fira Sans" w:hAnsiTheme="minorHAnsi" w:cstheme="minorHAnsi"/>
          <w:color w:val="000000"/>
          <w:sz w:val="20"/>
        </w:rPr>
        <w:t xml:space="preserve"> </w:t>
      </w:r>
      <w:r w:rsidR="00955957" w:rsidRPr="005E00F4">
        <w:rPr>
          <w:rFonts w:asciiTheme="minorHAnsi" w:eastAsia="Fira Sans" w:hAnsiTheme="minorHAnsi" w:cstheme="minorHAnsi"/>
          <w:color w:val="000000"/>
          <w:sz w:val="20"/>
        </w:rPr>
        <w:t>MapAreaNames.</w:t>
      </w:r>
    </w:p>
    <w:p w14:paraId="12A00091" w14:textId="77777777" w:rsidR="00F96553" w:rsidRPr="005E00F4" w:rsidRDefault="00F96553" w:rsidP="009E65E3">
      <w:pPr>
        <w:tabs>
          <w:tab w:val="left" w:pos="10206"/>
        </w:tabs>
        <w:autoSpaceDE w:val="0"/>
        <w:autoSpaceDN w:val="0"/>
        <w:spacing w:before="210"/>
        <w:ind w:right="1329"/>
        <w:jc w:val="both"/>
        <w:rPr>
          <w:rFonts w:asciiTheme="minorHAnsi" w:eastAsia="Fira Sans" w:hAnsiTheme="minorHAnsi" w:cstheme="minorHAnsi"/>
          <w:color w:val="000000"/>
          <w:sz w:val="20"/>
          <w:lang w:val="ru-RU"/>
        </w:rPr>
      </w:pPr>
    </w:p>
    <w:tbl>
      <w:tblPr>
        <w:tblStyle w:val="GridTable4-Accent5"/>
        <w:tblW w:w="0" w:type="auto"/>
        <w:tblLayout w:type="fixed"/>
        <w:tblLook w:val="04A0" w:firstRow="1" w:lastRow="0" w:firstColumn="1" w:lastColumn="0" w:noHBand="0" w:noVBand="1"/>
      </w:tblPr>
      <w:tblGrid>
        <w:gridCol w:w="3328"/>
        <w:gridCol w:w="3046"/>
        <w:gridCol w:w="1894"/>
        <w:gridCol w:w="799"/>
      </w:tblGrid>
      <w:tr w:rsidR="00476239" w:rsidRPr="005E00F4" w14:paraId="2872DC51" w14:textId="77777777" w:rsidTr="009E65E3">
        <w:trPr>
          <w:cnfStyle w:val="100000000000" w:firstRow="1" w:lastRow="0" w:firstColumn="0" w:lastColumn="0" w:oddVBand="0" w:evenVBand="0" w:oddHBand="0" w:evenHBand="0" w:firstRowFirstColumn="0" w:firstRowLastColumn="0" w:lastRowFirstColumn="0" w:lastRowLastColumn="0"/>
          <w:trHeight w:hRule="exact" w:val="394"/>
        </w:trPr>
        <w:tc>
          <w:tcPr>
            <w:cnfStyle w:val="001000000000" w:firstRow="0" w:lastRow="0" w:firstColumn="1" w:lastColumn="0" w:oddVBand="0" w:evenVBand="0" w:oddHBand="0" w:evenHBand="0" w:firstRowFirstColumn="0" w:firstRowLastColumn="0" w:lastRowFirstColumn="0" w:lastRowLastColumn="0"/>
            <w:tcW w:w="3328" w:type="dxa"/>
          </w:tcPr>
          <w:p w14:paraId="4DB20CA3" w14:textId="2A02E97F" w:rsidR="00476239" w:rsidRPr="005E00F4" w:rsidRDefault="00476239" w:rsidP="00476239">
            <w:pPr>
              <w:tabs>
                <w:tab w:val="left" w:pos="10206"/>
              </w:tabs>
              <w:autoSpaceDE w:val="0"/>
              <w:autoSpaceDN w:val="0"/>
              <w:spacing w:before="60"/>
              <w:ind w:left="80" w:right="337"/>
              <w:rPr>
                <w:rFonts w:asciiTheme="minorHAnsi" w:hAnsiTheme="minorHAnsi" w:cstheme="minorHAnsi"/>
                <w:color w:val="auto"/>
              </w:rPr>
            </w:pPr>
            <w:r w:rsidRPr="005E00F4">
              <w:rPr>
                <w:rFonts w:asciiTheme="minorHAnsi" w:eastAsia="Fira Sans" w:hAnsiTheme="minorHAnsi" w:cstheme="minorHAnsi"/>
                <w:color w:val="auto"/>
                <w:sz w:val="16"/>
                <w:lang w:val="ru-RU"/>
              </w:rPr>
              <w:t>Атрибут</w:t>
            </w:r>
          </w:p>
        </w:tc>
        <w:tc>
          <w:tcPr>
            <w:tcW w:w="3046" w:type="dxa"/>
          </w:tcPr>
          <w:p w14:paraId="429BBB1B" w14:textId="297B2201" w:rsidR="00476239" w:rsidRPr="005E00F4" w:rsidRDefault="00476239" w:rsidP="00476239">
            <w:pPr>
              <w:tabs>
                <w:tab w:val="left" w:pos="10206"/>
              </w:tabs>
              <w:autoSpaceDE w:val="0"/>
              <w:autoSpaceDN w:val="0"/>
              <w:spacing w:before="60"/>
              <w:ind w:left="6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Название колонки</w:t>
            </w:r>
          </w:p>
        </w:tc>
        <w:tc>
          <w:tcPr>
            <w:tcW w:w="1894" w:type="dxa"/>
          </w:tcPr>
          <w:p w14:paraId="6B65D83E" w14:textId="31FD4C70" w:rsidR="00476239" w:rsidRPr="005E00F4" w:rsidRDefault="00476239" w:rsidP="00C14B45">
            <w:pPr>
              <w:tabs>
                <w:tab w:val="left" w:pos="10206"/>
              </w:tabs>
              <w:autoSpaceDE w:val="0"/>
              <w:autoSpaceDN w:val="0"/>
              <w:spacing w:before="60"/>
              <w:ind w:left="8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Тип</w:t>
            </w:r>
          </w:p>
        </w:tc>
        <w:tc>
          <w:tcPr>
            <w:tcW w:w="799" w:type="dxa"/>
          </w:tcPr>
          <w:p w14:paraId="3D25AFC5" w14:textId="4ECE1FA6" w:rsidR="00476239" w:rsidRPr="005E00F4" w:rsidRDefault="00476239" w:rsidP="009E65E3">
            <w:pPr>
              <w:tabs>
                <w:tab w:val="left" w:pos="10206"/>
              </w:tabs>
              <w:autoSpaceDE w:val="0"/>
              <w:autoSpaceDN w:val="0"/>
              <w:spacing w:before="60"/>
              <w:ind w:left="80" w:right="36"/>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rPr>
              <w:t>Null</w:t>
            </w:r>
          </w:p>
        </w:tc>
      </w:tr>
      <w:tr w:rsidR="00E94D73" w:rsidRPr="005E00F4" w14:paraId="7A116A65" w14:textId="77777777" w:rsidTr="009E65E3">
        <w:trPr>
          <w:cnfStyle w:val="000000100000" w:firstRow="0" w:lastRow="0" w:firstColumn="0" w:lastColumn="0" w:oddVBand="0" w:evenVBand="0" w:oddHBand="1" w:evenHBand="0" w:firstRowFirstColumn="0" w:firstRowLastColumn="0" w:lastRowFirstColumn="0" w:lastRowLastColumn="0"/>
          <w:trHeight w:hRule="exact" w:val="442"/>
        </w:trPr>
        <w:tc>
          <w:tcPr>
            <w:cnfStyle w:val="001000000000" w:firstRow="0" w:lastRow="0" w:firstColumn="1" w:lastColumn="0" w:oddVBand="0" w:evenVBand="0" w:oddHBand="0" w:evenHBand="0" w:firstRowFirstColumn="0" w:firstRowLastColumn="0" w:lastRowFirstColumn="0" w:lastRowLastColumn="0"/>
            <w:tcW w:w="3328" w:type="dxa"/>
          </w:tcPr>
          <w:p w14:paraId="597AE9B7" w14:textId="6B418610" w:rsidR="00E94D73" w:rsidRPr="005E00F4" w:rsidRDefault="00E94D73" w:rsidP="00E94D73">
            <w:pPr>
              <w:tabs>
                <w:tab w:val="left" w:pos="10206"/>
              </w:tabs>
              <w:autoSpaceDE w:val="0"/>
              <w:autoSpaceDN w:val="0"/>
              <w:spacing w:before="110"/>
              <w:ind w:left="80" w:right="337"/>
              <w:rPr>
                <w:rFonts w:asciiTheme="minorHAnsi" w:hAnsiTheme="minorHAnsi" w:cstheme="minorHAnsi"/>
                <w:lang w:val="ru-RU"/>
              </w:rPr>
            </w:pPr>
            <w:r w:rsidRPr="005E00F4">
              <w:rPr>
                <w:rFonts w:asciiTheme="minorHAnsi" w:eastAsia="Fira Sans" w:hAnsiTheme="minorHAnsi" w:cstheme="minorHAnsi"/>
                <w:i/>
                <w:color w:val="3F58A6"/>
                <w:sz w:val="16"/>
              </w:rPr>
              <w:t>ID</w:t>
            </w:r>
            <w:r w:rsidRPr="005E00F4">
              <w:rPr>
                <w:rFonts w:asciiTheme="minorHAnsi" w:eastAsia="Fira Sans" w:hAnsiTheme="minorHAnsi" w:cstheme="minorHAnsi"/>
                <w:i/>
                <w:color w:val="3F58A6"/>
                <w:sz w:val="16"/>
                <w:lang w:val="ru-RU"/>
              </w:rPr>
              <w:t xml:space="preserve"> Полигона</w:t>
            </w:r>
            <w:r w:rsidRPr="005E00F4">
              <w:rPr>
                <w:rFonts w:asciiTheme="minorHAnsi" w:eastAsia="Fira Sans" w:hAnsiTheme="minorHAnsi" w:cstheme="minorHAnsi"/>
                <w:color w:val="000000"/>
                <w:sz w:val="16"/>
              </w:rPr>
              <w:t xml:space="preserve"> </w:t>
            </w:r>
          </w:p>
        </w:tc>
        <w:tc>
          <w:tcPr>
            <w:tcW w:w="3046" w:type="dxa"/>
          </w:tcPr>
          <w:p w14:paraId="5B64E699" w14:textId="77777777" w:rsidR="00E94D73" w:rsidRPr="005E00F4" w:rsidRDefault="00E94D73" w:rsidP="00E94D73">
            <w:pPr>
              <w:tabs>
                <w:tab w:val="left" w:pos="10206"/>
              </w:tabs>
              <w:autoSpaceDE w:val="0"/>
              <w:autoSpaceDN w:val="0"/>
              <w:spacing w:before="110"/>
              <w:ind w:left="6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POLYGON_ID</w:t>
            </w:r>
          </w:p>
        </w:tc>
        <w:tc>
          <w:tcPr>
            <w:tcW w:w="1894" w:type="dxa"/>
          </w:tcPr>
          <w:p w14:paraId="48EF629C" w14:textId="78FF7137" w:rsidR="00E94D73" w:rsidRPr="005E00F4" w:rsidRDefault="00E94D73" w:rsidP="00C14B45">
            <w:pPr>
              <w:tabs>
                <w:tab w:val="left" w:pos="10206"/>
              </w:tabs>
              <w:autoSpaceDE w:val="0"/>
              <w:autoSpaceDN w:val="0"/>
              <w:spacing w:before="110"/>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(10)</w:t>
            </w:r>
          </w:p>
        </w:tc>
        <w:tc>
          <w:tcPr>
            <w:tcW w:w="799" w:type="dxa"/>
          </w:tcPr>
          <w:p w14:paraId="22A6CB26" w14:textId="77777777" w:rsidR="00E94D73" w:rsidRPr="005E00F4" w:rsidRDefault="00E94D73" w:rsidP="009E65E3">
            <w:pPr>
              <w:tabs>
                <w:tab w:val="left" w:pos="10206"/>
              </w:tabs>
              <w:autoSpaceDE w:val="0"/>
              <w:autoSpaceDN w:val="0"/>
              <w:spacing w:before="110"/>
              <w:ind w:left="80" w:right="36"/>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E94D73" w:rsidRPr="005E00F4" w14:paraId="5C149573" w14:textId="77777777" w:rsidTr="009E65E3">
        <w:trPr>
          <w:trHeight w:hRule="exact" w:val="452"/>
        </w:trPr>
        <w:tc>
          <w:tcPr>
            <w:cnfStyle w:val="001000000000" w:firstRow="0" w:lastRow="0" w:firstColumn="1" w:lastColumn="0" w:oddVBand="0" w:evenVBand="0" w:oddHBand="0" w:evenHBand="0" w:firstRowFirstColumn="0" w:firstRowLastColumn="0" w:lastRowFirstColumn="0" w:lastRowLastColumn="0"/>
            <w:tcW w:w="3328" w:type="dxa"/>
          </w:tcPr>
          <w:p w14:paraId="092B90D1" w14:textId="46D989D7" w:rsidR="00E94D73" w:rsidRPr="005E00F4" w:rsidRDefault="00E94D73" w:rsidP="00E94D73">
            <w:pPr>
              <w:tabs>
                <w:tab w:val="left" w:pos="10206"/>
              </w:tabs>
              <w:autoSpaceDE w:val="0"/>
              <w:autoSpaceDN w:val="0"/>
              <w:spacing w:before="110"/>
              <w:ind w:left="80" w:right="337"/>
              <w:rPr>
                <w:rFonts w:asciiTheme="minorHAnsi" w:hAnsiTheme="minorHAnsi" w:cstheme="minorHAnsi"/>
              </w:rPr>
            </w:pPr>
            <w:r w:rsidRPr="005E00F4">
              <w:rPr>
                <w:rFonts w:asciiTheme="minorHAnsi" w:eastAsia="Fira Sans" w:hAnsiTheme="minorHAnsi" w:cstheme="minorHAnsi"/>
                <w:i/>
                <w:color w:val="3F58A6"/>
                <w:sz w:val="16"/>
                <w:lang w:val="ru-RU"/>
              </w:rPr>
              <w:t>Тип характеристики</w:t>
            </w:r>
            <w:r w:rsidRPr="005E00F4">
              <w:rPr>
                <w:rFonts w:asciiTheme="minorHAnsi" w:eastAsia="Fira Sans" w:hAnsiTheme="minorHAnsi" w:cstheme="minorHAnsi"/>
                <w:color w:val="000000"/>
                <w:sz w:val="16"/>
              </w:rPr>
              <w:t xml:space="preserve"> </w:t>
            </w:r>
          </w:p>
        </w:tc>
        <w:tc>
          <w:tcPr>
            <w:tcW w:w="3046" w:type="dxa"/>
          </w:tcPr>
          <w:p w14:paraId="675F5998" w14:textId="77777777" w:rsidR="00E94D73" w:rsidRPr="005E00F4" w:rsidRDefault="00E94D73" w:rsidP="00E94D73">
            <w:pPr>
              <w:tabs>
                <w:tab w:val="left" w:pos="10206"/>
              </w:tabs>
              <w:autoSpaceDE w:val="0"/>
              <w:autoSpaceDN w:val="0"/>
              <w:spacing w:before="110"/>
              <w:ind w:left="6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FEATURE_TYPE</w:t>
            </w:r>
          </w:p>
        </w:tc>
        <w:tc>
          <w:tcPr>
            <w:tcW w:w="1894" w:type="dxa"/>
          </w:tcPr>
          <w:p w14:paraId="4FFD1AD9" w14:textId="00875A15" w:rsidR="00E94D73" w:rsidRPr="005E00F4" w:rsidRDefault="00E94D73" w:rsidP="00C14B45">
            <w:pPr>
              <w:tabs>
                <w:tab w:val="left" w:pos="10206"/>
              </w:tabs>
              <w:autoSpaceDE w:val="0"/>
              <w:autoSpaceDN w:val="0"/>
              <w:spacing w:before="110"/>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(7)</w:t>
            </w:r>
          </w:p>
        </w:tc>
        <w:tc>
          <w:tcPr>
            <w:tcW w:w="799" w:type="dxa"/>
          </w:tcPr>
          <w:p w14:paraId="3BFBCF9F" w14:textId="77777777" w:rsidR="00E94D73" w:rsidRPr="005E00F4" w:rsidRDefault="00E94D73" w:rsidP="009E65E3">
            <w:pPr>
              <w:tabs>
                <w:tab w:val="left" w:pos="10206"/>
              </w:tabs>
              <w:autoSpaceDE w:val="0"/>
              <w:autoSpaceDN w:val="0"/>
              <w:spacing w:before="110"/>
              <w:ind w:left="80" w:right="36"/>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E94D73" w:rsidRPr="005E00F4" w14:paraId="2A318F6E" w14:textId="77777777" w:rsidTr="009E65E3">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3328" w:type="dxa"/>
          </w:tcPr>
          <w:p w14:paraId="1CB64C20" w14:textId="1EBF9FCD" w:rsidR="00E94D73" w:rsidRPr="005E00F4" w:rsidRDefault="00E94D73" w:rsidP="00E94D73">
            <w:pPr>
              <w:tabs>
                <w:tab w:val="left" w:pos="10206"/>
              </w:tabs>
              <w:autoSpaceDE w:val="0"/>
              <w:autoSpaceDN w:val="0"/>
              <w:spacing w:before="110"/>
              <w:ind w:left="80" w:right="337"/>
              <w:rPr>
                <w:rFonts w:asciiTheme="minorHAnsi" w:hAnsiTheme="minorHAnsi" w:cstheme="minorHAnsi"/>
              </w:rPr>
            </w:pPr>
            <w:r w:rsidRPr="005E00F4">
              <w:rPr>
                <w:rFonts w:asciiTheme="minorHAnsi" w:eastAsia="Fira Sans" w:hAnsiTheme="minorHAnsi" w:cstheme="minorHAnsi"/>
                <w:i/>
                <w:color w:val="3F58A6"/>
                <w:sz w:val="16"/>
                <w:lang w:val="en-US"/>
              </w:rPr>
              <w:t>I</w:t>
            </w:r>
            <w:r w:rsidRPr="005E00F4">
              <w:rPr>
                <w:rFonts w:asciiTheme="minorHAnsi" w:eastAsia="Fira Sans" w:hAnsiTheme="minorHAnsi" w:cstheme="minorHAnsi"/>
                <w:i/>
                <w:color w:val="3F58A6"/>
                <w:sz w:val="16"/>
              </w:rPr>
              <w:t xml:space="preserve">D </w:t>
            </w:r>
            <w:r w:rsidRPr="005E00F4">
              <w:rPr>
                <w:rFonts w:asciiTheme="minorHAnsi" w:eastAsia="Fira Sans" w:hAnsiTheme="minorHAnsi" w:cstheme="minorHAnsi"/>
                <w:i/>
                <w:color w:val="3F58A6"/>
                <w:sz w:val="16"/>
                <w:lang w:val="ru-RU"/>
              </w:rPr>
              <w:t>Отображения</w:t>
            </w:r>
            <w:r w:rsidRPr="005E00F4">
              <w:rPr>
                <w:rFonts w:asciiTheme="minorHAnsi" w:eastAsia="Fira Sans" w:hAnsiTheme="minorHAnsi" w:cstheme="minorHAnsi"/>
                <w:color w:val="000000"/>
                <w:sz w:val="16"/>
              </w:rPr>
              <w:t xml:space="preserve"> </w:t>
            </w:r>
          </w:p>
        </w:tc>
        <w:tc>
          <w:tcPr>
            <w:tcW w:w="3046" w:type="dxa"/>
          </w:tcPr>
          <w:p w14:paraId="189317F5" w14:textId="77777777" w:rsidR="00E94D73" w:rsidRPr="005E00F4" w:rsidRDefault="00E94D73" w:rsidP="00E94D73">
            <w:pPr>
              <w:tabs>
                <w:tab w:val="left" w:pos="10206"/>
              </w:tabs>
              <w:autoSpaceDE w:val="0"/>
              <w:autoSpaceDN w:val="0"/>
              <w:spacing w:before="110"/>
              <w:ind w:left="6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DISPLAY_ID</w:t>
            </w:r>
          </w:p>
        </w:tc>
        <w:tc>
          <w:tcPr>
            <w:tcW w:w="1894" w:type="dxa"/>
          </w:tcPr>
          <w:p w14:paraId="5E0ACB8C" w14:textId="44D4FE1B" w:rsidR="00E94D73" w:rsidRPr="005E00F4" w:rsidRDefault="00E94D73" w:rsidP="00C14B45">
            <w:pPr>
              <w:tabs>
                <w:tab w:val="left" w:pos="10206"/>
              </w:tabs>
              <w:autoSpaceDE w:val="0"/>
              <w:autoSpaceDN w:val="0"/>
              <w:spacing w:before="110"/>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(2)</w:t>
            </w:r>
          </w:p>
        </w:tc>
        <w:tc>
          <w:tcPr>
            <w:tcW w:w="799" w:type="dxa"/>
          </w:tcPr>
          <w:p w14:paraId="5F2FA6E1" w14:textId="77777777" w:rsidR="00E94D73" w:rsidRPr="005E00F4" w:rsidRDefault="00E94D73" w:rsidP="009E65E3">
            <w:pPr>
              <w:tabs>
                <w:tab w:val="left" w:pos="10206"/>
              </w:tabs>
              <w:autoSpaceDE w:val="0"/>
              <w:autoSpaceDN w:val="0"/>
              <w:spacing w:before="110"/>
              <w:ind w:left="80" w:right="36"/>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E94D73" w:rsidRPr="005E00F4" w14:paraId="32961F61" w14:textId="77777777" w:rsidTr="009E65E3">
        <w:trPr>
          <w:trHeight w:hRule="exact" w:val="452"/>
        </w:trPr>
        <w:tc>
          <w:tcPr>
            <w:cnfStyle w:val="001000000000" w:firstRow="0" w:lastRow="0" w:firstColumn="1" w:lastColumn="0" w:oddVBand="0" w:evenVBand="0" w:oddHBand="0" w:evenHBand="0" w:firstRowFirstColumn="0" w:firstRowLastColumn="0" w:lastRowFirstColumn="0" w:lastRowLastColumn="0"/>
            <w:tcW w:w="3328" w:type="dxa"/>
          </w:tcPr>
          <w:p w14:paraId="3DC934DC" w14:textId="2CDD6D5A" w:rsidR="00E94D73" w:rsidRPr="005E00F4" w:rsidRDefault="00E94D73" w:rsidP="00E94D73">
            <w:pPr>
              <w:tabs>
                <w:tab w:val="left" w:pos="10206"/>
              </w:tabs>
              <w:autoSpaceDE w:val="0"/>
              <w:autoSpaceDN w:val="0"/>
              <w:spacing w:before="110"/>
              <w:ind w:left="80" w:right="337"/>
              <w:rPr>
                <w:rFonts w:asciiTheme="minorHAnsi" w:hAnsiTheme="minorHAnsi" w:cstheme="minorHAnsi"/>
              </w:rPr>
            </w:pPr>
            <w:r w:rsidRPr="005E00F4">
              <w:rPr>
                <w:rFonts w:asciiTheme="minorHAnsi" w:eastAsia="Fira Sans" w:hAnsiTheme="minorHAnsi" w:cstheme="minorHAnsi"/>
                <w:i/>
                <w:color w:val="3F58A6"/>
                <w:sz w:val="16"/>
                <w:lang w:val="ru-RU"/>
              </w:rPr>
              <w:t>Наименование</w:t>
            </w:r>
            <w:r w:rsidRPr="005E00F4">
              <w:rPr>
                <w:rFonts w:asciiTheme="minorHAnsi" w:eastAsia="Fira Sans" w:hAnsiTheme="minorHAnsi" w:cstheme="minorHAnsi"/>
                <w:color w:val="000000"/>
                <w:sz w:val="16"/>
              </w:rPr>
              <w:t xml:space="preserve"> </w:t>
            </w:r>
          </w:p>
        </w:tc>
        <w:tc>
          <w:tcPr>
            <w:tcW w:w="3046" w:type="dxa"/>
          </w:tcPr>
          <w:p w14:paraId="6AFDA9B2" w14:textId="77777777" w:rsidR="00E94D73" w:rsidRPr="005E00F4" w:rsidRDefault="00E94D73" w:rsidP="00E94D73">
            <w:pPr>
              <w:tabs>
                <w:tab w:val="left" w:pos="10206"/>
              </w:tabs>
              <w:autoSpaceDE w:val="0"/>
              <w:autoSpaceDN w:val="0"/>
              <w:spacing w:before="110"/>
              <w:ind w:left="6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NAME</w:t>
            </w:r>
          </w:p>
        </w:tc>
        <w:tc>
          <w:tcPr>
            <w:tcW w:w="1894" w:type="dxa"/>
          </w:tcPr>
          <w:p w14:paraId="20640056" w14:textId="3767D503" w:rsidR="00E94D73" w:rsidRPr="005E00F4" w:rsidRDefault="003E61D6" w:rsidP="00C14B45">
            <w:pPr>
              <w:tabs>
                <w:tab w:val="left" w:pos="10206"/>
              </w:tabs>
              <w:autoSpaceDE w:val="0"/>
              <w:autoSpaceDN w:val="0"/>
              <w:spacing w:before="110"/>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E94D73" w:rsidRPr="005E00F4">
              <w:rPr>
                <w:rFonts w:asciiTheme="minorHAnsi" w:eastAsia="Fira Sans" w:hAnsiTheme="minorHAnsi" w:cstheme="minorHAnsi"/>
                <w:color w:val="000000"/>
                <w:sz w:val="16"/>
              </w:rPr>
              <w:t>(100)</w:t>
            </w:r>
          </w:p>
        </w:tc>
        <w:tc>
          <w:tcPr>
            <w:tcW w:w="799" w:type="dxa"/>
          </w:tcPr>
          <w:p w14:paraId="376DA1A9" w14:textId="77777777" w:rsidR="00E94D73" w:rsidRPr="005E00F4" w:rsidRDefault="00E94D73" w:rsidP="009E65E3">
            <w:pPr>
              <w:tabs>
                <w:tab w:val="left" w:pos="10206"/>
              </w:tabs>
              <w:autoSpaceDE w:val="0"/>
              <w:autoSpaceDN w:val="0"/>
              <w:spacing w:before="110"/>
              <w:ind w:left="80" w:right="36"/>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E94D73" w:rsidRPr="005E00F4" w14:paraId="5414DCA0" w14:textId="77777777" w:rsidTr="009E65E3">
        <w:trPr>
          <w:cnfStyle w:val="000000100000" w:firstRow="0" w:lastRow="0" w:firstColumn="0" w:lastColumn="0" w:oddVBand="0" w:evenVBand="0" w:oddHBand="1" w:evenHBand="0" w:firstRowFirstColumn="0" w:firstRowLastColumn="0" w:lastRowFirstColumn="0" w:lastRowLastColumn="0"/>
          <w:trHeight w:hRule="exact" w:val="452"/>
        </w:trPr>
        <w:tc>
          <w:tcPr>
            <w:cnfStyle w:val="001000000000" w:firstRow="0" w:lastRow="0" w:firstColumn="1" w:lastColumn="0" w:oddVBand="0" w:evenVBand="0" w:oddHBand="0" w:evenHBand="0" w:firstRowFirstColumn="0" w:firstRowLastColumn="0" w:lastRowFirstColumn="0" w:lastRowLastColumn="0"/>
            <w:tcW w:w="3328" w:type="dxa"/>
          </w:tcPr>
          <w:p w14:paraId="443EAACC" w14:textId="606BA7BA" w:rsidR="00E94D73" w:rsidRPr="005E00F4" w:rsidRDefault="00E94D73" w:rsidP="00E94D73">
            <w:pPr>
              <w:tabs>
                <w:tab w:val="left" w:pos="10206"/>
              </w:tabs>
              <w:autoSpaceDE w:val="0"/>
              <w:autoSpaceDN w:val="0"/>
              <w:spacing w:before="110"/>
              <w:ind w:left="80" w:right="337"/>
              <w:rPr>
                <w:rFonts w:asciiTheme="minorHAnsi" w:hAnsiTheme="minorHAnsi" w:cstheme="minorHAnsi"/>
              </w:rPr>
            </w:pPr>
            <w:r w:rsidRPr="005E00F4">
              <w:rPr>
                <w:rFonts w:asciiTheme="minorHAnsi" w:eastAsia="Fira Sans" w:hAnsiTheme="minorHAnsi" w:cstheme="minorHAnsi"/>
                <w:i/>
                <w:color w:val="3F58A6"/>
                <w:sz w:val="16"/>
                <w:lang w:val="ru-RU"/>
              </w:rPr>
              <w:t>Класс отображения</w:t>
            </w:r>
            <w:r w:rsidRPr="005E00F4">
              <w:rPr>
                <w:rFonts w:asciiTheme="minorHAnsi" w:eastAsia="Fira Sans" w:hAnsiTheme="minorHAnsi" w:cstheme="minorHAnsi"/>
                <w:color w:val="000000"/>
                <w:sz w:val="16"/>
              </w:rPr>
              <w:t xml:space="preserve"> </w:t>
            </w:r>
          </w:p>
        </w:tc>
        <w:tc>
          <w:tcPr>
            <w:tcW w:w="3046" w:type="dxa"/>
          </w:tcPr>
          <w:p w14:paraId="332B36CB" w14:textId="77777777" w:rsidR="00E94D73" w:rsidRPr="005E00F4" w:rsidRDefault="00E94D73" w:rsidP="00E94D73">
            <w:pPr>
              <w:tabs>
                <w:tab w:val="left" w:pos="10206"/>
              </w:tabs>
              <w:autoSpaceDE w:val="0"/>
              <w:autoSpaceDN w:val="0"/>
              <w:spacing w:before="110"/>
              <w:ind w:left="6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DISPLAY_CLASS</w:t>
            </w:r>
          </w:p>
        </w:tc>
        <w:tc>
          <w:tcPr>
            <w:tcW w:w="1894" w:type="dxa"/>
          </w:tcPr>
          <w:p w14:paraId="1BE1C5B1" w14:textId="4047629F" w:rsidR="00E94D73" w:rsidRPr="005E00F4" w:rsidRDefault="00E94D73" w:rsidP="00C14B45">
            <w:pPr>
              <w:tabs>
                <w:tab w:val="left" w:pos="10206"/>
              </w:tabs>
              <w:autoSpaceDE w:val="0"/>
              <w:autoSpaceDN w:val="0"/>
              <w:spacing w:before="110"/>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(1)</w:t>
            </w:r>
          </w:p>
        </w:tc>
        <w:tc>
          <w:tcPr>
            <w:tcW w:w="799" w:type="dxa"/>
          </w:tcPr>
          <w:p w14:paraId="3F69D6C4" w14:textId="77777777" w:rsidR="00E94D73" w:rsidRPr="005E00F4" w:rsidRDefault="00E94D73" w:rsidP="009E65E3">
            <w:pPr>
              <w:tabs>
                <w:tab w:val="left" w:pos="10206"/>
              </w:tabs>
              <w:autoSpaceDE w:val="0"/>
              <w:autoSpaceDN w:val="0"/>
              <w:spacing w:before="110"/>
              <w:ind w:left="80" w:right="36"/>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E94D73" w:rsidRPr="005E00F4" w14:paraId="1E7C5779" w14:textId="77777777" w:rsidTr="009E65E3">
        <w:trPr>
          <w:trHeight w:hRule="exact" w:val="452"/>
        </w:trPr>
        <w:tc>
          <w:tcPr>
            <w:cnfStyle w:val="001000000000" w:firstRow="0" w:lastRow="0" w:firstColumn="1" w:lastColumn="0" w:oddVBand="0" w:evenVBand="0" w:oddHBand="0" w:evenHBand="0" w:firstRowFirstColumn="0" w:firstRowLastColumn="0" w:lastRowFirstColumn="0" w:lastRowLastColumn="0"/>
            <w:tcW w:w="3328" w:type="dxa"/>
          </w:tcPr>
          <w:p w14:paraId="430AFB7E" w14:textId="4FF1D67E" w:rsidR="00E94D73" w:rsidRPr="005E00F4" w:rsidRDefault="00E94D73" w:rsidP="00E94D73">
            <w:pPr>
              <w:tabs>
                <w:tab w:val="left" w:pos="10206"/>
              </w:tabs>
              <w:autoSpaceDE w:val="0"/>
              <w:autoSpaceDN w:val="0"/>
              <w:spacing w:before="110"/>
              <w:ind w:left="80" w:right="337"/>
              <w:rPr>
                <w:rFonts w:asciiTheme="minorHAnsi" w:eastAsia="Fira Sans" w:hAnsiTheme="minorHAnsi" w:cstheme="minorHAnsi"/>
                <w:i/>
                <w:color w:val="3F58A6"/>
                <w:sz w:val="16"/>
              </w:rPr>
            </w:pPr>
            <w:r w:rsidRPr="005E00F4">
              <w:rPr>
                <w:rFonts w:asciiTheme="minorHAnsi" w:eastAsia="Fira Sans" w:hAnsiTheme="minorHAnsi" w:cstheme="minorHAnsi"/>
                <w:i/>
                <w:color w:val="3F58A6"/>
                <w:sz w:val="16"/>
                <w:lang w:val="ru-RU"/>
              </w:rPr>
              <w:t>Индикатор покрытия</w:t>
            </w:r>
            <w:r w:rsidRPr="005E00F4">
              <w:rPr>
                <w:rFonts w:asciiTheme="minorHAnsi" w:eastAsia="Fira Sans" w:hAnsiTheme="minorHAnsi" w:cstheme="minorHAnsi"/>
                <w:color w:val="000000"/>
                <w:sz w:val="16"/>
              </w:rPr>
              <w:t xml:space="preserve"> </w:t>
            </w:r>
          </w:p>
        </w:tc>
        <w:tc>
          <w:tcPr>
            <w:tcW w:w="3046" w:type="dxa"/>
          </w:tcPr>
          <w:p w14:paraId="175EF016" w14:textId="09171A9B" w:rsidR="00E94D73" w:rsidRPr="005E00F4" w:rsidRDefault="00E94D73" w:rsidP="00E94D73">
            <w:pPr>
              <w:tabs>
                <w:tab w:val="left" w:pos="10206"/>
              </w:tabs>
              <w:autoSpaceDE w:val="0"/>
              <w:autoSpaceDN w:val="0"/>
              <w:spacing w:before="110"/>
              <w:ind w:left="6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COVERAGE_INDICATOR</w:t>
            </w:r>
          </w:p>
        </w:tc>
        <w:tc>
          <w:tcPr>
            <w:tcW w:w="1894" w:type="dxa"/>
          </w:tcPr>
          <w:p w14:paraId="302D3144" w14:textId="7C7330DD" w:rsidR="00E94D73" w:rsidRPr="005E00F4" w:rsidRDefault="003E61D6" w:rsidP="00C14B45">
            <w:pPr>
              <w:tabs>
                <w:tab w:val="left" w:pos="10206"/>
              </w:tabs>
              <w:autoSpaceDE w:val="0"/>
              <w:autoSpaceDN w:val="0"/>
              <w:spacing w:before="110"/>
              <w:ind w:left="80"/>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 xml:space="preserve">Символьный </w:t>
            </w:r>
            <w:r w:rsidR="00E94D73" w:rsidRPr="005E00F4">
              <w:rPr>
                <w:rFonts w:asciiTheme="minorHAnsi" w:eastAsia="Fira Sans" w:hAnsiTheme="minorHAnsi" w:cstheme="minorHAnsi"/>
                <w:color w:val="000000"/>
                <w:sz w:val="16"/>
              </w:rPr>
              <w:t>(2)</w:t>
            </w:r>
          </w:p>
        </w:tc>
        <w:tc>
          <w:tcPr>
            <w:tcW w:w="799" w:type="dxa"/>
          </w:tcPr>
          <w:p w14:paraId="50C7DD29" w14:textId="65BB1CAB" w:rsidR="00E94D73" w:rsidRPr="005E00F4" w:rsidRDefault="00E94D73" w:rsidP="009E65E3">
            <w:pPr>
              <w:tabs>
                <w:tab w:val="left" w:pos="10206"/>
              </w:tabs>
              <w:autoSpaceDE w:val="0"/>
              <w:autoSpaceDN w:val="0"/>
              <w:spacing w:before="110"/>
              <w:ind w:left="80" w:right="36"/>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Y</w:t>
            </w:r>
          </w:p>
        </w:tc>
      </w:tr>
      <w:tr w:rsidR="007D415D" w:rsidRPr="005E00F4" w14:paraId="62C6425F" w14:textId="77777777" w:rsidTr="009E65E3">
        <w:trPr>
          <w:cnfStyle w:val="000000100000" w:firstRow="0" w:lastRow="0" w:firstColumn="0" w:lastColumn="0" w:oddVBand="0" w:evenVBand="0" w:oddHBand="1" w:evenHBand="0" w:firstRowFirstColumn="0" w:firstRowLastColumn="0" w:lastRowFirstColumn="0" w:lastRowLastColumn="0"/>
          <w:trHeight w:hRule="exact" w:val="452"/>
        </w:trPr>
        <w:tc>
          <w:tcPr>
            <w:cnfStyle w:val="001000000000" w:firstRow="0" w:lastRow="0" w:firstColumn="1" w:lastColumn="0" w:oddVBand="0" w:evenVBand="0" w:oddHBand="0" w:evenHBand="0" w:firstRowFirstColumn="0" w:firstRowLastColumn="0" w:lastRowFirstColumn="0" w:lastRowLastColumn="0"/>
            <w:tcW w:w="3328" w:type="dxa"/>
          </w:tcPr>
          <w:p w14:paraId="2D4E4E5F" w14:textId="50F4DA03" w:rsidR="007D415D" w:rsidRPr="005E00F4" w:rsidRDefault="00E94D73" w:rsidP="007D415D">
            <w:pPr>
              <w:tabs>
                <w:tab w:val="left" w:pos="10206"/>
              </w:tabs>
              <w:autoSpaceDE w:val="0"/>
              <w:autoSpaceDN w:val="0"/>
              <w:spacing w:before="110"/>
              <w:ind w:left="80" w:right="337"/>
              <w:rPr>
                <w:rFonts w:asciiTheme="minorHAnsi" w:eastAsia="Fira Sans" w:hAnsiTheme="minorHAnsi" w:cstheme="minorHAnsi"/>
                <w:i/>
                <w:color w:val="3F58A6"/>
                <w:sz w:val="16"/>
              </w:rPr>
            </w:pPr>
            <w:r w:rsidRPr="005E00F4">
              <w:rPr>
                <w:rFonts w:asciiTheme="minorHAnsi" w:eastAsia="Fira Sans" w:hAnsiTheme="minorHAnsi" w:cstheme="minorHAnsi"/>
                <w:i/>
                <w:color w:val="3F58A6"/>
                <w:sz w:val="16"/>
                <w:lang w:val="ru-RU"/>
              </w:rPr>
              <w:t>Расширенное включение</w:t>
            </w:r>
            <w:r w:rsidR="007D415D" w:rsidRPr="005E00F4">
              <w:rPr>
                <w:rFonts w:asciiTheme="minorHAnsi" w:eastAsia="Fira Sans" w:hAnsiTheme="minorHAnsi" w:cstheme="minorHAnsi"/>
                <w:color w:val="000000"/>
                <w:sz w:val="16"/>
              </w:rPr>
              <w:t xml:space="preserve"> </w:t>
            </w:r>
          </w:p>
        </w:tc>
        <w:tc>
          <w:tcPr>
            <w:tcW w:w="3046" w:type="dxa"/>
          </w:tcPr>
          <w:p w14:paraId="30214C35" w14:textId="23AD3D77" w:rsidR="007D415D" w:rsidRPr="005E00F4" w:rsidRDefault="007D415D" w:rsidP="007D415D">
            <w:pPr>
              <w:tabs>
                <w:tab w:val="left" w:pos="10206"/>
              </w:tabs>
              <w:autoSpaceDE w:val="0"/>
              <w:autoSpaceDN w:val="0"/>
              <w:spacing w:before="110"/>
              <w:ind w:left="60" w:right="337"/>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EXPANDED_INCLUSION</w:t>
            </w:r>
          </w:p>
        </w:tc>
        <w:tc>
          <w:tcPr>
            <w:tcW w:w="1894" w:type="dxa"/>
          </w:tcPr>
          <w:p w14:paraId="087561DA" w14:textId="32E98C5A" w:rsidR="007D415D" w:rsidRPr="005E00F4" w:rsidRDefault="00DB7B7B" w:rsidP="00C14B45">
            <w:pPr>
              <w:tabs>
                <w:tab w:val="left" w:pos="10206"/>
              </w:tabs>
              <w:autoSpaceDE w:val="0"/>
              <w:autoSpaceDN w:val="0"/>
              <w:spacing w:before="110"/>
              <w:ind w:left="80"/>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7D415D" w:rsidRPr="005E00F4">
              <w:rPr>
                <w:rFonts w:asciiTheme="minorHAnsi" w:eastAsia="Fira Sans" w:hAnsiTheme="minorHAnsi" w:cstheme="minorHAnsi"/>
                <w:color w:val="000000"/>
                <w:sz w:val="16"/>
              </w:rPr>
              <w:t>(1)</w:t>
            </w:r>
          </w:p>
        </w:tc>
        <w:tc>
          <w:tcPr>
            <w:tcW w:w="799" w:type="dxa"/>
          </w:tcPr>
          <w:p w14:paraId="1A379E72" w14:textId="6ADBEEA5" w:rsidR="007D415D" w:rsidRPr="005E00F4" w:rsidRDefault="007D415D" w:rsidP="009E65E3">
            <w:pPr>
              <w:tabs>
                <w:tab w:val="left" w:pos="10206"/>
              </w:tabs>
              <w:autoSpaceDE w:val="0"/>
              <w:autoSpaceDN w:val="0"/>
              <w:spacing w:before="110"/>
              <w:ind w:left="80" w:right="36"/>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Y</w:t>
            </w:r>
          </w:p>
        </w:tc>
      </w:tr>
      <w:tr w:rsidR="007D415D" w:rsidRPr="005E00F4" w14:paraId="3096AD42" w14:textId="77777777" w:rsidTr="009E65E3">
        <w:trPr>
          <w:trHeight w:hRule="exact" w:val="452"/>
        </w:trPr>
        <w:tc>
          <w:tcPr>
            <w:cnfStyle w:val="001000000000" w:firstRow="0" w:lastRow="0" w:firstColumn="1" w:lastColumn="0" w:oddVBand="0" w:evenVBand="0" w:oddHBand="0" w:evenHBand="0" w:firstRowFirstColumn="0" w:firstRowLastColumn="0" w:lastRowFirstColumn="0" w:lastRowLastColumn="0"/>
            <w:tcW w:w="3328" w:type="dxa"/>
          </w:tcPr>
          <w:p w14:paraId="26C4E31D" w14:textId="32DF3BAC" w:rsidR="007D415D" w:rsidRPr="005E00F4" w:rsidRDefault="00E94D73" w:rsidP="007D415D">
            <w:pPr>
              <w:tabs>
                <w:tab w:val="left" w:pos="10206"/>
              </w:tabs>
              <w:autoSpaceDE w:val="0"/>
              <w:autoSpaceDN w:val="0"/>
              <w:spacing w:before="110"/>
              <w:ind w:left="80" w:right="337"/>
              <w:rPr>
                <w:rFonts w:asciiTheme="minorHAnsi" w:eastAsia="Fira Sans" w:hAnsiTheme="minorHAnsi" w:cstheme="minorHAnsi"/>
                <w:i/>
                <w:color w:val="3F58A6"/>
                <w:sz w:val="16"/>
              </w:rPr>
            </w:pPr>
            <w:r w:rsidRPr="005E00F4">
              <w:rPr>
                <w:rFonts w:asciiTheme="minorHAnsi" w:eastAsia="Fira Sans" w:hAnsiTheme="minorHAnsi" w:cstheme="minorHAnsi"/>
                <w:i/>
                <w:color w:val="3F58A6"/>
                <w:sz w:val="16"/>
                <w:lang w:val="ru-RU"/>
              </w:rPr>
              <w:t>Шейп</w:t>
            </w:r>
            <w:r w:rsidR="007D415D" w:rsidRPr="005E00F4">
              <w:rPr>
                <w:rFonts w:asciiTheme="minorHAnsi" w:eastAsia="Fira Sans" w:hAnsiTheme="minorHAnsi" w:cstheme="minorHAnsi"/>
                <w:color w:val="000000"/>
                <w:sz w:val="16"/>
              </w:rPr>
              <w:t xml:space="preserve"> </w:t>
            </w:r>
          </w:p>
        </w:tc>
        <w:tc>
          <w:tcPr>
            <w:tcW w:w="3046" w:type="dxa"/>
          </w:tcPr>
          <w:p w14:paraId="6A4998AA" w14:textId="3338A34A" w:rsidR="007D415D" w:rsidRPr="005E00F4" w:rsidRDefault="007D415D" w:rsidP="007D415D">
            <w:pPr>
              <w:tabs>
                <w:tab w:val="left" w:pos="10206"/>
              </w:tabs>
              <w:autoSpaceDE w:val="0"/>
              <w:autoSpaceDN w:val="0"/>
              <w:spacing w:before="110"/>
              <w:ind w:left="6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SHAPE</w:t>
            </w:r>
          </w:p>
        </w:tc>
        <w:tc>
          <w:tcPr>
            <w:tcW w:w="1894" w:type="dxa"/>
          </w:tcPr>
          <w:p w14:paraId="24729663" w14:textId="77777777" w:rsidR="007D415D" w:rsidRPr="005E00F4" w:rsidRDefault="007D415D" w:rsidP="00C14B45">
            <w:pPr>
              <w:tabs>
                <w:tab w:val="left" w:pos="10206"/>
              </w:tabs>
              <w:autoSpaceDE w:val="0"/>
              <w:autoSpaceDN w:val="0"/>
              <w:spacing w:before="110"/>
              <w:ind w:left="80"/>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p>
        </w:tc>
        <w:tc>
          <w:tcPr>
            <w:tcW w:w="799" w:type="dxa"/>
          </w:tcPr>
          <w:p w14:paraId="5B002BA1" w14:textId="1EDD1AE9" w:rsidR="007D415D" w:rsidRPr="005E00F4" w:rsidRDefault="007D415D" w:rsidP="009E65E3">
            <w:pPr>
              <w:tabs>
                <w:tab w:val="left" w:pos="10206"/>
              </w:tabs>
              <w:autoSpaceDE w:val="0"/>
              <w:autoSpaceDN w:val="0"/>
              <w:spacing w:before="110"/>
              <w:ind w:left="80" w:right="36"/>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N</w:t>
            </w:r>
          </w:p>
        </w:tc>
      </w:tr>
    </w:tbl>
    <w:p w14:paraId="7FF1EC50" w14:textId="77777777" w:rsidR="00955957" w:rsidRPr="005E00F4" w:rsidRDefault="00955957" w:rsidP="00DD6939">
      <w:pPr>
        <w:tabs>
          <w:tab w:val="left" w:pos="10206"/>
        </w:tabs>
        <w:autoSpaceDE w:val="0"/>
        <w:autoSpaceDN w:val="0"/>
        <w:spacing w:line="14" w:lineRule="exact"/>
        <w:ind w:right="337"/>
        <w:rPr>
          <w:rFonts w:asciiTheme="minorHAnsi" w:hAnsiTheme="minorHAnsi" w:cstheme="minorHAnsi"/>
        </w:rPr>
      </w:pPr>
    </w:p>
    <w:p w14:paraId="6ECA96D2" w14:textId="77777777" w:rsidR="00955957" w:rsidRPr="005E00F4" w:rsidRDefault="00955957" w:rsidP="00DD6939">
      <w:pPr>
        <w:tabs>
          <w:tab w:val="left" w:pos="10206"/>
        </w:tabs>
        <w:ind w:right="337"/>
        <w:rPr>
          <w:rFonts w:asciiTheme="minorHAnsi" w:hAnsiTheme="minorHAnsi" w:cstheme="minorHAnsi"/>
        </w:rPr>
      </w:pPr>
    </w:p>
    <w:tbl>
      <w:tblPr>
        <w:tblStyle w:val="GridTable1Light-Accent1"/>
        <w:tblW w:w="9067" w:type="dxa"/>
        <w:tblLayout w:type="fixed"/>
        <w:tblLook w:val="04A0" w:firstRow="1" w:lastRow="0" w:firstColumn="1" w:lastColumn="0" w:noHBand="0" w:noVBand="1"/>
      </w:tblPr>
      <w:tblGrid>
        <w:gridCol w:w="5098"/>
        <w:gridCol w:w="3969"/>
      </w:tblGrid>
      <w:tr w:rsidR="00FD785C" w:rsidRPr="005E00F4" w14:paraId="2B7C7263" w14:textId="77777777" w:rsidTr="007F08D3">
        <w:trPr>
          <w:cnfStyle w:val="100000000000" w:firstRow="1" w:lastRow="0" w:firstColumn="0" w:lastColumn="0" w:oddVBand="0" w:evenVBand="0" w:oddHBand="0" w:evenHBand="0" w:firstRowFirstColumn="0" w:firstRowLastColumn="0" w:lastRowFirstColumn="0" w:lastRowLastColumn="0"/>
          <w:trHeight w:hRule="exact" w:val="652"/>
        </w:trPr>
        <w:tc>
          <w:tcPr>
            <w:cnfStyle w:val="001000000000" w:firstRow="0" w:lastRow="0" w:firstColumn="1" w:lastColumn="0" w:oddVBand="0" w:evenVBand="0" w:oddHBand="0" w:evenHBand="0" w:firstRowFirstColumn="0" w:firstRowLastColumn="0" w:lastRowFirstColumn="0" w:lastRowLastColumn="0"/>
            <w:tcW w:w="5098" w:type="dxa"/>
          </w:tcPr>
          <w:p w14:paraId="2810768C" w14:textId="36F0C880" w:rsidR="00FD785C" w:rsidRPr="005E00F4" w:rsidRDefault="00FD785C" w:rsidP="00FD785C">
            <w:pPr>
              <w:tabs>
                <w:tab w:val="left" w:pos="10206"/>
              </w:tabs>
              <w:autoSpaceDE w:val="0"/>
              <w:autoSpaceDN w:val="0"/>
              <w:spacing w:before="310"/>
              <w:ind w:left="268"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Основной ключ</w:t>
            </w:r>
          </w:p>
        </w:tc>
        <w:tc>
          <w:tcPr>
            <w:tcW w:w="3969" w:type="dxa"/>
          </w:tcPr>
          <w:p w14:paraId="6AE34289" w14:textId="77777777" w:rsidR="00FD785C" w:rsidRPr="005E00F4" w:rsidRDefault="00FD785C" w:rsidP="00FD785C">
            <w:pPr>
              <w:tabs>
                <w:tab w:val="left" w:pos="10206"/>
              </w:tabs>
              <w:autoSpaceDE w:val="0"/>
              <w:autoSpaceDN w:val="0"/>
              <w:spacing w:before="310"/>
              <w:ind w:left="22"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POLYGON_ID + FEATURE_TYPE</w:t>
            </w:r>
          </w:p>
        </w:tc>
      </w:tr>
      <w:tr w:rsidR="00FD785C" w:rsidRPr="005E00F4" w14:paraId="01A68D2F" w14:textId="77777777" w:rsidTr="007F08D3">
        <w:trPr>
          <w:trHeight w:hRule="exact" w:val="541"/>
        </w:trPr>
        <w:tc>
          <w:tcPr>
            <w:cnfStyle w:val="001000000000" w:firstRow="0" w:lastRow="0" w:firstColumn="1" w:lastColumn="0" w:oddVBand="0" w:evenVBand="0" w:oddHBand="0" w:evenHBand="0" w:firstRowFirstColumn="0" w:firstRowLastColumn="0" w:lastRowFirstColumn="0" w:lastRowLastColumn="0"/>
            <w:tcW w:w="5098" w:type="dxa"/>
          </w:tcPr>
          <w:p w14:paraId="222AEC3E" w14:textId="4E48A70C" w:rsidR="00FD785C" w:rsidRPr="005E00F4" w:rsidRDefault="00FD785C" w:rsidP="00FD785C">
            <w:pPr>
              <w:tabs>
                <w:tab w:val="left" w:pos="10206"/>
              </w:tabs>
              <w:autoSpaceDE w:val="0"/>
              <w:autoSpaceDN w:val="0"/>
              <w:spacing w:before="110"/>
              <w:ind w:left="268"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Ссылки</w:t>
            </w:r>
          </w:p>
        </w:tc>
        <w:tc>
          <w:tcPr>
            <w:tcW w:w="3969" w:type="dxa"/>
          </w:tcPr>
          <w:p w14:paraId="231F44FE" w14:textId="5358395D" w:rsidR="00FD785C" w:rsidRPr="005E00F4" w:rsidRDefault="00E94D73" w:rsidP="00FD785C">
            <w:pPr>
              <w:tabs>
                <w:tab w:val="left" w:pos="10206"/>
              </w:tabs>
              <w:autoSpaceDE w:val="0"/>
              <w:autoSpaceDN w:val="0"/>
              <w:spacing w:before="110"/>
              <w:ind w:left="22"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ru-RU"/>
              </w:rPr>
            </w:pPr>
            <w:r w:rsidRPr="005E00F4">
              <w:rPr>
                <w:rFonts w:asciiTheme="minorHAnsi" w:eastAsia="Fira Sans" w:hAnsiTheme="minorHAnsi" w:cstheme="minorHAnsi"/>
                <w:color w:val="000000"/>
                <w:sz w:val="16"/>
                <w:lang w:val="ru-RU"/>
              </w:rPr>
              <w:t>нет</w:t>
            </w:r>
          </w:p>
        </w:tc>
      </w:tr>
    </w:tbl>
    <w:p w14:paraId="263C28AA" w14:textId="77777777" w:rsidR="007D415D" w:rsidRPr="005E00F4" w:rsidRDefault="007D415D" w:rsidP="00DD6939">
      <w:pPr>
        <w:tabs>
          <w:tab w:val="left" w:pos="10206"/>
        </w:tabs>
        <w:ind w:right="337"/>
        <w:rPr>
          <w:rFonts w:asciiTheme="minorHAnsi" w:hAnsiTheme="minorHAnsi" w:cstheme="minorHAnsi"/>
        </w:rPr>
      </w:pPr>
    </w:p>
    <w:p w14:paraId="0C0D4FB7" w14:textId="77777777" w:rsidR="007D415D" w:rsidRPr="005E00F4" w:rsidRDefault="007D415D" w:rsidP="007D415D">
      <w:pPr>
        <w:rPr>
          <w:rFonts w:asciiTheme="minorHAnsi" w:hAnsiTheme="minorHAnsi" w:cstheme="minorHAnsi"/>
        </w:rPr>
      </w:pPr>
    </w:p>
    <w:p w14:paraId="7F03AB2D" w14:textId="77777777" w:rsidR="007D415D" w:rsidRPr="005E00F4" w:rsidRDefault="007D415D" w:rsidP="007D415D">
      <w:pPr>
        <w:rPr>
          <w:rFonts w:asciiTheme="minorHAnsi" w:hAnsiTheme="minorHAnsi" w:cstheme="minorHAnsi"/>
        </w:rPr>
        <w:sectPr w:rsidR="007D415D" w:rsidRPr="005E00F4" w:rsidSect="009A5DAA">
          <w:pgSz w:w="11905" w:h="16838"/>
          <w:pgMar w:top="154" w:right="426" w:bottom="440" w:left="1078" w:header="720" w:footer="720" w:gutter="0"/>
          <w:cols w:space="720" w:equalWidth="0">
            <w:col w:w="10402" w:space="0"/>
          </w:cols>
        </w:sectPr>
      </w:pPr>
    </w:p>
    <w:p w14:paraId="19F0332B" w14:textId="78F1978F" w:rsidR="00F662D5" w:rsidRPr="005E00F4" w:rsidRDefault="001F4C4A" w:rsidP="00F662D5">
      <w:pPr>
        <w:tabs>
          <w:tab w:val="left" w:pos="10206"/>
        </w:tabs>
        <w:autoSpaceDE w:val="0"/>
        <w:autoSpaceDN w:val="0"/>
        <w:spacing w:before="322" w:after="194" w:line="274" w:lineRule="auto"/>
        <w:ind w:left="198" w:right="337"/>
        <w:jc w:val="both"/>
        <w:rPr>
          <w:rFonts w:asciiTheme="minorHAnsi" w:hAnsiTheme="minorHAnsi" w:cstheme="minorHAnsi"/>
          <w:color w:val="002060"/>
          <w:lang w:val="ru-RU"/>
        </w:rPr>
      </w:pPr>
      <w:r w:rsidRPr="005E00F4">
        <w:rPr>
          <w:rFonts w:asciiTheme="minorHAnsi" w:eastAsia="NanumGothic" w:hAnsiTheme="minorHAnsi" w:cstheme="minorHAnsi"/>
          <w:color w:val="002060"/>
          <w:sz w:val="36"/>
        </w:rPr>
        <w:lastRenderedPageBreak/>
        <w:t>4</w:t>
      </w:r>
      <w:r w:rsidR="00955957" w:rsidRPr="005E00F4">
        <w:rPr>
          <w:rFonts w:asciiTheme="minorHAnsi" w:eastAsia="NanumGothic" w:hAnsiTheme="minorHAnsi" w:cstheme="minorHAnsi"/>
          <w:color w:val="002060"/>
          <w:sz w:val="36"/>
        </w:rPr>
        <w:t>.</w:t>
      </w:r>
      <w:r w:rsidR="00896F92" w:rsidRPr="005E00F4">
        <w:rPr>
          <w:rFonts w:asciiTheme="minorHAnsi" w:eastAsia="NanumGothic" w:hAnsiTheme="minorHAnsi" w:cstheme="minorHAnsi"/>
          <w:color w:val="002060"/>
          <w:sz w:val="36"/>
          <w:lang w:val="ru-RU"/>
        </w:rPr>
        <w:t>5</w:t>
      </w:r>
      <w:r w:rsidR="00955957" w:rsidRPr="005E00F4">
        <w:rPr>
          <w:rFonts w:asciiTheme="minorHAnsi" w:eastAsia="NanumGothic" w:hAnsiTheme="minorHAnsi" w:cstheme="minorHAnsi"/>
          <w:color w:val="002060"/>
          <w:sz w:val="36"/>
        </w:rPr>
        <w:t xml:space="preserve">.5 </w:t>
      </w:r>
      <w:r w:rsidR="002170B4" w:rsidRPr="005E00F4">
        <w:rPr>
          <w:rFonts w:asciiTheme="minorHAnsi" w:eastAsia="NanumGothic" w:hAnsiTheme="minorHAnsi" w:cstheme="minorHAnsi"/>
          <w:color w:val="002060"/>
          <w:sz w:val="36"/>
          <w:lang w:val="ru-RU"/>
        </w:rPr>
        <w:t>Карта океанической зоны</w:t>
      </w:r>
      <w:r w:rsidR="00955957" w:rsidRPr="005E00F4">
        <w:rPr>
          <w:rFonts w:asciiTheme="minorHAnsi" w:eastAsia="NanumGothic" w:hAnsiTheme="minorHAnsi" w:cstheme="minorHAnsi"/>
          <w:color w:val="002060"/>
          <w:sz w:val="36"/>
        </w:rPr>
        <w:t xml:space="preserve"> (MapOceanArea)</w:t>
      </w:r>
    </w:p>
    <w:p w14:paraId="323EAD38" w14:textId="5EFFE48F" w:rsidR="00955957" w:rsidRPr="005E00F4" w:rsidRDefault="002170B4" w:rsidP="009E65E3">
      <w:pPr>
        <w:tabs>
          <w:tab w:val="left" w:pos="10206"/>
        </w:tabs>
        <w:autoSpaceDE w:val="0"/>
        <w:autoSpaceDN w:val="0"/>
        <w:spacing w:before="322" w:after="194" w:line="274" w:lineRule="auto"/>
        <w:ind w:left="198" w:right="1329"/>
        <w:jc w:val="both"/>
        <w:rPr>
          <w:rFonts w:asciiTheme="minorHAnsi" w:hAnsiTheme="minorHAnsi" w:cstheme="minorHAnsi"/>
        </w:rPr>
      </w:pPr>
      <w:r w:rsidRPr="005E00F4">
        <w:rPr>
          <w:rFonts w:asciiTheme="minorHAnsi" w:eastAsia="Fira Sans" w:hAnsiTheme="minorHAnsi" w:cstheme="minorHAnsi"/>
          <w:color w:val="000000"/>
          <w:sz w:val="20"/>
        </w:rPr>
        <w:t xml:space="preserve">В слое </w:t>
      </w:r>
      <w:r w:rsidR="00955957" w:rsidRPr="005E00F4">
        <w:rPr>
          <w:rFonts w:asciiTheme="minorHAnsi" w:eastAsia="Fira Sans" w:hAnsiTheme="minorHAnsi" w:cstheme="minorHAnsi"/>
          <w:color w:val="000000"/>
          <w:sz w:val="20"/>
        </w:rPr>
        <w:t xml:space="preserve"> MapOceanArea </w:t>
      </w:r>
      <w:r w:rsidRPr="005E00F4">
        <w:rPr>
          <w:rFonts w:asciiTheme="minorHAnsi" w:eastAsia="Fira Sans" w:hAnsiTheme="minorHAnsi" w:cstheme="minorHAnsi"/>
          <w:color w:val="000000"/>
          <w:sz w:val="20"/>
        </w:rPr>
        <w:t>публику</w:t>
      </w:r>
      <w:r w:rsidRPr="005E00F4">
        <w:rPr>
          <w:rFonts w:asciiTheme="minorHAnsi" w:eastAsia="Fira Sans" w:hAnsiTheme="minorHAnsi" w:cstheme="minorHAnsi"/>
          <w:color w:val="000000"/>
          <w:sz w:val="20"/>
          <w:lang w:val="ru-RU"/>
        </w:rPr>
        <w:t>ю</w:t>
      </w:r>
      <w:r w:rsidRPr="005E00F4">
        <w:rPr>
          <w:rFonts w:asciiTheme="minorHAnsi" w:eastAsia="Fira Sans" w:hAnsiTheme="minorHAnsi" w:cstheme="minorHAnsi"/>
          <w:color w:val="000000"/>
          <w:sz w:val="20"/>
        </w:rPr>
        <w:t xml:space="preserve">тся все океанские полигоны и заливы/гавани. Предпочтительное название для отображения </w:t>
      </w:r>
      <w:r w:rsidRPr="005E00F4">
        <w:rPr>
          <w:rFonts w:asciiTheme="minorHAnsi" w:eastAsia="Fira Sans" w:hAnsiTheme="minorHAnsi" w:cstheme="minorHAnsi"/>
          <w:color w:val="000000"/>
          <w:sz w:val="20"/>
          <w:lang w:val="ru-RU"/>
        </w:rPr>
        <w:t>хранится</w:t>
      </w:r>
      <w:r w:rsidRPr="005E00F4">
        <w:rPr>
          <w:rFonts w:asciiTheme="minorHAnsi" w:eastAsia="Fira Sans" w:hAnsiTheme="minorHAnsi" w:cstheme="minorHAnsi"/>
          <w:color w:val="000000"/>
          <w:sz w:val="20"/>
        </w:rPr>
        <w:t xml:space="preserve"> в этом слое. Альтернативные названия можно получить </w:t>
      </w:r>
      <w:r w:rsidRPr="005E00F4">
        <w:rPr>
          <w:rFonts w:asciiTheme="minorHAnsi" w:eastAsia="Fira Sans" w:hAnsiTheme="minorHAnsi" w:cstheme="minorHAnsi"/>
          <w:color w:val="000000"/>
          <w:sz w:val="20"/>
          <w:lang w:val="ru-RU"/>
        </w:rPr>
        <w:t>в таблице</w:t>
      </w:r>
      <w:r w:rsidRPr="005E00F4">
        <w:rPr>
          <w:rFonts w:asciiTheme="minorHAnsi" w:eastAsia="Fira Sans" w:hAnsiTheme="minorHAnsi" w:cstheme="minorHAnsi"/>
          <w:color w:val="000000"/>
          <w:sz w:val="20"/>
        </w:rPr>
        <w:t xml:space="preserve"> </w:t>
      </w:r>
      <w:r w:rsidR="00955957" w:rsidRPr="005E00F4">
        <w:rPr>
          <w:rFonts w:asciiTheme="minorHAnsi" w:eastAsia="Fira Sans" w:hAnsiTheme="minorHAnsi" w:cstheme="minorHAnsi"/>
          <w:color w:val="000000"/>
          <w:sz w:val="20"/>
        </w:rPr>
        <w:t>MapAreaNames.</w:t>
      </w:r>
    </w:p>
    <w:tbl>
      <w:tblPr>
        <w:tblStyle w:val="GridTable4-Accent5"/>
        <w:tblW w:w="0" w:type="auto"/>
        <w:tblLayout w:type="fixed"/>
        <w:tblLook w:val="04A0" w:firstRow="1" w:lastRow="0" w:firstColumn="1" w:lastColumn="0" w:noHBand="0" w:noVBand="1"/>
      </w:tblPr>
      <w:tblGrid>
        <w:gridCol w:w="3397"/>
        <w:gridCol w:w="2694"/>
        <w:gridCol w:w="2268"/>
        <w:gridCol w:w="992"/>
      </w:tblGrid>
      <w:tr w:rsidR="00476239" w:rsidRPr="005E00F4" w14:paraId="7BFE643D" w14:textId="77777777" w:rsidTr="009E65E3">
        <w:trPr>
          <w:cnfStyle w:val="100000000000" w:firstRow="1" w:lastRow="0" w:firstColumn="0" w:lastColumn="0" w:oddVBand="0" w:evenVBand="0" w:oddHBand="0" w:evenHBand="0" w:firstRowFirstColumn="0" w:firstRowLastColumn="0" w:lastRowFirstColumn="0" w:lastRowLastColumn="0"/>
          <w:trHeight w:hRule="exact" w:val="394"/>
        </w:trPr>
        <w:tc>
          <w:tcPr>
            <w:cnfStyle w:val="001000000000" w:firstRow="0" w:lastRow="0" w:firstColumn="1" w:lastColumn="0" w:oddVBand="0" w:evenVBand="0" w:oddHBand="0" w:evenHBand="0" w:firstRowFirstColumn="0" w:firstRowLastColumn="0" w:lastRowFirstColumn="0" w:lastRowLastColumn="0"/>
            <w:tcW w:w="3397" w:type="dxa"/>
          </w:tcPr>
          <w:p w14:paraId="29880CFF" w14:textId="64433B8B" w:rsidR="00476239" w:rsidRPr="005E00F4" w:rsidRDefault="00476239" w:rsidP="00476239">
            <w:pPr>
              <w:tabs>
                <w:tab w:val="left" w:pos="10206"/>
              </w:tabs>
              <w:autoSpaceDE w:val="0"/>
              <w:autoSpaceDN w:val="0"/>
              <w:spacing w:before="60"/>
              <w:ind w:left="80" w:right="337"/>
              <w:rPr>
                <w:rFonts w:asciiTheme="minorHAnsi" w:hAnsiTheme="minorHAnsi" w:cstheme="minorHAnsi"/>
                <w:color w:val="auto"/>
              </w:rPr>
            </w:pPr>
            <w:r w:rsidRPr="005E00F4">
              <w:rPr>
                <w:rFonts w:asciiTheme="minorHAnsi" w:eastAsia="Fira Sans" w:hAnsiTheme="minorHAnsi" w:cstheme="minorHAnsi"/>
                <w:color w:val="auto"/>
                <w:sz w:val="16"/>
                <w:lang w:val="ru-RU"/>
              </w:rPr>
              <w:t>Атрибут</w:t>
            </w:r>
          </w:p>
        </w:tc>
        <w:tc>
          <w:tcPr>
            <w:tcW w:w="2694" w:type="dxa"/>
          </w:tcPr>
          <w:p w14:paraId="63674955" w14:textId="57AA5098" w:rsidR="00476239" w:rsidRPr="005E00F4" w:rsidRDefault="00476239" w:rsidP="00476239">
            <w:pPr>
              <w:tabs>
                <w:tab w:val="left" w:pos="10206"/>
              </w:tabs>
              <w:autoSpaceDE w:val="0"/>
              <w:autoSpaceDN w:val="0"/>
              <w:spacing w:before="60"/>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Название колонки</w:t>
            </w:r>
          </w:p>
        </w:tc>
        <w:tc>
          <w:tcPr>
            <w:tcW w:w="2268" w:type="dxa"/>
          </w:tcPr>
          <w:p w14:paraId="0724CBF2" w14:textId="023F5A2C" w:rsidR="00476239" w:rsidRPr="005E00F4" w:rsidRDefault="00476239" w:rsidP="00476239">
            <w:pPr>
              <w:tabs>
                <w:tab w:val="left" w:pos="10206"/>
              </w:tabs>
              <w:autoSpaceDE w:val="0"/>
              <w:autoSpaceDN w:val="0"/>
              <w:spacing w:before="60"/>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Тип</w:t>
            </w:r>
          </w:p>
        </w:tc>
        <w:tc>
          <w:tcPr>
            <w:tcW w:w="992" w:type="dxa"/>
          </w:tcPr>
          <w:p w14:paraId="29B0BAE3" w14:textId="7D1C2D6B" w:rsidR="00476239" w:rsidRPr="005E00F4" w:rsidRDefault="00476239" w:rsidP="009E65E3">
            <w:pPr>
              <w:tabs>
                <w:tab w:val="left" w:pos="10206"/>
              </w:tabs>
              <w:autoSpaceDE w:val="0"/>
              <w:autoSpaceDN w:val="0"/>
              <w:spacing w:before="60"/>
              <w:ind w:left="8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rPr>
              <w:t>Null</w:t>
            </w:r>
          </w:p>
        </w:tc>
      </w:tr>
      <w:tr w:rsidR="00031F33" w:rsidRPr="005E00F4" w14:paraId="22055E84" w14:textId="77777777" w:rsidTr="009E65E3">
        <w:trPr>
          <w:cnfStyle w:val="000000100000" w:firstRow="0" w:lastRow="0" w:firstColumn="0" w:lastColumn="0" w:oddVBand="0" w:evenVBand="0" w:oddHBand="1" w:evenHBand="0" w:firstRowFirstColumn="0" w:firstRowLastColumn="0" w:lastRowFirstColumn="0" w:lastRowLastColumn="0"/>
          <w:trHeight w:hRule="exact" w:val="444"/>
        </w:trPr>
        <w:tc>
          <w:tcPr>
            <w:cnfStyle w:val="001000000000" w:firstRow="0" w:lastRow="0" w:firstColumn="1" w:lastColumn="0" w:oddVBand="0" w:evenVBand="0" w:oddHBand="0" w:evenHBand="0" w:firstRowFirstColumn="0" w:firstRowLastColumn="0" w:lastRowFirstColumn="0" w:lastRowLastColumn="0"/>
            <w:tcW w:w="3397" w:type="dxa"/>
          </w:tcPr>
          <w:p w14:paraId="695866D4" w14:textId="685E1833" w:rsidR="00031F33" w:rsidRPr="005E00F4" w:rsidRDefault="00031F33" w:rsidP="00DD6939">
            <w:pPr>
              <w:tabs>
                <w:tab w:val="left" w:pos="10206"/>
              </w:tabs>
              <w:autoSpaceDE w:val="0"/>
              <w:autoSpaceDN w:val="0"/>
              <w:spacing w:before="110"/>
              <w:ind w:left="80" w:right="337"/>
              <w:rPr>
                <w:rFonts w:asciiTheme="minorHAnsi" w:hAnsiTheme="minorHAnsi" w:cstheme="minorHAnsi"/>
                <w:lang w:val="ru-RU"/>
              </w:rPr>
            </w:pPr>
            <w:r w:rsidRPr="005E00F4">
              <w:rPr>
                <w:rFonts w:asciiTheme="minorHAnsi" w:eastAsia="Fira Sans" w:hAnsiTheme="minorHAnsi" w:cstheme="minorHAnsi"/>
                <w:i/>
                <w:color w:val="3F58A6"/>
                <w:sz w:val="16"/>
              </w:rPr>
              <w:t>ID</w:t>
            </w:r>
            <w:r w:rsidR="00E94D73" w:rsidRPr="005E00F4">
              <w:rPr>
                <w:rFonts w:asciiTheme="minorHAnsi" w:eastAsia="Fira Sans" w:hAnsiTheme="minorHAnsi" w:cstheme="minorHAnsi"/>
                <w:i/>
                <w:color w:val="3F58A6"/>
                <w:sz w:val="16"/>
                <w:lang w:val="ru-RU"/>
              </w:rPr>
              <w:t xml:space="preserve"> Полигона</w:t>
            </w:r>
            <w:r w:rsidRPr="005E00F4">
              <w:rPr>
                <w:rFonts w:asciiTheme="minorHAnsi" w:eastAsia="Fira Sans" w:hAnsiTheme="minorHAnsi" w:cstheme="minorHAnsi"/>
                <w:color w:val="000000"/>
                <w:sz w:val="16"/>
              </w:rPr>
              <w:t xml:space="preserve"> </w:t>
            </w:r>
          </w:p>
        </w:tc>
        <w:tc>
          <w:tcPr>
            <w:tcW w:w="2694" w:type="dxa"/>
          </w:tcPr>
          <w:p w14:paraId="7F6DB7CA" w14:textId="77777777" w:rsidR="00031F33" w:rsidRPr="005E00F4" w:rsidRDefault="00031F33" w:rsidP="00DD6939">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POLYGON_ID</w:t>
            </w:r>
          </w:p>
        </w:tc>
        <w:tc>
          <w:tcPr>
            <w:tcW w:w="2268" w:type="dxa"/>
          </w:tcPr>
          <w:p w14:paraId="7E1C57DB" w14:textId="3761825B" w:rsidR="00031F33" w:rsidRPr="005E00F4" w:rsidRDefault="00DB7B7B" w:rsidP="00DD6939">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031F33" w:rsidRPr="005E00F4">
              <w:rPr>
                <w:rFonts w:asciiTheme="minorHAnsi" w:eastAsia="Fira Sans" w:hAnsiTheme="minorHAnsi" w:cstheme="minorHAnsi"/>
                <w:color w:val="000000"/>
                <w:sz w:val="16"/>
              </w:rPr>
              <w:t>(10)</w:t>
            </w:r>
          </w:p>
        </w:tc>
        <w:tc>
          <w:tcPr>
            <w:tcW w:w="992" w:type="dxa"/>
          </w:tcPr>
          <w:p w14:paraId="2063717C" w14:textId="77777777" w:rsidR="00031F33" w:rsidRPr="005E00F4" w:rsidRDefault="00031F33" w:rsidP="009E65E3">
            <w:pPr>
              <w:tabs>
                <w:tab w:val="left" w:pos="10206"/>
              </w:tabs>
              <w:autoSpaceDE w:val="0"/>
              <w:autoSpaceDN w:val="0"/>
              <w:spacing w:before="110"/>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E94D73" w:rsidRPr="005E00F4" w14:paraId="3C3034BD" w14:textId="77777777" w:rsidTr="009E65E3">
        <w:trPr>
          <w:trHeight w:hRule="exact" w:val="452"/>
        </w:trPr>
        <w:tc>
          <w:tcPr>
            <w:cnfStyle w:val="001000000000" w:firstRow="0" w:lastRow="0" w:firstColumn="1" w:lastColumn="0" w:oddVBand="0" w:evenVBand="0" w:oddHBand="0" w:evenHBand="0" w:firstRowFirstColumn="0" w:firstRowLastColumn="0" w:lastRowFirstColumn="0" w:lastRowLastColumn="0"/>
            <w:tcW w:w="3397" w:type="dxa"/>
          </w:tcPr>
          <w:p w14:paraId="4307B7D5" w14:textId="5E2E5121" w:rsidR="00E94D73" w:rsidRPr="005E00F4" w:rsidRDefault="00E94D73" w:rsidP="00E94D73">
            <w:pPr>
              <w:tabs>
                <w:tab w:val="left" w:pos="10206"/>
              </w:tabs>
              <w:autoSpaceDE w:val="0"/>
              <w:autoSpaceDN w:val="0"/>
              <w:spacing w:before="108"/>
              <w:ind w:left="80" w:right="337"/>
              <w:rPr>
                <w:rFonts w:asciiTheme="minorHAnsi" w:hAnsiTheme="minorHAnsi" w:cstheme="minorHAnsi"/>
              </w:rPr>
            </w:pPr>
            <w:r w:rsidRPr="005E00F4">
              <w:rPr>
                <w:rFonts w:asciiTheme="minorHAnsi" w:eastAsia="Fira Sans" w:hAnsiTheme="minorHAnsi" w:cstheme="minorHAnsi"/>
                <w:i/>
                <w:color w:val="3F58A6"/>
                <w:sz w:val="16"/>
                <w:lang w:val="ru-RU"/>
              </w:rPr>
              <w:t>Тип характеристики</w:t>
            </w:r>
            <w:r w:rsidRPr="005E00F4">
              <w:rPr>
                <w:rFonts w:asciiTheme="minorHAnsi" w:eastAsia="Fira Sans" w:hAnsiTheme="minorHAnsi" w:cstheme="minorHAnsi"/>
                <w:color w:val="000000"/>
                <w:sz w:val="16"/>
              </w:rPr>
              <w:t xml:space="preserve"> </w:t>
            </w:r>
          </w:p>
        </w:tc>
        <w:tc>
          <w:tcPr>
            <w:tcW w:w="2694" w:type="dxa"/>
          </w:tcPr>
          <w:p w14:paraId="1A2443F8" w14:textId="77777777" w:rsidR="00E94D73" w:rsidRPr="005E00F4" w:rsidRDefault="00E94D73" w:rsidP="00E94D73">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FEATURE_TYPE</w:t>
            </w:r>
          </w:p>
        </w:tc>
        <w:tc>
          <w:tcPr>
            <w:tcW w:w="2268" w:type="dxa"/>
          </w:tcPr>
          <w:p w14:paraId="2B3CFF61" w14:textId="578EB4EF" w:rsidR="00E94D73" w:rsidRPr="005E00F4" w:rsidRDefault="00E94D73" w:rsidP="00E94D73">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(7)</w:t>
            </w:r>
          </w:p>
        </w:tc>
        <w:tc>
          <w:tcPr>
            <w:tcW w:w="992" w:type="dxa"/>
          </w:tcPr>
          <w:p w14:paraId="5E1DE6E8" w14:textId="77777777" w:rsidR="00E94D73" w:rsidRPr="005E00F4" w:rsidRDefault="00E94D73" w:rsidP="009E65E3">
            <w:pPr>
              <w:tabs>
                <w:tab w:val="left" w:pos="10206"/>
              </w:tabs>
              <w:autoSpaceDE w:val="0"/>
              <w:autoSpaceDN w:val="0"/>
              <w:spacing w:before="108"/>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E94D73" w:rsidRPr="005E00F4" w14:paraId="1AD398C8" w14:textId="77777777" w:rsidTr="009E65E3">
        <w:trPr>
          <w:cnfStyle w:val="000000100000" w:firstRow="0" w:lastRow="0" w:firstColumn="0" w:lastColumn="0" w:oddVBand="0" w:evenVBand="0" w:oddHBand="1" w:evenHBand="0" w:firstRowFirstColumn="0" w:firstRowLastColumn="0" w:lastRowFirstColumn="0" w:lastRowLastColumn="0"/>
          <w:trHeight w:hRule="exact" w:val="452"/>
        </w:trPr>
        <w:tc>
          <w:tcPr>
            <w:cnfStyle w:val="001000000000" w:firstRow="0" w:lastRow="0" w:firstColumn="1" w:lastColumn="0" w:oddVBand="0" w:evenVBand="0" w:oddHBand="0" w:evenHBand="0" w:firstRowFirstColumn="0" w:firstRowLastColumn="0" w:lastRowFirstColumn="0" w:lastRowLastColumn="0"/>
            <w:tcW w:w="3397" w:type="dxa"/>
          </w:tcPr>
          <w:p w14:paraId="20640410" w14:textId="0DE6EAC0" w:rsidR="00E94D73" w:rsidRPr="005E00F4" w:rsidRDefault="00E94D73" w:rsidP="00E94D73">
            <w:pPr>
              <w:tabs>
                <w:tab w:val="left" w:pos="10206"/>
              </w:tabs>
              <w:autoSpaceDE w:val="0"/>
              <w:autoSpaceDN w:val="0"/>
              <w:spacing w:before="110"/>
              <w:ind w:left="80" w:right="337"/>
              <w:rPr>
                <w:rFonts w:asciiTheme="minorHAnsi" w:hAnsiTheme="minorHAnsi" w:cstheme="minorHAnsi"/>
              </w:rPr>
            </w:pPr>
            <w:r w:rsidRPr="005E00F4">
              <w:rPr>
                <w:rFonts w:asciiTheme="minorHAnsi" w:eastAsia="Fira Sans" w:hAnsiTheme="minorHAnsi" w:cstheme="minorHAnsi"/>
                <w:i/>
                <w:color w:val="3F58A6"/>
                <w:sz w:val="16"/>
                <w:lang w:val="en-US"/>
              </w:rPr>
              <w:t>I</w:t>
            </w:r>
            <w:r w:rsidRPr="005E00F4">
              <w:rPr>
                <w:rFonts w:asciiTheme="minorHAnsi" w:eastAsia="Fira Sans" w:hAnsiTheme="minorHAnsi" w:cstheme="minorHAnsi"/>
                <w:i/>
                <w:color w:val="3F58A6"/>
                <w:sz w:val="16"/>
              </w:rPr>
              <w:t xml:space="preserve">D </w:t>
            </w:r>
            <w:r w:rsidRPr="005E00F4">
              <w:rPr>
                <w:rFonts w:asciiTheme="minorHAnsi" w:eastAsia="Fira Sans" w:hAnsiTheme="minorHAnsi" w:cstheme="minorHAnsi"/>
                <w:i/>
                <w:color w:val="3F58A6"/>
                <w:sz w:val="16"/>
                <w:lang w:val="ru-RU"/>
              </w:rPr>
              <w:t>Отображения</w:t>
            </w:r>
            <w:r w:rsidRPr="005E00F4">
              <w:rPr>
                <w:rFonts w:asciiTheme="minorHAnsi" w:eastAsia="Fira Sans" w:hAnsiTheme="minorHAnsi" w:cstheme="minorHAnsi"/>
                <w:color w:val="000000"/>
                <w:sz w:val="16"/>
              </w:rPr>
              <w:t xml:space="preserve"> </w:t>
            </w:r>
          </w:p>
        </w:tc>
        <w:tc>
          <w:tcPr>
            <w:tcW w:w="2694" w:type="dxa"/>
          </w:tcPr>
          <w:p w14:paraId="37FCA5A4" w14:textId="77777777" w:rsidR="00E94D73" w:rsidRPr="005E00F4" w:rsidRDefault="00E94D73" w:rsidP="00E94D73">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DISPLAY_ID</w:t>
            </w:r>
          </w:p>
        </w:tc>
        <w:tc>
          <w:tcPr>
            <w:tcW w:w="2268" w:type="dxa"/>
          </w:tcPr>
          <w:p w14:paraId="1B098C72" w14:textId="1D27489A" w:rsidR="00E94D73" w:rsidRPr="005E00F4" w:rsidRDefault="00E94D73" w:rsidP="00E94D73">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(2)</w:t>
            </w:r>
          </w:p>
        </w:tc>
        <w:tc>
          <w:tcPr>
            <w:tcW w:w="992" w:type="dxa"/>
          </w:tcPr>
          <w:p w14:paraId="585DA018" w14:textId="77777777" w:rsidR="00E94D73" w:rsidRPr="005E00F4" w:rsidRDefault="00E94D73" w:rsidP="009E65E3">
            <w:pPr>
              <w:tabs>
                <w:tab w:val="left" w:pos="10206"/>
              </w:tabs>
              <w:autoSpaceDE w:val="0"/>
              <w:autoSpaceDN w:val="0"/>
              <w:spacing w:before="110"/>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E94D73" w:rsidRPr="005E00F4" w14:paraId="1584170F" w14:textId="77777777" w:rsidTr="009E65E3">
        <w:trPr>
          <w:trHeight w:hRule="exact" w:val="454"/>
        </w:trPr>
        <w:tc>
          <w:tcPr>
            <w:cnfStyle w:val="001000000000" w:firstRow="0" w:lastRow="0" w:firstColumn="1" w:lastColumn="0" w:oddVBand="0" w:evenVBand="0" w:oddHBand="0" w:evenHBand="0" w:firstRowFirstColumn="0" w:firstRowLastColumn="0" w:lastRowFirstColumn="0" w:lastRowLastColumn="0"/>
            <w:tcW w:w="3397" w:type="dxa"/>
          </w:tcPr>
          <w:p w14:paraId="5F66B508" w14:textId="1A68E60D" w:rsidR="00E94D73" w:rsidRPr="005E00F4" w:rsidRDefault="00E94D73" w:rsidP="00E94D73">
            <w:pPr>
              <w:tabs>
                <w:tab w:val="left" w:pos="10206"/>
              </w:tabs>
              <w:autoSpaceDE w:val="0"/>
              <w:autoSpaceDN w:val="0"/>
              <w:spacing w:before="110"/>
              <w:ind w:left="80" w:right="337"/>
              <w:rPr>
                <w:rFonts w:asciiTheme="minorHAnsi" w:hAnsiTheme="minorHAnsi" w:cstheme="minorHAnsi"/>
              </w:rPr>
            </w:pPr>
            <w:r w:rsidRPr="005E00F4">
              <w:rPr>
                <w:rFonts w:asciiTheme="minorHAnsi" w:eastAsia="Fira Sans" w:hAnsiTheme="minorHAnsi" w:cstheme="minorHAnsi"/>
                <w:i/>
                <w:color w:val="3F58A6"/>
                <w:sz w:val="16"/>
                <w:lang w:val="ru-RU"/>
              </w:rPr>
              <w:t>Наименование</w:t>
            </w:r>
            <w:r w:rsidRPr="005E00F4">
              <w:rPr>
                <w:rFonts w:asciiTheme="minorHAnsi" w:eastAsia="Fira Sans" w:hAnsiTheme="minorHAnsi" w:cstheme="minorHAnsi"/>
                <w:color w:val="000000"/>
                <w:sz w:val="16"/>
              </w:rPr>
              <w:t xml:space="preserve"> </w:t>
            </w:r>
          </w:p>
        </w:tc>
        <w:tc>
          <w:tcPr>
            <w:tcW w:w="2694" w:type="dxa"/>
          </w:tcPr>
          <w:p w14:paraId="023BD0D2" w14:textId="77777777" w:rsidR="00E94D73" w:rsidRPr="005E00F4" w:rsidRDefault="00E94D73" w:rsidP="00E94D73">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NAME</w:t>
            </w:r>
          </w:p>
        </w:tc>
        <w:tc>
          <w:tcPr>
            <w:tcW w:w="2268" w:type="dxa"/>
          </w:tcPr>
          <w:p w14:paraId="2377105C" w14:textId="6101E817" w:rsidR="00E94D73" w:rsidRPr="005E00F4" w:rsidRDefault="003E61D6" w:rsidP="00E94D73">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E94D73" w:rsidRPr="005E00F4">
              <w:rPr>
                <w:rFonts w:asciiTheme="minorHAnsi" w:eastAsia="Fira Sans" w:hAnsiTheme="minorHAnsi" w:cstheme="minorHAnsi"/>
                <w:color w:val="000000"/>
                <w:sz w:val="16"/>
              </w:rPr>
              <w:t>(100)</w:t>
            </w:r>
          </w:p>
        </w:tc>
        <w:tc>
          <w:tcPr>
            <w:tcW w:w="992" w:type="dxa"/>
          </w:tcPr>
          <w:p w14:paraId="29BB67A6" w14:textId="77777777" w:rsidR="00E94D73" w:rsidRPr="005E00F4" w:rsidRDefault="00E94D73" w:rsidP="009E65E3">
            <w:pPr>
              <w:tabs>
                <w:tab w:val="left" w:pos="10206"/>
              </w:tabs>
              <w:autoSpaceDE w:val="0"/>
              <w:autoSpaceDN w:val="0"/>
              <w:spacing w:before="110"/>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E94D73" w:rsidRPr="005E00F4" w14:paraId="08E77BB2" w14:textId="77777777" w:rsidTr="009E65E3">
        <w:trPr>
          <w:cnfStyle w:val="000000100000" w:firstRow="0" w:lastRow="0" w:firstColumn="0" w:lastColumn="0" w:oddVBand="0" w:evenVBand="0" w:oddHBand="1" w:evenHBand="0" w:firstRowFirstColumn="0" w:firstRowLastColumn="0" w:lastRowFirstColumn="0" w:lastRowLastColumn="0"/>
          <w:trHeight w:hRule="exact" w:val="452"/>
        </w:trPr>
        <w:tc>
          <w:tcPr>
            <w:cnfStyle w:val="001000000000" w:firstRow="0" w:lastRow="0" w:firstColumn="1" w:lastColumn="0" w:oddVBand="0" w:evenVBand="0" w:oddHBand="0" w:evenHBand="0" w:firstRowFirstColumn="0" w:firstRowLastColumn="0" w:lastRowFirstColumn="0" w:lastRowLastColumn="0"/>
            <w:tcW w:w="3397" w:type="dxa"/>
          </w:tcPr>
          <w:p w14:paraId="0775666E" w14:textId="6360A3C4" w:rsidR="00E94D73" w:rsidRPr="005E00F4" w:rsidRDefault="00E94D73" w:rsidP="00E94D73">
            <w:pPr>
              <w:tabs>
                <w:tab w:val="left" w:pos="10206"/>
              </w:tabs>
              <w:autoSpaceDE w:val="0"/>
              <w:autoSpaceDN w:val="0"/>
              <w:spacing w:before="108"/>
              <w:ind w:left="80" w:right="337"/>
              <w:rPr>
                <w:rFonts w:asciiTheme="minorHAnsi" w:hAnsiTheme="minorHAnsi" w:cstheme="minorHAnsi"/>
              </w:rPr>
            </w:pPr>
            <w:r w:rsidRPr="005E00F4">
              <w:rPr>
                <w:rFonts w:asciiTheme="minorHAnsi" w:eastAsia="Fira Sans" w:hAnsiTheme="minorHAnsi" w:cstheme="minorHAnsi"/>
                <w:i/>
                <w:color w:val="3F58A6"/>
                <w:sz w:val="16"/>
                <w:lang w:val="ru-RU"/>
              </w:rPr>
              <w:t>Класс отображения</w:t>
            </w:r>
            <w:r w:rsidRPr="005E00F4">
              <w:rPr>
                <w:rFonts w:asciiTheme="minorHAnsi" w:eastAsia="Fira Sans" w:hAnsiTheme="minorHAnsi" w:cstheme="minorHAnsi"/>
                <w:color w:val="000000"/>
                <w:sz w:val="16"/>
              </w:rPr>
              <w:t xml:space="preserve"> </w:t>
            </w:r>
          </w:p>
        </w:tc>
        <w:tc>
          <w:tcPr>
            <w:tcW w:w="2694" w:type="dxa"/>
          </w:tcPr>
          <w:p w14:paraId="3DE7447B" w14:textId="77777777" w:rsidR="00E94D73" w:rsidRPr="005E00F4" w:rsidRDefault="00E94D73" w:rsidP="00E94D73">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DISPLAY_CLASS</w:t>
            </w:r>
          </w:p>
        </w:tc>
        <w:tc>
          <w:tcPr>
            <w:tcW w:w="2268" w:type="dxa"/>
          </w:tcPr>
          <w:p w14:paraId="2D2A5B89" w14:textId="64BC7BDA" w:rsidR="00E94D73" w:rsidRPr="005E00F4" w:rsidRDefault="00E94D73" w:rsidP="00E94D73">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(1)</w:t>
            </w:r>
          </w:p>
        </w:tc>
        <w:tc>
          <w:tcPr>
            <w:tcW w:w="992" w:type="dxa"/>
          </w:tcPr>
          <w:p w14:paraId="4D0661EC" w14:textId="77777777" w:rsidR="00E94D73" w:rsidRPr="005E00F4" w:rsidRDefault="00E94D73" w:rsidP="009E65E3">
            <w:pPr>
              <w:tabs>
                <w:tab w:val="left" w:pos="10206"/>
              </w:tabs>
              <w:autoSpaceDE w:val="0"/>
              <w:autoSpaceDN w:val="0"/>
              <w:spacing w:before="108"/>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E94D73" w:rsidRPr="005E00F4" w14:paraId="687D932A" w14:textId="77777777" w:rsidTr="009E65E3">
        <w:trPr>
          <w:trHeight w:hRule="exact" w:val="452"/>
        </w:trPr>
        <w:tc>
          <w:tcPr>
            <w:cnfStyle w:val="001000000000" w:firstRow="0" w:lastRow="0" w:firstColumn="1" w:lastColumn="0" w:oddVBand="0" w:evenVBand="0" w:oddHBand="0" w:evenHBand="0" w:firstRowFirstColumn="0" w:firstRowLastColumn="0" w:lastRowFirstColumn="0" w:lastRowLastColumn="0"/>
            <w:tcW w:w="3397" w:type="dxa"/>
          </w:tcPr>
          <w:p w14:paraId="338110CA" w14:textId="3F75E998" w:rsidR="00E94D73" w:rsidRPr="005E00F4" w:rsidRDefault="00E94D73" w:rsidP="00E94D73">
            <w:pPr>
              <w:tabs>
                <w:tab w:val="left" w:pos="10206"/>
              </w:tabs>
              <w:autoSpaceDE w:val="0"/>
              <w:autoSpaceDN w:val="0"/>
              <w:spacing w:before="108"/>
              <w:ind w:left="80" w:right="337"/>
              <w:rPr>
                <w:rFonts w:asciiTheme="minorHAnsi" w:hAnsiTheme="minorHAnsi" w:cstheme="minorHAnsi"/>
              </w:rPr>
            </w:pPr>
            <w:r w:rsidRPr="005E00F4">
              <w:rPr>
                <w:rFonts w:asciiTheme="minorHAnsi" w:eastAsia="Fira Sans" w:hAnsiTheme="minorHAnsi" w:cstheme="minorHAnsi"/>
                <w:i/>
                <w:color w:val="3F58A6"/>
                <w:sz w:val="16"/>
                <w:lang w:val="ru-RU"/>
              </w:rPr>
              <w:t>Индикатор покрытия</w:t>
            </w:r>
            <w:r w:rsidRPr="005E00F4">
              <w:rPr>
                <w:rFonts w:asciiTheme="minorHAnsi" w:eastAsia="Fira Sans" w:hAnsiTheme="minorHAnsi" w:cstheme="minorHAnsi"/>
                <w:color w:val="000000"/>
                <w:sz w:val="16"/>
              </w:rPr>
              <w:t xml:space="preserve"> </w:t>
            </w:r>
          </w:p>
        </w:tc>
        <w:tc>
          <w:tcPr>
            <w:tcW w:w="2694" w:type="dxa"/>
          </w:tcPr>
          <w:p w14:paraId="796DE6E7" w14:textId="77777777" w:rsidR="00E94D73" w:rsidRPr="005E00F4" w:rsidRDefault="00E94D73" w:rsidP="00E94D73">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COVERAGE_INDICATOR</w:t>
            </w:r>
          </w:p>
        </w:tc>
        <w:tc>
          <w:tcPr>
            <w:tcW w:w="2268" w:type="dxa"/>
          </w:tcPr>
          <w:p w14:paraId="1EC18BD7" w14:textId="05DE360A" w:rsidR="00E94D73" w:rsidRPr="005E00F4" w:rsidRDefault="003E61D6" w:rsidP="00E94D73">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E94D73" w:rsidRPr="005E00F4">
              <w:rPr>
                <w:rFonts w:asciiTheme="minorHAnsi" w:eastAsia="Fira Sans" w:hAnsiTheme="minorHAnsi" w:cstheme="minorHAnsi"/>
                <w:color w:val="000000"/>
                <w:sz w:val="16"/>
              </w:rPr>
              <w:t>(2)</w:t>
            </w:r>
          </w:p>
        </w:tc>
        <w:tc>
          <w:tcPr>
            <w:tcW w:w="992" w:type="dxa"/>
          </w:tcPr>
          <w:p w14:paraId="021E8915" w14:textId="77777777" w:rsidR="00E94D73" w:rsidRPr="005E00F4" w:rsidRDefault="00E94D73" w:rsidP="009E65E3">
            <w:pPr>
              <w:tabs>
                <w:tab w:val="left" w:pos="10206"/>
              </w:tabs>
              <w:autoSpaceDE w:val="0"/>
              <w:autoSpaceDN w:val="0"/>
              <w:spacing w:before="108"/>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E94D73" w:rsidRPr="005E00F4" w14:paraId="35AADF64" w14:textId="77777777" w:rsidTr="009E65E3">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3397" w:type="dxa"/>
          </w:tcPr>
          <w:p w14:paraId="143A1821" w14:textId="348CE8B5" w:rsidR="00E94D73" w:rsidRPr="005E00F4" w:rsidRDefault="00E94D73" w:rsidP="00E94D73">
            <w:pPr>
              <w:tabs>
                <w:tab w:val="left" w:pos="10206"/>
              </w:tabs>
              <w:autoSpaceDE w:val="0"/>
              <w:autoSpaceDN w:val="0"/>
              <w:spacing w:before="110"/>
              <w:ind w:left="80" w:right="337"/>
              <w:rPr>
                <w:rFonts w:asciiTheme="minorHAnsi" w:hAnsiTheme="minorHAnsi" w:cstheme="minorHAnsi"/>
                <w:lang w:val="ru-RU"/>
              </w:rPr>
            </w:pPr>
            <w:r w:rsidRPr="005E00F4">
              <w:rPr>
                <w:rFonts w:asciiTheme="minorHAnsi" w:eastAsia="Fira Sans" w:hAnsiTheme="minorHAnsi" w:cstheme="minorHAnsi"/>
                <w:i/>
                <w:color w:val="3F58A6"/>
                <w:sz w:val="16"/>
                <w:lang w:val="ru-RU"/>
              </w:rPr>
              <w:t>Шейп</w:t>
            </w:r>
          </w:p>
        </w:tc>
        <w:tc>
          <w:tcPr>
            <w:tcW w:w="2694" w:type="dxa"/>
          </w:tcPr>
          <w:p w14:paraId="13BC5C58" w14:textId="77777777" w:rsidR="00E94D73" w:rsidRPr="005E00F4" w:rsidRDefault="00E94D73" w:rsidP="00E94D73">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SHAPE</w:t>
            </w:r>
          </w:p>
        </w:tc>
        <w:tc>
          <w:tcPr>
            <w:tcW w:w="2268" w:type="dxa"/>
          </w:tcPr>
          <w:p w14:paraId="7E6395F2" w14:textId="77777777" w:rsidR="00E94D73" w:rsidRPr="005E00F4" w:rsidRDefault="00E94D73" w:rsidP="00E94D73">
            <w:pPr>
              <w:tabs>
                <w:tab w:val="left" w:pos="10206"/>
              </w:tabs>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992" w:type="dxa"/>
          </w:tcPr>
          <w:p w14:paraId="4D7C53E2" w14:textId="77777777" w:rsidR="00E94D73" w:rsidRPr="005E00F4" w:rsidRDefault="00E94D73" w:rsidP="009E65E3">
            <w:pPr>
              <w:tabs>
                <w:tab w:val="left" w:pos="10206"/>
              </w:tabs>
              <w:autoSpaceDE w:val="0"/>
              <w:autoSpaceDN w:val="0"/>
              <w:spacing w:before="110"/>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bl>
    <w:p w14:paraId="3CEB9F78" w14:textId="77777777" w:rsidR="005922F8" w:rsidRPr="005E00F4" w:rsidRDefault="005922F8">
      <w:pPr>
        <w:rPr>
          <w:rFonts w:asciiTheme="minorHAnsi" w:hAnsiTheme="minorHAnsi" w:cstheme="minorHAnsi"/>
        </w:rPr>
      </w:pPr>
    </w:p>
    <w:tbl>
      <w:tblPr>
        <w:tblStyle w:val="GridTable1Light-Accent1"/>
        <w:tblW w:w="9351" w:type="dxa"/>
        <w:tblLayout w:type="fixed"/>
        <w:tblLook w:val="04A0" w:firstRow="1" w:lastRow="0" w:firstColumn="1" w:lastColumn="0" w:noHBand="0" w:noVBand="1"/>
      </w:tblPr>
      <w:tblGrid>
        <w:gridCol w:w="5240"/>
        <w:gridCol w:w="4111"/>
      </w:tblGrid>
      <w:tr w:rsidR="00FD785C" w:rsidRPr="005E00F4" w14:paraId="03A47A61" w14:textId="77777777" w:rsidTr="009E65E3">
        <w:trPr>
          <w:cnfStyle w:val="100000000000" w:firstRow="1" w:lastRow="0" w:firstColumn="0" w:lastColumn="0" w:oddVBand="0" w:evenVBand="0" w:oddHBand="0" w:evenHBand="0" w:firstRowFirstColumn="0" w:firstRowLastColumn="0" w:lastRowFirstColumn="0" w:lastRowLastColumn="0"/>
          <w:trHeight w:hRule="exact" w:val="652"/>
        </w:trPr>
        <w:tc>
          <w:tcPr>
            <w:cnfStyle w:val="001000000000" w:firstRow="0" w:lastRow="0" w:firstColumn="1" w:lastColumn="0" w:oddVBand="0" w:evenVBand="0" w:oddHBand="0" w:evenHBand="0" w:firstRowFirstColumn="0" w:firstRowLastColumn="0" w:lastRowFirstColumn="0" w:lastRowLastColumn="0"/>
            <w:tcW w:w="5240" w:type="dxa"/>
          </w:tcPr>
          <w:p w14:paraId="7848FEAE" w14:textId="19E19941" w:rsidR="00FD785C" w:rsidRPr="005E00F4" w:rsidRDefault="00FD785C" w:rsidP="00FD785C">
            <w:pPr>
              <w:tabs>
                <w:tab w:val="left" w:pos="10206"/>
              </w:tabs>
              <w:autoSpaceDE w:val="0"/>
              <w:autoSpaceDN w:val="0"/>
              <w:spacing w:before="308"/>
              <w:ind w:left="80"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Основной ключ</w:t>
            </w:r>
          </w:p>
        </w:tc>
        <w:tc>
          <w:tcPr>
            <w:tcW w:w="4111" w:type="dxa"/>
          </w:tcPr>
          <w:p w14:paraId="011CBF9A" w14:textId="77777777" w:rsidR="00FD785C" w:rsidRPr="005E00F4" w:rsidRDefault="00FD785C" w:rsidP="00FD785C">
            <w:pPr>
              <w:tabs>
                <w:tab w:val="left" w:pos="10206"/>
              </w:tabs>
              <w:autoSpaceDE w:val="0"/>
              <w:autoSpaceDN w:val="0"/>
              <w:spacing w:before="308"/>
              <w:ind w:left="6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POLYGON_ID</w:t>
            </w:r>
          </w:p>
        </w:tc>
      </w:tr>
      <w:tr w:rsidR="00FD785C" w:rsidRPr="005E00F4" w14:paraId="122F98B0" w14:textId="77777777" w:rsidTr="009E65E3">
        <w:trPr>
          <w:trHeight w:hRule="exact" w:val="610"/>
        </w:trPr>
        <w:tc>
          <w:tcPr>
            <w:cnfStyle w:val="001000000000" w:firstRow="0" w:lastRow="0" w:firstColumn="1" w:lastColumn="0" w:oddVBand="0" w:evenVBand="0" w:oddHBand="0" w:evenHBand="0" w:firstRowFirstColumn="0" w:firstRowLastColumn="0" w:lastRowFirstColumn="0" w:lastRowLastColumn="0"/>
            <w:tcW w:w="5240" w:type="dxa"/>
          </w:tcPr>
          <w:p w14:paraId="1A359D6F" w14:textId="7EC1148C" w:rsidR="00FD785C" w:rsidRPr="005E00F4" w:rsidRDefault="00FD785C" w:rsidP="00FD785C">
            <w:pPr>
              <w:tabs>
                <w:tab w:val="left" w:pos="10206"/>
              </w:tabs>
              <w:autoSpaceDE w:val="0"/>
              <w:autoSpaceDN w:val="0"/>
              <w:spacing w:before="108"/>
              <w:ind w:left="80"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Ссылки</w:t>
            </w:r>
          </w:p>
        </w:tc>
        <w:tc>
          <w:tcPr>
            <w:tcW w:w="4111" w:type="dxa"/>
          </w:tcPr>
          <w:p w14:paraId="13DEC263" w14:textId="05CA507A" w:rsidR="00FD785C" w:rsidRPr="005E00F4" w:rsidRDefault="00FD785C" w:rsidP="00FD785C">
            <w:pPr>
              <w:tabs>
                <w:tab w:val="left" w:pos="10206"/>
              </w:tabs>
              <w:autoSpaceDE w:val="0"/>
              <w:autoSpaceDN w:val="0"/>
              <w:spacing w:before="108"/>
              <w:ind w:left="6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ru-RU"/>
              </w:rPr>
            </w:pPr>
            <w:r w:rsidRPr="005E00F4">
              <w:rPr>
                <w:rFonts w:asciiTheme="minorHAnsi" w:eastAsia="Fira Sans" w:hAnsiTheme="minorHAnsi" w:cstheme="minorHAnsi"/>
                <w:color w:val="000000"/>
                <w:sz w:val="16"/>
                <w:lang w:val="ru-RU"/>
              </w:rPr>
              <w:t>нет</w:t>
            </w:r>
          </w:p>
        </w:tc>
      </w:tr>
    </w:tbl>
    <w:p w14:paraId="332B7C02" w14:textId="77777777" w:rsidR="00B31A6F" w:rsidRDefault="001F4C4A" w:rsidP="009E65E3">
      <w:pPr>
        <w:tabs>
          <w:tab w:val="left" w:pos="10206"/>
        </w:tabs>
        <w:autoSpaceDE w:val="0"/>
        <w:autoSpaceDN w:val="0"/>
        <w:spacing w:before="320" w:after="194" w:line="274" w:lineRule="auto"/>
        <w:ind w:left="198" w:right="1187"/>
        <w:jc w:val="both"/>
        <w:rPr>
          <w:rFonts w:asciiTheme="minorHAnsi" w:eastAsia="NanumGothic" w:hAnsiTheme="minorHAnsi" w:cstheme="minorHAnsi"/>
          <w:color w:val="002060"/>
          <w:sz w:val="36"/>
          <w:lang w:val="ru-RU"/>
        </w:rPr>
      </w:pPr>
      <w:r w:rsidRPr="005E00F4">
        <w:rPr>
          <w:rFonts w:asciiTheme="minorHAnsi" w:eastAsia="NanumGothic" w:hAnsiTheme="minorHAnsi" w:cstheme="minorHAnsi"/>
          <w:color w:val="002060"/>
          <w:sz w:val="36"/>
        </w:rPr>
        <w:t>4</w:t>
      </w:r>
      <w:r w:rsidR="00955957" w:rsidRPr="005E00F4">
        <w:rPr>
          <w:rFonts w:asciiTheme="minorHAnsi" w:eastAsia="NanumGothic" w:hAnsiTheme="minorHAnsi" w:cstheme="minorHAnsi"/>
          <w:color w:val="002060"/>
          <w:sz w:val="36"/>
        </w:rPr>
        <w:t>.</w:t>
      </w:r>
      <w:r w:rsidR="00896F92" w:rsidRPr="005E00F4">
        <w:rPr>
          <w:rFonts w:asciiTheme="minorHAnsi" w:eastAsia="NanumGothic" w:hAnsiTheme="minorHAnsi" w:cstheme="minorHAnsi"/>
          <w:color w:val="002060"/>
          <w:sz w:val="36"/>
          <w:lang w:val="ru-RU"/>
        </w:rPr>
        <w:t>5</w:t>
      </w:r>
      <w:r w:rsidR="00955957" w:rsidRPr="005E00F4">
        <w:rPr>
          <w:rFonts w:asciiTheme="minorHAnsi" w:eastAsia="NanumGothic" w:hAnsiTheme="minorHAnsi" w:cstheme="minorHAnsi"/>
          <w:color w:val="002060"/>
          <w:sz w:val="36"/>
        </w:rPr>
        <w:t xml:space="preserve">.6 </w:t>
      </w:r>
      <w:r w:rsidR="002170B4" w:rsidRPr="005E00F4">
        <w:rPr>
          <w:rFonts w:asciiTheme="minorHAnsi" w:eastAsia="NanumGothic" w:hAnsiTheme="minorHAnsi" w:cstheme="minorHAnsi"/>
          <w:color w:val="002060"/>
          <w:sz w:val="36"/>
          <w:lang w:val="ru-RU"/>
        </w:rPr>
        <w:t>Карта строений</w:t>
      </w:r>
      <w:r w:rsidR="00955957" w:rsidRPr="005E00F4">
        <w:rPr>
          <w:rFonts w:asciiTheme="minorHAnsi" w:eastAsia="NanumGothic" w:hAnsiTheme="minorHAnsi" w:cstheme="minorHAnsi"/>
          <w:color w:val="002060"/>
          <w:sz w:val="36"/>
        </w:rPr>
        <w:t xml:space="preserve"> (MapBuildingArea) </w:t>
      </w:r>
    </w:p>
    <w:p w14:paraId="470158D3" w14:textId="76DF6C64" w:rsidR="00955957" w:rsidRPr="005E00F4" w:rsidRDefault="002170B4" w:rsidP="009E65E3">
      <w:pPr>
        <w:tabs>
          <w:tab w:val="left" w:pos="10206"/>
        </w:tabs>
        <w:autoSpaceDE w:val="0"/>
        <w:autoSpaceDN w:val="0"/>
        <w:spacing w:before="320" w:after="194" w:line="274" w:lineRule="auto"/>
        <w:ind w:left="198" w:right="1187"/>
        <w:jc w:val="both"/>
        <w:rPr>
          <w:rFonts w:asciiTheme="minorHAnsi" w:hAnsiTheme="minorHAnsi" w:cstheme="minorHAnsi"/>
        </w:rPr>
      </w:pPr>
      <w:r w:rsidRPr="005E00F4">
        <w:rPr>
          <w:rFonts w:asciiTheme="minorHAnsi" w:eastAsia="Fira Sans" w:hAnsiTheme="minorHAnsi" w:cstheme="minorHAnsi"/>
          <w:color w:val="000000"/>
          <w:sz w:val="20"/>
        </w:rPr>
        <w:t>В слое</w:t>
      </w:r>
      <w:r w:rsidR="00955957" w:rsidRPr="005E00F4">
        <w:rPr>
          <w:rFonts w:asciiTheme="minorHAnsi" w:eastAsia="Fira Sans" w:hAnsiTheme="minorHAnsi" w:cstheme="minorHAnsi"/>
          <w:color w:val="000000"/>
          <w:sz w:val="20"/>
        </w:rPr>
        <w:t xml:space="preserve"> MapBuildingArea </w:t>
      </w:r>
      <w:r w:rsidRPr="005E00F4">
        <w:rPr>
          <w:rFonts w:asciiTheme="minorHAnsi" w:eastAsia="Fira Sans" w:hAnsiTheme="minorHAnsi" w:cstheme="minorHAnsi"/>
          <w:color w:val="000000"/>
          <w:sz w:val="20"/>
        </w:rPr>
        <w:t xml:space="preserve">публикуются все полигоны зданий (контуры зданий). Предпочтительное имя для отображения </w:t>
      </w:r>
      <w:r w:rsidRPr="005E00F4">
        <w:rPr>
          <w:rFonts w:asciiTheme="minorHAnsi" w:eastAsia="Fira Sans" w:hAnsiTheme="minorHAnsi" w:cstheme="minorHAnsi"/>
          <w:color w:val="000000"/>
          <w:sz w:val="20"/>
          <w:lang w:val="ru-RU"/>
        </w:rPr>
        <w:t xml:space="preserve">хранится </w:t>
      </w:r>
      <w:r w:rsidRPr="005E00F4">
        <w:rPr>
          <w:rFonts w:asciiTheme="minorHAnsi" w:eastAsia="Fira Sans" w:hAnsiTheme="minorHAnsi" w:cstheme="minorHAnsi"/>
          <w:color w:val="000000"/>
          <w:sz w:val="20"/>
        </w:rPr>
        <w:t>в</w:t>
      </w:r>
      <w:r w:rsidR="00955957" w:rsidRPr="005E00F4">
        <w:rPr>
          <w:rFonts w:asciiTheme="minorHAnsi" w:eastAsia="Fira Sans" w:hAnsiTheme="minorHAnsi" w:cstheme="minorHAnsi"/>
          <w:color w:val="000000"/>
          <w:sz w:val="20"/>
        </w:rPr>
        <w:t xml:space="preserve"> </w:t>
      </w:r>
      <w:r w:rsidRPr="005E00F4">
        <w:rPr>
          <w:rFonts w:asciiTheme="minorHAnsi" w:eastAsia="Fira Sans" w:hAnsiTheme="minorHAnsi" w:cstheme="minorHAnsi"/>
          <w:color w:val="000000"/>
          <w:sz w:val="20"/>
          <w:lang w:val="ru-RU"/>
        </w:rPr>
        <w:t xml:space="preserve">слое </w:t>
      </w:r>
      <w:r w:rsidR="00955957" w:rsidRPr="005E00F4">
        <w:rPr>
          <w:rFonts w:asciiTheme="minorHAnsi" w:eastAsia="Fira Sans" w:hAnsiTheme="minorHAnsi" w:cstheme="minorHAnsi"/>
          <w:color w:val="000000"/>
          <w:sz w:val="20"/>
        </w:rPr>
        <w:t xml:space="preserve">MapBuildingArea. </w:t>
      </w:r>
      <w:r w:rsidRPr="005E00F4">
        <w:rPr>
          <w:rFonts w:asciiTheme="minorHAnsi" w:eastAsia="Fira Sans" w:hAnsiTheme="minorHAnsi" w:cstheme="minorHAnsi"/>
          <w:color w:val="000000"/>
          <w:sz w:val="20"/>
        </w:rPr>
        <w:t xml:space="preserve">Альтернативные имена </w:t>
      </w:r>
      <w:r w:rsidRPr="005E00F4">
        <w:rPr>
          <w:rFonts w:asciiTheme="minorHAnsi" w:eastAsia="Fira Sans" w:hAnsiTheme="minorHAnsi" w:cstheme="minorHAnsi"/>
          <w:color w:val="000000"/>
          <w:sz w:val="20"/>
          <w:lang w:val="ru-RU"/>
        </w:rPr>
        <w:t xml:space="preserve">можно </w:t>
      </w:r>
      <w:r w:rsidRPr="005E00F4">
        <w:rPr>
          <w:rFonts w:asciiTheme="minorHAnsi" w:eastAsia="Fira Sans" w:hAnsiTheme="minorHAnsi" w:cstheme="minorHAnsi"/>
          <w:color w:val="000000"/>
          <w:sz w:val="20"/>
        </w:rPr>
        <w:t>получ</w:t>
      </w:r>
      <w:r w:rsidRPr="005E00F4">
        <w:rPr>
          <w:rFonts w:asciiTheme="minorHAnsi" w:eastAsia="Fira Sans" w:hAnsiTheme="minorHAnsi" w:cstheme="minorHAnsi"/>
          <w:color w:val="000000"/>
          <w:sz w:val="20"/>
          <w:lang w:val="ru-RU"/>
        </w:rPr>
        <w:t>и</w:t>
      </w:r>
      <w:r w:rsidRPr="005E00F4">
        <w:rPr>
          <w:rFonts w:asciiTheme="minorHAnsi" w:eastAsia="Fira Sans" w:hAnsiTheme="minorHAnsi" w:cstheme="minorHAnsi"/>
          <w:color w:val="000000"/>
          <w:sz w:val="20"/>
        </w:rPr>
        <w:t>т</w:t>
      </w:r>
      <w:r w:rsidRPr="005E00F4">
        <w:rPr>
          <w:rFonts w:asciiTheme="minorHAnsi" w:eastAsia="Fira Sans" w:hAnsiTheme="minorHAnsi" w:cstheme="minorHAnsi"/>
          <w:color w:val="000000"/>
          <w:sz w:val="20"/>
          <w:lang w:val="ru-RU"/>
        </w:rPr>
        <w:t>ь</w:t>
      </w:r>
      <w:r w:rsidRPr="005E00F4">
        <w:rPr>
          <w:rFonts w:asciiTheme="minorHAnsi" w:eastAsia="Fira Sans" w:hAnsiTheme="minorHAnsi" w:cstheme="minorHAnsi"/>
          <w:color w:val="000000"/>
          <w:sz w:val="20"/>
        </w:rPr>
        <w:t xml:space="preserve"> </w:t>
      </w:r>
      <w:r w:rsidRPr="005E00F4">
        <w:rPr>
          <w:rFonts w:asciiTheme="minorHAnsi" w:eastAsia="Fira Sans" w:hAnsiTheme="minorHAnsi" w:cstheme="minorHAnsi"/>
          <w:color w:val="000000"/>
          <w:sz w:val="20"/>
          <w:lang w:val="ru-RU"/>
        </w:rPr>
        <w:t>в таблице</w:t>
      </w:r>
      <w:r w:rsidRPr="005E00F4">
        <w:rPr>
          <w:rFonts w:asciiTheme="minorHAnsi" w:eastAsia="Fira Sans" w:hAnsiTheme="minorHAnsi" w:cstheme="minorHAnsi"/>
          <w:color w:val="000000"/>
          <w:sz w:val="20"/>
        </w:rPr>
        <w:t xml:space="preserve"> </w:t>
      </w:r>
      <w:r w:rsidR="00955957" w:rsidRPr="005E00F4">
        <w:rPr>
          <w:rFonts w:asciiTheme="minorHAnsi" w:eastAsia="Fira Sans" w:hAnsiTheme="minorHAnsi" w:cstheme="minorHAnsi"/>
          <w:color w:val="000000"/>
          <w:sz w:val="20"/>
        </w:rPr>
        <w:t>MapAreaNames.</w:t>
      </w:r>
    </w:p>
    <w:tbl>
      <w:tblPr>
        <w:tblStyle w:val="GridTable4-Accent5"/>
        <w:tblW w:w="9351" w:type="dxa"/>
        <w:tblLayout w:type="fixed"/>
        <w:tblLook w:val="04A0" w:firstRow="1" w:lastRow="0" w:firstColumn="1" w:lastColumn="0" w:noHBand="0" w:noVBand="1"/>
      </w:tblPr>
      <w:tblGrid>
        <w:gridCol w:w="3308"/>
        <w:gridCol w:w="3066"/>
        <w:gridCol w:w="2126"/>
        <w:gridCol w:w="851"/>
      </w:tblGrid>
      <w:tr w:rsidR="00476239" w:rsidRPr="005E00F4" w14:paraId="4C144B23" w14:textId="77777777" w:rsidTr="009E65E3">
        <w:trPr>
          <w:cnfStyle w:val="100000000000" w:firstRow="1" w:lastRow="0" w:firstColumn="0" w:lastColumn="0" w:oddVBand="0" w:evenVBand="0" w:oddHBand="0" w:evenHBand="0" w:firstRowFirstColumn="0" w:firstRowLastColumn="0" w:lastRowFirstColumn="0" w:lastRowLastColumn="0"/>
          <w:trHeight w:hRule="exact" w:val="394"/>
        </w:trPr>
        <w:tc>
          <w:tcPr>
            <w:cnfStyle w:val="001000000000" w:firstRow="0" w:lastRow="0" w:firstColumn="1" w:lastColumn="0" w:oddVBand="0" w:evenVBand="0" w:oddHBand="0" w:evenHBand="0" w:firstRowFirstColumn="0" w:firstRowLastColumn="0" w:lastRowFirstColumn="0" w:lastRowLastColumn="0"/>
            <w:tcW w:w="3308" w:type="dxa"/>
          </w:tcPr>
          <w:p w14:paraId="19B97C08" w14:textId="15502CD3" w:rsidR="00476239" w:rsidRPr="005E00F4" w:rsidRDefault="00476239" w:rsidP="00476239">
            <w:pPr>
              <w:tabs>
                <w:tab w:val="left" w:pos="10206"/>
              </w:tabs>
              <w:autoSpaceDE w:val="0"/>
              <w:autoSpaceDN w:val="0"/>
              <w:spacing w:before="60"/>
              <w:ind w:left="80" w:right="337"/>
              <w:rPr>
                <w:rFonts w:asciiTheme="minorHAnsi" w:hAnsiTheme="minorHAnsi" w:cstheme="minorHAnsi"/>
                <w:color w:val="auto"/>
              </w:rPr>
            </w:pPr>
            <w:r w:rsidRPr="005E00F4">
              <w:rPr>
                <w:rFonts w:asciiTheme="minorHAnsi" w:eastAsia="Fira Sans" w:hAnsiTheme="minorHAnsi" w:cstheme="minorHAnsi"/>
                <w:color w:val="auto"/>
                <w:sz w:val="16"/>
                <w:lang w:val="ru-RU"/>
              </w:rPr>
              <w:t>Атрибут</w:t>
            </w:r>
          </w:p>
        </w:tc>
        <w:tc>
          <w:tcPr>
            <w:tcW w:w="3066" w:type="dxa"/>
          </w:tcPr>
          <w:p w14:paraId="7BD80F87" w14:textId="51979933" w:rsidR="00476239" w:rsidRPr="005E00F4" w:rsidRDefault="00476239" w:rsidP="00476239">
            <w:pPr>
              <w:tabs>
                <w:tab w:val="left" w:pos="10206"/>
              </w:tabs>
              <w:autoSpaceDE w:val="0"/>
              <w:autoSpaceDN w:val="0"/>
              <w:spacing w:before="60"/>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Название колонки</w:t>
            </w:r>
          </w:p>
        </w:tc>
        <w:tc>
          <w:tcPr>
            <w:tcW w:w="2126" w:type="dxa"/>
          </w:tcPr>
          <w:p w14:paraId="2AD898F8" w14:textId="1F622D24" w:rsidR="00476239" w:rsidRPr="005E00F4" w:rsidRDefault="00476239" w:rsidP="00476239">
            <w:pPr>
              <w:tabs>
                <w:tab w:val="left" w:pos="10206"/>
              </w:tabs>
              <w:autoSpaceDE w:val="0"/>
              <w:autoSpaceDN w:val="0"/>
              <w:spacing w:before="60"/>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Тип</w:t>
            </w:r>
          </w:p>
        </w:tc>
        <w:tc>
          <w:tcPr>
            <w:tcW w:w="851" w:type="dxa"/>
          </w:tcPr>
          <w:p w14:paraId="52711D5C" w14:textId="55FA1F12" w:rsidR="00476239" w:rsidRPr="005E00F4" w:rsidRDefault="00476239" w:rsidP="009E65E3">
            <w:pPr>
              <w:tabs>
                <w:tab w:val="left" w:pos="10206"/>
              </w:tabs>
              <w:autoSpaceDE w:val="0"/>
              <w:autoSpaceDN w:val="0"/>
              <w:spacing w:before="60"/>
              <w:ind w:left="8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rPr>
              <w:t>Null</w:t>
            </w:r>
          </w:p>
        </w:tc>
      </w:tr>
      <w:tr w:rsidR="00031F33" w:rsidRPr="005E00F4" w14:paraId="554EB33C" w14:textId="77777777" w:rsidTr="009E65E3">
        <w:trPr>
          <w:cnfStyle w:val="000000100000" w:firstRow="0" w:lastRow="0" w:firstColumn="0" w:lastColumn="0" w:oddVBand="0" w:evenVBand="0" w:oddHBand="1" w:evenHBand="0" w:firstRowFirstColumn="0" w:firstRowLastColumn="0" w:lastRowFirstColumn="0" w:lastRowLastColumn="0"/>
          <w:trHeight w:hRule="exact" w:val="452"/>
        </w:trPr>
        <w:tc>
          <w:tcPr>
            <w:cnfStyle w:val="001000000000" w:firstRow="0" w:lastRow="0" w:firstColumn="1" w:lastColumn="0" w:oddVBand="0" w:evenVBand="0" w:oddHBand="0" w:evenHBand="0" w:firstRowFirstColumn="0" w:firstRowLastColumn="0" w:lastRowFirstColumn="0" w:lastRowLastColumn="0"/>
            <w:tcW w:w="3308" w:type="dxa"/>
          </w:tcPr>
          <w:p w14:paraId="42359E68" w14:textId="4A360F12" w:rsidR="00031F33" w:rsidRPr="005E00F4" w:rsidRDefault="00E94D73" w:rsidP="00DD6939">
            <w:pPr>
              <w:tabs>
                <w:tab w:val="left" w:pos="10206"/>
              </w:tabs>
              <w:autoSpaceDE w:val="0"/>
              <w:autoSpaceDN w:val="0"/>
              <w:spacing w:before="108"/>
              <w:ind w:left="80" w:right="337"/>
              <w:rPr>
                <w:rFonts w:asciiTheme="minorHAnsi" w:hAnsiTheme="minorHAnsi" w:cstheme="minorHAnsi"/>
                <w:lang w:val="ru-RU"/>
              </w:rPr>
            </w:pPr>
            <w:r w:rsidRPr="005E00F4">
              <w:rPr>
                <w:rFonts w:asciiTheme="minorHAnsi" w:eastAsia="Fira Sans" w:hAnsiTheme="minorHAnsi" w:cstheme="minorHAnsi"/>
                <w:i/>
                <w:color w:val="3F58A6"/>
                <w:sz w:val="16"/>
                <w:lang w:val="ru-RU"/>
              </w:rPr>
              <w:t>Тип характеристики</w:t>
            </w:r>
            <w:r w:rsidR="00031F33" w:rsidRPr="005E00F4">
              <w:rPr>
                <w:rFonts w:asciiTheme="minorHAnsi" w:eastAsia="Fira Sans" w:hAnsiTheme="minorHAnsi" w:cstheme="minorHAnsi"/>
                <w:color w:val="000000"/>
                <w:sz w:val="16"/>
              </w:rPr>
              <w:t xml:space="preserve"> </w:t>
            </w:r>
          </w:p>
        </w:tc>
        <w:tc>
          <w:tcPr>
            <w:tcW w:w="3066" w:type="dxa"/>
          </w:tcPr>
          <w:p w14:paraId="1E0AE25C" w14:textId="77777777" w:rsidR="00031F33" w:rsidRPr="005E00F4" w:rsidRDefault="00031F33" w:rsidP="00DD6939">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FEATURE_TYPE</w:t>
            </w:r>
          </w:p>
        </w:tc>
        <w:tc>
          <w:tcPr>
            <w:tcW w:w="2126" w:type="dxa"/>
          </w:tcPr>
          <w:p w14:paraId="229AB073" w14:textId="7C47EECE" w:rsidR="00031F33" w:rsidRPr="005E00F4" w:rsidRDefault="00B8267B" w:rsidP="00DD6939">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031F33" w:rsidRPr="005E00F4">
              <w:rPr>
                <w:rFonts w:asciiTheme="minorHAnsi" w:eastAsia="Fira Sans" w:hAnsiTheme="minorHAnsi" w:cstheme="minorHAnsi"/>
                <w:color w:val="000000"/>
                <w:sz w:val="16"/>
              </w:rPr>
              <w:t>(7)</w:t>
            </w:r>
          </w:p>
        </w:tc>
        <w:tc>
          <w:tcPr>
            <w:tcW w:w="851" w:type="dxa"/>
          </w:tcPr>
          <w:p w14:paraId="236FFB21" w14:textId="77777777" w:rsidR="00031F33" w:rsidRPr="005E00F4" w:rsidRDefault="00031F33" w:rsidP="009E65E3">
            <w:pPr>
              <w:tabs>
                <w:tab w:val="left" w:pos="10206"/>
              </w:tabs>
              <w:autoSpaceDE w:val="0"/>
              <w:autoSpaceDN w:val="0"/>
              <w:spacing w:before="108"/>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3F56DA" w:rsidRPr="005E00F4" w14:paraId="2A388288" w14:textId="77777777" w:rsidTr="009E65E3">
        <w:trPr>
          <w:trHeight w:hRule="exact" w:val="452"/>
        </w:trPr>
        <w:tc>
          <w:tcPr>
            <w:cnfStyle w:val="001000000000" w:firstRow="0" w:lastRow="0" w:firstColumn="1" w:lastColumn="0" w:oddVBand="0" w:evenVBand="0" w:oddHBand="0" w:evenHBand="0" w:firstRowFirstColumn="0" w:firstRowLastColumn="0" w:lastRowFirstColumn="0" w:lastRowLastColumn="0"/>
            <w:tcW w:w="3308" w:type="dxa"/>
          </w:tcPr>
          <w:p w14:paraId="7DF16F7A" w14:textId="4D2CD090" w:rsidR="003F56DA" w:rsidRPr="005E00F4" w:rsidRDefault="00E94D73" w:rsidP="003F56DA">
            <w:pPr>
              <w:tabs>
                <w:tab w:val="left" w:pos="10206"/>
              </w:tabs>
              <w:autoSpaceDE w:val="0"/>
              <w:autoSpaceDN w:val="0"/>
              <w:spacing w:before="108"/>
              <w:ind w:left="80" w:right="337"/>
              <w:rPr>
                <w:rFonts w:asciiTheme="minorHAnsi" w:eastAsia="Fira Sans" w:hAnsiTheme="minorHAnsi" w:cstheme="minorHAnsi"/>
                <w:i/>
                <w:color w:val="3F58A6"/>
                <w:sz w:val="16"/>
              </w:rPr>
            </w:pPr>
            <w:r w:rsidRPr="005E00F4">
              <w:rPr>
                <w:rFonts w:asciiTheme="minorHAnsi" w:eastAsia="Fira Sans" w:hAnsiTheme="minorHAnsi" w:cstheme="minorHAnsi"/>
                <w:i/>
                <w:color w:val="3F58A6"/>
                <w:sz w:val="16"/>
                <w:lang w:val="en-US"/>
              </w:rPr>
              <w:t>I</w:t>
            </w:r>
            <w:r w:rsidR="003F56DA" w:rsidRPr="005E00F4">
              <w:rPr>
                <w:rFonts w:asciiTheme="minorHAnsi" w:eastAsia="Fira Sans" w:hAnsiTheme="minorHAnsi" w:cstheme="minorHAnsi"/>
                <w:i/>
                <w:color w:val="3F58A6"/>
                <w:sz w:val="16"/>
              </w:rPr>
              <w:t>D</w:t>
            </w:r>
            <w:r w:rsidRPr="005E00F4">
              <w:rPr>
                <w:rFonts w:asciiTheme="minorHAnsi" w:eastAsia="Fira Sans" w:hAnsiTheme="minorHAnsi" w:cstheme="minorHAnsi"/>
                <w:i/>
                <w:color w:val="3F58A6"/>
                <w:sz w:val="16"/>
              </w:rPr>
              <w:t xml:space="preserve"> </w:t>
            </w:r>
            <w:r w:rsidRPr="005E00F4">
              <w:rPr>
                <w:rFonts w:asciiTheme="minorHAnsi" w:eastAsia="Fira Sans" w:hAnsiTheme="minorHAnsi" w:cstheme="minorHAnsi"/>
                <w:i/>
                <w:color w:val="3F58A6"/>
                <w:sz w:val="16"/>
                <w:lang w:val="ru-RU"/>
              </w:rPr>
              <w:t>Отображения</w:t>
            </w:r>
            <w:r w:rsidR="003F56DA" w:rsidRPr="005E00F4">
              <w:rPr>
                <w:rFonts w:asciiTheme="minorHAnsi" w:eastAsia="Fira Sans" w:hAnsiTheme="minorHAnsi" w:cstheme="minorHAnsi"/>
                <w:color w:val="000000"/>
                <w:sz w:val="16"/>
              </w:rPr>
              <w:t xml:space="preserve"> </w:t>
            </w:r>
          </w:p>
        </w:tc>
        <w:tc>
          <w:tcPr>
            <w:tcW w:w="3066" w:type="dxa"/>
          </w:tcPr>
          <w:p w14:paraId="324E9F0C" w14:textId="35C54A6A" w:rsidR="003F56DA" w:rsidRPr="005E00F4" w:rsidRDefault="003F56DA" w:rsidP="003F56DA">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DISPLAY_ID</w:t>
            </w:r>
          </w:p>
        </w:tc>
        <w:tc>
          <w:tcPr>
            <w:tcW w:w="2126" w:type="dxa"/>
          </w:tcPr>
          <w:p w14:paraId="0D384F6D" w14:textId="3AF558A9" w:rsidR="003F56DA" w:rsidRPr="005E00F4" w:rsidRDefault="00B8267B" w:rsidP="003F56DA">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3F56DA" w:rsidRPr="005E00F4">
              <w:rPr>
                <w:rFonts w:asciiTheme="minorHAnsi" w:eastAsia="Fira Sans" w:hAnsiTheme="minorHAnsi" w:cstheme="minorHAnsi"/>
                <w:color w:val="000000"/>
                <w:sz w:val="16"/>
              </w:rPr>
              <w:t>(2)</w:t>
            </w:r>
          </w:p>
        </w:tc>
        <w:tc>
          <w:tcPr>
            <w:tcW w:w="851" w:type="dxa"/>
          </w:tcPr>
          <w:p w14:paraId="444BC7B0" w14:textId="4C38424F" w:rsidR="003F56DA" w:rsidRPr="005E00F4" w:rsidRDefault="003F56DA" w:rsidP="009E65E3">
            <w:pPr>
              <w:tabs>
                <w:tab w:val="left" w:pos="10206"/>
              </w:tabs>
              <w:autoSpaceDE w:val="0"/>
              <w:autoSpaceDN w:val="0"/>
              <w:spacing w:before="108"/>
              <w:ind w:left="80"/>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N</w:t>
            </w:r>
          </w:p>
        </w:tc>
      </w:tr>
      <w:tr w:rsidR="003F56DA" w:rsidRPr="005E00F4" w14:paraId="115133D3" w14:textId="77777777" w:rsidTr="009E65E3">
        <w:trPr>
          <w:cnfStyle w:val="000000100000" w:firstRow="0" w:lastRow="0" w:firstColumn="0" w:lastColumn="0" w:oddVBand="0" w:evenVBand="0" w:oddHBand="1" w:evenHBand="0" w:firstRowFirstColumn="0" w:firstRowLastColumn="0" w:lastRowFirstColumn="0" w:lastRowLastColumn="0"/>
          <w:trHeight w:hRule="exact" w:val="452"/>
        </w:trPr>
        <w:tc>
          <w:tcPr>
            <w:cnfStyle w:val="001000000000" w:firstRow="0" w:lastRow="0" w:firstColumn="1" w:lastColumn="0" w:oddVBand="0" w:evenVBand="0" w:oddHBand="0" w:evenHBand="0" w:firstRowFirstColumn="0" w:firstRowLastColumn="0" w:lastRowFirstColumn="0" w:lastRowLastColumn="0"/>
            <w:tcW w:w="3308" w:type="dxa"/>
          </w:tcPr>
          <w:p w14:paraId="267C8751" w14:textId="5098D23B" w:rsidR="003F56DA" w:rsidRPr="005E00F4" w:rsidRDefault="00E94D73" w:rsidP="003F56DA">
            <w:pPr>
              <w:tabs>
                <w:tab w:val="left" w:pos="10206"/>
              </w:tabs>
              <w:autoSpaceDE w:val="0"/>
              <w:autoSpaceDN w:val="0"/>
              <w:spacing w:before="108"/>
              <w:ind w:left="80" w:right="337"/>
              <w:rPr>
                <w:rFonts w:asciiTheme="minorHAnsi" w:eastAsia="Fira Sans" w:hAnsiTheme="minorHAnsi" w:cstheme="minorHAnsi"/>
                <w:i/>
                <w:color w:val="3F58A6"/>
                <w:sz w:val="16"/>
              </w:rPr>
            </w:pPr>
            <w:r w:rsidRPr="005E00F4">
              <w:rPr>
                <w:rFonts w:asciiTheme="minorHAnsi" w:eastAsia="Fira Sans" w:hAnsiTheme="minorHAnsi" w:cstheme="minorHAnsi"/>
                <w:i/>
                <w:color w:val="3F58A6"/>
                <w:sz w:val="16"/>
                <w:lang w:val="ru-RU"/>
              </w:rPr>
              <w:t>Наименование</w:t>
            </w:r>
            <w:r w:rsidR="003F56DA" w:rsidRPr="005E00F4">
              <w:rPr>
                <w:rFonts w:asciiTheme="minorHAnsi" w:eastAsia="Fira Sans" w:hAnsiTheme="minorHAnsi" w:cstheme="minorHAnsi"/>
                <w:color w:val="000000"/>
                <w:sz w:val="16"/>
              </w:rPr>
              <w:t xml:space="preserve"> </w:t>
            </w:r>
          </w:p>
        </w:tc>
        <w:tc>
          <w:tcPr>
            <w:tcW w:w="3066" w:type="dxa"/>
          </w:tcPr>
          <w:p w14:paraId="125FEA4C" w14:textId="28C50162" w:rsidR="003F56DA" w:rsidRPr="005E00F4" w:rsidRDefault="003F56DA" w:rsidP="003F56DA">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NAME</w:t>
            </w:r>
          </w:p>
        </w:tc>
        <w:tc>
          <w:tcPr>
            <w:tcW w:w="2126" w:type="dxa"/>
          </w:tcPr>
          <w:p w14:paraId="04AC1E1C" w14:textId="7D10DD20" w:rsidR="003F56DA" w:rsidRPr="005E00F4" w:rsidRDefault="003E61D6" w:rsidP="003F56DA">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 xml:space="preserve">Символьный </w:t>
            </w:r>
            <w:r w:rsidR="003F56DA" w:rsidRPr="005E00F4">
              <w:rPr>
                <w:rFonts w:asciiTheme="minorHAnsi" w:eastAsia="Fira Sans" w:hAnsiTheme="minorHAnsi" w:cstheme="minorHAnsi"/>
                <w:color w:val="000000"/>
                <w:sz w:val="16"/>
              </w:rPr>
              <w:t>(100)</w:t>
            </w:r>
          </w:p>
        </w:tc>
        <w:tc>
          <w:tcPr>
            <w:tcW w:w="851" w:type="dxa"/>
          </w:tcPr>
          <w:p w14:paraId="5A0BC9FF" w14:textId="3BE5657C" w:rsidR="003F56DA" w:rsidRPr="005E00F4" w:rsidRDefault="003F56DA" w:rsidP="009E65E3">
            <w:pPr>
              <w:tabs>
                <w:tab w:val="left" w:pos="10206"/>
              </w:tabs>
              <w:autoSpaceDE w:val="0"/>
              <w:autoSpaceDN w:val="0"/>
              <w:spacing w:before="108"/>
              <w:ind w:left="80"/>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Y</w:t>
            </w:r>
          </w:p>
        </w:tc>
      </w:tr>
      <w:tr w:rsidR="003F56DA" w:rsidRPr="005E00F4" w14:paraId="72AEC0F9" w14:textId="77777777" w:rsidTr="009E65E3">
        <w:trPr>
          <w:trHeight w:hRule="exact" w:val="452"/>
        </w:trPr>
        <w:tc>
          <w:tcPr>
            <w:cnfStyle w:val="001000000000" w:firstRow="0" w:lastRow="0" w:firstColumn="1" w:lastColumn="0" w:oddVBand="0" w:evenVBand="0" w:oddHBand="0" w:evenHBand="0" w:firstRowFirstColumn="0" w:firstRowLastColumn="0" w:lastRowFirstColumn="0" w:lastRowLastColumn="0"/>
            <w:tcW w:w="3308" w:type="dxa"/>
          </w:tcPr>
          <w:p w14:paraId="2A183E19" w14:textId="4189A81D" w:rsidR="003F56DA" w:rsidRPr="005E00F4" w:rsidRDefault="00E94D73" w:rsidP="003F56DA">
            <w:pPr>
              <w:tabs>
                <w:tab w:val="left" w:pos="10206"/>
              </w:tabs>
              <w:autoSpaceDE w:val="0"/>
              <w:autoSpaceDN w:val="0"/>
              <w:spacing w:before="108"/>
              <w:ind w:left="80" w:right="337"/>
              <w:rPr>
                <w:rFonts w:asciiTheme="minorHAnsi" w:eastAsia="Fira Sans" w:hAnsiTheme="minorHAnsi" w:cstheme="minorHAnsi"/>
                <w:i/>
                <w:color w:val="3F58A6"/>
                <w:sz w:val="16"/>
              </w:rPr>
            </w:pPr>
            <w:r w:rsidRPr="005E00F4">
              <w:rPr>
                <w:rFonts w:asciiTheme="minorHAnsi" w:eastAsia="Fira Sans" w:hAnsiTheme="minorHAnsi" w:cstheme="minorHAnsi"/>
                <w:i/>
                <w:color w:val="3F58A6"/>
                <w:sz w:val="16"/>
                <w:lang w:val="ru-RU"/>
              </w:rPr>
              <w:t>Класс отображения</w:t>
            </w:r>
            <w:r w:rsidR="003F56DA" w:rsidRPr="005E00F4">
              <w:rPr>
                <w:rFonts w:asciiTheme="minorHAnsi" w:eastAsia="Fira Sans" w:hAnsiTheme="minorHAnsi" w:cstheme="minorHAnsi"/>
                <w:color w:val="000000"/>
                <w:sz w:val="16"/>
              </w:rPr>
              <w:t xml:space="preserve"> </w:t>
            </w:r>
          </w:p>
        </w:tc>
        <w:tc>
          <w:tcPr>
            <w:tcW w:w="3066" w:type="dxa"/>
          </w:tcPr>
          <w:p w14:paraId="7F131135" w14:textId="3F5F61E3" w:rsidR="003F56DA" w:rsidRPr="005E00F4" w:rsidRDefault="003F56DA" w:rsidP="003F56DA">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DISPLAY_CLASS</w:t>
            </w:r>
          </w:p>
        </w:tc>
        <w:tc>
          <w:tcPr>
            <w:tcW w:w="2126" w:type="dxa"/>
          </w:tcPr>
          <w:p w14:paraId="19880D13" w14:textId="370E428A" w:rsidR="003F56DA" w:rsidRPr="005E00F4" w:rsidRDefault="00B8267B" w:rsidP="003F56DA">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3F56DA" w:rsidRPr="005E00F4">
              <w:rPr>
                <w:rFonts w:asciiTheme="minorHAnsi" w:eastAsia="Fira Sans" w:hAnsiTheme="minorHAnsi" w:cstheme="minorHAnsi"/>
                <w:color w:val="000000"/>
                <w:sz w:val="16"/>
              </w:rPr>
              <w:t>(1)</w:t>
            </w:r>
          </w:p>
        </w:tc>
        <w:tc>
          <w:tcPr>
            <w:tcW w:w="851" w:type="dxa"/>
          </w:tcPr>
          <w:p w14:paraId="136A5E42" w14:textId="7D849AA2" w:rsidR="003F56DA" w:rsidRPr="005E00F4" w:rsidRDefault="003F56DA" w:rsidP="009E65E3">
            <w:pPr>
              <w:tabs>
                <w:tab w:val="left" w:pos="10206"/>
              </w:tabs>
              <w:autoSpaceDE w:val="0"/>
              <w:autoSpaceDN w:val="0"/>
              <w:spacing w:before="108"/>
              <w:ind w:left="80"/>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Y</w:t>
            </w:r>
          </w:p>
        </w:tc>
      </w:tr>
      <w:tr w:rsidR="003F56DA" w:rsidRPr="005E00F4" w14:paraId="0CEF07BE" w14:textId="77777777" w:rsidTr="009E65E3">
        <w:trPr>
          <w:cnfStyle w:val="000000100000" w:firstRow="0" w:lastRow="0" w:firstColumn="0" w:lastColumn="0" w:oddVBand="0" w:evenVBand="0" w:oddHBand="1" w:evenHBand="0" w:firstRowFirstColumn="0" w:firstRowLastColumn="0" w:lastRowFirstColumn="0" w:lastRowLastColumn="0"/>
          <w:trHeight w:hRule="exact" w:val="452"/>
        </w:trPr>
        <w:tc>
          <w:tcPr>
            <w:cnfStyle w:val="001000000000" w:firstRow="0" w:lastRow="0" w:firstColumn="1" w:lastColumn="0" w:oddVBand="0" w:evenVBand="0" w:oddHBand="0" w:evenHBand="0" w:firstRowFirstColumn="0" w:firstRowLastColumn="0" w:lastRowFirstColumn="0" w:lastRowLastColumn="0"/>
            <w:tcW w:w="3308" w:type="dxa"/>
          </w:tcPr>
          <w:p w14:paraId="63EC8DFD" w14:textId="5C8748C6" w:rsidR="003F56DA" w:rsidRPr="005E00F4" w:rsidRDefault="00E94D73" w:rsidP="003F56DA">
            <w:pPr>
              <w:tabs>
                <w:tab w:val="left" w:pos="10206"/>
              </w:tabs>
              <w:autoSpaceDE w:val="0"/>
              <w:autoSpaceDN w:val="0"/>
              <w:spacing w:before="108"/>
              <w:ind w:left="80" w:right="337"/>
              <w:rPr>
                <w:rFonts w:asciiTheme="minorHAnsi" w:eastAsia="Fira Sans" w:hAnsiTheme="minorHAnsi" w:cstheme="minorHAnsi"/>
                <w:i/>
                <w:color w:val="3F58A6"/>
                <w:sz w:val="16"/>
              </w:rPr>
            </w:pPr>
            <w:r w:rsidRPr="005E00F4">
              <w:rPr>
                <w:rFonts w:asciiTheme="minorHAnsi" w:eastAsia="Fira Sans" w:hAnsiTheme="minorHAnsi" w:cstheme="minorHAnsi"/>
                <w:i/>
                <w:color w:val="3F58A6"/>
                <w:sz w:val="16"/>
                <w:lang w:val="ru-RU"/>
              </w:rPr>
              <w:t>Индикатор покрытия</w:t>
            </w:r>
            <w:r w:rsidR="003F56DA" w:rsidRPr="005E00F4">
              <w:rPr>
                <w:rFonts w:asciiTheme="minorHAnsi" w:eastAsia="Fira Sans" w:hAnsiTheme="minorHAnsi" w:cstheme="minorHAnsi"/>
                <w:color w:val="000000"/>
                <w:sz w:val="16"/>
              </w:rPr>
              <w:t xml:space="preserve"> </w:t>
            </w:r>
          </w:p>
        </w:tc>
        <w:tc>
          <w:tcPr>
            <w:tcW w:w="3066" w:type="dxa"/>
          </w:tcPr>
          <w:p w14:paraId="0510073E" w14:textId="6D3289A7" w:rsidR="003F56DA" w:rsidRPr="005E00F4" w:rsidRDefault="003F56DA" w:rsidP="003F56DA">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COVERAGE_INDICATOR</w:t>
            </w:r>
          </w:p>
        </w:tc>
        <w:tc>
          <w:tcPr>
            <w:tcW w:w="2126" w:type="dxa"/>
          </w:tcPr>
          <w:p w14:paraId="52F29151" w14:textId="1E486E09" w:rsidR="003F56DA" w:rsidRPr="005E00F4" w:rsidRDefault="003E61D6" w:rsidP="003F56DA">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 xml:space="preserve">Символьный </w:t>
            </w:r>
            <w:r w:rsidR="003F56DA" w:rsidRPr="005E00F4">
              <w:rPr>
                <w:rFonts w:asciiTheme="minorHAnsi" w:eastAsia="Fira Sans" w:hAnsiTheme="minorHAnsi" w:cstheme="minorHAnsi"/>
                <w:color w:val="000000"/>
                <w:sz w:val="16"/>
              </w:rPr>
              <w:t>(2)</w:t>
            </w:r>
          </w:p>
        </w:tc>
        <w:tc>
          <w:tcPr>
            <w:tcW w:w="851" w:type="dxa"/>
          </w:tcPr>
          <w:p w14:paraId="3EBDA851" w14:textId="5FD1BA77" w:rsidR="003F56DA" w:rsidRPr="005E00F4" w:rsidRDefault="003F56DA" w:rsidP="009E65E3">
            <w:pPr>
              <w:tabs>
                <w:tab w:val="left" w:pos="10206"/>
              </w:tabs>
              <w:autoSpaceDE w:val="0"/>
              <w:autoSpaceDN w:val="0"/>
              <w:spacing w:before="108"/>
              <w:ind w:left="80"/>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Y</w:t>
            </w:r>
          </w:p>
        </w:tc>
      </w:tr>
      <w:tr w:rsidR="003F56DA" w:rsidRPr="005E00F4" w14:paraId="62EFDCD6" w14:textId="77777777" w:rsidTr="009E65E3">
        <w:trPr>
          <w:trHeight w:hRule="exact" w:val="452"/>
        </w:trPr>
        <w:tc>
          <w:tcPr>
            <w:cnfStyle w:val="001000000000" w:firstRow="0" w:lastRow="0" w:firstColumn="1" w:lastColumn="0" w:oddVBand="0" w:evenVBand="0" w:oddHBand="0" w:evenHBand="0" w:firstRowFirstColumn="0" w:firstRowLastColumn="0" w:lastRowFirstColumn="0" w:lastRowLastColumn="0"/>
            <w:tcW w:w="3308" w:type="dxa"/>
          </w:tcPr>
          <w:p w14:paraId="229BE57A" w14:textId="2B67BF89" w:rsidR="003F56DA" w:rsidRPr="005E00F4" w:rsidRDefault="00E94D73" w:rsidP="003F56DA">
            <w:pPr>
              <w:tabs>
                <w:tab w:val="left" w:pos="10206"/>
              </w:tabs>
              <w:autoSpaceDE w:val="0"/>
              <w:autoSpaceDN w:val="0"/>
              <w:spacing w:before="108"/>
              <w:ind w:left="80" w:right="337"/>
              <w:rPr>
                <w:rFonts w:asciiTheme="minorHAnsi" w:eastAsia="Fira Sans" w:hAnsiTheme="minorHAnsi" w:cstheme="minorHAnsi"/>
                <w:i/>
                <w:color w:val="3F58A6"/>
                <w:sz w:val="16"/>
              </w:rPr>
            </w:pPr>
            <w:r w:rsidRPr="005E00F4">
              <w:rPr>
                <w:rFonts w:asciiTheme="minorHAnsi" w:eastAsia="Fira Sans" w:hAnsiTheme="minorHAnsi" w:cstheme="minorHAnsi"/>
                <w:i/>
                <w:color w:val="3F58A6"/>
                <w:sz w:val="16"/>
                <w:lang w:val="ru-RU"/>
              </w:rPr>
              <w:t>Высота</w:t>
            </w:r>
            <w:r w:rsidR="003F56DA" w:rsidRPr="005E00F4">
              <w:rPr>
                <w:rFonts w:asciiTheme="minorHAnsi" w:eastAsia="Fira Sans" w:hAnsiTheme="minorHAnsi" w:cstheme="minorHAnsi"/>
                <w:color w:val="000000"/>
                <w:sz w:val="16"/>
              </w:rPr>
              <w:t xml:space="preserve"> </w:t>
            </w:r>
          </w:p>
        </w:tc>
        <w:tc>
          <w:tcPr>
            <w:tcW w:w="3066" w:type="dxa"/>
          </w:tcPr>
          <w:p w14:paraId="51BF3915" w14:textId="10691A86" w:rsidR="003F56DA" w:rsidRPr="005E00F4" w:rsidRDefault="003F56DA" w:rsidP="003F56DA">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HEIGHT</w:t>
            </w:r>
          </w:p>
        </w:tc>
        <w:tc>
          <w:tcPr>
            <w:tcW w:w="2126" w:type="dxa"/>
          </w:tcPr>
          <w:p w14:paraId="2FFDCA93" w14:textId="6DAC9244" w:rsidR="003F56DA" w:rsidRPr="005E00F4" w:rsidRDefault="00B8267B" w:rsidP="003F56DA">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3F56DA" w:rsidRPr="005E00F4">
              <w:rPr>
                <w:rFonts w:asciiTheme="minorHAnsi" w:eastAsia="Fira Sans" w:hAnsiTheme="minorHAnsi" w:cstheme="minorHAnsi"/>
                <w:color w:val="000000"/>
                <w:sz w:val="16"/>
              </w:rPr>
              <w:t>(3)</w:t>
            </w:r>
          </w:p>
        </w:tc>
        <w:tc>
          <w:tcPr>
            <w:tcW w:w="851" w:type="dxa"/>
          </w:tcPr>
          <w:p w14:paraId="36512B1E" w14:textId="357C9588" w:rsidR="003F56DA" w:rsidRPr="005E00F4" w:rsidRDefault="003F56DA" w:rsidP="009E65E3">
            <w:pPr>
              <w:tabs>
                <w:tab w:val="left" w:pos="10206"/>
              </w:tabs>
              <w:autoSpaceDE w:val="0"/>
              <w:autoSpaceDN w:val="0"/>
              <w:spacing w:before="108"/>
              <w:ind w:left="80"/>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N</w:t>
            </w:r>
          </w:p>
        </w:tc>
      </w:tr>
      <w:tr w:rsidR="003F56DA" w:rsidRPr="005E00F4" w14:paraId="10F0278C" w14:textId="77777777" w:rsidTr="009E65E3">
        <w:trPr>
          <w:cnfStyle w:val="000000100000" w:firstRow="0" w:lastRow="0" w:firstColumn="0" w:lastColumn="0" w:oddVBand="0" w:evenVBand="0" w:oddHBand="1" w:evenHBand="0" w:firstRowFirstColumn="0" w:firstRowLastColumn="0" w:lastRowFirstColumn="0" w:lastRowLastColumn="0"/>
          <w:trHeight w:hRule="exact" w:val="452"/>
        </w:trPr>
        <w:tc>
          <w:tcPr>
            <w:cnfStyle w:val="001000000000" w:firstRow="0" w:lastRow="0" w:firstColumn="1" w:lastColumn="0" w:oddVBand="0" w:evenVBand="0" w:oddHBand="0" w:evenHBand="0" w:firstRowFirstColumn="0" w:firstRowLastColumn="0" w:lastRowFirstColumn="0" w:lastRowLastColumn="0"/>
            <w:tcW w:w="3308" w:type="dxa"/>
          </w:tcPr>
          <w:p w14:paraId="5406F26E" w14:textId="250C097D" w:rsidR="003F56DA" w:rsidRPr="005E00F4" w:rsidRDefault="00E94D73" w:rsidP="003F56DA">
            <w:pPr>
              <w:tabs>
                <w:tab w:val="left" w:pos="10206"/>
              </w:tabs>
              <w:autoSpaceDE w:val="0"/>
              <w:autoSpaceDN w:val="0"/>
              <w:spacing w:before="108"/>
              <w:ind w:left="80" w:right="337"/>
              <w:rPr>
                <w:rFonts w:asciiTheme="minorHAnsi" w:eastAsia="Fira Sans" w:hAnsiTheme="minorHAnsi" w:cstheme="minorHAnsi"/>
                <w:i/>
                <w:color w:val="3F58A6"/>
                <w:sz w:val="16"/>
              </w:rPr>
            </w:pPr>
            <w:r w:rsidRPr="005E00F4">
              <w:rPr>
                <w:rFonts w:asciiTheme="minorHAnsi" w:eastAsia="Fira Sans" w:hAnsiTheme="minorHAnsi" w:cstheme="minorHAnsi"/>
                <w:i/>
                <w:color w:val="3F58A6"/>
                <w:sz w:val="16"/>
                <w:lang w:val="ru-RU"/>
              </w:rPr>
              <w:t>Шейп</w:t>
            </w:r>
            <w:r w:rsidR="003F56DA" w:rsidRPr="005E00F4">
              <w:rPr>
                <w:rFonts w:asciiTheme="minorHAnsi" w:eastAsia="Fira Sans" w:hAnsiTheme="minorHAnsi" w:cstheme="minorHAnsi"/>
                <w:color w:val="000000"/>
                <w:sz w:val="16"/>
              </w:rPr>
              <w:t xml:space="preserve"> </w:t>
            </w:r>
          </w:p>
        </w:tc>
        <w:tc>
          <w:tcPr>
            <w:tcW w:w="3066" w:type="dxa"/>
          </w:tcPr>
          <w:p w14:paraId="298F419A" w14:textId="2C074170" w:rsidR="003F56DA" w:rsidRPr="005E00F4" w:rsidRDefault="003F56DA" w:rsidP="003F56DA">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SHAPE</w:t>
            </w:r>
          </w:p>
        </w:tc>
        <w:tc>
          <w:tcPr>
            <w:tcW w:w="2126" w:type="dxa"/>
          </w:tcPr>
          <w:p w14:paraId="77D46A0A" w14:textId="77777777" w:rsidR="003F56DA" w:rsidRPr="005E00F4" w:rsidRDefault="003F56DA" w:rsidP="003F56DA">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p>
        </w:tc>
        <w:tc>
          <w:tcPr>
            <w:tcW w:w="851" w:type="dxa"/>
          </w:tcPr>
          <w:p w14:paraId="2AF4EB35" w14:textId="2D66272D" w:rsidR="003F56DA" w:rsidRPr="005E00F4" w:rsidRDefault="003F56DA" w:rsidP="009E65E3">
            <w:pPr>
              <w:tabs>
                <w:tab w:val="left" w:pos="10206"/>
              </w:tabs>
              <w:autoSpaceDE w:val="0"/>
              <w:autoSpaceDN w:val="0"/>
              <w:spacing w:before="108"/>
              <w:ind w:left="80"/>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N</w:t>
            </w:r>
          </w:p>
        </w:tc>
      </w:tr>
    </w:tbl>
    <w:p w14:paraId="053D1045" w14:textId="77777777" w:rsidR="00955957" w:rsidRPr="005E00F4" w:rsidRDefault="00955957" w:rsidP="00DD6939">
      <w:pPr>
        <w:tabs>
          <w:tab w:val="left" w:pos="10206"/>
        </w:tabs>
        <w:autoSpaceDE w:val="0"/>
        <w:autoSpaceDN w:val="0"/>
        <w:spacing w:line="14" w:lineRule="exact"/>
        <w:ind w:right="337"/>
        <w:rPr>
          <w:rFonts w:asciiTheme="minorHAnsi" w:hAnsiTheme="minorHAnsi" w:cstheme="minorHAnsi"/>
        </w:rPr>
      </w:pPr>
    </w:p>
    <w:tbl>
      <w:tblPr>
        <w:tblStyle w:val="GridTable1Light-Accent1"/>
        <w:tblW w:w="9351" w:type="dxa"/>
        <w:tblLayout w:type="fixed"/>
        <w:tblLook w:val="04A0" w:firstRow="1" w:lastRow="0" w:firstColumn="1" w:lastColumn="0" w:noHBand="0" w:noVBand="1"/>
      </w:tblPr>
      <w:tblGrid>
        <w:gridCol w:w="5240"/>
        <w:gridCol w:w="4111"/>
      </w:tblGrid>
      <w:tr w:rsidR="00FD785C" w:rsidRPr="005E00F4" w14:paraId="2854819A" w14:textId="77777777" w:rsidTr="009E65E3">
        <w:trPr>
          <w:cnfStyle w:val="100000000000" w:firstRow="1" w:lastRow="0" w:firstColumn="0" w:lastColumn="0" w:oddVBand="0" w:evenVBand="0" w:oddHBand="0" w:evenHBand="0" w:firstRowFirstColumn="0" w:firstRowLastColumn="0" w:lastRowFirstColumn="0" w:lastRowLastColumn="0"/>
          <w:trHeight w:hRule="exact" w:val="652"/>
        </w:trPr>
        <w:tc>
          <w:tcPr>
            <w:cnfStyle w:val="001000000000" w:firstRow="0" w:lastRow="0" w:firstColumn="1" w:lastColumn="0" w:oddVBand="0" w:evenVBand="0" w:oddHBand="0" w:evenHBand="0" w:firstRowFirstColumn="0" w:firstRowLastColumn="0" w:lastRowFirstColumn="0" w:lastRowLastColumn="0"/>
            <w:tcW w:w="5240" w:type="dxa"/>
          </w:tcPr>
          <w:p w14:paraId="735415AE" w14:textId="7E47E27E" w:rsidR="00FD785C" w:rsidRPr="005E00F4" w:rsidRDefault="00FD785C" w:rsidP="00FD785C">
            <w:pPr>
              <w:tabs>
                <w:tab w:val="left" w:pos="10206"/>
              </w:tabs>
              <w:autoSpaceDE w:val="0"/>
              <w:autoSpaceDN w:val="0"/>
              <w:spacing w:before="308"/>
              <w:ind w:left="268"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Основной ключ</w:t>
            </w:r>
          </w:p>
        </w:tc>
        <w:tc>
          <w:tcPr>
            <w:tcW w:w="4111" w:type="dxa"/>
          </w:tcPr>
          <w:p w14:paraId="1DE36B47" w14:textId="77777777" w:rsidR="00FD785C" w:rsidRPr="005E00F4" w:rsidRDefault="00FD785C" w:rsidP="00FD785C">
            <w:pPr>
              <w:tabs>
                <w:tab w:val="left" w:pos="10206"/>
              </w:tabs>
              <w:autoSpaceDE w:val="0"/>
              <w:autoSpaceDN w:val="0"/>
              <w:spacing w:before="308"/>
              <w:ind w:left="6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POLYGON_ID</w:t>
            </w:r>
          </w:p>
        </w:tc>
      </w:tr>
      <w:tr w:rsidR="00FD785C" w:rsidRPr="005E00F4" w14:paraId="715413E3" w14:textId="77777777" w:rsidTr="009E65E3">
        <w:trPr>
          <w:trHeight w:hRule="exact" w:val="557"/>
        </w:trPr>
        <w:tc>
          <w:tcPr>
            <w:cnfStyle w:val="001000000000" w:firstRow="0" w:lastRow="0" w:firstColumn="1" w:lastColumn="0" w:oddVBand="0" w:evenVBand="0" w:oddHBand="0" w:evenHBand="0" w:firstRowFirstColumn="0" w:firstRowLastColumn="0" w:lastRowFirstColumn="0" w:lastRowLastColumn="0"/>
            <w:tcW w:w="5240" w:type="dxa"/>
          </w:tcPr>
          <w:p w14:paraId="0E504A16" w14:textId="26C8F48F" w:rsidR="00FD785C" w:rsidRPr="005E00F4" w:rsidRDefault="00FD785C" w:rsidP="00FD785C">
            <w:pPr>
              <w:tabs>
                <w:tab w:val="left" w:pos="10206"/>
              </w:tabs>
              <w:autoSpaceDE w:val="0"/>
              <w:autoSpaceDN w:val="0"/>
              <w:spacing w:before="108"/>
              <w:ind w:left="268"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Ссылки</w:t>
            </w:r>
          </w:p>
        </w:tc>
        <w:tc>
          <w:tcPr>
            <w:tcW w:w="4111" w:type="dxa"/>
          </w:tcPr>
          <w:p w14:paraId="64AB4A5D" w14:textId="2CF9FB66" w:rsidR="00FD785C" w:rsidRPr="005E00F4" w:rsidRDefault="00FD785C" w:rsidP="00FD785C">
            <w:pPr>
              <w:tabs>
                <w:tab w:val="left" w:pos="10206"/>
              </w:tabs>
              <w:autoSpaceDE w:val="0"/>
              <w:autoSpaceDN w:val="0"/>
              <w:spacing w:before="108"/>
              <w:ind w:left="6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ru-RU"/>
              </w:rPr>
            </w:pPr>
            <w:r w:rsidRPr="005E00F4">
              <w:rPr>
                <w:rFonts w:asciiTheme="minorHAnsi" w:eastAsia="Fira Sans" w:hAnsiTheme="minorHAnsi" w:cstheme="minorHAnsi"/>
                <w:color w:val="000000"/>
                <w:sz w:val="16"/>
                <w:lang w:val="ru-RU"/>
              </w:rPr>
              <w:t>нет</w:t>
            </w:r>
          </w:p>
        </w:tc>
      </w:tr>
    </w:tbl>
    <w:p w14:paraId="1C381F40" w14:textId="77777777" w:rsidR="00896F92" w:rsidRPr="005E00F4" w:rsidRDefault="00896F92" w:rsidP="00DD6939">
      <w:pPr>
        <w:tabs>
          <w:tab w:val="left" w:pos="10206"/>
        </w:tabs>
        <w:autoSpaceDE w:val="0"/>
        <w:autoSpaceDN w:val="0"/>
        <w:spacing w:before="484" w:line="185" w:lineRule="auto"/>
        <w:ind w:left="198" w:right="337"/>
        <w:rPr>
          <w:rFonts w:asciiTheme="minorHAnsi" w:eastAsia="NanumGothic" w:hAnsiTheme="minorHAnsi" w:cstheme="minorHAnsi"/>
          <w:color w:val="002060"/>
          <w:sz w:val="36"/>
          <w:lang w:val="ru-RU"/>
        </w:rPr>
      </w:pPr>
    </w:p>
    <w:p w14:paraId="788D119C" w14:textId="77777777" w:rsidR="00896F92" w:rsidRPr="005E00F4" w:rsidRDefault="00896F92" w:rsidP="00DD6939">
      <w:pPr>
        <w:tabs>
          <w:tab w:val="left" w:pos="10206"/>
        </w:tabs>
        <w:autoSpaceDE w:val="0"/>
        <w:autoSpaceDN w:val="0"/>
        <w:spacing w:before="484" w:line="185" w:lineRule="auto"/>
        <w:ind w:left="198" w:right="337"/>
        <w:rPr>
          <w:rFonts w:asciiTheme="minorHAnsi" w:eastAsia="NanumGothic" w:hAnsiTheme="minorHAnsi" w:cstheme="minorHAnsi"/>
          <w:color w:val="002060"/>
          <w:sz w:val="36"/>
          <w:lang w:val="ru-RU"/>
        </w:rPr>
      </w:pPr>
    </w:p>
    <w:p w14:paraId="35E9D1BA" w14:textId="599874AD" w:rsidR="00955957" w:rsidRPr="005E00F4" w:rsidRDefault="001F4C4A" w:rsidP="00DD6939">
      <w:pPr>
        <w:tabs>
          <w:tab w:val="left" w:pos="10206"/>
        </w:tabs>
        <w:autoSpaceDE w:val="0"/>
        <w:autoSpaceDN w:val="0"/>
        <w:spacing w:before="484" w:line="185" w:lineRule="auto"/>
        <w:ind w:left="198" w:right="337"/>
        <w:rPr>
          <w:rFonts w:asciiTheme="minorHAnsi" w:hAnsiTheme="minorHAnsi" w:cstheme="minorHAnsi"/>
          <w:color w:val="002060"/>
        </w:rPr>
      </w:pPr>
      <w:r w:rsidRPr="005E00F4">
        <w:rPr>
          <w:rFonts w:asciiTheme="minorHAnsi" w:eastAsia="NanumGothic" w:hAnsiTheme="minorHAnsi" w:cstheme="minorHAnsi"/>
          <w:color w:val="002060"/>
          <w:sz w:val="36"/>
          <w:lang w:val="en-US"/>
        </w:rPr>
        <w:t>4</w:t>
      </w:r>
      <w:r w:rsidR="00955957" w:rsidRPr="005E00F4">
        <w:rPr>
          <w:rFonts w:asciiTheme="minorHAnsi" w:eastAsia="NanumGothic" w:hAnsiTheme="minorHAnsi" w:cstheme="minorHAnsi"/>
          <w:color w:val="002060"/>
          <w:sz w:val="36"/>
        </w:rPr>
        <w:t>.</w:t>
      </w:r>
      <w:r w:rsidR="00896F92" w:rsidRPr="005E00F4">
        <w:rPr>
          <w:rFonts w:asciiTheme="minorHAnsi" w:eastAsia="NanumGothic" w:hAnsiTheme="minorHAnsi" w:cstheme="minorHAnsi"/>
          <w:color w:val="002060"/>
          <w:sz w:val="36"/>
          <w:lang w:val="ru-RU"/>
        </w:rPr>
        <w:t>5</w:t>
      </w:r>
      <w:r w:rsidR="00955957" w:rsidRPr="005E00F4">
        <w:rPr>
          <w:rFonts w:asciiTheme="minorHAnsi" w:eastAsia="NanumGothic" w:hAnsiTheme="minorHAnsi" w:cstheme="minorHAnsi"/>
          <w:color w:val="002060"/>
          <w:sz w:val="36"/>
        </w:rPr>
        <w:t>.</w:t>
      </w:r>
      <w:r w:rsidR="00B74D35" w:rsidRPr="005E00F4">
        <w:rPr>
          <w:rFonts w:asciiTheme="minorHAnsi" w:eastAsia="NanumGothic" w:hAnsiTheme="minorHAnsi" w:cstheme="minorHAnsi"/>
          <w:color w:val="002060"/>
          <w:sz w:val="36"/>
          <w:lang w:val="en-US"/>
        </w:rPr>
        <w:t>7</w:t>
      </w:r>
      <w:r w:rsidR="00955957" w:rsidRPr="005E00F4">
        <w:rPr>
          <w:rFonts w:asciiTheme="minorHAnsi" w:eastAsia="NanumGothic" w:hAnsiTheme="minorHAnsi" w:cstheme="minorHAnsi"/>
          <w:color w:val="002060"/>
          <w:sz w:val="36"/>
        </w:rPr>
        <w:t xml:space="preserve"> </w:t>
      </w:r>
      <w:r w:rsidR="002170B4" w:rsidRPr="005E00F4">
        <w:rPr>
          <w:rFonts w:asciiTheme="minorHAnsi" w:eastAsia="NanumGothic" w:hAnsiTheme="minorHAnsi" w:cstheme="minorHAnsi"/>
          <w:color w:val="002060"/>
          <w:sz w:val="36"/>
          <w:lang w:val="ru-RU"/>
        </w:rPr>
        <w:t>Карта землепользования</w:t>
      </w:r>
      <w:r w:rsidR="00955957" w:rsidRPr="005E00F4">
        <w:rPr>
          <w:rFonts w:asciiTheme="minorHAnsi" w:eastAsia="NanumGothic" w:hAnsiTheme="minorHAnsi" w:cstheme="minorHAnsi"/>
          <w:color w:val="002060"/>
          <w:sz w:val="36"/>
        </w:rPr>
        <w:t xml:space="preserve"> (MapLanduseArea)</w:t>
      </w:r>
    </w:p>
    <w:p w14:paraId="606BAED9" w14:textId="015CE8AE" w:rsidR="002170B4" w:rsidRPr="005E00F4" w:rsidRDefault="002170B4" w:rsidP="009E65E3">
      <w:pPr>
        <w:tabs>
          <w:tab w:val="left" w:pos="10206"/>
        </w:tabs>
        <w:autoSpaceDE w:val="0"/>
        <w:autoSpaceDN w:val="0"/>
        <w:spacing w:before="322" w:after="194" w:line="274" w:lineRule="auto"/>
        <w:ind w:left="198" w:right="1329"/>
        <w:jc w:val="both"/>
        <w:rPr>
          <w:rFonts w:asciiTheme="minorHAnsi" w:hAnsiTheme="minorHAnsi" w:cstheme="minorHAnsi"/>
        </w:rPr>
      </w:pPr>
      <w:r w:rsidRPr="005E00F4">
        <w:rPr>
          <w:rFonts w:asciiTheme="minorHAnsi" w:eastAsia="Fira Sans" w:hAnsiTheme="minorHAnsi" w:cstheme="minorHAnsi"/>
          <w:color w:val="000000"/>
          <w:sz w:val="20"/>
          <w:lang w:val="ru-RU"/>
        </w:rPr>
        <w:t>В слое</w:t>
      </w:r>
      <w:r w:rsidR="00955957" w:rsidRPr="005E00F4">
        <w:rPr>
          <w:rFonts w:asciiTheme="minorHAnsi" w:eastAsia="Fira Sans" w:hAnsiTheme="minorHAnsi" w:cstheme="minorHAnsi"/>
          <w:color w:val="000000"/>
          <w:sz w:val="20"/>
        </w:rPr>
        <w:t xml:space="preserve"> MapLanduseArea </w:t>
      </w:r>
      <w:r w:rsidR="00824D51" w:rsidRPr="005E00F4">
        <w:rPr>
          <w:rFonts w:asciiTheme="minorHAnsi" w:eastAsia="Fira Sans" w:hAnsiTheme="minorHAnsi" w:cstheme="minorHAnsi"/>
          <w:color w:val="000000"/>
          <w:sz w:val="20"/>
        </w:rPr>
        <w:t>публику</w:t>
      </w:r>
      <w:r w:rsidR="00824D51" w:rsidRPr="005E00F4">
        <w:rPr>
          <w:rFonts w:asciiTheme="minorHAnsi" w:eastAsia="Fira Sans" w:hAnsiTheme="minorHAnsi" w:cstheme="minorHAnsi"/>
          <w:color w:val="000000"/>
          <w:sz w:val="20"/>
          <w:lang w:val="ru-RU"/>
        </w:rPr>
        <w:t>ю</w:t>
      </w:r>
      <w:r w:rsidR="00824D51" w:rsidRPr="005E00F4">
        <w:rPr>
          <w:rFonts w:asciiTheme="minorHAnsi" w:eastAsia="Fira Sans" w:hAnsiTheme="minorHAnsi" w:cstheme="minorHAnsi"/>
          <w:color w:val="000000"/>
          <w:sz w:val="20"/>
        </w:rPr>
        <w:t>т</w:t>
      </w:r>
      <w:r w:rsidR="00824D51" w:rsidRPr="005E00F4">
        <w:rPr>
          <w:rFonts w:asciiTheme="minorHAnsi" w:eastAsia="Fira Sans" w:hAnsiTheme="minorHAnsi" w:cstheme="minorHAnsi"/>
          <w:color w:val="000000"/>
          <w:sz w:val="20"/>
          <w:lang w:val="ru-RU"/>
        </w:rPr>
        <w:t>ся</w:t>
      </w:r>
      <w:r w:rsidR="00824D51" w:rsidRPr="005E00F4">
        <w:rPr>
          <w:rFonts w:asciiTheme="minorHAnsi" w:eastAsia="Fira Sans" w:hAnsiTheme="minorHAnsi" w:cstheme="minorHAnsi"/>
          <w:color w:val="000000"/>
          <w:sz w:val="20"/>
        </w:rPr>
        <w:t xml:space="preserve"> все полигоны, связанные с </w:t>
      </w:r>
      <w:r w:rsidR="00824D51" w:rsidRPr="005E00F4">
        <w:rPr>
          <w:rFonts w:asciiTheme="minorHAnsi" w:eastAsia="Fira Sans" w:hAnsiTheme="minorHAnsi" w:cstheme="minorHAnsi"/>
          <w:color w:val="000000"/>
          <w:sz w:val="20"/>
          <w:lang w:val="ru-RU"/>
        </w:rPr>
        <w:t>землепользования</w:t>
      </w:r>
      <w:r w:rsidR="00824D51" w:rsidRPr="005E00F4">
        <w:rPr>
          <w:rFonts w:asciiTheme="minorHAnsi" w:eastAsia="Fira Sans" w:hAnsiTheme="minorHAnsi" w:cstheme="minorHAnsi"/>
          <w:color w:val="000000"/>
          <w:sz w:val="20"/>
        </w:rPr>
        <w:t xml:space="preserve">. В основном это парки, леса или аналогичные виды землепользования. Предпочтительное название для отображения </w:t>
      </w:r>
      <w:r w:rsidR="00824D51" w:rsidRPr="005E00F4">
        <w:rPr>
          <w:rFonts w:asciiTheme="minorHAnsi" w:eastAsia="Fira Sans" w:hAnsiTheme="minorHAnsi" w:cstheme="minorHAnsi"/>
          <w:color w:val="000000"/>
          <w:sz w:val="20"/>
          <w:lang w:val="ru-RU"/>
        </w:rPr>
        <w:t>хранится в слое</w:t>
      </w:r>
      <w:r w:rsidR="00824D51" w:rsidRPr="005E00F4">
        <w:rPr>
          <w:rFonts w:asciiTheme="minorHAnsi" w:eastAsia="Fira Sans" w:hAnsiTheme="minorHAnsi" w:cstheme="minorHAnsi"/>
          <w:color w:val="000000"/>
          <w:sz w:val="20"/>
        </w:rPr>
        <w:t xml:space="preserve"> </w:t>
      </w:r>
      <w:r w:rsidR="00955957" w:rsidRPr="005E00F4">
        <w:rPr>
          <w:rFonts w:asciiTheme="minorHAnsi" w:eastAsia="Fira Sans" w:hAnsiTheme="minorHAnsi" w:cstheme="minorHAnsi"/>
          <w:color w:val="000000"/>
          <w:sz w:val="20"/>
        </w:rPr>
        <w:t xml:space="preserve">MapLanduseArea. </w:t>
      </w:r>
      <w:r w:rsidRPr="005E00F4">
        <w:rPr>
          <w:rFonts w:asciiTheme="minorHAnsi" w:eastAsia="Fira Sans" w:hAnsiTheme="minorHAnsi" w:cstheme="minorHAnsi"/>
          <w:color w:val="000000"/>
          <w:sz w:val="20"/>
        </w:rPr>
        <w:t xml:space="preserve">Альтернативные названия можно получить </w:t>
      </w:r>
      <w:r w:rsidRPr="005E00F4">
        <w:rPr>
          <w:rFonts w:asciiTheme="minorHAnsi" w:eastAsia="Fira Sans" w:hAnsiTheme="minorHAnsi" w:cstheme="minorHAnsi"/>
          <w:color w:val="000000"/>
          <w:sz w:val="20"/>
          <w:lang w:val="ru-RU"/>
        </w:rPr>
        <w:t>в таблице</w:t>
      </w:r>
      <w:r w:rsidRPr="005E00F4">
        <w:rPr>
          <w:rFonts w:asciiTheme="minorHAnsi" w:eastAsia="Fira Sans" w:hAnsiTheme="minorHAnsi" w:cstheme="minorHAnsi"/>
          <w:color w:val="000000"/>
          <w:sz w:val="20"/>
        </w:rPr>
        <w:t xml:space="preserve"> MapAreaNames.</w:t>
      </w:r>
    </w:p>
    <w:tbl>
      <w:tblPr>
        <w:tblStyle w:val="GridTable4-Accent5"/>
        <w:tblW w:w="0" w:type="auto"/>
        <w:tblLayout w:type="fixed"/>
        <w:tblLook w:val="04A0" w:firstRow="1" w:lastRow="0" w:firstColumn="1" w:lastColumn="0" w:noHBand="0" w:noVBand="1"/>
      </w:tblPr>
      <w:tblGrid>
        <w:gridCol w:w="3328"/>
        <w:gridCol w:w="2904"/>
        <w:gridCol w:w="2268"/>
        <w:gridCol w:w="851"/>
      </w:tblGrid>
      <w:tr w:rsidR="00476239" w:rsidRPr="005E00F4" w14:paraId="63D72CAC" w14:textId="77777777" w:rsidTr="009E65E3">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328" w:type="dxa"/>
          </w:tcPr>
          <w:p w14:paraId="6337EA3E" w14:textId="5E57B333" w:rsidR="00476239" w:rsidRPr="005E00F4" w:rsidRDefault="00476239" w:rsidP="00476239">
            <w:pPr>
              <w:tabs>
                <w:tab w:val="left" w:pos="10206"/>
              </w:tabs>
              <w:autoSpaceDE w:val="0"/>
              <w:autoSpaceDN w:val="0"/>
              <w:spacing w:before="102"/>
              <w:ind w:left="80" w:right="337"/>
              <w:rPr>
                <w:rFonts w:asciiTheme="minorHAnsi" w:hAnsiTheme="minorHAnsi" w:cstheme="minorHAnsi"/>
                <w:color w:val="auto"/>
              </w:rPr>
            </w:pPr>
            <w:r w:rsidRPr="005E00F4">
              <w:rPr>
                <w:rFonts w:asciiTheme="minorHAnsi" w:eastAsia="Fira Sans" w:hAnsiTheme="minorHAnsi" w:cstheme="minorHAnsi"/>
                <w:color w:val="auto"/>
                <w:sz w:val="16"/>
                <w:lang w:val="ru-RU"/>
              </w:rPr>
              <w:t>Атрибут</w:t>
            </w:r>
          </w:p>
        </w:tc>
        <w:tc>
          <w:tcPr>
            <w:tcW w:w="2904" w:type="dxa"/>
          </w:tcPr>
          <w:p w14:paraId="73223B90" w14:textId="5CBBC7E1" w:rsidR="00476239" w:rsidRPr="005E00F4" w:rsidRDefault="00476239" w:rsidP="00476239">
            <w:pPr>
              <w:tabs>
                <w:tab w:val="left" w:pos="10206"/>
              </w:tabs>
              <w:autoSpaceDE w:val="0"/>
              <w:autoSpaceDN w:val="0"/>
              <w:spacing w:before="102"/>
              <w:ind w:left="6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Название колонки</w:t>
            </w:r>
          </w:p>
        </w:tc>
        <w:tc>
          <w:tcPr>
            <w:tcW w:w="2268" w:type="dxa"/>
          </w:tcPr>
          <w:p w14:paraId="03540ADD" w14:textId="4E7250FF" w:rsidR="00476239" w:rsidRPr="005E00F4" w:rsidRDefault="00476239" w:rsidP="00476239">
            <w:pPr>
              <w:tabs>
                <w:tab w:val="left" w:pos="10206"/>
              </w:tabs>
              <w:autoSpaceDE w:val="0"/>
              <w:autoSpaceDN w:val="0"/>
              <w:spacing w:before="10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Тип</w:t>
            </w:r>
          </w:p>
        </w:tc>
        <w:tc>
          <w:tcPr>
            <w:tcW w:w="851" w:type="dxa"/>
          </w:tcPr>
          <w:p w14:paraId="4A316407" w14:textId="415AB1C6" w:rsidR="00476239" w:rsidRPr="005E00F4" w:rsidRDefault="00476239" w:rsidP="009E65E3">
            <w:pPr>
              <w:tabs>
                <w:tab w:val="left" w:pos="10206"/>
              </w:tabs>
              <w:autoSpaceDE w:val="0"/>
              <w:autoSpaceDN w:val="0"/>
              <w:spacing w:before="102"/>
              <w:ind w:left="80" w:right="33"/>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rPr>
              <w:t>Null</w:t>
            </w:r>
          </w:p>
        </w:tc>
      </w:tr>
      <w:tr w:rsidR="00955957" w:rsidRPr="005E00F4" w14:paraId="1CE16C23" w14:textId="77777777" w:rsidTr="009E65E3">
        <w:trPr>
          <w:cnfStyle w:val="000000100000" w:firstRow="0" w:lastRow="0" w:firstColumn="0" w:lastColumn="0" w:oddVBand="0" w:evenVBand="0" w:oddHBand="1" w:evenHBand="0" w:firstRowFirstColumn="0" w:firstRowLastColumn="0" w:lastRowFirstColumn="0" w:lastRowLastColumn="0"/>
          <w:trHeight w:hRule="exact" w:val="444"/>
        </w:trPr>
        <w:tc>
          <w:tcPr>
            <w:cnfStyle w:val="001000000000" w:firstRow="0" w:lastRow="0" w:firstColumn="1" w:lastColumn="0" w:oddVBand="0" w:evenVBand="0" w:oddHBand="0" w:evenHBand="0" w:firstRowFirstColumn="0" w:firstRowLastColumn="0" w:lastRowFirstColumn="0" w:lastRowLastColumn="0"/>
            <w:tcW w:w="3328" w:type="dxa"/>
          </w:tcPr>
          <w:p w14:paraId="50D9A1F1" w14:textId="14A05D4A" w:rsidR="00955957" w:rsidRPr="005E00F4" w:rsidRDefault="00955957" w:rsidP="00DD6939">
            <w:pPr>
              <w:tabs>
                <w:tab w:val="left" w:pos="10206"/>
              </w:tabs>
              <w:autoSpaceDE w:val="0"/>
              <w:autoSpaceDN w:val="0"/>
              <w:spacing w:before="110"/>
              <w:ind w:left="80" w:right="337"/>
              <w:rPr>
                <w:rFonts w:asciiTheme="minorHAnsi" w:hAnsiTheme="minorHAnsi" w:cstheme="minorHAnsi"/>
                <w:lang w:val="ru-RU"/>
              </w:rPr>
            </w:pPr>
            <w:r w:rsidRPr="005E00F4">
              <w:rPr>
                <w:rFonts w:asciiTheme="minorHAnsi" w:eastAsia="Fira Sans" w:hAnsiTheme="minorHAnsi" w:cstheme="minorHAnsi"/>
                <w:i/>
                <w:color w:val="3F58A6"/>
                <w:sz w:val="16"/>
              </w:rPr>
              <w:t>ID</w:t>
            </w:r>
            <w:r w:rsidR="00971A8A" w:rsidRPr="005E00F4">
              <w:rPr>
                <w:rFonts w:asciiTheme="minorHAnsi" w:eastAsia="Fira Sans" w:hAnsiTheme="minorHAnsi" w:cstheme="minorHAnsi"/>
                <w:i/>
                <w:color w:val="3F58A6"/>
                <w:sz w:val="16"/>
                <w:lang w:val="ru-RU"/>
              </w:rPr>
              <w:t xml:space="preserve"> Полигона </w:t>
            </w:r>
            <w:r w:rsidRPr="005E00F4">
              <w:rPr>
                <w:rFonts w:asciiTheme="minorHAnsi" w:eastAsia="Fira Sans" w:hAnsiTheme="minorHAnsi" w:cstheme="minorHAnsi"/>
                <w:color w:val="000000"/>
                <w:sz w:val="16"/>
              </w:rPr>
              <w:t xml:space="preserve"> </w:t>
            </w:r>
          </w:p>
        </w:tc>
        <w:tc>
          <w:tcPr>
            <w:tcW w:w="2904" w:type="dxa"/>
          </w:tcPr>
          <w:p w14:paraId="48268420" w14:textId="77777777" w:rsidR="00955957" w:rsidRPr="005E00F4" w:rsidRDefault="00955957" w:rsidP="00DD6939">
            <w:pPr>
              <w:tabs>
                <w:tab w:val="left" w:pos="10206"/>
              </w:tabs>
              <w:autoSpaceDE w:val="0"/>
              <w:autoSpaceDN w:val="0"/>
              <w:spacing w:before="110"/>
              <w:ind w:left="6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POLYGON_ID</w:t>
            </w:r>
          </w:p>
        </w:tc>
        <w:tc>
          <w:tcPr>
            <w:tcW w:w="2268" w:type="dxa"/>
          </w:tcPr>
          <w:p w14:paraId="08A796D8" w14:textId="555DEF87" w:rsidR="00955957" w:rsidRPr="005E00F4" w:rsidRDefault="00B8267B" w:rsidP="00DD6939">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955957" w:rsidRPr="005E00F4">
              <w:rPr>
                <w:rFonts w:asciiTheme="minorHAnsi" w:eastAsia="Fira Sans" w:hAnsiTheme="minorHAnsi" w:cstheme="minorHAnsi"/>
                <w:color w:val="000000"/>
                <w:sz w:val="16"/>
              </w:rPr>
              <w:t>(10)</w:t>
            </w:r>
          </w:p>
        </w:tc>
        <w:tc>
          <w:tcPr>
            <w:tcW w:w="851" w:type="dxa"/>
          </w:tcPr>
          <w:p w14:paraId="2052A06E" w14:textId="77777777" w:rsidR="00955957" w:rsidRPr="005E00F4" w:rsidRDefault="00955957" w:rsidP="009E65E3">
            <w:pPr>
              <w:tabs>
                <w:tab w:val="left" w:pos="10206"/>
              </w:tabs>
              <w:autoSpaceDE w:val="0"/>
              <w:autoSpaceDN w:val="0"/>
              <w:spacing w:before="110"/>
              <w:ind w:left="80" w:right="3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955957" w:rsidRPr="005E00F4" w14:paraId="4F66D8DC" w14:textId="77777777" w:rsidTr="009E65E3">
        <w:trPr>
          <w:trHeight w:hRule="exact" w:val="452"/>
        </w:trPr>
        <w:tc>
          <w:tcPr>
            <w:cnfStyle w:val="001000000000" w:firstRow="0" w:lastRow="0" w:firstColumn="1" w:lastColumn="0" w:oddVBand="0" w:evenVBand="0" w:oddHBand="0" w:evenHBand="0" w:firstRowFirstColumn="0" w:firstRowLastColumn="0" w:lastRowFirstColumn="0" w:lastRowLastColumn="0"/>
            <w:tcW w:w="3328" w:type="dxa"/>
          </w:tcPr>
          <w:p w14:paraId="0EFE3BD5" w14:textId="36FA4AC4" w:rsidR="00955957" w:rsidRPr="005E00F4" w:rsidRDefault="00971A8A" w:rsidP="00DD6939">
            <w:pPr>
              <w:tabs>
                <w:tab w:val="left" w:pos="10206"/>
              </w:tabs>
              <w:autoSpaceDE w:val="0"/>
              <w:autoSpaceDN w:val="0"/>
              <w:spacing w:before="108"/>
              <w:ind w:left="80" w:right="337"/>
              <w:rPr>
                <w:rFonts w:asciiTheme="minorHAnsi" w:hAnsiTheme="minorHAnsi" w:cstheme="minorHAnsi"/>
              </w:rPr>
            </w:pPr>
            <w:r w:rsidRPr="005E00F4">
              <w:rPr>
                <w:rFonts w:asciiTheme="minorHAnsi" w:eastAsia="Fira Sans" w:hAnsiTheme="minorHAnsi" w:cstheme="minorHAnsi"/>
                <w:i/>
                <w:color w:val="3F58A6"/>
                <w:sz w:val="16"/>
                <w:lang w:val="ru-RU"/>
              </w:rPr>
              <w:t>Тип характеристики</w:t>
            </w:r>
            <w:r w:rsidR="00955957" w:rsidRPr="005E00F4">
              <w:rPr>
                <w:rFonts w:asciiTheme="minorHAnsi" w:eastAsia="Fira Sans" w:hAnsiTheme="minorHAnsi" w:cstheme="minorHAnsi"/>
                <w:color w:val="000000"/>
                <w:sz w:val="16"/>
              </w:rPr>
              <w:t xml:space="preserve"> </w:t>
            </w:r>
          </w:p>
        </w:tc>
        <w:tc>
          <w:tcPr>
            <w:tcW w:w="2904" w:type="dxa"/>
          </w:tcPr>
          <w:p w14:paraId="4A4A07EF" w14:textId="77777777" w:rsidR="00955957" w:rsidRPr="005E00F4" w:rsidRDefault="00955957" w:rsidP="00DD6939">
            <w:pPr>
              <w:tabs>
                <w:tab w:val="left" w:pos="10206"/>
              </w:tabs>
              <w:autoSpaceDE w:val="0"/>
              <w:autoSpaceDN w:val="0"/>
              <w:spacing w:before="108"/>
              <w:ind w:left="6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FEATURE_TYPE</w:t>
            </w:r>
          </w:p>
        </w:tc>
        <w:tc>
          <w:tcPr>
            <w:tcW w:w="2268" w:type="dxa"/>
          </w:tcPr>
          <w:p w14:paraId="151F4673" w14:textId="5B3F1B98" w:rsidR="00955957" w:rsidRPr="005E00F4" w:rsidRDefault="003E61D6" w:rsidP="00DD6939">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955957" w:rsidRPr="005E00F4">
              <w:rPr>
                <w:rFonts w:asciiTheme="minorHAnsi" w:eastAsia="Fira Sans" w:hAnsiTheme="minorHAnsi" w:cstheme="minorHAnsi"/>
                <w:color w:val="000000"/>
                <w:sz w:val="16"/>
              </w:rPr>
              <w:t>(7)</w:t>
            </w:r>
          </w:p>
        </w:tc>
        <w:tc>
          <w:tcPr>
            <w:tcW w:w="851" w:type="dxa"/>
          </w:tcPr>
          <w:p w14:paraId="6BDE6F75" w14:textId="77777777" w:rsidR="00955957" w:rsidRPr="005E00F4" w:rsidRDefault="00955957" w:rsidP="009E65E3">
            <w:pPr>
              <w:tabs>
                <w:tab w:val="left" w:pos="10206"/>
              </w:tabs>
              <w:autoSpaceDE w:val="0"/>
              <w:autoSpaceDN w:val="0"/>
              <w:spacing w:before="108"/>
              <w:ind w:left="80" w:right="3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955957" w:rsidRPr="005E00F4" w14:paraId="7A67307E" w14:textId="77777777" w:rsidTr="009E65E3">
        <w:trPr>
          <w:cnfStyle w:val="000000100000" w:firstRow="0" w:lastRow="0" w:firstColumn="0" w:lastColumn="0" w:oddVBand="0" w:evenVBand="0" w:oddHBand="1" w:evenHBand="0" w:firstRowFirstColumn="0" w:firstRowLastColumn="0" w:lastRowFirstColumn="0" w:lastRowLastColumn="0"/>
          <w:trHeight w:hRule="exact" w:val="452"/>
        </w:trPr>
        <w:tc>
          <w:tcPr>
            <w:cnfStyle w:val="001000000000" w:firstRow="0" w:lastRow="0" w:firstColumn="1" w:lastColumn="0" w:oddVBand="0" w:evenVBand="0" w:oddHBand="0" w:evenHBand="0" w:firstRowFirstColumn="0" w:firstRowLastColumn="0" w:lastRowFirstColumn="0" w:lastRowLastColumn="0"/>
            <w:tcW w:w="3328" w:type="dxa"/>
          </w:tcPr>
          <w:p w14:paraId="379A456A" w14:textId="3B131C17" w:rsidR="00955957" w:rsidRPr="005E00F4" w:rsidRDefault="00955957" w:rsidP="00DD6939">
            <w:pPr>
              <w:tabs>
                <w:tab w:val="left" w:pos="10206"/>
              </w:tabs>
              <w:autoSpaceDE w:val="0"/>
              <w:autoSpaceDN w:val="0"/>
              <w:spacing w:before="110"/>
              <w:ind w:left="80" w:right="337"/>
              <w:rPr>
                <w:rFonts w:asciiTheme="minorHAnsi" w:hAnsiTheme="minorHAnsi" w:cstheme="minorHAnsi"/>
              </w:rPr>
            </w:pPr>
            <w:r w:rsidRPr="005E00F4">
              <w:rPr>
                <w:rFonts w:asciiTheme="minorHAnsi" w:eastAsia="Fira Sans" w:hAnsiTheme="minorHAnsi" w:cstheme="minorHAnsi"/>
                <w:i/>
                <w:color w:val="3F58A6"/>
                <w:sz w:val="16"/>
              </w:rPr>
              <w:t>ID</w:t>
            </w:r>
            <w:r w:rsidR="00971A8A" w:rsidRPr="005E00F4">
              <w:rPr>
                <w:rFonts w:asciiTheme="minorHAnsi" w:eastAsia="Fira Sans" w:hAnsiTheme="minorHAnsi" w:cstheme="minorHAnsi"/>
                <w:i/>
                <w:color w:val="3F58A6"/>
                <w:sz w:val="16"/>
                <w:lang w:val="ru-RU"/>
              </w:rPr>
              <w:t xml:space="preserve"> Отображения</w:t>
            </w:r>
            <w:r w:rsidRPr="005E00F4">
              <w:rPr>
                <w:rFonts w:asciiTheme="minorHAnsi" w:eastAsia="Fira Sans" w:hAnsiTheme="minorHAnsi" w:cstheme="minorHAnsi"/>
                <w:color w:val="000000"/>
                <w:sz w:val="16"/>
              </w:rPr>
              <w:t xml:space="preserve"> </w:t>
            </w:r>
          </w:p>
        </w:tc>
        <w:tc>
          <w:tcPr>
            <w:tcW w:w="2904" w:type="dxa"/>
          </w:tcPr>
          <w:p w14:paraId="3465D703" w14:textId="77777777" w:rsidR="00955957" w:rsidRPr="005E00F4" w:rsidRDefault="00955957" w:rsidP="00DD6939">
            <w:pPr>
              <w:tabs>
                <w:tab w:val="left" w:pos="10206"/>
              </w:tabs>
              <w:autoSpaceDE w:val="0"/>
              <w:autoSpaceDN w:val="0"/>
              <w:spacing w:before="110"/>
              <w:ind w:left="6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DISPLAY_ID</w:t>
            </w:r>
          </w:p>
        </w:tc>
        <w:tc>
          <w:tcPr>
            <w:tcW w:w="2268" w:type="dxa"/>
          </w:tcPr>
          <w:p w14:paraId="41F67052" w14:textId="12ABE044" w:rsidR="00955957" w:rsidRPr="005E00F4" w:rsidRDefault="00B8267B" w:rsidP="00DD6939">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955957" w:rsidRPr="005E00F4">
              <w:rPr>
                <w:rFonts w:asciiTheme="minorHAnsi" w:eastAsia="Fira Sans" w:hAnsiTheme="minorHAnsi" w:cstheme="minorHAnsi"/>
                <w:color w:val="000000"/>
                <w:sz w:val="16"/>
              </w:rPr>
              <w:t>(2)</w:t>
            </w:r>
          </w:p>
        </w:tc>
        <w:tc>
          <w:tcPr>
            <w:tcW w:w="851" w:type="dxa"/>
          </w:tcPr>
          <w:p w14:paraId="263FD8A6" w14:textId="77777777" w:rsidR="00955957" w:rsidRPr="005E00F4" w:rsidRDefault="00955957" w:rsidP="009E65E3">
            <w:pPr>
              <w:tabs>
                <w:tab w:val="left" w:pos="10206"/>
              </w:tabs>
              <w:autoSpaceDE w:val="0"/>
              <w:autoSpaceDN w:val="0"/>
              <w:spacing w:before="110"/>
              <w:ind w:left="80" w:right="3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955957" w:rsidRPr="005E00F4" w14:paraId="3CAB28A9" w14:textId="77777777" w:rsidTr="009E65E3">
        <w:trPr>
          <w:trHeight w:hRule="exact" w:val="454"/>
        </w:trPr>
        <w:tc>
          <w:tcPr>
            <w:cnfStyle w:val="001000000000" w:firstRow="0" w:lastRow="0" w:firstColumn="1" w:lastColumn="0" w:oddVBand="0" w:evenVBand="0" w:oddHBand="0" w:evenHBand="0" w:firstRowFirstColumn="0" w:firstRowLastColumn="0" w:lastRowFirstColumn="0" w:lastRowLastColumn="0"/>
            <w:tcW w:w="3328" w:type="dxa"/>
          </w:tcPr>
          <w:p w14:paraId="6E157A75" w14:textId="672984DB" w:rsidR="00955957" w:rsidRPr="005E00F4" w:rsidRDefault="00971A8A" w:rsidP="00DD6939">
            <w:pPr>
              <w:tabs>
                <w:tab w:val="left" w:pos="10206"/>
              </w:tabs>
              <w:autoSpaceDE w:val="0"/>
              <w:autoSpaceDN w:val="0"/>
              <w:spacing w:before="110"/>
              <w:ind w:left="80" w:right="337"/>
              <w:rPr>
                <w:rFonts w:asciiTheme="minorHAnsi" w:hAnsiTheme="minorHAnsi" w:cstheme="minorHAnsi"/>
              </w:rPr>
            </w:pPr>
            <w:r w:rsidRPr="005E00F4">
              <w:rPr>
                <w:rFonts w:asciiTheme="minorHAnsi" w:eastAsia="Fira Sans" w:hAnsiTheme="minorHAnsi" w:cstheme="minorHAnsi"/>
                <w:i/>
                <w:color w:val="3F58A6"/>
                <w:sz w:val="16"/>
                <w:lang w:val="ru-RU"/>
              </w:rPr>
              <w:t xml:space="preserve">Наименование </w:t>
            </w:r>
          </w:p>
        </w:tc>
        <w:tc>
          <w:tcPr>
            <w:tcW w:w="2904" w:type="dxa"/>
          </w:tcPr>
          <w:p w14:paraId="4907D922" w14:textId="77777777" w:rsidR="00955957" w:rsidRPr="005E00F4" w:rsidRDefault="00955957" w:rsidP="00DD6939">
            <w:pPr>
              <w:tabs>
                <w:tab w:val="left" w:pos="10206"/>
              </w:tabs>
              <w:autoSpaceDE w:val="0"/>
              <w:autoSpaceDN w:val="0"/>
              <w:spacing w:before="110"/>
              <w:ind w:left="6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NAME</w:t>
            </w:r>
          </w:p>
        </w:tc>
        <w:tc>
          <w:tcPr>
            <w:tcW w:w="2268" w:type="dxa"/>
          </w:tcPr>
          <w:p w14:paraId="4D21C64A" w14:textId="2298AE7F" w:rsidR="00955957" w:rsidRPr="005E00F4" w:rsidRDefault="003E61D6" w:rsidP="00DD6939">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955957" w:rsidRPr="005E00F4">
              <w:rPr>
                <w:rFonts w:asciiTheme="minorHAnsi" w:eastAsia="Fira Sans" w:hAnsiTheme="minorHAnsi" w:cstheme="minorHAnsi"/>
                <w:color w:val="000000"/>
                <w:sz w:val="16"/>
              </w:rPr>
              <w:t>(100)</w:t>
            </w:r>
          </w:p>
        </w:tc>
        <w:tc>
          <w:tcPr>
            <w:tcW w:w="851" w:type="dxa"/>
          </w:tcPr>
          <w:p w14:paraId="23C0F607" w14:textId="77777777" w:rsidR="00955957" w:rsidRPr="005E00F4" w:rsidRDefault="00955957" w:rsidP="009E65E3">
            <w:pPr>
              <w:tabs>
                <w:tab w:val="left" w:pos="10206"/>
              </w:tabs>
              <w:autoSpaceDE w:val="0"/>
              <w:autoSpaceDN w:val="0"/>
              <w:spacing w:before="110"/>
              <w:ind w:left="80" w:right="3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955957" w:rsidRPr="005E00F4" w14:paraId="06F74818" w14:textId="77777777" w:rsidTr="009E65E3">
        <w:trPr>
          <w:cnfStyle w:val="000000100000" w:firstRow="0" w:lastRow="0" w:firstColumn="0" w:lastColumn="0" w:oddVBand="0" w:evenVBand="0" w:oddHBand="1" w:evenHBand="0" w:firstRowFirstColumn="0" w:firstRowLastColumn="0" w:lastRowFirstColumn="0" w:lastRowLastColumn="0"/>
          <w:trHeight w:hRule="exact" w:val="452"/>
        </w:trPr>
        <w:tc>
          <w:tcPr>
            <w:cnfStyle w:val="001000000000" w:firstRow="0" w:lastRow="0" w:firstColumn="1" w:lastColumn="0" w:oddVBand="0" w:evenVBand="0" w:oddHBand="0" w:evenHBand="0" w:firstRowFirstColumn="0" w:firstRowLastColumn="0" w:lastRowFirstColumn="0" w:lastRowLastColumn="0"/>
            <w:tcW w:w="3328" w:type="dxa"/>
          </w:tcPr>
          <w:p w14:paraId="0D43A521" w14:textId="3FB9FC6E" w:rsidR="00955957" w:rsidRPr="005E00F4" w:rsidRDefault="00971A8A" w:rsidP="00DD6939">
            <w:pPr>
              <w:tabs>
                <w:tab w:val="left" w:pos="10206"/>
              </w:tabs>
              <w:autoSpaceDE w:val="0"/>
              <w:autoSpaceDN w:val="0"/>
              <w:spacing w:before="108"/>
              <w:ind w:left="80" w:right="337"/>
              <w:rPr>
                <w:rFonts w:asciiTheme="minorHAnsi" w:hAnsiTheme="minorHAnsi" w:cstheme="minorHAnsi"/>
              </w:rPr>
            </w:pPr>
            <w:r w:rsidRPr="005E00F4">
              <w:rPr>
                <w:rFonts w:asciiTheme="minorHAnsi" w:eastAsia="Fira Sans" w:hAnsiTheme="minorHAnsi" w:cstheme="minorHAnsi"/>
                <w:i/>
                <w:color w:val="3F58A6"/>
                <w:sz w:val="16"/>
                <w:lang w:val="ru-RU"/>
              </w:rPr>
              <w:t xml:space="preserve">Класс отображения </w:t>
            </w:r>
            <w:r w:rsidR="00955957" w:rsidRPr="005E00F4">
              <w:rPr>
                <w:rFonts w:asciiTheme="minorHAnsi" w:eastAsia="Fira Sans" w:hAnsiTheme="minorHAnsi" w:cstheme="minorHAnsi"/>
                <w:color w:val="000000"/>
                <w:sz w:val="16"/>
              </w:rPr>
              <w:t xml:space="preserve"> </w:t>
            </w:r>
          </w:p>
        </w:tc>
        <w:tc>
          <w:tcPr>
            <w:tcW w:w="2904" w:type="dxa"/>
          </w:tcPr>
          <w:p w14:paraId="77228C45" w14:textId="77777777" w:rsidR="00955957" w:rsidRPr="005E00F4" w:rsidRDefault="00955957" w:rsidP="00DD6939">
            <w:pPr>
              <w:tabs>
                <w:tab w:val="left" w:pos="10206"/>
              </w:tabs>
              <w:autoSpaceDE w:val="0"/>
              <w:autoSpaceDN w:val="0"/>
              <w:spacing w:before="108"/>
              <w:ind w:left="6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DISPLAY_CLASS</w:t>
            </w:r>
          </w:p>
        </w:tc>
        <w:tc>
          <w:tcPr>
            <w:tcW w:w="2268" w:type="dxa"/>
          </w:tcPr>
          <w:p w14:paraId="036C367F" w14:textId="055E8C96" w:rsidR="00955957" w:rsidRPr="005E00F4" w:rsidRDefault="00B8267B" w:rsidP="00DD6939">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955957" w:rsidRPr="005E00F4">
              <w:rPr>
                <w:rFonts w:asciiTheme="minorHAnsi" w:eastAsia="Fira Sans" w:hAnsiTheme="minorHAnsi" w:cstheme="minorHAnsi"/>
                <w:color w:val="000000"/>
                <w:sz w:val="16"/>
              </w:rPr>
              <w:t>(1)</w:t>
            </w:r>
          </w:p>
        </w:tc>
        <w:tc>
          <w:tcPr>
            <w:tcW w:w="851" w:type="dxa"/>
          </w:tcPr>
          <w:p w14:paraId="69734A53" w14:textId="77777777" w:rsidR="00955957" w:rsidRPr="005E00F4" w:rsidRDefault="00955957" w:rsidP="009E65E3">
            <w:pPr>
              <w:tabs>
                <w:tab w:val="left" w:pos="10206"/>
              </w:tabs>
              <w:autoSpaceDE w:val="0"/>
              <w:autoSpaceDN w:val="0"/>
              <w:spacing w:before="108"/>
              <w:ind w:left="80" w:right="3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955957" w:rsidRPr="005E00F4" w14:paraId="46EE3911" w14:textId="77777777" w:rsidTr="009E65E3">
        <w:trPr>
          <w:trHeight w:hRule="exact" w:val="452"/>
        </w:trPr>
        <w:tc>
          <w:tcPr>
            <w:cnfStyle w:val="001000000000" w:firstRow="0" w:lastRow="0" w:firstColumn="1" w:lastColumn="0" w:oddVBand="0" w:evenVBand="0" w:oddHBand="0" w:evenHBand="0" w:firstRowFirstColumn="0" w:firstRowLastColumn="0" w:lastRowFirstColumn="0" w:lastRowLastColumn="0"/>
            <w:tcW w:w="3328" w:type="dxa"/>
          </w:tcPr>
          <w:p w14:paraId="57957072" w14:textId="4E609C8C" w:rsidR="00955957" w:rsidRPr="005E00F4" w:rsidRDefault="00971A8A" w:rsidP="00DD6939">
            <w:pPr>
              <w:tabs>
                <w:tab w:val="left" w:pos="10206"/>
              </w:tabs>
              <w:autoSpaceDE w:val="0"/>
              <w:autoSpaceDN w:val="0"/>
              <w:spacing w:before="110"/>
              <w:ind w:left="80" w:right="337"/>
              <w:rPr>
                <w:rFonts w:asciiTheme="minorHAnsi" w:hAnsiTheme="minorHAnsi" w:cstheme="minorHAnsi"/>
              </w:rPr>
            </w:pPr>
            <w:r w:rsidRPr="005E00F4">
              <w:rPr>
                <w:rFonts w:asciiTheme="minorHAnsi" w:eastAsia="Fira Sans" w:hAnsiTheme="minorHAnsi" w:cstheme="minorHAnsi"/>
                <w:i/>
                <w:color w:val="3F58A6"/>
                <w:sz w:val="16"/>
                <w:lang w:val="ru-RU"/>
              </w:rPr>
              <w:t xml:space="preserve">Индикатор покрытия </w:t>
            </w:r>
            <w:r w:rsidR="00955957" w:rsidRPr="005E00F4">
              <w:rPr>
                <w:rFonts w:asciiTheme="minorHAnsi" w:eastAsia="Fira Sans" w:hAnsiTheme="minorHAnsi" w:cstheme="minorHAnsi"/>
                <w:color w:val="000000"/>
                <w:sz w:val="16"/>
              </w:rPr>
              <w:t xml:space="preserve"> </w:t>
            </w:r>
          </w:p>
        </w:tc>
        <w:tc>
          <w:tcPr>
            <w:tcW w:w="2904" w:type="dxa"/>
          </w:tcPr>
          <w:p w14:paraId="1B07BA4E" w14:textId="77777777" w:rsidR="00955957" w:rsidRPr="005E00F4" w:rsidRDefault="00955957" w:rsidP="00DD6939">
            <w:pPr>
              <w:tabs>
                <w:tab w:val="left" w:pos="10206"/>
              </w:tabs>
              <w:autoSpaceDE w:val="0"/>
              <w:autoSpaceDN w:val="0"/>
              <w:spacing w:before="110"/>
              <w:ind w:left="6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COVERAGE_INDICATOR</w:t>
            </w:r>
          </w:p>
        </w:tc>
        <w:tc>
          <w:tcPr>
            <w:tcW w:w="2268" w:type="dxa"/>
          </w:tcPr>
          <w:p w14:paraId="1283039A" w14:textId="605C3EDA" w:rsidR="00955957" w:rsidRPr="005E00F4" w:rsidRDefault="003E61D6" w:rsidP="00DD6939">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955957" w:rsidRPr="005E00F4">
              <w:rPr>
                <w:rFonts w:asciiTheme="minorHAnsi" w:eastAsia="Fira Sans" w:hAnsiTheme="minorHAnsi" w:cstheme="minorHAnsi"/>
                <w:color w:val="000000"/>
                <w:sz w:val="16"/>
              </w:rPr>
              <w:t>(2)</w:t>
            </w:r>
          </w:p>
        </w:tc>
        <w:tc>
          <w:tcPr>
            <w:tcW w:w="851" w:type="dxa"/>
          </w:tcPr>
          <w:p w14:paraId="472DE670" w14:textId="77777777" w:rsidR="00955957" w:rsidRPr="005E00F4" w:rsidRDefault="00955957" w:rsidP="009E65E3">
            <w:pPr>
              <w:tabs>
                <w:tab w:val="left" w:pos="10206"/>
              </w:tabs>
              <w:autoSpaceDE w:val="0"/>
              <w:autoSpaceDN w:val="0"/>
              <w:spacing w:before="110"/>
              <w:ind w:left="80" w:right="3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955957" w:rsidRPr="005E00F4" w14:paraId="55BD09DA" w14:textId="77777777" w:rsidTr="009E65E3">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3328" w:type="dxa"/>
          </w:tcPr>
          <w:p w14:paraId="39E4070A" w14:textId="7F9D6F79" w:rsidR="00955957" w:rsidRPr="005E00F4" w:rsidRDefault="00971A8A" w:rsidP="00DD6939">
            <w:pPr>
              <w:tabs>
                <w:tab w:val="left" w:pos="10206"/>
              </w:tabs>
              <w:autoSpaceDE w:val="0"/>
              <w:autoSpaceDN w:val="0"/>
              <w:spacing w:before="110"/>
              <w:ind w:left="80" w:right="337"/>
              <w:rPr>
                <w:rFonts w:asciiTheme="minorHAnsi" w:hAnsiTheme="minorHAnsi" w:cstheme="minorHAnsi"/>
              </w:rPr>
            </w:pPr>
            <w:r w:rsidRPr="005E00F4">
              <w:rPr>
                <w:rFonts w:asciiTheme="minorHAnsi" w:eastAsia="Fira Sans" w:hAnsiTheme="minorHAnsi" w:cstheme="minorHAnsi"/>
                <w:i/>
                <w:color w:val="3F58A6"/>
                <w:sz w:val="16"/>
                <w:lang w:val="ru-RU"/>
              </w:rPr>
              <w:t>Ограничения полигона</w:t>
            </w:r>
            <w:r w:rsidR="00955957" w:rsidRPr="005E00F4">
              <w:rPr>
                <w:rFonts w:asciiTheme="minorHAnsi" w:eastAsia="Fira Sans" w:hAnsiTheme="minorHAnsi" w:cstheme="minorHAnsi"/>
                <w:color w:val="000000"/>
                <w:sz w:val="16"/>
              </w:rPr>
              <w:t xml:space="preserve"> </w:t>
            </w:r>
          </w:p>
        </w:tc>
        <w:tc>
          <w:tcPr>
            <w:tcW w:w="2904" w:type="dxa"/>
          </w:tcPr>
          <w:p w14:paraId="7BEED2C9" w14:textId="77777777" w:rsidR="00955957" w:rsidRPr="005E00F4" w:rsidRDefault="00955957" w:rsidP="00DD6939">
            <w:pPr>
              <w:tabs>
                <w:tab w:val="left" w:pos="10206"/>
              </w:tabs>
              <w:autoSpaceDE w:val="0"/>
              <w:autoSpaceDN w:val="0"/>
              <w:spacing w:before="110"/>
              <w:ind w:left="6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POLYGON_RESTRICTION</w:t>
            </w:r>
          </w:p>
        </w:tc>
        <w:tc>
          <w:tcPr>
            <w:tcW w:w="2268" w:type="dxa"/>
          </w:tcPr>
          <w:p w14:paraId="14196627" w14:textId="272E2D0E" w:rsidR="00955957" w:rsidRPr="005E00F4" w:rsidRDefault="00B8267B" w:rsidP="00DD6939">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955957" w:rsidRPr="005E00F4">
              <w:rPr>
                <w:rFonts w:asciiTheme="minorHAnsi" w:eastAsia="Fira Sans" w:hAnsiTheme="minorHAnsi" w:cstheme="minorHAnsi"/>
                <w:color w:val="000000"/>
                <w:sz w:val="16"/>
              </w:rPr>
              <w:t>(1)</w:t>
            </w:r>
          </w:p>
        </w:tc>
        <w:tc>
          <w:tcPr>
            <w:tcW w:w="851" w:type="dxa"/>
          </w:tcPr>
          <w:p w14:paraId="2D70A6D5" w14:textId="77777777" w:rsidR="00955957" w:rsidRPr="005E00F4" w:rsidRDefault="00955957" w:rsidP="009E65E3">
            <w:pPr>
              <w:tabs>
                <w:tab w:val="left" w:pos="10206"/>
              </w:tabs>
              <w:autoSpaceDE w:val="0"/>
              <w:autoSpaceDN w:val="0"/>
              <w:spacing w:before="110"/>
              <w:ind w:left="80" w:right="3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955957" w:rsidRPr="005E00F4" w14:paraId="05A5348C" w14:textId="77777777" w:rsidTr="009E65E3">
        <w:trPr>
          <w:trHeight w:hRule="exact" w:val="452"/>
        </w:trPr>
        <w:tc>
          <w:tcPr>
            <w:cnfStyle w:val="001000000000" w:firstRow="0" w:lastRow="0" w:firstColumn="1" w:lastColumn="0" w:oddVBand="0" w:evenVBand="0" w:oddHBand="0" w:evenHBand="0" w:firstRowFirstColumn="0" w:firstRowLastColumn="0" w:lastRowFirstColumn="0" w:lastRowLastColumn="0"/>
            <w:tcW w:w="3328" w:type="dxa"/>
          </w:tcPr>
          <w:p w14:paraId="502FCD2E" w14:textId="040CCB66" w:rsidR="00955957" w:rsidRPr="005E00F4" w:rsidRDefault="00971A8A" w:rsidP="00DD6939">
            <w:pPr>
              <w:tabs>
                <w:tab w:val="left" w:pos="10206"/>
              </w:tabs>
              <w:autoSpaceDE w:val="0"/>
              <w:autoSpaceDN w:val="0"/>
              <w:spacing w:before="108"/>
              <w:ind w:left="80" w:right="337"/>
              <w:rPr>
                <w:rFonts w:asciiTheme="minorHAnsi" w:hAnsiTheme="minorHAnsi" w:cstheme="minorHAnsi"/>
              </w:rPr>
            </w:pPr>
            <w:r w:rsidRPr="005E00F4">
              <w:rPr>
                <w:rFonts w:asciiTheme="minorHAnsi" w:eastAsia="Fira Sans" w:hAnsiTheme="minorHAnsi" w:cstheme="minorHAnsi"/>
                <w:i/>
                <w:color w:val="3F58A6"/>
                <w:sz w:val="16"/>
                <w:lang w:val="ru-RU"/>
              </w:rPr>
              <w:t xml:space="preserve">Расширенное включение </w:t>
            </w:r>
            <w:r w:rsidR="00955957" w:rsidRPr="005E00F4">
              <w:rPr>
                <w:rFonts w:asciiTheme="minorHAnsi" w:eastAsia="Fira Sans" w:hAnsiTheme="minorHAnsi" w:cstheme="minorHAnsi"/>
                <w:color w:val="000000"/>
                <w:sz w:val="16"/>
              </w:rPr>
              <w:t xml:space="preserve"> </w:t>
            </w:r>
          </w:p>
        </w:tc>
        <w:tc>
          <w:tcPr>
            <w:tcW w:w="2904" w:type="dxa"/>
          </w:tcPr>
          <w:p w14:paraId="54DF4782" w14:textId="77777777" w:rsidR="00955957" w:rsidRPr="005E00F4" w:rsidRDefault="00955957" w:rsidP="00DD6939">
            <w:pPr>
              <w:tabs>
                <w:tab w:val="left" w:pos="10206"/>
              </w:tabs>
              <w:autoSpaceDE w:val="0"/>
              <w:autoSpaceDN w:val="0"/>
              <w:spacing w:before="108"/>
              <w:ind w:left="6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EXPANDED_INCLUSION</w:t>
            </w:r>
          </w:p>
        </w:tc>
        <w:tc>
          <w:tcPr>
            <w:tcW w:w="2268" w:type="dxa"/>
          </w:tcPr>
          <w:p w14:paraId="14C7325A" w14:textId="10616A2F" w:rsidR="00955957" w:rsidRPr="005E00F4" w:rsidRDefault="00B8267B" w:rsidP="00DD6939">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955957" w:rsidRPr="005E00F4">
              <w:rPr>
                <w:rFonts w:asciiTheme="minorHAnsi" w:eastAsia="Fira Sans" w:hAnsiTheme="minorHAnsi" w:cstheme="minorHAnsi"/>
                <w:color w:val="000000"/>
                <w:sz w:val="16"/>
              </w:rPr>
              <w:t>(1)</w:t>
            </w:r>
          </w:p>
        </w:tc>
        <w:tc>
          <w:tcPr>
            <w:tcW w:w="851" w:type="dxa"/>
          </w:tcPr>
          <w:p w14:paraId="38E35E4B" w14:textId="77777777" w:rsidR="00955957" w:rsidRPr="005E00F4" w:rsidRDefault="00955957" w:rsidP="009E65E3">
            <w:pPr>
              <w:tabs>
                <w:tab w:val="left" w:pos="10206"/>
              </w:tabs>
              <w:autoSpaceDE w:val="0"/>
              <w:autoSpaceDN w:val="0"/>
              <w:spacing w:before="108"/>
              <w:ind w:left="80" w:right="3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955957" w:rsidRPr="005E00F4" w14:paraId="2A0EDD40" w14:textId="77777777" w:rsidTr="009E65E3">
        <w:trPr>
          <w:cnfStyle w:val="000000100000" w:firstRow="0" w:lastRow="0" w:firstColumn="0" w:lastColumn="0" w:oddVBand="0" w:evenVBand="0" w:oddHBand="1" w:evenHBand="0" w:firstRowFirstColumn="0" w:firstRowLastColumn="0" w:lastRowFirstColumn="0" w:lastRowLastColumn="0"/>
          <w:trHeight w:hRule="exact" w:val="452"/>
        </w:trPr>
        <w:tc>
          <w:tcPr>
            <w:cnfStyle w:val="001000000000" w:firstRow="0" w:lastRow="0" w:firstColumn="1" w:lastColumn="0" w:oddVBand="0" w:evenVBand="0" w:oddHBand="0" w:evenHBand="0" w:firstRowFirstColumn="0" w:firstRowLastColumn="0" w:lastRowFirstColumn="0" w:lastRowLastColumn="0"/>
            <w:tcW w:w="3328" w:type="dxa"/>
          </w:tcPr>
          <w:p w14:paraId="6FCB2DA8" w14:textId="60F5F05C" w:rsidR="00955957" w:rsidRPr="005E00F4" w:rsidRDefault="00971A8A" w:rsidP="00DD6939">
            <w:pPr>
              <w:tabs>
                <w:tab w:val="left" w:pos="10206"/>
              </w:tabs>
              <w:autoSpaceDE w:val="0"/>
              <w:autoSpaceDN w:val="0"/>
              <w:spacing w:before="110"/>
              <w:ind w:left="80" w:right="337"/>
              <w:rPr>
                <w:rFonts w:asciiTheme="minorHAnsi" w:hAnsiTheme="minorHAnsi" w:cstheme="minorHAnsi"/>
              </w:rPr>
            </w:pPr>
            <w:r w:rsidRPr="005E00F4">
              <w:rPr>
                <w:rFonts w:asciiTheme="minorHAnsi" w:eastAsia="Fira Sans" w:hAnsiTheme="minorHAnsi" w:cstheme="minorHAnsi"/>
                <w:i/>
                <w:color w:val="3F58A6"/>
                <w:sz w:val="16"/>
                <w:lang w:val="ru-RU"/>
              </w:rPr>
              <w:t xml:space="preserve">Шейп </w:t>
            </w:r>
            <w:r w:rsidR="00955957" w:rsidRPr="005E00F4">
              <w:rPr>
                <w:rFonts w:asciiTheme="minorHAnsi" w:eastAsia="Fira Sans" w:hAnsiTheme="minorHAnsi" w:cstheme="minorHAnsi"/>
                <w:color w:val="000000"/>
                <w:sz w:val="16"/>
              </w:rPr>
              <w:t xml:space="preserve"> </w:t>
            </w:r>
          </w:p>
        </w:tc>
        <w:tc>
          <w:tcPr>
            <w:tcW w:w="2904" w:type="dxa"/>
          </w:tcPr>
          <w:p w14:paraId="60A379DE" w14:textId="77777777" w:rsidR="00955957" w:rsidRPr="005E00F4" w:rsidRDefault="00955957" w:rsidP="00DD6939">
            <w:pPr>
              <w:tabs>
                <w:tab w:val="left" w:pos="10206"/>
              </w:tabs>
              <w:autoSpaceDE w:val="0"/>
              <w:autoSpaceDN w:val="0"/>
              <w:spacing w:before="110"/>
              <w:ind w:left="6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SHAPE</w:t>
            </w:r>
          </w:p>
        </w:tc>
        <w:tc>
          <w:tcPr>
            <w:tcW w:w="2268" w:type="dxa"/>
          </w:tcPr>
          <w:p w14:paraId="7A8732F4" w14:textId="77777777" w:rsidR="00955957" w:rsidRPr="005E00F4" w:rsidRDefault="00955957" w:rsidP="00DD6939">
            <w:pPr>
              <w:tabs>
                <w:tab w:val="left" w:pos="10206"/>
              </w:tabs>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851" w:type="dxa"/>
          </w:tcPr>
          <w:p w14:paraId="2FBABDC4" w14:textId="77777777" w:rsidR="00955957" w:rsidRPr="005E00F4" w:rsidRDefault="00955957" w:rsidP="009E65E3">
            <w:pPr>
              <w:tabs>
                <w:tab w:val="left" w:pos="10206"/>
              </w:tabs>
              <w:autoSpaceDE w:val="0"/>
              <w:autoSpaceDN w:val="0"/>
              <w:spacing w:before="110"/>
              <w:ind w:left="80" w:right="3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bl>
    <w:p w14:paraId="72043AFF" w14:textId="77777777" w:rsidR="005922F8" w:rsidRPr="005E00F4" w:rsidRDefault="005922F8">
      <w:pPr>
        <w:rPr>
          <w:rFonts w:asciiTheme="minorHAnsi" w:hAnsiTheme="minorHAnsi" w:cstheme="minorHAnsi"/>
        </w:rPr>
      </w:pPr>
    </w:p>
    <w:tbl>
      <w:tblPr>
        <w:tblStyle w:val="GridTable1Light-Accent1"/>
        <w:tblW w:w="0" w:type="auto"/>
        <w:tblLayout w:type="fixed"/>
        <w:tblLook w:val="04A0" w:firstRow="1" w:lastRow="0" w:firstColumn="1" w:lastColumn="0" w:noHBand="0" w:noVBand="1"/>
      </w:tblPr>
      <w:tblGrid>
        <w:gridCol w:w="5382"/>
        <w:gridCol w:w="3969"/>
      </w:tblGrid>
      <w:tr w:rsidR="00031F33" w:rsidRPr="005E00F4" w14:paraId="100C932E" w14:textId="77777777" w:rsidTr="009E65E3">
        <w:trPr>
          <w:cnfStyle w:val="100000000000" w:firstRow="1" w:lastRow="0" w:firstColumn="0" w:lastColumn="0" w:oddVBand="0" w:evenVBand="0" w:oddHBand="0" w:evenHBand="0" w:firstRowFirstColumn="0" w:firstRowLastColumn="0" w:lastRowFirstColumn="0" w:lastRowLastColumn="0"/>
          <w:trHeight w:hRule="exact" w:val="652"/>
        </w:trPr>
        <w:tc>
          <w:tcPr>
            <w:cnfStyle w:val="001000000000" w:firstRow="0" w:lastRow="0" w:firstColumn="1" w:lastColumn="0" w:oddVBand="0" w:evenVBand="0" w:oddHBand="0" w:evenHBand="0" w:firstRowFirstColumn="0" w:firstRowLastColumn="0" w:lastRowFirstColumn="0" w:lastRowLastColumn="0"/>
            <w:tcW w:w="5382" w:type="dxa"/>
          </w:tcPr>
          <w:p w14:paraId="174A99F3" w14:textId="31B094A7" w:rsidR="00031F33" w:rsidRPr="005E00F4" w:rsidRDefault="00971A8A" w:rsidP="00DD6939">
            <w:pPr>
              <w:tabs>
                <w:tab w:val="left" w:pos="10206"/>
              </w:tabs>
              <w:autoSpaceDE w:val="0"/>
              <w:autoSpaceDN w:val="0"/>
              <w:spacing w:before="310"/>
              <w:ind w:left="80" w:right="337"/>
              <w:rPr>
                <w:rFonts w:asciiTheme="minorHAnsi" w:hAnsiTheme="minorHAnsi" w:cstheme="minorHAnsi"/>
              </w:rPr>
            </w:pPr>
            <w:r w:rsidRPr="005E00F4">
              <w:rPr>
                <w:rFonts w:asciiTheme="minorHAnsi" w:eastAsia="Fira Sans" w:hAnsiTheme="minorHAnsi" w:cstheme="minorHAnsi"/>
                <w:color w:val="000000"/>
                <w:sz w:val="16"/>
                <w:lang w:val="ru-RU"/>
              </w:rPr>
              <w:t>Основной ключ</w:t>
            </w:r>
          </w:p>
        </w:tc>
        <w:tc>
          <w:tcPr>
            <w:tcW w:w="3969" w:type="dxa"/>
          </w:tcPr>
          <w:p w14:paraId="2400AD83" w14:textId="77777777" w:rsidR="00031F33" w:rsidRPr="005E00F4" w:rsidRDefault="00031F33" w:rsidP="00031F33">
            <w:pPr>
              <w:tabs>
                <w:tab w:val="left" w:pos="10206"/>
              </w:tabs>
              <w:autoSpaceDE w:val="0"/>
              <w:autoSpaceDN w:val="0"/>
              <w:spacing w:before="310"/>
              <w:ind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POLYGON_ID</w:t>
            </w:r>
          </w:p>
        </w:tc>
      </w:tr>
      <w:tr w:rsidR="00031F33" w:rsidRPr="005E00F4" w14:paraId="040031F6" w14:textId="77777777" w:rsidTr="009E65E3">
        <w:trPr>
          <w:trHeight w:hRule="exact" w:val="452"/>
        </w:trPr>
        <w:tc>
          <w:tcPr>
            <w:cnfStyle w:val="001000000000" w:firstRow="0" w:lastRow="0" w:firstColumn="1" w:lastColumn="0" w:oddVBand="0" w:evenVBand="0" w:oddHBand="0" w:evenHBand="0" w:firstRowFirstColumn="0" w:firstRowLastColumn="0" w:lastRowFirstColumn="0" w:lastRowLastColumn="0"/>
            <w:tcW w:w="5382" w:type="dxa"/>
          </w:tcPr>
          <w:p w14:paraId="4D77016F" w14:textId="3B42273A" w:rsidR="00031F33" w:rsidRPr="005E00F4" w:rsidRDefault="00971A8A" w:rsidP="00DD6939">
            <w:pPr>
              <w:tabs>
                <w:tab w:val="left" w:pos="10206"/>
              </w:tabs>
              <w:autoSpaceDE w:val="0"/>
              <w:autoSpaceDN w:val="0"/>
              <w:spacing w:before="110"/>
              <w:ind w:left="80" w:right="337"/>
              <w:rPr>
                <w:rFonts w:asciiTheme="minorHAnsi" w:hAnsiTheme="minorHAnsi" w:cstheme="minorHAnsi"/>
                <w:lang w:val="ru-RU"/>
              </w:rPr>
            </w:pPr>
            <w:r w:rsidRPr="005E00F4">
              <w:rPr>
                <w:rFonts w:asciiTheme="minorHAnsi" w:eastAsia="Fira Sans" w:hAnsiTheme="minorHAnsi" w:cstheme="minorHAnsi"/>
                <w:color w:val="000000"/>
                <w:sz w:val="16"/>
                <w:lang w:val="ru-RU"/>
              </w:rPr>
              <w:t>Ссылки</w:t>
            </w:r>
          </w:p>
        </w:tc>
        <w:tc>
          <w:tcPr>
            <w:tcW w:w="3969" w:type="dxa"/>
          </w:tcPr>
          <w:p w14:paraId="697EE23A" w14:textId="24C43E70" w:rsidR="00031F33" w:rsidRPr="005E00F4" w:rsidRDefault="00971A8A" w:rsidP="00031F33">
            <w:pPr>
              <w:tabs>
                <w:tab w:val="left" w:pos="10206"/>
              </w:tabs>
              <w:autoSpaceDE w:val="0"/>
              <w:autoSpaceDN w:val="0"/>
              <w:spacing w:before="110"/>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ru-RU"/>
              </w:rPr>
            </w:pPr>
            <w:r w:rsidRPr="005E00F4">
              <w:rPr>
                <w:rFonts w:asciiTheme="minorHAnsi" w:eastAsia="Fira Sans" w:hAnsiTheme="minorHAnsi" w:cstheme="minorHAnsi"/>
                <w:color w:val="000000"/>
                <w:sz w:val="16"/>
                <w:lang w:val="ru-RU"/>
              </w:rPr>
              <w:t>нет</w:t>
            </w:r>
          </w:p>
        </w:tc>
      </w:tr>
    </w:tbl>
    <w:p w14:paraId="16894BA3" w14:textId="2B31DC89" w:rsidR="00955957" w:rsidRPr="005E00F4" w:rsidRDefault="001F4C4A" w:rsidP="00DD6939">
      <w:pPr>
        <w:tabs>
          <w:tab w:val="left" w:pos="10206"/>
        </w:tabs>
        <w:autoSpaceDE w:val="0"/>
        <w:autoSpaceDN w:val="0"/>
        <w:spacing w:before="322" w:line="185" w:lineRule="auto"/>
        <w:ind w:left="198" w:right="337"/>
        <w:rPr>
          <w:rFonts w:asciiTheme="minorHAnsi" w:hAnsiTheme="minorHAnsi" w:cstheme="minorHAnsi"/>
          <w:color w:val="002060"/>
        </w:rPr>
      </w:pPr>
      <w:r w:rsidRPr="005E00F4">
        <w:rPr>
          <w:rFonts w:asciiTheme="minorHAnsi" w:eastAsia="NanumGothic" w:hAnsiTheme="minorHAnsi" w:cstheme="minorHAnsi"/>
          <w:color w:val="002060"/>
          <w:sz w:val="36"/>
          <w:lang w:val="en-US"/>
        </w:rPr>
        <w:t>4</w:t>
      </w:r>
      <w:r w:rsidR="00955957" w:rsidRPr="005E00F4">
        <w:rPr>
          <w:rFonts w:asciiTheme="minorHAnsi" w:eastAsia="NanumGothic" w:hAnsiTheme="minorHAnsi" w:cstheme="minorHAnsi"/>
          <w:color w:val="002060"/>
          <w:sz w:val="36"/>
        </w:rPr>
        <w:t>.</w:t>
      </w:r>
      <w:r w:rsidR="00896F92" w:rsidRPr="005E00F4">
        <w:rPr>
          <w:rFonts w:asciiTheme="minorHAnsi" w:eastAsia="NanumGothic" w:hAnsiTheme="minorHAnsi" w:cstheme="minorHAnsi"/>
          <w:color w:val="002060"/>
          <w:sz w:val="36"/>
          <w:lang w:val="ru-RU"/>
        </w:rPr>
        <w:t>5</w:t>
      </w:r>
      <w:r w:rsidR="00955957" w:rsidRPr="005E00F4">
        <w:rPr>
          <w:rFonts w:asciiTheme="minorHAnsi" w:eastAsia="NanumGothic" w:hAnsiTheme="minorHAnsi" w:cstheme="minorHAnsi"/>
          <w:color w:val="002060"/>
          <w:sz w:val="36"/>
        </w:rPr>
        <w:t>.</w:t>
      </w:r>
      <w:r w:rsidR="00B74D35" w:rsidRPr="005E00F4">
        <w:rPr>
          <w:rFonts w:asciiTheme="minorHAnsi" w:eastAsia="NanumGothic" w:hAnsiTheme="minorHAnsi" w:cstheme="minorHAnsi"/>
          <w:color w:val="002060"/>
          <w:sz w:val="36"/>
          <w:lang w:val="en-US"/>
        </w:rPr>
        <w:t>8</w:t>
      </w:r>
      <w:r w:rsidR="00955957" w:rsidRPr="005E00F4">
        <w:rPr>
          <w:rFonts w:asciiTheme="minorHAnsi" w:eastAsia="NanumGothic" w:hAnsiTheme="minorHAnsi" w:cstheme="minorHAnsi"/>
          <w:color w:val="002060"/>
          <w:sz w:val="36"/>
        </w:rPr>
        <w:t xml:space="preserve"> </w:t>
      </w:r>
      <w:r w:rsidR="00EF5500" w:rsidRPr="005E00F4">
        <w:rPr>
          <w:rFonts w:asciiTheme="minorHAnsi" w:eastAsia="NanumGothic" w:hAnsiTheme="minorHAnsi" w:cstheme="minorHAnsi"/>
          <w:color w:val="002060"/>
          <w:sz w:val="36"/>
          <w:lang w:val="ru-RU"/>
        </w:rPr>
        <w:t>Карты зон сооружений</w:t>
      </w:r>
      <w:r w:rsidR="00955957" w:rsidRPr="005E00F4">
        <w:rPr>
          <w:rFonts w:asciiTheme="minorHAnsi" w:eastAsia="NanumGothic" w:hAnsiTheme="minorHAnsi" w:cstheme="minorHAnsi"/>
          <w:color w:val="002060"/>
          <w:sz w:val="36"/>
        </w:rPr>
        <w:t xml:space="preserve"> (MapFacilityArea)</w:t>
      </w:r>
    </w:p>
    <w:p w14:paraId="2C277891" w14:textId="7E60ADAF" w:rsidR="00955957" w:rsidRPr="005E00F4" w:rsidRDefault="0010577D" w:rsidP="00B31A6F">
      <w:pPr>
        <w:tabs>
          <w:tab w:val="left" w:pos="10206"/>
        </w:tabs>
        <w:autoSpaceDE w:val="0"/>
        <w:autoSpaceDN w:val="0"/>
        <w:spacing w:before="322" w:after="194" w:line="274" w:lineRule="auto"/>
        <w:ind w:left="198" w:right="1187"/>
        <w:jc w:val="both"/>
        <w:rPr>
          <w:rFonts w:asciiTheme="minorHAnsi" w:hAnsiTheme="minorHAnsi" w:cstheme="minorHAnsi"/>
        </w:rPr>
      </w:pPr>
      <w:r w:rsidRPr="005E00F4">
        <w:rPr>
          <w:rFonts w:asciiTheme="minorHAnsi" w:eastAsia="Fira Sans" w:hAnsiTheme="minorHAnsi" w:cstheme="minorHAnsi"/>
          <w:color w:val="000000"/>
          <w:sz w:val="20"/>
          <w:lang w:val="ru-RU"/>
        </w:rPr>
        <w:t>В слое</w:t>
      </w:r>
      <w:r w:rsidRPr="005E00F4">
        <w:rPr>
          <w:rFonts w:asciiTheme="minorHAnsi" w:eastAsia="Fira Sans" w:hAnsiTheme="minorHAnsi" w:cstheme="minorHAnsi"/>
          <w:color w:val="000000"/>
          <w:sz w:val="20"/>
        </w:rPr>
        <w:t xml:space="preserve"> </w:t>
      </w:r>
      <w:r w:rsidR="00955957" w:rsidRPr="005E00F4">
        <w:rPr>
          <w:rFonts w:asciiTheme="minorHAnsi" w:eastAsia="Fira Sans" w:hAnsiTheme="minorHAnsi" w:cstheme="minorHAnsi"/>
          <w:color w:val="000000"/>
          <w:sz w:val="20"/>
        </w:rPr>
        <w:t xml:space="preserve">MapFacilityArea </w:t>
      </w:r>
      <w:r w:rsidRPr="005E00F4">
        <w:rPr>
          <w:rFonts w:asciiTheme="minorHAnsi" w:eastAsia="Fira Sans" w:hAnsiTheme="minorHAnsi" w:cstheme="minorHAnsi"/>
          <w:color w:val="000000"/>
          <w:sz w:val="20"/>
        </w:rPr>
        <w:t>публику</w:t>
      </w:r>
      <w:r w:rsidRPr="005E00F4">
        <w:rPr>
          <w:rFonts w:asciiTheme="minorHAnsi" w:eastAsia="Fira Sans" w:hAnsiTheme="minorHAnsi" w:cstheme="minorHAnsi"/>
          <w:color w:val="000000"/>
          <w:sz w:val="20"/>
          <w:lang w:val="ru-RU"/>
        </w:rPr>
        <w:t>ю</w:t>
      </w:r>
      <w:r w:rsidRPr="005E00F4">
        <w:rPr>
          <w:rFonts w:asciiTheme="minorHAnsi" w:eastAsia="Fira Sans" w:hAnsiTheme="minorHAnsi" w:cstheme="minorHAnsi"/>
          <w:color w:val="000000"/>
          <w:sz w:val="20"/>
        </w:rPr>
        <w:t>т</w:t>
      </w:r>
      <w:r w:rsidRPr="005E00F4">
        <w:rPr>
          <w:rFonts w:asciiTheme="minorHAnsi" w:eastAsia="Fira Sans" w:hAnsiTheme="minorHAnsi" w:cstheme="minorHAnsi"/>
          <w:color w:val="000000"/>
          <w:sz w:val="20"/>
          <w:lang w:val="ru-RU"/>
        </w:rPr>
        <w:t>ся</w:t>
      </w:r>
      <w:r w:rsidRPr="005E00F4">
        <w:rPr>
          <w:rFonts w:asciiTheme="minorHAnsi" w:eastAsia="Fira Sans" w:hAnsiTheme="minorHAnsi" w:cstheme="minorHAnsi"/>
          <w:color w:val="000000"/>
          <w:sz w:val="20"/>
        </w:rPr>
        <w:t xml:space="preserve"> </w:t>
      </w:r>
      <w:r w:rsidR="00EF5500" w:rsidRPr="005E00F4">
        <w:rPr>
          <w:rFonts w:asciiTheme="minorHAnsi" w:eastAsia="Fira Sans" w:hAnsiTheme="minorHAnsi" w:cstheme="minorHAnsi"/>
          <w:color w:val="000000"/>
          <w:sz w:val="20"/>
        </w:rPr>
        <w:t>все полигоны,</w:t>
      </w:r>
      <w:r w:rsidRPr="005E00F4">
        <w:rPr>
          <w:rFonts w:asciiTheme="minorHAnsi" w:eastAsia="Fira Sans" w:hAnsiTheme="minorHAnsi" w:cstheme="minorHAnsi"/>
          <w:color w:val="000000"/>
          <w:sz w:val="20"/>
        </w:rPr>
        <w:t xml:space="preserve"> связанные с конкретными объектами. В основном это "городское" землепользование, такое как больницы, аэропорт, торговый центр и так далее</w:t>
      </w:r>
      <w:r w:rsidRPr="005E00F4">
        <w:rPr>
          <w:rFonts w:asciiTheme="minorHAnsi" w:eastAsia="Fira Sans" w:hAnsiTheme="minorHAnsi" w:cstheme="minorHAnsi"/>
          <w:color w:val="000000"/>
          <w:sz w:val="20"/>
          <w:lang w:val="ru-RU"/>
        </w:rPr>
        <w:t>.</w:t>
      </w:r>
      <w:r w:rsidRPr="005E00F4">
        <w:rPr>
          <w:rFonts w:asciiTheme="minorHAnsi" w:eastAsia="Fira Sans" w:hAnsiTheme="minorHAnsi" w:cstheme="minorHAnsi"/>
          <w:color w:val="000000"/>
          <w:sz w:val="20"/>
        </w:rPr>
        <w:t xml:space="preserve"> Предпочтительное название для отображения </w:t>
      </w:r>
      <w:r w:rsidRPr="005E00F4">
        <w:rPr>
          <w:rFonts w:asciiTheme="minorHAnsi" w:eastAsia="Fira Sans" w:hAnsiTheme="minorHAnsi" w:cstheme="minorHAnsi"/>
          <w:color w:val="000000"/>
          <w:sz w:val="20"/>
          <w:lang w:val="ru-RU"/>
        </w:rPr>
        <w:t>хранится в слое</w:t>
      </w:r>
      <w:r w:rsidRPr="005E00F4">
        <w:rPr>
          <w:rFonts w:asciiTheme="minorHAnsi" w:eastAsia="Fira Sans" w:hAnsiTheme="minorHAnsi" w:cstheme="minorHAnsi"/>
          <w:color w:val="000000"/>
          <w:sz w:val="20"/>
        </w:rPr>
        <w:t xml:space="preserve"> </w:t>
      </w:r>
      <w:r w:rsidR="00955957" w:rsidRPr="005E00F4">
        <w:rPr>
          <w:rFonts w:asciiTheme="minorHAnsi" w:eastAsia="Fira Sans" w:hAnsiTheme="minorHAnsi" w:cstheme="minorHAnsi"/>
          <w:color w:val="000000"/>
          <w:sz w:val="20"/>
        </w:rPr>
        <w:t xml:space="preserve">MapFacilityArea. </w:t>
      </w:r>
      <w:r w:rsidR="002170B4" w:rsidRPr="005E00F4">
        <w:rPr>
          <w:rFonts w:asciiTheme="minorHAnsi" w:eastAsia="Fira Sans" w:hAnsiTheme="minorHAnsi" w:cstheme="minorHAnsi"/>
          <w:color w:val="000000"/>
          <w:sz w:val="20"/>
        </w:rPr>
        <w:t>Альтернативные названия можно получить в таблице MapAreaNames</w:t>
      </w:r>
      <w:r w:rsidR="00955957" w:rsidRPr="005E00F4">
        <w:rPr>
          <w:rFonts w:asciiTheme="minorHAnsi" w:eastAsia="Fira Sans" w:hAnsiTheme="minorHAnsi" w:cstheme="minorHAnsi"/>
          <w:color w:val="000000"/>
          <w:sz w:val="20"/>
        </w:rPr>
        <w:t>.</w:t>
      </w:r>
    </w:p>
    <w:tbl>
      <w:tblPr>
        <w:tblStyle w:val="GridTable4-Accent5"/>
        <w:tblW w:w="0" w:type="auto"/>
        <w:tblLayout w:type="fixed"/>
        <w:tblLook w:val="04A0" w:firstRow="1" w:lastRow="0" w:firstColumn="1" w:lastColumn="0" w:noHBand="0" w:noVBand="1"/>
      </w:tblPr>
      <w:tblGrid>
        <w:gridCol w:w="3308"/>
        <w:gridCol w:w="2357"/>
        <w:gridCol w:w="2410"/>
        <w:gridCol w:w="1134"/>
      </w:tblGrid>
      <w:tr w:rsidR="00476239" w:rsidRPr="005E00F4" w14:paraId="31A516FA" w14:textId="77777777" w:rsidTr="009E65E3">
        <w:trPr>
          <w:cnfStyle w:val="100000000000" w:firstRow="1" w:lastRow="0" w:firstColumn="0" w:lastColumn="0" w:oddVBand="0" w:evenVBand="0" w:oddHBand="0" w:evenHBand="0" w:firstRowFirstColumn="0" w:firstRowLastColumn="0" w:lastRowFirstColumn="0" w:lastRowLastColumn="0"/>
          <w:trHeight w:hRule="exact" w:val="394"/>
        </w:trPr>
        <w:tc>
          <w:tcPr>
            <w:cnfStyle w:val="001000000000" w:firstRow="0" w:lastRow="0" w:firstColumn="1" w:lastColumn="0" w:oddVBand="0" w:evenVBand="0" w:oddHBand="0" w:evenHBand="0" w:firstRowFirstColumn="0" w:firstRowLastColumn="0" w:lastRowFirstColumn="0" w:lastRowLastColumn="0"/>
            <w:tcW w:w="3308" w:type="dxa"/>
          </w:tcPr>
          <w:p w14:paraId="0149300A" w14:textId="55A54C46" w:rsidR="00476239" w:rsidRPr="005E00F4" w:rsidRDefault="00476239" w:rsidP="00476239">
            <w:pPr>
              <w:tabs>
                <w:tab w:val="left" w:pos="10206"/>
              </w:tabs>
              <w:autoSpaceDE w:val="0"/>
              <w:autoSpaceDN w:val="0"/>
              <w:spacing w:before="60"/>
              <w:ind w:left="80" w:right="337"/>
              <w:rPr>
                <w:rFonts w:asciiTheme="minorHAnsi" w:hAnsiTheme="minorHAnsi" w:cstheme="minorHAnsi"/>
                <w:color w:val="auto"/>
              </w:rPr>
            </w:pPr>
            <w:r w:rsidRPr="005E00F4">
              <w:rPr>
                <w:rFonts w:asciiTheme="minorHAnsi" w:eastAsia="Fira Sans" w:hAnsiTheme="minorHAnsi" w:cstheme="minorHAnsi"/>
                <w:color w:val="auto"/>
                <w:sz w:val="16"/>
                <w:lang w:val="ru-RU"/>
              </w:rPr>
              <w:t>Атрибут</w:t>
            </w:r>
          </w:p>
        </w:tc>
        <w:tc>
          <w:tcPr>
            <w:tcW w:w="2357" w:type="dxa"/>
          </w:tcPr>
          <w:p w14:paraId="6FC4AF8B" w14:textId="687F8BC9" w:rsidR="00476239" w:rsidRPr="005E00F4" w:rsidRDefault="00476239" w:rsidP="00476239">
            <w:pPr>
              <w:tabs>
                <w:tab w:val="left" w:pos="10206"/>
              </w:tabs>
              <w:autoSpaceDE w:val="0"/>
              <w:autoSpaceDN w:val="0"/>
              <w:spacing w:before="60"/>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Название колонки</w:t>
            </w:r>
          </w:p>
        </w:tc>
        <w:tc>
          <w:tcPr>
            <w:tcW w:w="2410" w:type="dxa"/>
          </w:tcPr>
          <w:p w14:paraId="678F6560" w14:textId="4614FC51" w:rsidR="00476239" w:rsidRPr="005E00F4" w:rsidRDefault="00476239" w:rsidP="00476239">
            <w:pPr>
              <w:tabs>
                <w:tab w:val="left" w:pos="10206"/>
              </w:tabs>
              <w:autoSpaceDE w:val="0"/>
              <w:autoSpaceDN w:val="0"/>
              <w:spacing w:before="60"/>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Тип</w:t>
            </w:r>
          </w:p>
        </w:tc>
        <w:tc>
          <w:tcPr>
            <w:tcW w:w="1134" w:type="dxa"/>
          </w:tcPr>
          <w:p w14:paraId="0330FF40" w14:textId="31E58E43" w:rsidR="00476239" w:rsidRPr="005E00F4" w:rsidRDefault="00476239" w:rsidP="00476239">
            <w:pPr>
              <w:tabs>
                <w:tab w:val="left" w:pos="10206"/>
              </w:tabs>
              <w:autoSpaceDE w:val="0"/>
              <w:autoSpaceDN w:val="0"/>
              <w:spacing w:before="60"/>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rPr>
              <w:t>Null</w:t>
            </w:r>
          </w:p>
        </w:tc>
      </w:tr>
      <w:tr w:rsidR="00971A8A" w:rsidRPr="005E00F4" w14:paraId="1E321319" w14:textId="77777777" w:rsidTr="009E65E3">
        <w:trPr>
          <w:cnfStyle w:val="000000100000" w:firstRow="0" w:lastRow="0" w:firstColumn="0" w:lastColumn="0" w:oddVBand="0" w:evenVBand="0" w:oddHBand="1" w:evenHBand="0" w:firstRowFirstColumn="0" w:firstRowLastColumn="0" w:lastRowFirstColumn="0" w:lastRowLastColumn="0"/>
          <w:trHeight w:hRule="exact" w:val="444"/>
        </w:trPr>
        <w:tc>
          <w:tcPr>
            <w:cnfStyle w:val="001000000000" w:firstRow="0" w:lastRow="0" w:firstColumn="1" w:lastColumn="0" w:oddVBand="0" w:evenVBand="0" w:oddHBand="0" w:evenHBand="0" w:firstRowFirstColumn="0" w:firstRowLastColumn="0" w:lastRowFirstColumn="0" w:lastRowLastColumn="0"/>
            <w:tcW w:w="3308" w:type="dxa"/>
          </w:tcPr>
          <w:p w14:paraId="256F3E9E" w14:textId="502F8CA1" w:rsidR="00971A8A" w:rsidRPr="005E00F4" w:rsidRDefault="00971A8A" w:rsidP="00971A8A">
            <w:pPr>
              <w:tabs>
                <w:tab w:val="left" w:pos="10206"/>
              </w:tabs>
              <w:autoSpaceDE w:val="0"/>
              <w:autoSpaceDN w:val="0"/>
              <w:spacing w:before="110"/>
              <w:ind w:left="80" w:right="337"/>
              <w:rPr>
                <w:rFonts w:asciiTheme="minorHAnsi" w:hAnsiTheme="minorHAnsi" w:cstheme="minorHAnsi"/>
                <w:lang w:val="ru-RU"/>
              </w:rPr>
            </w:pPr>
            <w:r w:rsidRPr="005E00F4">
              <w:rPr>
                <w:rFonts w:asciiTheme="minorHAnsi" w:eastAsia="Fira Sans" w:hAnsiTheme="minorHAnsi" w:cstheme="minorHAnsi"/>
                <w:i/>
                <w:color w:val="3F58A6"/>
                <w:sz w:val="16"/>
              </w:rPr>
              <w:t>ID</w:t>
            </w:r>
            <w:r w:rsidRPr="005E00F4">
              <w:rPr>
                <w:rFonts w:asciiTheme="minorHAnsi" w:eastAsia="Fira Sans" w:hAnsiTheme="minorHAnsi" w:cstheme="minorHAnsi"/>
                <w:i/>
                <w:color w:val="3F58A6"/>
                <w:sz w:val="16"/>
                <w:lang w:val="ru-RU"/>
              </w:rPr>
              <w:t xml:space="preserve"> Полигона </w:t>
            </w:r>
            <w:r w:rsidRPr="005E00F4">
              <w:rPr>
                <w:rFonts w:asciiTheme="minorHAnsi" w:eastAsia="Fira Sans" w:hAnsiTheme="minorHAnsi" w:cstheme="minorHAnsi"/>
                <w:color w:val="000000"/>
                <w:sz w:val="16"/>
              </w:rPr>
              <w:t xml:space="preserve"> </w:t>
            </w:r>
          </w:p>
        </w:tc>
        <w:tc>
          <w:tcPr>
            <w:tcW w:w="2357" w:type="dxa"/>
          </w:tcPr>
          <w:p w14:paraId="37C1FAC5" w14:textId="77777777" w:rsidR="00971A8A" w:rsidRPr="005E00F4" w:rsidRDefault="00971A8A" w:rsidP="00971A8A">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POLYGON_ID</w:t>
            </w:r>
          </w:p>
        </w:tc>
        <w:tc>
          <w:tcPr>
            <w:tcW w:w="2410" w:type="dxa"/>
          </w:tcPr>
          <w:p w14:paraId="27BE1EB6" w14:textId="3F487B7D" w:rsidR="00971A8A" w:rsidRPr="005E00F4" w:rsidRDefault="00971A8A" w:rsidP="00971A8A">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(10)</w:t>
            </w:r>
          </w:p>
        </w:tc>
        <w:tc>
          <w:tcPr>
            <w:tcW w:w="1134" w:type="dxa"/>
          </w:tcPr>
          <w:p w14:paraId="43AD04AF" w14:textId="77777777" w:rsidR="00971A8A" w:rsidRPr="005E00F4" w:rsidRDefault="00971A8A" w:rsidP="00971A8A">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971A8A" w:rsidRPr="005E00F4" w14:paraId="5854F560" w14:textId="77777777" w:rsidTr="009E65E3">
        <w:trPr>
          <w:trHeight w:hRule="exact" w:val="452"/>
        </w:trPr>
        <w:tc>
          <w:tcPr>
            <w:cnfStyle w:val="001000000000" w:firstRow="0" w:lastRow="0" w:firstColumn="1" w:lastColumn="0" w:oddVBand="0" w:evenVBand="0" w:oddHBand="0" w:evenHBand="0" w:firstRowFirstColumn="0" w:firstRowLastColumn="0" w:lastRowFirstColumn="0" w:lastRowLastColumn="0"/>
            <w:tcW w:w="3308" w:type="dxa"/>
          </w:tcPr>
          <w:p w14:paraId="02136DF1" w14:textId="7AE1A8D4" w:rsidR="00971A8A" w:rsidRPr="005E00F4" w:rsidRDefault="00971A8A" w:rsidP="00971A8A">
            <w:pPr>
              <w:tabs>
                <w:tab w:val="left" w:pos="10206"/>
              </w:tabs>
              <w:autoSpaceDE w:val="0"/>
              <w:autoSpaceDN w:val="0"/>
              <w:spacing w:before="108"/>
              <w:ind w:left="80" w:right="337"/>
              <w:rPr>
                <w:rFonts w:asciiTheme="minorHAnsi" w:hAnsiTheme="minorHAnsi" w:cstheme="minorHAnsi"/>
              </w:rPr>
            </w:pPr>
            <w:r w:rsidRPr="005E00F4">
              <w:rPr>
                <w:rFonts w:asciiTheme="minorHAnsi" w:eastAsia="Fira Sans" w:hAnsiTheme="minorHAnsi" w:cstheme="minorHAnsi"/>
                <w:i/>
                <w:color w:val="3F58A6"/>
                <w:sz w:val="16"/>
                <w:lang w:val="ru-RU"/>
              </w:rPr>
              <w:t>Тип характеристики</w:t>
            </w:r>
            <w:r w:rsidRPr="005E00F4">
              <w:rPr>
                <w:rFonts w:asciiTheme="minorHAnsi" w:eastAsia="Fira Sans" w:hAnsiTheme="minorHAnsi" w:cstheme="minorHAnsi"/>
                <w:color w:val="000000"/>
                <w:sz w:val="16"/>
              </w:rPr>
              <w:t xml:space="preserve"> </w:t>
            </w:r>
          </w:p>
        </w:tc>
        <w:tc>
          <w:tcPr>
            <w:tcW w:w="2357" w:type="dxa"/>
          </w:tcPr>
          <w:p w14:paraId="3E6D7172" w14:textId="77777777" w:rsidR="00971A8A" w:rsidRPr="005E00F4" w:rsidRDefault="00971A8A" w:rsidP="00971A8A">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FEATURE_TYPE</w:t>
            </w:r>
          </w:p>
        </w:tc>
        <w:tc>
          <w:tcPr>
            <w:tcW w:w="2410" w:type="dxa"/>
          </w:tcPr>
          <w:p w14:paraId="07A5F36B" w14:textId="1AC75B0F" w:rsidR="00971A8A" w:rsidRPr="005E00F4" w:rsidRDefault="00971A8A" w:rsidP="00971A8A">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(7)</w:t>
            </w:r>
          </w:p>
        </w:tc>
        <w:tc>
          <w:tcPr>
            <w:tcW w:w="1134" w:type="dxa"/>
          </w:tcPr>
          <w:p w14:paraId="0478018D" w14:textId="77777777" w:rsidR="00971A8A" w:rsidRPr="005E00F4" w:rsidRDefault="00971A8A" w:rsidP="00971A8A">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971A8A" w:rsidRPr="005E00F4" w14:paraId="28936C40" w14:textId="77777777" w:rsidTr="009E65E3">
        <w:trPr>
          <w:cnfStyle w:val="000000100000" w:firstRow="0" w:lastRow="0" w:firstColumn="0" w:lastColumn="0" w:oddVBand="0" w:evenVBand="0" w:oddHBand="1" w:evenHBand="0" w:firstRowFirstColumn="0" w:firstRowLastColumn="0" w:lastRowFirstColumn="0" w:lastRowLastColumn="0"/>
          <w:trHeight w:hRule="exact" w:val="452"/>
        </w:trPr>
        <w:tc>
          <w:tcPr>
            <w:cnfStyle w:val="001000000000" w:firstRow="0" w:lastRow="0" w:firstColumn="1" w:lastColumn="0" w:oddVBand="0" w:evenVBand="0" w:oddHBand="0" w:evenHBand="0" w:firstRowFirstColumn="0" w:firstRowLastColumn="0" w:lastRowFirstColumn="0" w:lastRowLastColumn="0"/>
            <w:tcW w:w="3308" w:type="dxa"/>
          </w:tcPr>
          <w:p w14:paraId="4E564F79" w14:textId="09842946" w:rsidR="00971A8A" w:rsidRPr="005E00F4" w:rsidRDefault="00971A8A" w:rsidP="00971A8A">
            <w:pPr>
              <w:tabs>
                <w:tab w:val="left" w:pos="10206"/>
              </w:tabs>
              <w:autoSpaceDE w:val="0"/>
              <w:autoSpaceDN w:val="0"/>
              <w:spacing w:before="108"/>
              <w:ind w:left="80" w:right="337"/>
              <w:rPr>
                <w:rFonts w:asciiTheme="minorHAnsi" w:hAnsiTheme="minorHAnsi" w:cstheme="minorHAnsi"/>
              </w:rPr>
            </w:pPr>
            <w:r w:rsidRPr="005E00F4">
              <w:rPr>
                <w:rFonts w:asciiTheme="minorHAnsi" w:eastAsia="Fira Sans" w:hAnsiTheme="minorHAnsi" w:cstheme="minorHAnsi"/>
                <w:i/>
                <w:color w:val="3F58A6"/>
                <w:sz w:val="16"/>
              </w:rPr>
              <w:t>ID</w:t>
            </w:r>
            <w:r w:rsidRPr="005E00F4">
              <w:rPr>
                <w:rFonts w:asciiTheme="minorHAnsi" w:eastAsia="Fira Sans" w:hAnsiTheme="minorHAnsi" w:cstheme="minorHAnsi"/>
                <w:i/>
                <w:color w:val="3F58A6"/>
                <w:sz w:val="16"/>
                <w:lang w:val="ru-RU"/>
              </w:rPr>
              <w:t xml:space="preserve"> Отображения</w:t>
            </w:r>
            <w:r w:rsidRPr="005E00F4">
              <w:rPr>
                <w:rFonts w:asciiTheme="minorHAnsi" w:eastAsia="Fira Sans" w:hAnsiTheme="minorHAnsi" w:cstheme="minorHAnsi"/>
                <w:color w:val="000000"/>
                <w:sz w:val="16"/>
              </w:rPr>
              <w:t xml:space="preserve"> </w:t>
            </w:r>
          </w:p>
        </w:tc>
        <w:tc>
          <w:tcPr>
            <w:tcW w:w="2357" w:type="dxa"/>
          </w:tcPr>
          <w:p w14:paraId="6033A880" w14:textId="77777777" w:rsidR="00971A8A" w:rsidRPr="005E00F4" w:rsidRDefault="00971A8A" w:rsidP="00971A8A">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DISPLAY_ID</w:t>
            </w:r>
          </w:p>
        </w:tc>
        <w:tc>
          <w:tcPr>
            <w:tcW w:w="2410" w:type="dxa"/>
          </w:tcPr>
          <w:p w14:paraId="38D424A5" w14:textId="4159919B" w:rsidR="00971A8A" w:rsidRPr="005E00F4" w:rsidRDefault="00971A8A" w:rsidP="00971A8A">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(2)</w:t>
            </w:r>
          </w:p>
        </w:tc>
        <w:tc>
          <w:tcPr>
            <w:tcW w:w="1134" w:type="dxa"/>
          </w:tcPr>
          <w:p w14:paraId="3D8EA83B" w14:textId="77777777" w:rsidR="00971A8A" w:rsidRPr="005E00F4" w:rsidRDefault="00971A8A" w:rsidP="00971A8A">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971A8A" w:rsidRPr="005E00F4" w14:paraId="2C452805" w14:textId="77777777" w:rsidTr="009E65E3">
        <w:trPr>
          <w:trHeight w:hRule="exact" w:val="452"/>
        </w:trPr>
        <w:tc>
          <w:tcPr>
            <w:cnfStyle w:val="001000000000" w:firstRow="0" w:lastRow="0" w:firstColumn="1" w:lastColumn="0" w:oddVBand="0" w:evenVBand="0" w:oddHBand="0" w:evenHBand="0" w:firstRowFirstColumn="0" w:firstRowLastColumn="0" w:lastRowFirstColumn="0" w:lastRowLastColumn="0"/>
            <w:tcW w:w="3308" w:type="dxa"/>
          </w:tcPr>
          <w:p w14:paraId="5B23CC2F" w14:textId="04976489" w:rsidR="00971A8A" w:rsidRPr="005E00F4" w:rsidRDefault="00971A8A" w:rsidP="00971A8A">
            <w:pPr>
              <w:tabs>
                <w:tab w:val="left" w:pos="10206"/>
              </w:tabs>
              <w:autoSpaceDE w:val="0"/>
              <w:autoSpaceDN w:val="0"/>
              <w:spacing w:before="110"/>
              <w:ind w:left="80" w:right="337"/>
              <w:rPr>
                <w:rFonts w:asciiTheme="minorHAnsi" w:hAnsiTheme="minorHAnsi" w:cstheme="minorHAnsi"/>
              </w:rPr>
            </w:pPr>
            <w:r w:rsidRPr="005E00F4">
              <w:rPr>
                <w:rFonts w:asciiTheme="minorHAnsi" w:eastAsia="Fira Sans" w:hAnsiTheme="minorHAnsi" w:cstheme="minorHAnsi"/>
                <w:i/>
                <w:color w:val="3F58A6"/>
                <w:sz w:val="16"/>
                <w:lang w:val="ru-RU"/>
              </w:rPr>
              <w:t xml:space="preserve">Наименование </w:t>
            </w:r>
          </w:p>
        </w:tc>
        <w:tc>
          <w:tcPr>
            <w:tcW w:w="2357" w:type="dxa"/>
          </w:tcPr>
          <w:p w14:paraId="075D09E9" w14:textId="77777777" w:rsidR="00971A8A" w:rsidRPr="005E00F4" w:rsidRDefault="00971A8A" w:rsidP="00971A8A">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NAME</w:t>
            </w:r>
          </w:p>
        </w:tc>
        <w:tc>
          <w:tcPr>
            <w:tcW w:w="2410" w:type="dxa"/>
          </w:tcPr>
          <w:p w14:paraId="1751D32A" w14:textId="6F043F5B" w:rsidR="00971A8A" w:rsidRPr="005E00F4" w:rsidRDefault="00971A8A" w:rsidP="00971A8A">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Символьный (100)</w:t>
            </w:r>
          </w:p>
        </w:tc>
        <w:tc>
          <w:tcPr>
            <w:tcW w:w="1134" w:type="dxa"/>
          </w:tcPr>
          <w:p w14:paraId="391EA97B" w14:textId="77777777" w:rsidR="00971A8A" w:rsidRPr="005E00F4" w:rsidRDefault="00971A8A" w:rsidP="00971A8A">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B31A6F" w:rsidRPr="005E00F4" w14:paraId="250900C9" w14:textId="77777777" w:rsidTr="009E65E3">
        <w:trPr>
          <w:cnfStyle w:val="000000100000" w:firstRow="0" w:lastRow="0" w:firstColumn="0" w:lastColumn="0" w:oddVBand="0" w:evenVBand="0" w:oddHBand="1" w:evenHBand="0" w:firstRowFirstColumn="0" w:firstRowLastColumn="0" w:lastRowFirstColumn="0" w:lastRowLastColumn="0"/>
          <w:trHeight w:hRule="exact" w:val="452"/>
        </w:trPr>
        <w:tc>
          <w:tcPr>
            <w:cnfStyle w:val="001000000000" w:firstRow="0" w:lastRow="0" w:firstColumn="1" w:lastColumn="0" w:oddVBand="0" w:evenVBand="0" w:oddHBand="0" w:evenHBand="0" w:firstRowFirstColumn="0" w:firstRowLastColumn="0" w:lastRowFirstColumn="0" w:lastRowLastColumn="0"/>
            <w:tcW w:w="3308" w:type="dxa"/>
          </w:tcPr>
          <w:p w14:paraId="3C28CE0E" w14:textId="090C7F89" w:rsidR="00B31A6F" w:rsidRPr="005E00F4" w:rsidRDefault="00B31A6F" w:rsidP="00B31A6F">
            <w:pPr>
              <w:tabs>
                <w:tab w:val="left" w:pos="10206"/>
              </w:tabs>
              <w:autoSpaceDE w:val="0"/>
              <w:autoSpaceDN w:val="0"/>
              <w:spacing w:before="110"/>
              <w:ind w:left="80" w:right="337"/>
              <w:rPr>
                <w:rFonts w:asciiTheme="minorHAnsi" w:eastAsia="Fira Sans" w:hAnsiTheme="minorHAnsi" w:cstheme="minorHAnsi"/>
                <w:i/>
                <w:color w:val="3F58A6"/>
                <w:sz w:val="16"/>
                <w:lang w:val="ru-RU"/>
              </w:rPr>
            </w:pPr>
            <w:r w:rsidRPr="005E00F4">
              <w:rPr>
                <w:rFonts w:asciiTheme="minorHAnsi" w:eastAsia="Fira Sans" w:hAnsiTheme="minorHAnsi" w:cstheme="minorHAnsi"/>
                <w:i/>
                <w:color w:val="3F58A6"/>
                <w:sz w:val="16"/>
                <w:lang w:val="ru-RU"/>
              </w:rPr>
              <w:t xml:space="preserve">Класс отображения </w:t>
            </w:r>
            <w:r w:rsidRPr="005E00F4">
              <w:rPr>
                <w:rFonts w:asciiTheme="minorHAnsi" w:eastAsia="Fira Sans" w:hAnsiTheme="minorHAnsi" w:cstheme="minorHAnsi"/>
                <w:color w:val="000000"/>
                <w:sz w:val="16"/>
              </w:rPr>
              <w:t xml:space="preserve"> </w:t>
            </w:r>
          </w:p>
        </w:tc>
        <w:tc>
          <w:tcPr>
            <w:tcW w:w="2357" w:type="dxa"/>
          </w:tcPr>
          <w:p w14:paraId="0475B765" w14:textId="3F855EC5" w:rsidR="00B31A6F" w:rsidRPr="005E00F4" w:rsidRDefault="00B31A6F" w:rsidP="00B31A6F">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DISPLAY_CLASS</w:t>
            </w:r>
          </w:p>
        </w:tc>
        <w:tc>
          <w:tcPr>
            <w:tcW w:w="2410" w:type="dxa"/>
          </w:tcPr>
          <w:p w14:paraId="33095C08" w14:textId="7A9187A6" w:rsidR="00B31A6F" w:rsidRPr="005E00F4" w:rsidRDefault="00B31A6F" w:rsidP="00B31A6F">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(1)</w:t>
            </w:r>
          </w:p>
        </w:tc>
        <w:tc>
          <w:tcPr>
            <w:tcW w:w="1134" w:type="dxa"/>
          </w:tcPr>
          <w:p w14:paraId="091C7D8B" w14:textId="3C0DF493" w:rsidR="00B31A6F" w:rsidRPr="005E00F4" w:rsidRDefault="00B31A6F" w:rsidP="00B31A6F">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Y</w:t>
            </w:r>
          </w:p>
        </w:tc>
      </w:tr>
      <w:tr w:rsidR="00B31A6F" w:rsidRPr="005E00F4" w14:paraId="5FE588DB" w14:textId="77777777" w:rsidTr="009E65E3">
        <w:trPr>
          <w:trHeight w:hRule="exact" w:val="452"/>
        </w:trPr>
        <w:tc>
          <w:tcPr>
            <w:cnfStyle w:val="001000000000" w:firstRow="0" w:lastRow="0" w:firstColumn="1" w:lastColumn="0" w:oddVBand="0" w:evenVBand="0" w:oddHBand="0" w:evenHBand="0" w:firstRowFirstColumn="0" w:firstRowLastColumn="0" w:lastRowFirstColumn="0" w:lastRowLastColumn="0"/>
            <w:tcW w:w="3308" w:type="dxa"/>
          </w:tcPr>
          <w:p w14:paraId="5870E7D1" w14:textId="03C01EA4" w:rsidR="00B31A6F" w:rsidRPr="005E00F4" w:rsidRDefault="00B31A6F" w:rsidP="00B31A6F">
            <w:pPr>
              <w:tabs>
                <w:tab w:val="left" w:pos="10206"/>
              </w:tabs>
              <w:autoSpaceDE w:val="0"/>
              <w:autoSpaceDN w:val="0"/>
              <w:spacing w:before="110"/>
              <w:ind w:left="80" w:right="337"/>
              <w:rPr>
                <w:rFonts w:asciiTheme="minorHAnsi" w:eastAsia="Fira Sans" w:hAnsiTheme="minorHAnsi" w:cstheme="minorHAnsi"/>
                <w:i/>
                <w:color w:val="3F58A6"/>
                <w:sz w:val="16"/>
                <w:lang w:val="ru-RU"/>
              </w:rPr>
            </w:pPr>
            <w:r w:rsidRPr="005E00F4">
              <w:rPr>
                <w:rFonts w:asciiTheme="minorHAnsi" w:eastAsia="Fira Sans" w:hAnsiTheme="minorHAnsi" w:cstheme="minorHAnsi"/>
                <w:i/>
                <w:color w:val="3F58A6"/>
                <w:sz w:val="16"/>
                <w:lang w:val="ru-RU"/>
              </w:rPr>
              <w:t xml:space="preserve">Индикатор покрытия </w:t>
            </w:r>
            <w:r w:rsidRPr="005E00F4">
              <w:rPr>
                <w:rFonts w:asciiTheme="minorHAnsi" w:eastAsia="Fira Sans" w:hAnsiTheme="minorHAnsi" w:cstheme="minorHAnsi"/>
                <w:color w:val="000000"/>
                <w:sz w:val="16"/>
              </w:rPr>
              <w:t xml:space="preserve"> </w:t>
            </w:r>
          </w:p>
        </w:tc>
        <w:tc>
          <w:tcPr>
            <w:tcW w:w="2357" w:type="dxa"/>
          </w:tcPr>
          <w:p w14:paraId="7E7A1B08" w14:textId="7C642E53" w:rsidR="00B31A6F" w:rsidRPr="005E00F4" w:rsidRDefault="00B31A6F" w:rsidP="00B31A6F">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COVERAGE_INDICATOR</w:t>
            </w:r>
          </w:p>
        </w:tc>
        <w:tc>
          <w:tcPr>
            <w:tcW w:w="2410" w:type="dxa"/>
          </w:tcPr>
          <w:p w14:paraId="2D6C0781" w14:textId="2A522190" w:rsidR="00B31A6F" w:rsidRPr="005E00F4" w:rsidRDefault="00B31A6F" w:rsidP="00B31A6F">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lang w:val="ru-RU"/>
              </w:rPr>
            </w:pPr>
            <w:r w:rsidRPr="005E00F4">
              <w:rPr>
                <w:rFonts w:asciiTheme="minorHAnsi" w:eastAsia="Fira Sans" w:hAnsiTheme="minorHAnsi" w:cstheme="minorHAnsi"/>
                <w:color w:val="000000"/>
                <w:sz w:val="16"/>
              </w:rPr>
              <w:t>Символьный (2)</w:t>
            </w:r>
          </w:p>
        </w:tc>
        <w:tc>
          <w:tcPr>
            <w:tcW w:w="1134" w:type="dxa"/>
          </w:tcPr>
          <w:p w14:paraId="2468B49C" w14:textId="2BDE4B15" w:rsidR="00B31A6F" w:rsidRPr="005E00F4" w:rsidRDefault="00B31A6F" w:rsidP="00B31A6F">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Y</w:t>
            </w:r>
          </w:p>
        </w:tc>
      </w:tr>
      <w:tr w:rsidR="00B31A6F" w:rsidRPr="005E00F4" w14:paraId="651CCFD5" w14:textId="77777777" w:rsidTr="009E65E3">
        <w:trPr>
          <w:cnfStyle w:val="000000100000" w:firstRow="0" w:lastRow="0" w:firstColumn="0" w:lastColumn="0" w:oddVBand="0" w:evenVBand="0" w:oddHBand="1" w:evenHBand="0" w:firstRowFirstColumn="0" w:firstRowLastColumn="0" w:lastRowFirstColumn="0" w:lastRowLastColumn="0"/>
          <w:trHeight w:hRule="exact" w:val="452"/>
        </w:trPr>
        <w:tc>
          <w:tcPr>
            <w:cnfStyle w:val="001000000000" w:firstRow="0" w:lastRow="0" w:firstColumn="1" w:lastColumn="0" w:oddVBand="0" w:evenVBand="0" w:oddHBand="0" w:evenHBand="0" w:firstRowFirstColumn="0" w:firstRowLastColumn="0" w:lastRowFirstColumn="0" w:lastRowLastColumn="0"/>
            <w:tcW w:w="3308" w:type="dxa"/>
          </w:tcPr>
          <w:p w14:paraId="017FF028" w14:textId="1D5E1119" w:rsidR="00B31A6F" w:rsidRPr="005E00F4" w:rsidRDefault="00B31A6F" w:rsidP="00B31A6F">
            <w:pPr>
              <w:tabs>
                <w:tab w:val="left" w:pos="10206"/>
              </w:tabs>
              <w:autoSpaceDE w:val="0"/>
              <w:autoSpaceDN w:val="0"/>
              <w:spacing w:before="110"/>
              <w:ind w:left="80" w:right="337"/>
              <w:rPr>
                <w:rFonts w:asciiTheme="minorHAnsi" w:eastAsia="Fira Sans" w:hAnsiTheme="minorHAnsi" w:cstheme="minorHAnsi"/>
                <w:i/>
                <w:color w:val="3F58A6"/>
                <w:sz w:val="16"/>
                <w:lang w:val="ru-RU"/>
              </w:rPr>
            </w:pPr>
            <w:r w:rsidRPr="005E00F4">
              <w:rPr>
                <w:rFonts w:asciiTheme="minorHAnsi" w:eastAsia="Fira Sans" w:hAnsiTheme="minorHAnsi" w:cstheme="minorHAnsi"/>
                <w:i/>
                <w:color w:val="3F58A6"/>
                <w:sz w:val="16"/>
                <w:lang w:val="ru-RU"/>
              </w:rPr>
              <w:t xml:space="preserve">Расширенное включение </w:t>
            </w:r>
            <w:r w:rsidRPr="005E00F4">
              <w:rPr>
                <w:rFonts w:asciiTheme="minorHAnsi" w:eastAsia="Fira Sans" w:hAnsiTheme="minorHAnsi" w:cstheme="minorHAnsi"/>
                <w:color w:val="000000"/>
                <w:sz w:val="16"/>
              </w:rPr>
              <w:t xml:space="preserve"> </w:t>
            </w:r>
          </w:p>
        </w:tc>
        <w:tc>
          <w:tcPr>
            <w:tcW w:w="2357" w:type="dxa"/>
          </w:tcPr>
          <w:p w14:paraId="242CED19" w14:textId="3CC2A314" w:rsidR="00B31A6F" w:rsidRPr="005E00F4" w:rsidRDefault="00B31A6F" w:rsidP="00B31A6F">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EXPANDED_INCLUSION</w:t>
            </w:r>
          </w:p>
        </w:tc>
        <w:tc>
          <w:tcPr>
            <w:tcW w:w="2410" w:type="dxa"/>
          </w:tcPr>
          <w:p w14:paraId="6A90A542" w14:textId="11F71C8C" w:rsidR="00B31A6F" w:rsidRPr="005E00F4" w:rsidRDefault="00B31A6F" w:rsidP="00B31A6F">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(1)</w:t>
            </w:r>
          </w:p>
        </w:tc>
        <w:tc>
          <w:tcPr>
            <w:tcW w:w="1134" w:type="dxa"/>
          </w:tcPr>
          <w:p w14:paraId="4A20BDC3" w14:textId="500ED803" w:rsidR="00B31A6F" w:rsidRPr="005E00F4" w:rsidRDefault="00B31A6F" w:rsidP="00B31A6F">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Y</w:t>
            </w:r>
          </w:p>
        </w:tc>
      </w:tr>
      <w:tr w:rsidR="00B31A6F" w:rsidRPr="005E00F4" w14:paraId="07963DEF" w14:textId="77777777" w:rsidTr="009E65E3">
        <w:trPr>
          <w:trHeight w:hRule="exact" w:val="452"/>
        </w:trPr>
        <w:tc>
          <w:tcPr>
            <w:cnfStyle w:val="001000000000" w:firstRow="0" w:lastRow="0" w:firstColumn="1" w:lastColumn="0" w:oddVBand="0" w:evenVBand="0" w:oddHBand="0" w:evenHBand="0" w:firstRowFirstColumn="0" w:firstRowLastColumn="0" w:lastRowFirstColumn="0" w:lastRowLastColumn="0"/>
            <w:tcW w:w="3308" w:type="dxa"/>
          </w:tcPr>
          <w:p w14:paraId="5B852485" w14:textId="29D2B2EC" w:rsidR="00B31A6F" w:rsidRPr="005E00F4" w:rsidRDefault="00B31A6F" w:rsidP="00B31A6F">
            <w:pPr>
              <w:tabs>
                <w:tab w:val="left" w:pos="10206"/>
              </w:tabs>
              <w:autoSpaceDE w:val="0"/>
              <w:autoSpaceDN w:val="0"/>
              <w:spacing w:before="110"/>
              <w:ind w:left="80" w:right="337"/>
              <w:rPr>
                <w:rFonts w:asciiTheme="minorHAnsi" w:eastAsia="Fira Sans" w:hAnsiTheme="minorHAnsi" w:cstheme="minorHAnsi"/>
                <w:i/>
                <w:color w:val="3F58A6"/>
                <w:sz w:val="16"/>
                <w:lang w:val="ru-RU"/>
              </w:rPr>
            </w:pPr>
            <w:r w:rsidRPr="005E00F4">
              <w:rPr>
                <w:rFonts w:asciiTheme="minorHAnsi" w:eastAsia="Fira Sans" w:hAnsiTheme="minorHAnsi" w:cstheme="minorHAnsi"/>
                <w:i/>
                <w:color w:val="3F58A6"/>
                <w:sz w:val="16"/>
                <w:lang w:val="ru-RU"/>
              </w:rPr>
              <w:t xml:space="preserve">Шейп </w:t>
            </w:r>
            <w:r w:rsidRPr="005E00F4">
              <w:rPr>
                <w:rFonts w:asciiTheme="minorHAnsi" w:eastAsia="Fira Sans" w:hAnsiTheme="minorHAnsi" w:cstheme="minorHAnsi"/>
                <w:color w:val="000000"/>
                <w:sz w:val="16"/>
              </w:rPr>
              <w:t xml:space="preserve"> </w:t>
            </w:r>
          </w:p>
        </w:tc>
        <w:tc>
          <w:tcPr>
            <w:tcW w:w="2357" w:type="dxa"/>
          </w:tcPr>
          <w:p w14:paraId="1DD6F5DC" w14:textId="1326CAF3" w:rsidR="00B31A6F" w:rsidRPr="005E00F4" w:rsidRDefault="00B31A6F" w:rsidP="00B31A6F">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SHAPE</w:t>
            </w:r>
          </w:p>
        </w:tc>
        <w:tc>
          <w:tcPr>
            <w:tcW w:w="2410" w:type="dxa"/>
          </w:tcPr>
          <w:p w14:paraId="5AA2AFD8" w14:textId="77777777" w:rsidR="00B31A6F" w:rsidRPr="005E00F4" w:rsidRDefault="00B31A6F" w:rsidP="00B31A6F">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lang w:val="ru-RU"/>
              </w:rPr>
            </w:pPr>
          </w:p>
        </w:tc>
        <w:tc>
          <w:tcPr>
            <w:tcW w:w="1134" w:type="dxa"/>
          </w:tcPr>
          <w:p w14:paraId="2E40D0C7" w14:textId="52447D21" w:rsidR="00B31A6F" w:rsidRPr="005E00F4" w:rsidRDefault="00B31A6F" w:rsidP="00B31A6F">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N</w:t>
            </w:r>
          </w:p>
        </w:tc>
      </w:tr>
    </w:tbl>
    <w:p w14:paraId="141FA89D" w14:textId="77777777" w:rsidR="00955957" w:rsidRPr="005E00F4" w:rsidRDefault="00955957" w:rsidP="00DD6939">
      <w:pPr>
        <w:tabs>
          <w:tab w:val="left" w:pos="10206"/>
        </w:tabs>
        <w:autoSpaceDE w:val="0"/>
        <w:autoSpaceDN w:val="0"/>
        <w:spacing w:line="14" w:lineRule="exact"/>
        <w:ind w:right="337"/>
        <w:rPr>
          <w:rFonts w:asciiTheme="minorHAnsi" w:hAnsiTheme="minorHAnsi" w:cstheme="minorHAnsi"/>
        </w:rPr>
      </w:pPr>
    </w:p>
    <w:p w14:paraId="2D69A4C5" w14:textId="77777777" w:rsidR="00955957" w:rsidRDefault="00955957" w:rsidP="00DD6939">
      <w:pPr>
        <w:tabs>
          <w:tab w:val="left" w:pos="10206"/>
        </w:tabs>
        <w:ind w:right="337"/>
        <w:rPr>
          <w:rFonts w:asciiTheme="minorHAnsi" w:hAnsiTheme="minorHAnsi" w:cstheme="minorHAnsi"/>
          <w:lang w:val="ru-RU"/>
        </w:rPr>
      </w:pPr>
    </w:p>
    <w:p w14:paraId="042E0B64" w14:textId="77777777" w:rsidR="00B31A6F" w:rsidRDefault="00B31A6F" w:rsidP="00DD6939">
      <w:pPr>
        <w:tabs>
          <w:tab w:val="left" w:pos="10206"/>
        </w:tabs>
        <w:ind w:right="337"/>
        <w:rPr>
          <w:rFonts w:asciiTheme="minorHAnsi" w:hAnsiTheme="minorHAnsi" w:cstheme="minorHAnsi"/>
          <w:lang w:val="ru-RU"/>
        </w:rPr>
      </w:pPr>
    </w:p>
    <w:p w14:paraId="0DFDC98B" w14:textId="77777777" w:rsidR="00B31A6F" w:rsidRDefault="00B31A6F" w:rsidP="00DD6939">
      <w:pPr>
        <w:tabs>
          <w:tab w:val="left" w:pos="10206"/>
        </w:tabs>
        <w:ind w:right="337"/>
        <w:rPr>
          <w:rFonts w:asciiTheme="minorHAnsi" w:hAnsiTheme="minorHAnsi" w:cstheme="minorHAnsi"/>
          <w:lang w:val="ru-RU"/>
        </w:rPr>
      </w:pPr>
    </w:p>
    <w:p w14:paraId="40AA82C9" w14:textId="77777777" w:rsidR="00B31A6F" w:rsidRPr="00B31A6F" w:rsidRDefault="00B31A6F" w:rsidP="00DD6939">
      <w:pPr>
        <w:tabs>
          <w:tab w:val="left" w:pos="10206"/>
        </w:tabs>
        <w:ind w:right="337"/>
        <w:rPr>
          <w:rFonts w:asciiTheme="minorHAnsi" w:hAnsiTheme="minorHAnsi" w:cstheme="minorHAnsi"/>
          <w:lang w:val="ru-RU"/>
        </w:rPr>
      </w:pPr>
    </w:p>
    <w:tbl>
      <w:tblPr>
        <w:tblStyle w:val="GridTable1Light-Accent1"/>
        <w:tblW w:w="9067" w:type="dxa"/>
        <w:tblLayout w:type="fixed"/>
        <w:tblLook w:val="04A0" w:firstRow="1" w:lastRow="0" w:firstColumn="1" w:lastColumn="0" w:noHBand="0" w:noVBand="1"/>
      </w:tblPr>
      <w:tblGrid>
        <w:gridCol w:w="5240"/>
        <w:gridCol w:w="3827"/>
      </w:tblGrid>
      <w:tr w:rsidR="00E94D73" w:rsidRPr="005E00F4" w14:paraId="721EE23A" w14:textId="77777777" w:rsidTr="009E65E3">
        <w:trPr>
          <w:cnfStyle w:val="100000000000" w:firstRow="1" w:lastRow="0" w:firstColumn="0" w:lastColumn="0" w:oddVBand="0" w:evenVBand="0" w:oddHBand="0" w:evenHBand="0" w:firstRowFirstColumn="0" w:firstRowLastColumn="0" w:lastRowFirstColumn="0" w:lastRowLastColumn="0"/>
          <w:trHeight w:hRule="exact" w:val="652"/>
        </w:trPr>
        <w:tc>
          <w:tcPr>
            <w:cnfStyle w:val="001000000000" w:firstRow="0" w:lastRow="0" w:firstColumn="1" w:lastColumn="0" w:oddVBand="0" w:evenVBand="0" w:oddHBand="0" w:evenHBand="0" w:firstRowFirstColumn="0" w:firstRowLastColumn="0" w:lastRowFirstColumn="0" w:lastRowLastColumn="0"/>
            <w:tcW w:w="5240" w:type="dxa"/>
          </w:tcPr>
          <w:p w14:paraId="076DE9A5" w14:textId="105EAC9F" w:rsidR="00E94D73" w:rsidRPr="005E00F4" w:rsidRDefault="00E94D73" w:rsidP="00E94D73">
            <w:pPr>
              <w:tabs>
                <w:tab w:val="left" w:pos="10206"/>
              </w:tabs>
              <w:autoSpaceDE w:val="0"/>
              <w:autoSpaceDN w:val="0"/>
              <w:spacing w:before="308"/>
              <w:ind w:left="268"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Основной ключ</w:t>
            </w:r>
          </w:p>
        </w:tc>
        <w:tc>
          <w:tcPr>
            <w:tcW w:w="3827" w:type="dxa"/>
          </w:tcPr>
          <w:p w14:paraId="5E0B8297" w14:textId="77777777" w:rsidR="00E94D73" w:rsidRPr="005E00F4" w:rsidRDefault="00E94D73" w:rsidP="00E94D73">
            <w:pPr>
              <w:tabs>
                <w:tab w:val="left" w:pos="10206"/>
              </w:tabs>
              <w:autoSpaceDE w:val="0"/>
              <w:autoSpaceDN w:val="0"/>
              <w:spacing w:before="308"/>
              <w:ind w:left="22"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POLYGON_ID</w:t>
            </w:r>
          </w:p>
        </w:tc>
      </w:tr>
      <w:tr w:rsidR="00E94D73" w:rsidRPr="005E00F4" w14:paraId="4F41ECC8" w14:textId="77777777" w:rsidTr="009E65E3">
        <w:trPr>
          <w:trHeight w:hRule="exact" w:val="495"/>
        </w:trPr>
        <w:tc>
          <w:tcPr>
            <w:cnfStyle w:val="001000000000" w:firstRow="0" w:lastRow="0" w:firstColumn="1" w:lastColumn="0" w:oddVBand="0" w:evenVBand="0" w:oddHBand="0" w:evenHBand="0" w:firstRowFirstColumn="0" w:firstRowLastColumn="0" w:lastRowFirstColumn="0" w:lastRowLastColumn="0"/>
            <w:tcW w:w="5240" w:type="dxa"/>
          </w:tcPr>
          <w:p w14:paraId="599B88DE" w14:textId="1B110AA8" w:rsidR="00E94D73" w:rsidRPr="005E00F4" w:rsidRDefault="00E94D73" w:rsidP="00E94D73">
            <w:pPr>
              <w:tabs>
                <w:tab w:val="left" w:pos="10206"/>
              </w:tabs>
              <w:autoSpaceDE w:val="0"/>
              <w:autoSpaceDN w:val="0"/>
              <w:spacing w:before="108"/>
              <w:ind w:left="268"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Ссылки</w:t>
            </w:r>
          </w:p>
        </w:tc>
        <w:tc>
          <w:tcPr>
            <w:tcW w:w="3827" w:type="dxa"/>
          </w:tcPr>
          <w:p w14:paraId="20FBE981" w14:textId="77777777" w:rsidR="00E94D73" w:rsidRPr="005E00F4" w:rsidRDefault="00E94D73" w:rsidP="00E94D73">
            <w:pPr>
              <w:tabs>
                <w:tab w:val="left" w:pos="10206"/>
              </w:tabs>
              <w:autoSpaceDE w:val="0"/>
              <w:autoSpaceDN w:val="0"/>
              <w:spacing w:before="108"/>
              <w:ind w:left="22"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None</w:t>
            </w:r>
          </w:p>
        </w:tc>
      </w:tr>
    </w:tbl>
    <w:p w14:paraId="0F60F068" w14:textId="44C9B30C" w:rsidR="00955957" w:rsidRPr="005E00F4" w:rsidRDefault="001F4C4A" w:rsidP="00DD6939">
      <w:pPr>
        <w:tabs>
          <w:tab w:val="left" w:pos="10206"/>
        </w:tabs>
        <w:autoSpaceDE w:val="0"/>
        <w:autoSpaceDN w:val="0"/>
        <w:spacing w:before="320" w:line="185" w:lineRule="auto"/>
        <w:ind w:left="198" w:right="337"/>
        <w:rPr>
          <w:rFonts w:asciiTheme="minorHAnsi" w:hAnsiTheme="minorHAnsi" w:cstheme="minorHAnsi"/>
          <w:color w:val="002060"/>
        </w:rPr>
      </w:pPr>
      <w:r w:rsidRPr="005E00F4">
        <w:rPr>
          <w:rFonts w:asciiTheme="minorHAnsi" w:eastAsia="NanumGothic" w:hAnsiTheme="minorHAnsi" w:cstheme="minorHAnsi"/>
          <w:color w:val="002060"/>
          <w:sz w:val="36"/>
          <w:lang w:val="en-US"/>
        </w:rPr>
        <w:t>4</w:t>
      </w:r>
      <w:r w:rsidR="00955957" w:rsidRPr="005E00F4">
        <w:rPr>
          <w:rFonts w:asciiTheme="minorHAnsi" w:eastAsia="NanumGothic" w:hAnsiTheme="minorHAnsi" w:cstheme="minorHAnsi"/>
          <w:color w:val="002060"/>
          <w:sz w:val="36"/>
        </w:rPr>
        <w:t>.</w:t>
      </w:r>
      <w:r w:rsidR="00896F92" w:rsidRPr="005E00F4">
        <w:rPr>
          <w:rFonts w:asciiTheme="minorHAnsi" w:eastAsia="NanumGothic" w:hAnsiTheme="minorHAnsi" w:cstheme="minorHAnsi"/>
          <w:color w:val="002060"/>
          <w:sz w:val="36"/>
          <w:lang w:val="ru-RU"/>
        </w:rPr>
        <w:t>5</w:t>
      </w:r>
      <w:r w:rsidR="00955957" w:rsidRPr="005E00F4">
        <w:rPr>
          <w:rFonts w:asciiTheme="minorHAnsi" w:eastAsia="NanumGothic" w:hAnsiTheme="minorHAnsi" w:cstheme="minorHAnsi"/>
          <w:color w:val="002060"/>
          <w:sz w:val="36"/>
        </w:rPr>
        <w:t>.</w:t>
      </w:r>
      <w:r w:rsidR="00B74D35" w:rsidRPr="005E00F4">
        <w:rPr>
          <w:rFonts w:asciiTheme="minorHAnsi" w:eastAsia="NanumGothic" w:hAnsiTheme="minorHAnsi" w:cstheme="minorHAnsi"/>
          <w:color w:val="002060"/>
          <w:sz w:val="36"/>
          <w:lang w:val="en-US"/>
        </w:rPr>
        <w:t>9</w:t>
      </w:r>
      <w:r w:rsidR="00955957" w:rsidRPr="005E00F4">
        <w:rPr>
          <w:rFonts w:asciiTheme="minorHAnsi" w:eastAsia="NanumGothic" w:hAnsiTheme="minorHAnsi" w:cstheme="minorHAnsi"/>
          <w:color w:val="002060"/>
          <w:sz w:val="36"/>
        </w:rPr>
        <w:t xml:space="preserve"> </w:t>
      </w:r>
      <w:r w:rsidR="00EF5500" w:rsidRPr="005E00F4">
        <w:rPr>
          <w:rFonts w:asciiTheme="minorHAnsi" w:eastAsia="NanumGothic" w:hAnsiTheme="minorHAnsi" w:cstheme="minorHAnsi"/>
          <w:color w:val="002060"/>
          <w:sz w:val="36"/>
          <w:lang w:val="ru-RU"/>
        </w:rPr>
        <w:t>Карта островов</w:t>
      </w:r>
      <w:r w:rsidR="00955957" w:rsidRPr="005E00F4">
        <w:rPr>
          <w:rFonts w:asciiTheme="minorHAnsi" w:eastAsia="NanumGothic" w:hAnsiTheme="minorHAnsi" w:cstheme="minorHAnsi"/>
          <w:color w:val="002060"/>
          <w:sz w:val="36"/>
        </w:rPr>
        <w:t xml:space="preserve"> (MapIslandArea)</w:t>
      </w:r>
    </w:p>
    <w:p w14:paraId="0750AB76" w14:textId="42ACA453" w:rsidR="00EF5500" w:rsidRPr="005E00F4" w:rsidRDefault="0010577D" w:rsidP="009E65E3">
      <w:pPr>
        <w:tabs>
          <w:tab w:val="left" w:pos="10206"/>
        </w:tabs>
        <w:autoSpaceDE w:val="0"/>
        <w:autoSpaceDN w:val="0"/>
        <w:spacing w:before="322" w:after="194" w:line="274" w:lineRule="auto"/>
        <w:ind w:left="198" w:right="1329"/>
        <w:jc w:val="both"/>
        <w:rPr>
          <w:rFonts w:asciiTheme="minorHAnsi" w:eastAsia="Fira Sans" w:hAnsiTheme="minorHAnsi" w:cstheme="minorHAnsi"/>
          <w:color w:val="000000"/>
          <w:sz w:val="20"/>
          <w:lang w:val="ru-RU"/>
        </w:rPr>
      </w:pPr>
      <w:r w:rsidRPr="005E00F4">
        <w:rPr>
          <w:rFonts w:asciiTheme="minorHAnsi" w:eastAsia="Fira Sans" w:hAnsiTheme="minorHAnsi" w:cstheme="minorHAnsi"/>
          <w:color w:val="000000"/>
          <w:sz w:val="20"/>
          <w:lang w:val="ru-RU"/>
        </w:rPr>
        <w:t>В слое</w:t>
      </w:r>
      <w:r w:rsidRPr="005E00F4">
        <w:rPr>
          <w:rFonts w:asciiTheme="minorHAnsi" w:eastAsia="Fira Sans" w:hAnsiTheme="minorHAnsi" w:cstheme="minorHAnsi"/>
          <w:color w:val="000000"/>
          <w:sz w:val="20"/>
        </w:rPr>
        <w:t xml:space="preserve"> </w:t>
      </w:r>
      <w:r w:rsidR="00955957" w:rsidRPr="005E00F4">
        <w:rPr>
          <w:rFonts w:asciiTheme="minorHAnsi" w:eastAsia="Fira Sans" w:hAnsiTheme="minorHAnsi" w:cstheme="minorHAnsi"/>
          <w:color w:val="000000"/>
          <w:sz w:val="20"/>
        </w:rPr>
        <w:t xml:space="preserve">MapIslandArea </w:t>
      </w:r>
      <w:r w:rsidR="00EF5500" w:rsidRPr="005E00F4">
        <w:rPr>
          <w:rFonts w:asciiTheme="minorHAnsi" w:eastAsia="Fira Sans" w:hAnsiTheme="minorHAnsi" w:cstheme="minorHAnsi"/>
          <w:color w:val="000000"/>
          <w:sz w:val="20"/>
        </w:rPr>
        <w:t>публику</w:t>
      </w:r>
      <w:r w:rsidR="00EF5500" w:rsidRPr="005E00F4">
        <w:rPr>
          <w:rFonts w:asciiTheme="minorHAnsi" w:eastAsia="Fira Sans" w:hAnsiTheme="minorHAnsi" w:cstheme="minorHAnsi"/>
          <w:color w:val="000000"/>
          <w:sz w:val="20"/>
          <w:lang w:val="ru-RU"/>
        </w:rPr>
        <w:t>ю</w:t>
      </w:r>
      <w:r w:rsidR="00EF5500" w:rsidRPr="005E00F4">
        <w:rPr>
          <w:rFonts w:asciiTheme="minorHAnsi" w:eastAsia="Fira Sans" w:hAnsiTheme="minorHAnsi" w:cstheme="minorHAnsi"/>
          <w:color w:val="000000"/>
          <w:sz w:val="20"/>
        </w:rPr>
        <w:t>т</w:t>
      </w:r>
      <w:r w:rsidR="00EF5500" w:rsidRPr="005E00F4">
        <w:rPr>
          <w:rFonts w:asciiTheme="minorHAnsi" w:eastAsia="Fira Sans" w:hAnsiTheme="minorHAnsi" w:cstheme="minorHAnsi"/>
          <w:color w:val="000000"/>
          <w:sz w:val="20"/>
          <w:lang w:val="ru-RU"/>
        </w:rPr>
        <w:t>ся</w:t>
      </w:r>
      <w:r w:rsidR="00EF5500" w:rsidRPr="005E00F4">
        <w:rPr>
          <w:rFonts w:asciiTheme="minorHAnsi" w:eastAsia="Fira Sans" w:hAnsiTheme="minorHAnsi" w:cstheme="minorHAnsi"/>
          <w:color w:val="000000"/>
          <w:sz w:val="20"/>
        </w:rPr>
        <w:t xml:space="preserve"> все полигоны</w:t>
      </w:r>
      <w:r w:rsidR="00EF5500" w:rsidRPr="005E00F4">
        <w:rPr>
          <w:rFonts w:asciiTheme="minorHAnsi" w:eastAsia="Fira Sans" w:hAnsiTheme="minorHAnsi" w:cstheme="minorHAnsi"/>
          <w:color w:val="000000"/>
          <w:sz w:val="20"/>
          <w:lang w:val="ru-RU"/>
        </w:rPr>
        <w:t xml:space="preserve"> островов</w:t>
      </w:r>
      <w:r w:rsidR="00955957" w:rsidRPr="005E00F4">
        <w:rPr>
          <w:rFonts w:asciiTheme="minorHAnsi" w:eastAsia="Fira Sans" w:hAnsiTheme="minorHAnsi" w:cstheme="minorHAnsi"/>
          <w:color w:val="000000"/>
          <w:sz w:val="20"/>
        </w:rPr>
        <w:t xml:space="preserve">. </w:t>
      </w:r>
      <w:r w:rsidR="00EF5500" w:rsidRPr="005E00F4">
        <w:rPr>
          <w:rFonts w:asciiTheme="minorHAnsi" w:eastAsia="Fira Sans" w:hAnsiTheme="minorHAnsi" w:cstheme="minorHAnsi"/>
          <w:color w:val="000000"/>
          <w:sz w:val="20"/>
        </w:rPr>
        <w:t xml:space="preserve">Предпочтительное название для отображения </w:t>
      </w:r>
      <w:r w:rsidR="00EF5500" w:rsidRPr="005E00F4">
        <w:rPr>
          <w:rFonts w:asciiTheme="minorHAnsi" w:eastAsia="Fira Sans" w:hAnsiTheme="minorHAnsi" w:cstheme="minorHAnsi"/>
          <w:color w:val="000000"/>
          <w:sz w:val="20"/>
          <w:lang w:val="ru-RU"/>
        </w:rPr>
        <w:t>хранится в слое</w:t>
      </w:r>
      <w:r w:rsidR="00EF5500" w:rsidRPr="005E00F4">
        <w:rPr>
          <w:rFonts w:asciiTheme="minorHAnsi" w:eastAsia="Fira Sans" w:hAnsiTheme="minorHAnsi" w:cstheme="minorHAnsi"/>
          <w:color w:val="000000"/>
          <w:sz w:val="20"/>
        </w:rPr>
        <w:t xml:space="preserve"> </w:t>
      </w:r>
      <w:r w:rsidR="00955957" w:rsidRPr="005E00F4">
        <w:rPr>
          <w:rFonts w:asciiTheme="minorHAnsi" w:eastAsia="Fira Sans" w:hAnsiTheme="minorHAnsi" w:cstheme="minorHAnsi"/>
          <w:color w:val="000000"/>
          <w:sz w:val="20"/>
        </w:rPr>
        <w:t xml:space="preserve">MapIslandArea. </w:t>
      </w:r>
    </w:p>
    <w:p w14:paraId="14F38D1E" w14:textId="02B57B87" w:rsidR="00955957" w:rsidRPr="005E00F4" w:rsidRDefault="002170B4" w:rsidP="009E65E3">
      <w:pPr>
        <w:tabs>
          <w:tab w:val="left" w:pos="10206"/>
        </w:tabs>
        <w:autoSpaceDE w:val="0"/>
        <w:autoSpaceDN w:val="0"/>
        <w:spacing w:before="322" w:after="194" w:line="274" w:lineRule="auto"/>
        <w:ind w:left="198" w:right="1329"/>
        <w:jc w:val="both"/>
        <w:rPr>
          <w:rFonts w:asciiTheme="minorHAnsi" w:hAnsiTheme="minorHAnsi" w:cstheme="minorHAnsi"/>
          <w:lang w:val="ru-RU"/>
        </w:rPr>
      </w:pPr>
      <w:r w:rsidRPr="005E00F4">
        <w:rPr>
          <w:rFonts w:asciiTheme="minorHAnsi" w:eastAsia="Fira Sans" w:hAnsiTheme="minorHAnsi" w:cstheme="minorHAnsi"/>
          <w:color w:val="000000"/>
          <w:sz w:val="20"/>
        </w:rPr>
        <w:t xml:space="preserve">Альтернативные названия можно получить </w:t>
      </w:r>
      <w:r w:rsidRPr="005E00F4">
        <w:rPr>
          <w:rFonts w:asciiTheme="minorHAnsi" w:eastAsia="Fira Sans" w:hAnsiTheme="minorHAnsi" w:cstheme="minorHAnsi"/>
          <w:color w:val="000000"/>
          <w:sz w:val="20"/>
          <w:lang w:val="ru-RU"/>
        </w:rPr>
        <w:t>в таблице</w:t>
      </w:r>
      <w:r w:rsidRPr="005E00F4">
        <w:rPr>
          <w:rFonts w:asciiTheme="minorHAnsi" w:eastAsia="Fira Sans" w:hAnsiTheme="minorHAnsi" w:cstheme="minorHAnsi"/>
          <w:color w:val="000000"/>
          <w:sz w:val="20"/>
        </w:rPr>
        <w:t xml:space="preserve"> MapAreaNames.</w:t>
      </w:r>
    </w:p>
    <w:tbl>
      <w:tblPr>
        <w:tblStyle w:val="GridTable4-Accent5"/>
        <w:tblW w:w="8926" w:type="dxa"/>
        <w:tblLayout w:type="fixed"/>
        <w:tblLook w:val="04A0" w:firstRow="1" w:lastRow="0" w:firstColumn="1" w:lastColumn="0" w:noHBand="0" w:noVBand="1"/>
      </w:tblPr>
      <w:tblGrid>
        <w:gridCol w:w="3256"/>
        <w:gridCol w:w="2693"/>
        <w:gridCol w:w="1843"/>
        <w:gridCol w:w="1134"/>
      </w:tblGrid>
      <w:tr w:rsidR="00476239" w:rsidRPr="005E00F4" w14:paraId="782AD282" w14:textId="77777777" w:rsidTr="009E65E3">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256" w:type="dxa"/>
          </w:tcPr>
          <w:p w14:paraId="5E796860" w14:textId="299707CB" w:rsidR="00476239" w:rsidRPr="005E00F4" w:rsidRDefault="00476239" w:rsidP="00476239">
            <w:pPr>
              <w:tabs>
                <w:tab w:val="left" w:pos="10206"/>
              </w:tabs>
              <w:autoSpaceDE w:val="0"/>
              <w:autoSpaceDN w:val="0"/>
              <w:spacing w:before="100"/>
              <w:ind w:left="80" w:right="337"/>
              <w:rPr>
                <w:rFonts w:asciiTheme="minorHAnsi" w:hAnsiTheme="minorHAnsi" w:cstheme="minorHAnsi"/>
                <w:color w:val="auto"/>
              </w:rPr>
            </w:pPr>
            <w:r w:rsidRPr="005E00F4">
              <w:rPr>
                <w:rFonts w:asciiTheme="minorHAnsi" w:eastAsia="Fira Sans" w:hAnsiTheme="minorHAnsi" w:cstheme="minorHAnsi"/>
                <w:color w:val="auto"/>
                <w:sz w:val="16"/>
                <w:lang w:val="ru-RU"/>
              </w:rPr>
              <w:t>Атрибут</w:t>
            </w:r>
          </w:p>
        </w:tc>
        <w:tc>
          <w:tcPr>
            <w:tcW w:w="2693" w:type="dxa"/>
          </w:tcPr>
          <w:p w14:paraId="72A618B8" w14:textId="448B96AD" w:rsidR="00476239" w:rsidRPr="005E00F4" w:rsidRDefault="00476239" w:rsidP="00476239">
            <w:pPr>
              <w:tabs>
                <w:tab w:val="left" w:pos="10206"/>
              </w:tabs>
              <w:autoSpaceDE w:val="0"/>
              <w:autoSpaceDN w:val="0"/>
              <w:spacing w:before="100"/>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Название колонки</w:t>
            </w:r>
          </w:p>
        </w:tc>
        <w:tc>
          <w:tcPr>
            <w:tcW w:w="1843" w:type="dxa"/>
          </w:tcPr>
          <w:p w14:paraId="06A2CC71" w14:textId="030644F7" w:rsidR="00476239" w:rsidRPr="005E00F4" w:rsidRDefault="00476239" w:rsidP="00971A8A">
            <w:pPr>
              <w:tabs>
                <w:tab w:val="left" w:pos="10206"/>
              </w:tabs>
              <w:autoSpaceDE w:val="0"/>
              <w:autoSpaceDN w:val="0"/>
              <w:spacing w:before="100"/>
              <w:ind w:left="8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Тип</w:t>
            </w:r>
          </w:p>
        </w:tc>
        <w:tc>
          <w:tcPr>
            <w:tcW w:w="1134" w:type="dxa"/>
          </w:tcPr>
          <w:p w14:paraId="2E89D12F" w14:textId="1C05A40E" w:rsidR="00476239" w:rsidRPr="005E00F4" w:rsidRDefault="00476239" w:rsidP="00476239">
            <w:pPr>
              <w:tabs>
                <w:tab w:val="left" w:pos="10206"/>
              </w:tabs>
              <w:autoSpaceDE w:val="0"/>
              <w:autoSpaceDN w:val="0"/>
              <w:spacing w:before="100"/>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rPr>
              <w:t>Null</w:t>
            </w:r>
          </w:p>
        </w:tc>
      </w:tr>
      <w:tr w:rsidR="00971A8A" w:rsidRPr="005E00F4" w14:paraId="7B962BD9" w14:textId="77777777" w:rsidTr="009E65E3">
        <w:trPr>
          <w:cnfStyle w:val="000000100000" w:firstRow="0" w:lastRow="0" w:firstColumn="0" w:lastColumn="0" w:oddVBand="0" w:evenVBand="0" w:oddHBand="1" w:evenHBand="0" w:firstRowFirstColumn="0" w:firstRowLastColumn="0" w:lastRowFirstColumn="0" w:lastRowLastColumn="0"/>
          <w:trHeight w:hRule="exact" w:val="442"/>
        </w:trPr>
        <w:tc>
          <w:tcPr>
            <w:cnfStyle w:val="001000000000" w:firstRow="0" w:lastRow="0" w:firstColumn="1" w:lastColumn="0" w:oddVBand="0" w:evenVBand="0" w:oddHBand="0" w:evenHBand="0" w:firstRowFirstColumn="0" w:firstRowLastColumn="0" w:lastRowFirstColumn="0" w:lastRowLastColumn="0"/>
            <w:tcW w:w="3256" w:type="dxa"/>
          </w:tcPr>
          <w:p w14:paraId="1DDACEA6" w14:textId="0E1FE2F8" w:rsidR="00971A8A" w:rsidRPr="005E00F4" w:rsidRDefault="00971A8A" w:rsidP="00971A8A">
            <w:pPr>
              <w:tabs>
                <w:tab w:val="left" w:pos="10206"/>
              </w:tabs>
              <w:autoSpaceDE w:val="0"/>
              <w:autoSpaceDN w:val="0"/>
              <w:spacing w:before="108"/>
              <w:ind w:left="80" w:right="337"/>
              <w:rPr>
                <w:rFonts w:asciiTheme="minorHAnsi" w:hAnsiTheme="minorHAnsi" w:cstheme="minorHAnsi"/>
                <w:lang w:val="ru-RU"/>
              </w:rPr>
            </w:pPr>
            <w:r w:rsidRPr="005E00F4">
              <w:rPr>
                <w:rFonts w:asciiTheme="minorHAnsi" w:eastAsia="Fira Sans" w:hAnsiTheme="minorHAnsi" w:cstheme="minorHAnsi"/>
                <w:i/>
                <w:color w:val="3F58A6"/>
                <w:sz w:val="16"/>
              </w:rPr>
              <w:t>ID</w:t>
            </w:r>
            <w:r w:rsidRPr="005E00F4">
              <w:rPr>
                <w:rFonts w:asciiTheme="minorHAnsi" w:eastAsia="Fira Sans" w:hAnsiTheme="minorHAnsi" w:cstheme="minorHAnsi"/>
                <w:i/>
                <w:color w:val="3F58A6"/>
                <w:sz w:val="16"/>
                <w:lang w:val="ru-RU"/>
              </w:rPr>
              <w:t xml:space="preserve"> Полигона </w:t>
            </w:r>
            <w:r w:rsidRPr="005E00F4">
              <w:rPr>
                <w:rFonts w:asciiTheme="minorHAnsi" w:eastAsia="Fira Sans" w:hAnsiTheme="minorHAnsi" w:cstheme="minorHAnsi"/>
                <w:color w:val="000000"/>
                <w:sz w:val="16"/>
              </w:rPr>
              <w:t xml:space="preserve"> </w:t>
            </w:r>
          </w:p>
        </w:tc>
        <w:tc>
          <w:tcPr>
            <w:tcW w:w="2693" w:type="dxa"/>
          </w:tcPr>
          <w:p w14:paraId="6E366EE0" w14:textId="77777777" w:rsidR="00971A8A" w:rsidRPr="005E00F4" w:rsidRDefault="00971A8A" w:rsidP="00971A8A">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POLYGON_ID</w:t>
            </w:r>
          </w:p>
        </w:tc>
        <w:tc>
          <w:tcPr>
            <w:tcW w:w="1843" w:type="dxa"/>
          </w:tcPr>
          <w:p w14:paraId="2992639F" w14:textId="240619D3" w:rsidR="00971A8A" w:rsidRPr="005E00F4" w:rsidRDefault="00971A8A" w:rsidP="00971A8A">
            <w:pPr>
              <w:tabs>
                <w:tab w:val="left" w:pos="10206"/>
              </w:tabs>
              <w:autoSpaceDE w:val="0"/>
              <w:autoSpaceDN w:val="0"/>
              <w:spacing w:before="108"/>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(10)</w:t>
            </w:r>
          </w:p>
        </w:tc>
        <w:tc>
          <w:tcPr>
            <w:tcW w:w="1134" w:type="dxa"/>
          </w:tcPr>
          <w:p w14:paraId="70049A09" w14:textId="77777777" w:rsidR="00971A8A" w:rsidRPr="005E00F4" w:rsidRDefault="00971A8A" w:rsidP="00971A8A">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971A8A" w:rsidRPr="005E00F4" w14:paraId="67821028" w14:textId="77777777" w:rsidTr="009E65E3">
        <w:trPr>
          <w:trHeight w:hRule="exact" w:val="452"/>
        </w:trPr>
        <w:tc>
          <w:tcPr>
            <w:cnfStyle w:val="001000000000" w:firstRow="0" w:lastRow="0" w:firstColumn="1" w:lastColumn="0" w:oddVBand="0" w:evenVBand="0" w:oddHBand="0" w:evenHBand="0" w:firstRowFirstColumn="0" w:firstRowLastColumn="0" w:lastRowFirstColumn="0" w:lastRowLastColumn="0"/>
            <w:tcW w:w="3256" w:type="dxa"/>
          </w:tcPr>
          <w:p w14:paraId="4B1D2947" w14:textId="2016230D" w:rsidR="00971A8A" w:rsidRPr="005E00F4" w:rsidRDefault="00971A8A" w:rsidP="00971A8A">
            <w:pPr>
              <w:tabs>
                <w:tab w:val="left" w:pos="10206"/>
              </w:tabs>
              <w:autoSpaceDE w:val="0"/>
              <w:autoSpaceDN w:val="0"/>
              <w:spacing w:before="110"/>
              <w:ind w:left="80" w:right="337"/>
              <w:rPr>
                <w:rFonts w:asciiTheme="minorHAnsi" w:hAnsiTheme="minorHAnsi" w:cstheme="minorHAnsi"/>
              </w:rPr>
            </w:pPr>
            <w:r w:rsidRPr="005E00F4">
              <w:rPr>
                <w:rFonts w:asciiTheme="minorHAnsi" w:eastAsia="Fira Sans" w:hAnsiTheme="minorHAnsi" w:cstheme="minorHAnsi"/>
                <w:i/>
                <w:color w:val="3F58A6"/>
                <w:sz w:val="16"/>
                <w:lang w:val="ru-RU"/>
              </w:rPr>
              <w:t>Тип характеристики</w:t>
            </w:r>
            <w:r w:rsidRPr="005E00F4">
              <w:rPr>
                <w:rFonts w:asciiTheme="minorHAnsi" w:eastAsia="Fira Sans" w:hAnsiTheme="minorHAnsi" w:cstheme="minorHAnsi"/>
                <w:color w:val="000000"/>
                <w:sz w:val="16"/>
              </w:rPr>
              <w:t xml:space="preserve"> </w:t>
            </w:r>
          </w:p>
        </w:tc>
        <w:tc>
          <w:tcPr>
            <w:tcW w:w="2693" w:type="dxa"/>
          </w:tcPr>
          <w:p w14:paraId="38C575F7" w14:textId="77777777" w:rsidR="00971A8A" w:rsidRPr="005E00F4" w:rsidRDefault="00971A8A" w:rsidP="00971A8A">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FEATURE_TYPE</w:t>
            </w:r>
          </w:p>
        </w:tc>
        <w:tc>
          <w:tcPr>
            <w:tcW w:w="1843" w:type="dxa"/>
          </w:tcPr>
          <w:p w14:paraId="06754FDD" w14:textId="0273022D" w:rsidR="00971A8A" w:rsidRPr="005E00F4" w:rsidRDefault="00971A8A" w:rsidP="00971A8A">
            <w:pPr>
              <w:tabs>
                <w:tab w:val="left" w:pos="10206"/>
              </w:tabs>
              <w:autoSpaceDE w:val="0"/>
              <w:autoSpaceDN w:val="0"/>
              <w:spacing w:before="110"/>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(7)</w:t>
            </w:r>
          </w:p>
        </w:tc>
        <w:tc>
          <w:tcPr>
            <w:tcW w:w="1134" w:type="dxa"/>
          </w:tcPr>
          <w:p w14:paraId="5D858D14" w14:textId="77777777" w:rsidR="00971A8A" w:rsidRPr="005E00F4" w:rsidRDefault="00971A8A" w:rsidP="00971A8A">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971A8A" w:rsidRPr="005E00F4" w14:paraId="3EB50CA6" w14:textId="77777777" w:rsidTr="009E65E3">
        <w:trPr>
          <w:cnfStyle w:val="000000100000" w:firstRow="0" w:lastRow="0" w:firstColumn="0" w:lastColumn="0" w:oddVBand="0" w:evenVBand="0" w:oddHBand="1" w:evenHBand="0" w:firstRowFirstColumn="0" w:firstRowLastColumn="0" w:lastRowFirstColumn="0" w:lastRowLastColumn="0"/>
          <w:trHeight w:hRule="exact" w:val="452"/>
        </w:trPr>
        <w:tc>
          <w:tcPr>
            <w:cnfStyle w:val="001000000000" w:firstRow="0" w:lastRow="0" w:firstColumn="1" w:lastColumn="0" w:oddVBand="0" w:evenVBand="0" w:oddHBand="0" w:evenHBand="0" w:firstRowFirstColumn="0" w:firstRowLastColumn="0" w:lastRowFirstColumn="0" w:lastRowLastColumn="0"/>
            <w:tcW w:w="3256" w:type="dxa"/>
          </w:tcPr>
          <w:p w14:paraId="03B2AAD9" w14:textId="465F4FDE" w:rsidR="00971A8A" w:rsidRPr="005E00F4" w:rsidRDefault="00971A8A" w:rsidP="00971A8A">
            <w:pPr>
              <w:tabs>
                <w:tab w:val="left" w:pos="10206"/>
              </w:tabs>
              <w:autoSpaceDE w:val="0"/>
              <w:autoSpaceDN w:val="0"/>
              <w:spacing w:before="110"/>
              <w:ind w:left="80" w:right="337"/>
              <w:rPr>
                <w:rFonts w:asciiTheme="minorHAnsi" w:hAnsiTheme="minorHAnsi" w:cstheme="minorHAnsi"/>
              </w:rPr>
            </w:pPr>
            <w:r w:rsidRPr="005E00F4">
              <w:rPr>
                <w:rFonts w:asciiTheme="minorHAnsi" w:eastAsia="Fira Sans" w:hAnsiTheme="minorHAnsi" w:cstheme="minorHAnsi"/>
                <w:i/>
                <w:color w:val="3F58A6"/>
                <w:sz w:val="16"/>
              </w:rPr>
              <w:t>ID</w:t>
            </w:r>
            <w:r w:rsidRPr="005E00F4">
              <w:rPr>
                <w:rFonts w:asciiTheme="minorHAnsi" w:eastAsia="Fira Sans" w:hAnsiTheme="minorHAnsi" w:cstheme="minorHAnsi"/>
                <w:i/>
                <w:color w:val="3F58A6"/>
                <w:sz w:val="16"/>
                <w:lang w:val="ru-RU"/>
              </w:rPr>
              <w:t xml:space="preserve"> Отображения</w:t>
            </w:r>
            <w:r w:rsidRPr="005E00F4">
              <w:rPr>
                <w:rFonts w:asciiTheme="minorHAnsi" w:eastAsia="Fira Sans" w:hAnsiTheme="minorHAnsi" w:cstheme="minorHAnsi"/>
                <w:color w:val="000000"/>
                <w:sz w:val="16"/>
              </w:rPr>
              <w:t xml:space="preserve"> </w:t>
            </w:r>
          </w:p>
        </w:tc>
        <w:tc>
          <w:tcPr>
            <w:tcW w:w="2693" w:type="dxa"/>
          </w:tcPr>
          <w:p w14:paraId="7850F1EA" w14:textId="77777777" w:rsidR="00971A8A" w:rsidRPr="005E00F4" w:rsidRDefault="00971A8A" w:rsidP="00971A8A">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DISPLAY_ID</w:t>
            </w:r>
          </w:p>
        </w:tc>
        <w:tc>
          <w:tcPr>
            <w:tcW w:w="1843" w:type="dxa"/>
          </w:tcPr>
          <w:p w14:paraId="2358144D" w14:textId="26FCCD00" w:rsidR="00971A8A" w:rsidRPr="005E00F4" w:rsidRDefault="00971A8A" w:rsidP="00971A8A">
            <w:pPr>
              <w:tabs>
                <w:tab w:val="left" w:pos="10206"/>
              </w:tabs>
              <w:autoSpaceDE w:val="0"/>
              <w:autoSpaceDN w:val="0"/>
              <w:spacing w:before="110"/>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(2)</w:t>
            </w:r>
          </w:p>
        </w:tc>
        <w:tc>
          <w:tcPr>
            <w:tcW w:w="1134" w:type="dxa"/>
          </w:tcPr>
          <w:p w14:paraId="050F802E" w14:textId="77777777" w:rsidR="00971A8A" w:rsidRPr="005E00F4" w:rsidRDefault="00971A8A" w:rsidP="00971A8A">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971A8A" w:rsidRPr="005E00F4" w14:paraId="70F7C7E5" w14:textId="77777777" w:rsidTr="009E65E3">
        <w:trPr>
          <w:trHeight w:hRule="exact" w:val="452"/>
        </w:trPr>
        <w:tc>
          <w:tcPr>
            <w:cnfStyle w:val="001000000000" w:firstRow="0" w:lastRow="0" w:firstColumn="1" w:lastColumn="0" w:oddVBand="0" w:evenVBand="0" w:oddHBand="0" w:evenHBand="0" w:firstRowFirstColumn="0" w:firstRowLastColumn="0" w:lastRowFirstColumn="0" w:lastRowLastColumn="0"/>
            <w:tcW w:w="3256" w:type="dxa"/>
          </w:tcPr>
          <w:p w14:paraId="01D3F344" w14:textId="60998FCF" w:rsidR="00971A8A" w:rsidRPr="005E00F4" w:rsidRDefault="00971A8A" w:rsidP="00971A8A">
            <w:pPr>
              <w:tabs>
                <w:tab w:val="left" w:pos="10206"/>
              </w:tabs>
              <w:autoSpaceDE w:val="0"/>
              <w:autoSpaceDN w:val="0"/>
              <w:spacing w:before="108"/>
              <w:ind w:left="80" w:right="337"/>
              <w:rPr>
                <w:rFonts w:asciiTheme="minorHAnsi" w:hAnsiTheme="minorHAnsi" w:cstheme="minorHAnsi"/>
              </w:rPr>
            </w:pPr>
            <w:r w:rsidRPr="005E00F4">
              <w:rPr>
                <w:rFonts w:asciiTheme="minorHAnsi" w:eastAsia="Fira Sans" w:hAnsiTheme="minorHAnsi" w:cstheme="minorHAnsi"/>
                <w:i/>
                <w:color w:val="3F58A6"/>
                <w:sz w:val="16"/>
                <w:lang w:val="ru-RU"/>
              </w:rPr>
              <w:t xml:space="preserve">Наименование </w:t>
            </w:r>
          </w:p>
        </w:tc>
        <w:tc>
          <w:tcPr>
            <w:tcW w:w="2693" w:type="dxa"/>
          </w:tcPr>
          <w:p w14:paraId="3B281D9E" w14:textId="77777777" w:rsidR="00971A8A" w:rsidRPr="005E00F4" w:rsidRDefault="00971A8A" w:rsidP="00971A8A">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NAME</w:t>
            </w:r>
          </w:p>
        </w:tc>
        <w:tc>
          <w:tcPr>
            <w:tcW w:w="1843" w:type="dxa"/>
          </w:tcPr>
          <w:p w14:paraId="15C8A2C9" w14:textId="667E8C4F" w:rsidR="00971A8A" w:rsidRPr="005E00F4" w:rsidRDefault="00971A8A" w:rsidP="00971A8A">
            <w:pPr>
              <w:tabs>
                <w:tab w:val="left" w:pos="10206"/>
              </w:tabs>
              <w:autoSpaceDE w:val="0"/>
              <w:autoSpaceDN w:val="0"/>
              <w:spacing w:before="108"/>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Символьный (100)</w:t>
            </w:r>
          </w:p>
        </w:tc>
        <w:tc>
          <w:tcPr>
            <w:tcW w:w="1134" w:type="dxa"/>
          </w:tcPr>
          <w:p w14:paraId="4D19C718" w14:textId="77777777" w:rsidR="00971A8A" w:rsidRPr="005E00F4" w:rsidRDefault="00971A8A" w:rsidP="00971A8A">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971A8A" w:rsidRPr="005E00F4" w14:paraId="49CFA0CE" w14:textId="77777777" w:rsidTr="009E65E3">
        <w:trPr>
          <w:cnfStyle w:val="000000100000" w:firstRow="0" w:lastRow="0" w:firstColumn="0" w:lastColumn="0" w:oddVBand="0" w:evenVBand="0" w:oddHBand="1" w:evenHBand="0" w:firstRowFirstColumn="0" w:firstRowLastColumn="0" w:lastRowFirstColumn="0" w:lastRowLastColumn="0"/>
          <w:trHeight w:hRule="exact" w:val="452"/>
        </w:trPr>
        <w:tc>
          <w:tcPr>
            <w:cnfStyle w:val="001000000000" w:firstRow="0" w:lastRow="0" w:firstColumn="1" w:lastColumn="0" w:oddVBand="0" w:evenVBand="0" w:oddHBand="0" w:evenHBand="0" w:firstRowFirstColumn="0" w:firstRowLastColumn="0" w:lastRowFirstColumn="0" w:lastRowLastColumn="0"/>
            <w:tcW w:w="3256" w:type="dxa"/>
          </w:tcPr>
          <w:p w14:paraId="6CBC96C6" w14:textId="657058FA" w:rsidR="00971A8A" w:rsidRPr="005E00F4" w:rsidRDefault="00971A8A" w:rsidP="00971A8A">
            <w:pPr>
              <w:tabs>
                <w:tab w:val="left" w:pos="10206"/>
              </w:tabs>
              <w:autoSpaceDE w:val="0"/>
              <w:autoSpaceDN w:val="0"/>
              <w:spacing w:before="108"/>
              <w:ind w:left="80" w:right="337"/>
              <w:rPr>
                <w:rFonts w:asciiTheme="minorHAnsi" w:hAnsiTheme="minorHAnsi" w:cstheme="minorHAnsi"/>
              </w:rPr>
            </w:pPr>
            <w:r w:rsidRPr="005E00F4">
              <w:rPr>
                <w:rFonts w:asciiTheme="minorHAnsi" w:eastAsia="Fira Sans" w:hAnsiTheme="minorHAnsi" w:cstheme="minorHAnsi"/>
                <w:i/>
                <w:color w:val="3F58A6"/>
                <w:sz w:val="16"/>
                <w:lang w:val="ru-RU"/>
              </w:rPr>
              <w:t xml:space="preserve">Класс отображения </w:t>
            </w:r>
            <w:r w:rsidRPr="005E00F4">
              <w:rPr>
                <w:rFonts w:asciiTheme="minorHAnsi" w:eastAsia="Fira Sans" w:hAnsiTheme="minorHAnsi" w:cstheme="minorHAnsi"/>
                <w:color w:val="000000"/>
                <w:sz w:val="16"/>
              </w:rPr>
              <w:t xml:space="preserve"> </w:t>
            </w:r>
          </w:p>
        </w:tc>
        <w:tc>
          <w:tcPr>
            <w:tcW w:w="2693" w:type="dxa"/>
          </w:tcPr>
          <w:p w14:paraId="19F10A11" w14:textId="77777777" w:rsidR="00971A8A" w:rsidRPr="005E00F4" w:rsidRDefault="00971A8A" w:rsidP="00971A8A">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DISPLAY_CLASS</w:t>
            </w:r>
          </w:p>
        </w:tc>
        <w:tc>
          <w:tcPr>
            <w:tcW w:w="1843" w:type="dxa"/>
          </w:tcPr>
          <w:p w14:paraId="7BF1923C" w14:textId="07E70AAC" w:rsidR="00971A8A" w:rsidRPr="005E00F4" w:rsidRDefault="00971A8A" w:rsidP="00971A8A">
            <w:pPr>
              <w:tabs>
                <w:tab w:val="left" w:pos="10206"/>
              </w:tabs>
              <w:autoSpaceDE w:val="0"/>
              <w:autoSpaceDN w:val="0"/>
              <w:spacing w:before="108"/>
              <w:ind w:left="8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(1)</w:t>
            </w:r>
          </w:p>
        </w:tc>
        <w:tc>
          <w:tcPr>
            <w:tcW w:w="1134" w:type="dxa"/>
          </w:tcPr>
          <w:p w14:paraId="7D83F15E" w14:textId="77777777" w:rsidR="00971A8A" w:rsidRPr="005E00F4" w:rsidRDefault="00971A8A" w:rsidP="00971A8A">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031F33" w:rsidRPr="005E00F4" w14:paraId="1B39D9B1" w14:textId="77777777" w:rsidTr="009E65E3">
        <w:trPr>
          <w:trHeight w:hRule="exact" w:val="452"/>
        </w:trPr>
        <w:tc>
          <w:tcPr>
            <w:cnfStyle w:val="001000000000" w:firstRow="0" w:lastRow="0" w:firstColumn="1" w:lastColumn="0" w:oddVBand="0" w:evenVBand="0" w:oddHBand="0" w:evenHBand="0" w:firstRowFirstColumn="0" w:firstRowLastColumn="0" w:lastRowFirstColumn="0" w:lastRowLastColumn="0"/>
            <w:tcW w:w="3256" w:type="dxa"/>
          </w:tcPr>
          <w:p w14:paraId="3D58C9D7" w14:textId="289EF381" w:rsidR="00031F33" w:rsidRPr="005E00F4" w:rsidRDefault="00971A8A" w:rsidP="00DD6939">
            <w:pPr>
              <w:tabs>
                <w:tab w:val="left" w:pos="10206"/>
              </w:tabs>
              <w:autoSpaceDE w:val="0"/>
              <w:autoSpaceDN w:val="0"/>
              <w:spacing w:before="110"/>
              <w:ind w:left="80" w:right="337"/>
              <w:rPr>
                <w:rFonts w:asciiTheme="minorHAnsi" w:hAnsiTheme="minorHAnsi" w:cstheme="minorHAnsi"/>
              </w:rPr>
            </w:pPr>
            <w:r w:rsidRPr="005E00F4">
              <w:rPr>
                <w:rFonts w:asciiTheme="minorHAnsi" w:eastAsia="Fira Sans" w:hAnsiTheme="minorHAnsi" w:cstheme="minorHAnsi"/>
                <w:i/>
                <w:color w:val="3F58A6"/>
                <w:sz w:val="16"/>
                <w:lang w:val="ru-RU"/>
              </w:rPr>
              <w:t xml:space="preserve">Индикатор покрытия </w:t>
            </w:r>
            <w:r w:rsidRPr="005E00F4">
              <w:rPr>
                <w:rFonts w:asciiTheme="minorHAnsi" w:eastAsia="Fira Sans" w:hAnsiTheme="minorHAnsi" w:cstheme="minorHAnsi"/>
                <w:color w:val="000000"/>
                <w:sz w:val="16"/>
              </w:rPr>
              <w:t xml:space="preserve"> </w:t>
            </w:r>
          </w:p>
        </w:tc>
        <w:tc>
          <w:tcPr>
            <w:tcW w:w="2693" w:type="dxa"/>
          </w:tcPr>
          <w:p w14:paraId="12441021" w14:textId="77777777" w:rsidR="00031F33" w:rsidRPr="005E00F4" w:rsidRDefault="00031F33" w:rsidP="00DD6939">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COVERAGE_INDICATOR</w:t>
            </w:r>
          </w:p>
        </w:tc>
        <w:tc>
          <w:tcPr>
            <w:tcW w:w="1843" w:type="dxa"/>
          </w:tcPr>
          <w:p w14:paraId="17C196D6" w14:textId="78D75175" w:rsidR="00031F33" w:rsidRPr="005E00F4" w:rsidRDefault="003E61D6" w:rsidP="00971A8A">
            <w:pPr>
              <w:tabs>
                <w:tab w:val="left" w:pos="10206"/>
              </w:tabs>
              <w:autoSpaceDE w:val="0"/>
              <w:autoSpaceDN w:val="0"/>
              <w:spacing w:before="110"/>
              <w:ind w:left="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031F33" w:rsidRPr="005E00F4">
              <w:rPr>
                <w:rFonts w:asciiTheme="minorHAnsi" w:eastAsia="Fira Sans" w:hAnsiTheme="minorHAnsi" w:cstheme="minorHAnsi"/>
                <w:color w:val="000000"/>
                <w:sz w:val="16"/>
              </w:rPr>
              <w:t>(2)</w:t>
            </w:r>
          </w:p>
        </w:tc>
        <w:tc>
          <w:tcPr>
            <w:tcW w:w="1134" w:type="dxa"/>
          </w:tcPr>
          <w:p w14:paraId="78C43BDF" w14:textId="77777777" w:rsidR="00031F33" w:rsidRPr="005E00F4" w:rsidRDefault="00031F33" w:rsidP="00DD6939">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031F33" w:rsidRPr="005E00F4" w14:paraId="099EE708" w14:textId="77777777" w:rsidTr="009E65E3">
        <w:trPr>
          <w:cnfStyle w:val="000000100000" w:firstRow="0" w:lastRow="0" w:firstColumn="0" w:lastColumn="0" w:oddVBand="0" w:evenVBand="0" w:oddHBand="1" w:evenHBand="0" w:firstRowFirstColumn="0" w:firstRowLastColumn="0" w:lastRowFirstColumn="0" w:lastRowLastColumn="0"/>
          <w:trHeight w:hRule="exact" w:val="452"/>
        </w:trPr>
        <w:tc>
          <w:tcPr>
            <w:cnfStyle w:val="001000000000" w:firstRow="0" w:lastRow="0" w:firstColumn="1" w:lastColumn="0" w:oddVBand="0" w:evenVBand="0" w:oddHBand="0" w:evenHBand="0" w:firstRowFirstColumn="0" w:firstRowLastColumn="0" w:lastRowFirstColumn="0" w:lastRowLastColumn="0"/>
            <w:tcW w:w="3256" w:type="dxa"/>
          </w:tcPr>
          <w:p w14:paraId="4D1B3253" w14:textId="3CBA54F2" w:rsidR="00031F33" w:rsidRPr="005E00F4" w:rsidRDefault="00971A8A" w:rsidP="00DD6939">
            <w:pPr>
              <w:tabs>
                <w:tab w:val="left" w:pos="10206"/>
              </w:tabs>
              <w:autoSpaceDE w:val="0"/>
              <w:autoSpaceDN w:val="0"/>
              <w:spacing w:before="108"/>
              <w:ind w:left="80" w:right="337"/>
              <w:rPr>
                <w:rFonts w:asciiTheme="minorHAnsi" w:hAnsiTheme="minorHAnsi" w:cstheme="minorHAnsi"/>
              </w:rPr>
            </w:pPr>
            <w:r w:rsidRPr="005E00F4">
              <w:rPr>
                <w:rFonts w:asciiTheme="minorHAnsi" w:eastAsia="Fira Sans" w:hAnsiTheme="minorHAnsi" w:cstheme="minorHAnsi"/>
                <w:i/>
                <w:color w:val="3F58A6"/>
                <w:sz w:val="16"/>
                <w:lang w:val="ru-RU"/>
              </w:rPr>
              <w:t xml:space="preserve">Шейп </w:t>
            </w:r>
            <w:r w:rsidRPr="005E00F4">
              <w:rPr>
                <w:rFonts w:asciiTheme="minorHAnsi" w:eastAsia="Fira Sans" w:hAnsiTheme="minorHAnsi" w:cstheme="minorHAnsi"/>
                <w:color w:val="000000"/>
                <w:sz w:val="16"/>
              </w:rPr>
              <w:t xml:space="preserve"> </w:t>
            </w:r>
          </w:p>
        </w:tc>
        <w:tc>
          <w:tcPr>
            <w:tcW w:w="2693" w:type="dxa"/>
          </w:tcPr>
          <w:p w14:paraId="27668A52" w14:textId="77777777" w:rsidR="00031F33" w:rsidRPr="005E00F4" w:rsidRDefault="00031F33" w:rsidP="00DD6939">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GEOMETRY</w:t>
            </w:r>
          </w:p>
        </w:tc>
        <w:tc>
          <w:tcPr>
            <w:tcW w:w="1843" w:type="dxa"/>
          </w:tcPr>
          <w:p w14:paraId="476168B9" w14:textId="77777777" w:rsidR="00031F33" w:rsidRPr="005E00F4" w:rsidRDefault="00031F33" w:rsidP="00971A8A">
            <w:pPr>
              <w:tabs>
                <w:tab w:val="left" w:pos="10206"/>
              </w:tab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134" w:type="dxa"/>
          </w:tcPr>
          <w:p w14:paraId="7EFB4BFB" w14:textId="77777777" w:rsidR="00031F33" w:rsidRPr="005E00F4" w:rsidRDefault="00031F33" w:rsidP="00DD6939">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bl>
    <w:p w14:paraId="7DC49652" w14:textId="77777777" w:rsidR="005922F8" w:rsidRPr="005E00F4" w:rsidRDefault="005922F8">
      <w:pPr>
        <w:rPr>
          <w:rFonts w:asciiTheme="minorHAnsi" w:hAnsiTheme="minorHAnsi" w:cstheme="minorHAnsi"/>
        </w:rPr>
      </w:pPr>
    </w:p>
    <w:tbl>
      <w:tblPr>
        <w:tblStyle w:val="GridTable1Light-Accent1"/>
        <w:tblW w:w="8926" w:type="dxa"/>
        <w:tblLayout w:type="fixed"/>
        <w:tblLook w:val="04A0" w:firstRow="1" w:lastRow="0" w:firstColumn="1" w:lastColumn="0" w:noHBand="0" w:noVBand="1"/>
      </w:tblPr>
      <w:tblGrid>
        <w:gridCol w:w="4957"/>
        <w:gridCol w:w="3969"/>
      </w:tblGrid>
      <w:tr w:rsidR="00E94D73" w:rsidRPr="005E00F4" w14:paraId="20BED6C1" w14:textId="77777777" w:rsidTr="009E65E3">
        <w:trPr>
          <w:cnfStyle w:val="100000000000" w:firstRow="1" w:lastRow="0" w:firstColumn="0" w:lastColumn="0" w:oddVBand="0" w:evenVBand="0" w:oddHBand="0" w:evenHBand="0" w:firstRowFirstColumn="0" w:firstRowLastColumn="0" w:lastRowFirstColumn="0" w:lastRowLastColumn="0"/>
          <w:trHeight w:hRule="exact" w:val="652"/>
        </w:trPr>
        <w:tc>
          <w:tcPr>
            <w:cnfStyle w:val="001000000000" w:firstRow="0" w:lastRow="0" w:firstColumn="1" w:lastColumn="0" w:oddVBand="0" w:evenVBand="0" w:oddHBand="0" w:evenHBand="0" w:firstRowFirstColumn="0" w:firstRowLastColumn="0" w:lastRowFirstColumn="0" w:lastRowLastColumn="0"/>
            <w:tcW w:w="4957" w:type="dxa"/>
          </w:tcPr>
          <w:p w14:paraId="1D64A983" w14:textId="5A045FCD" w:rsidR="00E94D73" w:rsidRPr="005E00F4" w:rsidRDefault="00E94D73" w:rsidP="00E94D73">
            <w:pPr>
              <w:tabs>
                <w:tab w:val="left" w:pos="10206"/>
              </w:tabs>
              <w:autoSpaceDE w:val="0"/>
              <w:autoSpaceDN w:val="0"/>
              <w:spacing w:before="308"/>
              <w:ind w:left="80"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Основной ключ</w:t>
            </w:r>
          </w:p>
        </w:tc>
        <w:tc>
          <w:tcPr>
            <w:tcW w:w="3969" w:type="dxa"/>
          </w:tcPr>
          <w:p w14:paraId="2EA8C838" w14:textId="77777777" w:rsidR="00E94D73" w:rsidRPr="005E00F4" w:rsidRDefault="00E94D73" w:rsidP="00E94D73">
            <w:pPr>
              <w:tabs>
                <w:tab w:val="left" w:pos="10206"/>
              </w:tabs>
              <w:autoSpaceDE w:val="0"/>
              <w:autoSpaceDN w:val="0"/>
              <w:spacing w:before="308"/>
              <w:ind w:left="6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POLYGON_ID</w:t>
            </w:r>
          </w:p>
        </w:tc>
      </w:tr>
      <w:tr w:rsidR="00E94D73" w:rsidRPr="005E00F4" w14:paraId="16B80C62" w14:textId="77777777" w:rsidTr="009E65E3">
        <w:trPr>
          <w:trHeight w:hRule="exact" w:val="452"/>
        </w:trPr>
        <w:tc>
          <w:tcPr>
            <w:cnfStyle w:val="001000000000" w:firstRow="0" w:lastRow="0" w:firstColumn="1" w:lastColumn="0" w:oddVBand="0" w:evenVBand="0" w:oddHBand="0" w:evenHBand="0" w:firstRowFirstColumn="0" w:firstRowLastColumn="0" w:lastRowFirstColumn="0" w:lastRowLastColumn="0"/>
            <w:tcW w:w="4957" w:type="dxa"/>
          </w:tcPr>
          <w:p w14:paraId="3F1A25C3" w14:textId="74DC2558" w:rsidR="00E94D73" w:rsidRPr="005E00F4" w:rsidRDefault="00E94D73" w:rsidP="00E94D73">
            <w:pPr>
              <w:tabs>
                <w:tab w:val="left" w:pos="10206"/>
              </w:tabs>
              <w:autoSpaceDE w:val="0"/>
              <w:autoSpaceDN w:val="0"/>
              <w:spacing w:before="108"/>
              <w:ind w:left="80"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Ссылки</w:t>
            </w:r>
          </w:p>
        </w:tc>
        <w:tc>
          <w:tcPr>
            <w:tcW w:w="3969" w:type="dxa"/>
          </w:tcPr>
          <w:p w14:paraId="7D540A51" w14:textId="3677823B" w:rsidR="00E94D73" w:rsidRPr="005E00F4" w:rsidRDefault="00971A8A" w:rsidP="00E94D73">
            <w:pPr>
              <w:tabs>
                <w:tab w:val="left" w:pos="10206"/>
              </w:tabs>
              <w:autoSpaceDE w:val="0"/>
              <w:autoSpaceDN w:val="0"/>
              <w:spacing w:before="108"/>
              <w:ind w:left="6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ru-RU"/>
              </w:rPr>
            </w:pPr>
            <w:r w:rsidRPr="005E00F4">
              <w:rPr>
                <w:rFonts w:asciiTheme="minorHAnsi" w:eastAsia="Fira Sans" w:hAnsiTheme="minorHAnsi" w:cstheme="minorHAnsi"/>
                <w:color w:val="000000"/>
                <w:sz w:val="16"/>
                <w:lang w:val="ru-RU"/>
              </w:rPr>
              <w:t>нет</w:t>
            </w:r>
          </w:p>
        </w:tc>
      </w:tr>
    </w:tbl>
    <w:p w14:paraId="2DBFD02A" w14:textId="145E7167" w:rsidR="00955957" w:rsidRPr="005E00F4" w:rsidRDefault="001F4C4A" w:rsidP="00DD6939">
      <w:pPr>
        <w:tabs>
          <w:tab w:val="left" w:pos="10206"/>
        </w:tabs>
        <w:autoSpaceDE w:val="0"/>
        <w:autoSpaceDN w:val="0"/>
        <w:spacing w:before="320" w:line="185" w:lineRule="auto"/>
        <w:ind w:left="198" w:right="337"/>
        <w:rPr>
          <w:rFonts w:asciiTheme="minorHAnsi" w:hAnsiTheme="minorHAnsi" w:cstheme="minorHAnsi"/>
          <w:color w:val="002060"/>
        </w:rPr>
      </w:pPr>
      <w:r w:rsidRPr="005E00F4">
        <w:rPr>
          <w:rFonts w:asciiTheme="minorHAnsi" w:eastAsia="NanumGothic" w:hAnsiTheme="minorHAnsi" w:cstheme="minorHAnsi"/>
          <w:color w:val="002060"/>
          <w:sz w:val="36"/>
          <w:lang w:val="en-US"/>
        </w:rPr>
        <w:t>4</w:t>
      </w:r>
      <w:r w:rsidR="00955957" w:rsidRPr="005E00F4">
        <w:rPr>
          <w:rFonts w:asciiTheme="minorHAnsi" w:eastAsia="NanumGothic" w:hAnsiTheme="minorHAnsi" w:cstheme="minorHAnsi"/>
          <w:color w:val="002060"/>
          <w:sz w:val="36"/>
        </w:rPr>
        <w:t>.</w:t>
      </w:r>
      <w:r w:rsidR="00896F92" w:rsidRPr="005E00F4">
        <w:rPr>
          <w:rFonts w:asciiTheme="minorHAnsi" w:eastAsia="NanumGothic" w:hAnsiTheme="minorHAnsi" w:cstheme="minorHAnsi"/>
          <w:color w:val="002060"/>
          <w:sz w:val="36"/>
          <w:lang w:val="ru-RU"/>
        </w:rPr>
        <w:t>5</w:t>
      </w:r>
      <w:r w:rsidR="00955957" w:rsidRPr="005E00F4">
        <w:rPr>
          <w:rFonts w:asciiTheme="minorHAnsi" w:eastAsia="NanumGothic" w:hAnsiTheme="minorHAnsi" w:cstheme="minorHAnsi"/>
          <w:color w:val="002060"/>
          <w:sz w:val="36"/>
        </w:rPr>
        <w:t>.1</w:t>
      </w:r>
      <w:r w:rsidR="00B74D35" w:rsidRPr="005E00F4">
        <w:rPr>
          <w:rFonts w:asciiTheme="minorHAnsi" w:eastAsia="NanumGothic" w:hAnsiTheme="minorHAnsi" w:cstheme="minorHAnsi"/>
          <w:color w:val="002060"/>
          <w:sz w:val="36"/>
          <w:lang w:val="en-US"/>
        </w:rPr>
        <w:t>0</w:t>
      </w:r>
      <w:r w:rsidR="00955957" w:rsidRPr="005E00F4">
        <w:rPr>
          <w:rFonts w:asciiTheme="minorHAnsi" w:eastAsia="NanumGothic" w:hAnsiTheme="minorHAnsi" w:cstheme="minorHAnsi"/>
          <w:color w:val="002060"/>
          <w:sz w:val="36"/>
        </w:rPr>
        <w:t xml:space="preserve"> </w:t>
      </w:r>
      <w:r w:rsidR="00EF5500" w:rsidRPr="005E00F4">
        <w:rPr>
          <w:rFonts w:asciiTheme="minorHAnsi" w:eastAsia="NanumGothic" w:hAnsiTheme="minorHAnsi" w:cstheme="minorHAnsi"/>
          <w:color w:val="002060"/>
          <w:sz w:val="36"/>
          <w:lang w:val="ru-RU"/>
        </w:rPr>
        <w:t>Карта административных зон</w:t>
      </w:r>
      <w:r w:rsidR="00955957" w:rsidRPr="005E00F4">
        <w:rPr>
          <w:rFonts w:asciiTheme="minorHAnsi" w:eastAsia="NanumGothic" w:hAnsiTheme="minorHAnsi" w:cstheme="minorHAnsi"/>
          <w:color w:val="002060"/>
          <w:sz w:val="36"/>
        </w:rPr>
        <w:t xml:space="preserve"> (MapAdminArea)</w:t>
      </w:r>
    </w:p>
    <w:p w14:paraId="76DE2130" w14:textId="7259C0B0" w:rsidR="00955957" w:rsidRPr="005E00F4" w:rsidRDefault="00EF5500" w:rsidP="009E65E3">
      <w:pPr>
        <w:tabs>
          <w:tab w:val="left" w:pos="10206"/>
        </w:tabs>
        <w:autoSpaceDE w:val="0"/>
        <w:autoSpaceDN w:val="0"/>
        <w:spacing w:before="322" w:after="194" w:line="274" w:lineRule="auto"/>
        <w:ind w:left="198" w:right="1187"/>
        <w:jc w:val="both"/>
        <w:rPr>
          <w:rFonts w:asciiTheme="minorHAnsi" w:hAnsiTheme="minorHAnsi" w:cstheme="minorHAnsi"/>
          <w:lang w:val="ru-RU"/>
        </w:rPr>
      </w:pPr>
      <w:r w:rsidRPr="005E00F4">
        <w:rPr>
          <w:rFonts w:asciiTheme="minorHAnsi" w:eastAsia="Fira Sans" w:hAnsiTheme="minorHAnsi" w:cstheme="minorHAnsi"/>
          <w:color w:val="000000"/>
          <w:sz w:val="20"/>
          <w:lang w:val="ru-RU"/>
        </w:rPr>
        <w:t xml:space="preserve">Слой </w:t>
      </w:r>
      <w:r w:rsidR="00955957" w:rsidRPr="005E00F4">
        <w:rPr>
          <w:rFonts w:asciiTheme="minorHAnsi" w:eastAsia="Fira Sans" w:hAnsiTheme="minorHAnsi" w:cstheme="minorHAnsi"/>
          <w:color w:val="000000"/>
          <w:sz w:val="20"/>
        </w:rPr>
        <w:t xml:space="preserve">MapAdminArea </w:t>
      </w:r>
      <w:r w:rsidRPr="005E00F4">
        <w:rPr>
          <w:rFonts w:asciiTheme="minorHAnsi" w:eastAsia="Fira Sans" w:hAnsiTheme="minorHAnsi" w:cstheme="minorHAnsi"/>
          <w:color w:val="000000"/>
          <w:sz w:val="20"/>
          <w:lang w:val="ru-RU"/>
        </w:rPr>
        <w:t xml:space="preserve">содержит </w:t>
      </w:r>
      <w:r w:rsidRPr="005E00F4">
        <w:rPr>
          <w:rFonts w:asciiTheme="minorHAnsi" w:eastAsia="Fira Sans" w:hAnsiTheme="minorHAnsi" w:cstheme="minorHAnsi"/>
          <w:color w:val="000000"/>
          <w:sz w:val="20"/>
        </w:rPr>
        <w:t xml:space="preserve">административные районы, которые представлены в виде полигонов в </w:t>
      </w:r>
      <w:r w:rsidRPr="005E00F4">
        <w:rPr>
          <w:rFonts w:asciiTheme="minorHAnsi" w:eastAsia="Fira Sans" w:hAnsiTheme="minorHAnsi" w:cstheme="minorHAnsi"/>
          <w:color w:val="000000"/>
          <w:sz w:val="20"/>
          <w:lang w:val="ru-RU"/>
        </w:rPr>
        <w:t>содержимом БД Далган</w:t>
      </w:r>
      <w:r w:rsidR="00955957" w:rsidRPr="005E00F4">
        <w:rPr>
          <w:rFonts w:asciiTheme="minorHAnsi" w:eastAsia="Fira Sans" w:hAnsiTheme="minorHAnsi" w:cstheme="minorHAnsi"/>
          <w:color w:val="000000"/>
          <w:sz w:val="20"/>
        </w:rPr>
        <w:t xml:space="preserve">. </w:t>
      </w:r>
      <w:r w:rsidRPr="005E00F4">
        <w:rPr>
          <w:rFonts w:asciiTheme="minorHAnsi" w:eastAsia="Fira Sans" w:hAnsiTheme="minorHAnsi" w:cstheme="minorHAnsi"/>
          <w:color w:val="000000"/>
          <w:sz w:val="20"/>
        </w:rPr>
        <w:t xml:space="preserve">Предпочтительное название для отображения </w:t>
      </w:r>
      <w:r w:rsidRPr="005E00F4">
        <w:rPr>
          <w:rFonts w:asciiTheme="minorHAnsi" w:eastAsia="Fira Sans" w:hAnsiTheme="minorHAnsi" w:cstheme="minorHAnsi"/>
          <w:color w:val="000000"/>
          <w:sz w:val="20"/>
          <w:lang w:val="ru-RU"/>
        </w:rPr>
        <w:t>хранится в слое</w:t>
      </w:r>
      <w:r w:rsidRPr="005E00F4">
        <w:rPr>
          <w:rFonts w:asciiTheme="minorHAnsi" w:eastAsia="Fira Sans" w:hAnsiTheme="minorHAnsi" w:cstheme="minorHAnsi"/>
          <w:color w:val="000000"/>
          <w:sz w:val="20"/>
        </w:rPr>
        <w:t xml:space="preserve"> </w:t>
      </w:r>
      <w:r w:rsidR="00955957" w:rsidRPr="005E00F4">
        <w:rPr>
          <w:rFonts w:asciiTheme="minorHAnsi" w:eastAsia="Fira Sans" w:hAnsiTheme="minorHAnsi" w:cstheme="minorHAnsi"/>
          <w:color w:val="000000"/>
          <w:sz w:val="20"/>
        </w:rPr>
        <w:t xml:space="preserve">MapAdminArea. </w:t>
      </w:r>
      <w:r w:rsidR="002170B4" w:rsidRPr="005E00F4">
        <w:rPr>
          <w:rFonts w:asciiTheme="minorHAnsi" w:eastAsia="Fira Sans" w:hAnsiTheme="minorHAnsi" w:cstheme="minorHAnsi"/>
          <w:color w:val="000000"/>
          <w:sz w:val="20"/>
        </w:rPr>
        <w:t xml:space="preserve">Альтернативные названия можно получить </w:t>
      </w:r>
      <w:r w:rsidR="002170B4" w:rsidRPr="005E00F4">
        <w:rPr>
          <w:rFonts w:asciiTheme="minorHAnsi" w:eastAsia="Fira Sans" w:hAnsiTheme="minorHAnsi" w:cstheme="minorHAnsi"/>
          <w:color w:val="000000"/>
          <w:sz w:val="20"/>
          <w:lang w:val="ru-RU"/>
        </w:rPr>
        <w:t>в таблице</w:t>
      </w:r>
      <w:r w:rsidR="002170B4" w:rsidRPr="005E00F4">
        <w:rPr>
          <w:rFonts w:asciiTheme="minorHAnsi" w:eastAsia="Fira Sans" w:hAnsiTheme="minorHAnsi" w:cstheme="minorHAnsi"/>
          <w:color w:val="000000"/>
          <w:sz w:val="20"/>
        </w:rPr>
        <w:t xml:space="preserve"> MapAreaNames.</w:t>
      </w:r>
    </w:p>
    <w:p w14:paraId="4F903BA4" w14:textId="7CCC471B" w:rsidR="00955957" w:rsidRPr="005E00F4" w:rsidRDefault="00EF5500" w:rsidP="009E65E3">
      <w:pPr>
        <w:tabs>
          <w:tab w:val="left" w:pos="10206"/>
        </w:tabs>
        <w:autoSpaceDE w:val="0"/>
        <w:autoSpaceDN w:val="0"/>
        <w:spacing w:before="180" w:line="281" w:lineRule="auto"/>
        <w:ind w:left="198" w:right="1187"/>
        <w:jc w:val="both"/>
        <w:rPr>
          <w:rFonts w:asciiTheme="minorHAnsi" w:hAnsiTheme="minorHAnsi" w:cstheme="minorHAnsi"/>
        </w:rPr>
      </w:pPr>
      <w:r w:rsidRPr="005E00F4">
        <w:rPr>
          <w:rFonts w:asciiTheme="minorHAnsi" w:eastAsia="Fira Sans" w:hAnsiTheme="minorHAnsi" w:cstheme="minorHAnsi"/>
          <w:color w:val="000000"/>
          <w:sz w:val="20"/>
        </w:rPr>
        <w:t xml:space="preserve">Полигон административного района имеет соответствующий </w:t>
      </w:r>
      <w:r w:rsidR="00955957" w:rsidRPr="005E00F4">
        <w:rPr>
          <w:rFonts w:asciiTheme="minorHAnsi" w:eastAsia="Fira Sans" w:hAnsiTheme="minorHAnsi" w:cstheme="minorHAnsi"/>
          <w:color w:val="000000"/>
          <w:sz w:val="20"/>
        </w:rPr>
        <w:t xml:space="preserve">ADMIN_PLACE_ID, </w:t>
      </w:r>
      <w:r w:rsidRPr="005E00F4">
        <w:rPr>
          <w:rFonts w:asciiTheme="minorHAnsi" w:eastAsia="Fira Sans" w:hAnsiTheme="minorHAnsi" w:cstheme="minorHAnsi"/>
          <w:color w:val="000000"/>
          <w:sz w:val="20"/>
        </w:rPr>
        <w:t>который связывает административный полигон с соответствующей записью административной иерархии. Например, полигон для округа "Москва" будет связан с идентификатором административного места, представляющим административную иерархию ‘Москва’</w:t>
      </w:r>
      <w:r w:rsidR="00955957" w:rsidRPr="005E00F4">
        <w:rPr>
          <w:rFonts w:asciiTheme="minorHAnsi" w:eastAsia="Fira Sans" w:hAnsiTheme="minorHAnsi" w:cstheme="minorHAnsi"/>
          <w:color w:val="000000"/>
          <w:sz w:val="20"/>
        </w:rPr>
        <w:t>.</w:t>
      </w:r>
    </w:p>
    <w:p w14:paraId="6B4CF0F2" w14:textId="61644369" w:rsidR="00955957" w:rsidRPr="005E00F4" w:rsidRDefault="00EF5500" w:rsidP="009E65E3">
      <w:pPr>
        <w:tabs>
          <w:tab w:val="left" w:pos="10206"/>
        </w:tabs>
        <w:autoSpaceDE w:val="0"/>
        <w:autoSpaceDN w:val="0"/>
        <w:spacing w:before="180" w:after="152"/>
        <w:ind w:left="198" w:right="1187"/>
        <w:jc w:val="both"/>
        <w:rPr>
          <w:rFonts w:asciiTheme="minorHAnsi" w:eastAsia="Fira Sans" w:hAnsiTheme="minorHAnsi" w:cstheme="minorHAnsi"/>
          <w:color w:val="000000"/>
          <w:sz w:val="20"/>
        </w:rPr>
      </w:pPr>
      <w:r w:rsidRPr="005E00F4">
        <w:rPr>
          <w:rFonts w:asciiTheme="minorHAnsi" w:eastAsia="Fira Sans" w:hAnsiTheme="minorHAnsi" w:cstheme="minorHAnsi"/>
          <w:color w:val="000000"/>
          <w:sz w:val="20"/>
          <w:lang w:val="ru-RU"/>
        </w:rPr>
        <w:t>Полигоны зоны застройки</w:t>
      </w:r>
      <w:r w:rsidR="00955957" w:rsidRPr="005E00F4">
        <w:rPr>
          <w:rFonts w:asciiTheme="minorHAnsi" w:eastAsia="Fira Sans" w:hAnsiTheme="minorHAnsi" w:cstheme="minorHAnsi"/>
          <w:color w:val="000000"/>
          <w:sz w:val="20"/>
        </w:rPr>
        <w:t xml:space="preserve"> </w:t>
      </w:r>
      <w:r w:rsidRPr="005E00F4">
        <w:rPr>
          <w:rFonts w:asciiTheme="minorHAnsi" w:eastAsia="Fira Sans" w:hAnsiTheme="minorHAnsi" w:cstheme="minorHAnsi"/>
          <w:color w:val="000000"/>
          <w:sz w:val="20"/>
        </w:rPr>
        <w:t xml:space="preserve">публикуются в </w:t>
      </w:r>
      <w:r w:rsidRPr="005E00F4">
        <w:rPr>
          <w:rFonts w:asciiTheme="minorHAnsi" w:eastAsia="Fira Sans" w:hAnsiTheme="minorHAnsi" w:cstheme="minorHAnsi"/>
          <w:color w:val="000000"/>
          <w:sz w:val="20"/>
          <w:lang w:val="ru-RU"/>
        </w:rPr>
        <w:t xml:space="preserve">слое </w:t>
      </w:r>
      <w:r w:rsidR="00955957" w:rsidRPr="005E00F4">
        <w:rPr>
          <w:rFonts w:asciiTheme="minorHAnsi" w:eastAsia="Fira Sans" w:hAnsiTheme="minorHAnsi" w:cstheme="minorHAnsi"/>
          <w:color w:val="000000"/>
          <w:sz w:val="20"/>
        </w:rPr>
        <w:t>MapAdminBuiltupArea.</w:t>
      </w:r>
    </w:p>
    <w:tbl>
      <w:tblPr>
        <w:tblStyle w:val="GridTable4-Accent5"/>
        <w:tblW w:w="9351" w:type="dxa"/>
        <w:tblLayout w:type="fixed"/>
        <w:tblLook w:val="04A0" w:firstRow="1" w:lastRow="0" w:firstColumn="1" w:lastColumn="0" w:noHBand="0" w:noVBand="1"/>
      </w:tblPr>
      <w:tblGrid>
        <w:gridCol w:w="3247"/>
        <w:gridCol w:w="2686"/>
        <w:gridCol w:w="2567"/>
        <w:gridCol w:w="851"/>
      </w:tblGrid>
      <w:tr w:rsidR="00476239" w:rsidRPr="005E00F4" w14:paraId="2202ACBA" w14:textId="77777777" w:rsidTr="009E65E3">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247" w:type="dxa"/>
          </w:tcPr>
          <w:p w14:paraId="01C4631D" w14:textId="4B75B379" w:rsidR="00476239" w:rsidRPr="005E00F4" w:rsidRDefault="00476239" w:rsidP="00476239">
            <w:pPr>
              <w:tabs>
                <w:tab w:val="left" w:pos="10206"/>
              </w:tabs>
              <w:autoSpaceDE w:val="0"/>
              <w:autoSpaceDN w:val="0"/>
              <w:spacing w:before="102"/>
              <w:ind w:left="80" w:right="337"/>
              <w:rPr>
                <w:rFonts w:asciiTheme="minorHAnsi" w:hAnsiTheme="minorHAnsi" w:cstheme="minorHAnsi"/>
                <w:color w:val="auto"/>
              </w:rPr>
            </w:pPr>
            <w:r w:rsidRPr="005E00F4">
              <w:rPr>
                <w:rFonts w:asciiTheme="minorHAnsi" w:eastAsia="Fira Sans" w:hAnsiTheme="minorHAnsi" w:cstheme="minorHAnsi"/>
                <w:color w:val="auto"/>
                <w:sz w:val="16"/>
                <w:lang w:val="ru-RU"/>
              </w:rPr>
              <w:t>Атрибут</w:t>
            </w:r>
          </w:p>
        </w:tc>
        <w:tc>
          <w:tcPr>
            <w:tcW w:w="2686" w:type="dxa"/>
          </w:tcPr>
          <w:p w14:paraId="661AF1ED" w14:textId="40D776ED" w:rsidR="00476239" w:rsidRPr="005E00F4" w:rsidRDefault="00476239" w:rsidP="00476239">
            <w:pPr>
              <w:tabs>
                <w:tab w:val="left" w:pos="10206"/>
              </w:tabs>
              <w:autoSpaceDE w:val="0"/>
              <w:autoSpaceDN w:val="0"/>
              <w:spacing w:before="102"/>
              <w:ind w:left="6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Название колонки</w:t>
            </w:r>
          </w:p>
        </w:tc>
        <w:tc>
          <w:tcPr>
            <w:tcW w:w="2567" w:type="dxa"/>
          </w:tcPr>
          <w:p w14:paraId="32BFF940" w14:textId="308F2434" w:rsidR="00476239" w:rsidRPr="005E00F4" w:rsidRDefault="00476239" w:rsidP="00476239">
            <w:pPr>
              <w:tabs>
                <w:tab w:val="left" w:pos="10206"/>
              </w:tabs>
              <w:autoSpaceDE w:val="0"/>
              <w:autoSpaceDN w:val="0"/>
              <w:spacing w:before="102"/>
              <w:ind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Тип</w:t>
            </w:r>
          </w:p>
        </w:tc>
        <w:tc>
          <w:tcPr>
            <w:tcW w:w="851" w:type="dxa"/>
          </w:tcPr>
          <w:p w14:paraId="09C9E92A" w14:textId="2A03861C" w:rsidR="00476239" w:rsidRPr="005E00F4" w:rsidRDefault="00476239" w:rsidP="009E65E3">
            <w:pPr>
              <w:tabs>
                <w:tab w:val="left" w:pos="10206"/>
              </w:tabs>
              <w:autoSpaceDE w:val="0"/>
              <w:autoSpaceDN w:val="0"/>
              <w:spacing w:before="102"/>
              <w:ind w:left="80" w:right="-274"/>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rPr>
              <w:t>Null</w:t>
            </w:r>
          </w:p>
        </w:tc>
      </w:tr>
      <w:tr w:rsidR="00971A8A" w:rsidRPr="005E00F4" w14:paraId="3FC30DD4" w14:textId="77777777" w:rsidTr="009E65E3">
        <w:trPr>
          <w:cnfStyle w:val="000000100000" w:firstRow="0" w:lastRow="0" w:firstColumn="0" w:lastColumn="0" w:oddVBand="0" w:evenVBand="0" w:oddHBand="1" w:evenHBand="0" w:firstRowFirstColumn="0" w:firstRowLastColumn="0" w:lastRowFirstColumn="0" w:lastRowLastColumn="0"/>
          <w:trHeight w:hRule="exact" w:val="444"/>
        </w:trPr>
        <w:tc>
          <w:tcPr>
            <w:cnfStyle w:val="001000000000" w:firstRow="0" w:lastRow="0" w:firstColumn="1" w:lastColumn="0" w:oddVBand="0" w:evenVBand="0" w:oddHBand="0" w:evenHBand="0" w:firstRowFirstColumn="0" w:firstRowLastColumn="0" w:lastRowFirstColumn="0" w:lastRowLastColumn="0"/>
            <w:tcW w:w="3247" w:type="dxa"/>
          </w:tcPr>
          <w:p w14:paraId="5BA92573" w14:textId="6BFE1090" w:rsidR="00971A8A" w:rsidRPr="005E00F4" w:rsidRDefault="00971A8A" w:rsidP="00971A8A">
            <w:pPr>
              <w:tabs>
                <w:tab w:val="left" w:pos="10206"/>
              </w:tabs>
              <w:autoSpaceDE w:val="0"/>
              <w:autoSpaceDN w:val="0"/>
              <w:spacing w:before="110"/>
              <w:ind w:left="80" w:right="337"/>
              <w:rPr>
                <w:rFonts w:asciiTheme="minorHAnsi" w:hAnsiTheme="minorHAnsi" w:cstheme="minorHAnsi"/>
                <w:lang w:val="ru-RU"/>
              </w:rPr>
            </w:pPr>
            <w:r w:rsidRPr="005E00F4">
              <w:rPr>
                <w:rFonts w:asciiTheme="minorHAnsi" w:eastAsia="Fira Sans" w:hAnsiTheme="minorHAnsi" w:cstheme="minorHAnsi"/>
                <w:i/>
                <w:color w:val="3F58A6"/>
                <w:sz w:val="16"/>
              </w:rPr>
              <w:t>ID</w:t>
            </w:r>
            <w:r w:rsidRPr="005E00F4">
              <w:rPr>
                <w:rFonts w:asciiTheme="minorHAnsi" w:eastAsia="Fira Sans" w:hAnsiTheme="minorHAnsi" w:cstheme="minorHAnsi"/>
                <w:i/>
                <w:color w:val="3F58A6"/>
                <w:sz w:val="16"/>
                <w:lang w:val="ru-RU"/>
              </w:rPr>
              <w:t xml:space="preserve"> Полигона </w:t>
            </w:r>
            <w:r w:rsidRPr="005E00F4">
              <w:rPr>
                <w:rFonts w:asciiTheme="minorHAnsi" w:eastAsia="Fira Sans" w:hAnsiTheme="minorHAnsi" w:cstheme="minorHAnsi"/>
                <w:color w:val="000000"/>
                <w:sz w:val="16"/>
              </w:rPr>
              <w:t xml:space="preserve"> </w:t>
            </w:r>
          </w:p>
        </w:tc>
        <w:tc>
          <w:tcPr>
            <w:tcW w:w="2686" w:type="dxa"/>
          </w:tcPr>
          <w:p w14:paraId="030E8A5E" w14:textId="77777777" w:rsidR="00971A8A" w:rsidRPr="005E00F4" w:rsidRDefault="00971A8A" w:rsidP="00971A8A">
            <w:pPr>
              <w:tabs>
                <w:tab w:val="left" w:pos="10206"/>
              </w:tabs>
              <w:autoSpaceDE w:val="0"/>
              <w:autoSpaceDN w:val="0"/>
              <w:spacing w:before="110"/>
              <w:ind w:left="6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POLYGON_ID</w:t>
            </w:r>
          </w:p>
        </w:tc>
        <w:tc>
          <w:tcPr>
            <w:tcW w:w="2567" w:type="dxa"/>
          </w:tcPr>
          <w:p w14:paraId="5FDEE69A" w14:textId="6AED5DE8" w:rsidR="00971A8A" w:rsidRPr="005E00F4" w:rsidRDefault="00971A8A" w:rsidP="00971A8A">
            <w:pPr>
              <w:tabs>
                <w:tab w:val="left" w:pos="10206"/>
              </w:tabs>
              <w:autoSpaceDE w:val="0"/>
              <w:autoSpaceDN w:val="0"/>
              <w:spacing w:before="110"/>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(10)</w:t>
            </w:r>
          </w:p>
        </w:tc>
        <w:tc>
          <w:tcPr>
            <w:tcW w:w="851" w:type="dxa"/>
          </w:tcPr>
          <w:p w14:paraId="05419378" w14:textId="77777777" w:rsidR="00971A8A" w:rsidRPr="005E00F4" w:rsidRDefault="00971A8A" w:rsidP="009E65E3">
            <w:pPr>
              <w:tabs>
                <w:tab w:val="left" w:pos="10206"/>
              </w:tabs>
              <w:autoSpaceDE w:val="0"/>
              <w:autoSpaceDN w:val="0"/>
              <w:spacing w:before="110"/>
              <w:ind w:left="80" w:right="-274"/>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971A8A" w:rsidRPr="005E00F4" w14:paraId="1F77DBF6" w14:textId="77777777" w:rsidTr="009E65E3">
        <w:trPr>
          <w:trHeight w:hRule="exact" w:val="452"/>
        </w:trPr>
        <w:tc>
          <w:tcPr>
            <w:cnfStyle w:val="001000000000" w:firstRow="0" w:lastRow="0" w:firstColumn="1" w:lastColumn="0" w:oddVBand="0" w:evenVBand="0" w:oddHBand="0" w:evenHBand="0" w:firstRowFirstColumn="0" w:firstRowLastColumn="0" w:lastRowFirstColumn="0" w:lastRowLastColumn="0"/>
            <w:tcW w:w="3247" w:type="dxa"/>
          </w:tcPr>
          <w:p w14:paraId="38F65070" w14:textId="63F8D8E0" w:rsidR="00971A8A" w:rsidRPr="005E00F4" w:rsidRDefault="00971A8A" w:rsidP="00971A8A">
            <w:pPr>
              <w:tabs>
                <w:tab w:val="left" w:pos="10206"/>
              </w:tabs>
              <w:autoSpaceDE w:val="0"/>
              <w:autoSpaceDN w:val="0"/>
              <w:spacing w:before="108"/>
              <w:ind w:left="80" w:right="337"/>
              <w:rPr>
                <w:rFonts w:asciiTheme="minorHAnsi" w:hAnsiTheme="minorHAnsi" w:cstheme="minorHAnsi"/>
              </w:rPr>
            </w:pPr>
            <w:r w:rsidRPr="005E00F4">
              <w:rPr>
                <w:rFonts w:asciiTheme="minorHAnsi" w:eastAsia="Fira Sans" w:hAnsiTheme="minorHAnsi" w:cstheme="minorHAnsi"/>
                <w:i/>
                <w:color w:val="3F58A6"/>
                <w:sz w:val="16"/>
                <w:lang w:val="ru-RU"/>
              </w:rPr>
              <w:t>Тип характеристики</w:t>
            </w:r>
            <w:r w:rsidRPr="005E00F4">
              <w:rPr>
                <w:rFonts w:asciiTheme="minorHAnsi" w:eastAsia="Fira Sans" w:hAnsiTheme="minorHAnsi" w:cstheme="minorHAnsi"/>
                <w:color w:val="000000"/>
                <w:sz w:val="16"/>
              </w:rPr>
              <w:t xml:space="preserve"> </w:t>
            </w:r>
          </w:p>
        </w:tc>
        <w:tc>
          <w:tcPr>
            <w:tcW w:w="2686" w:type="dxa"/>
          </w:tcPr>
          <w:p w14:paraId="5C78AB08" w14:textId="77777777" w:rsidR="00971A8A" w:rsidRPr="005E00F4" w:rsidRDefault="00971A8A" w:rsidP="00971A8A">
            <w:pPr>
              <w:tabs>
                <w:tab w:val="left" w:pos="10206"/>
              </w:tabs>
              <w:autoSpaceDE w:val="0"/>
              <w:autoSpaceDN w:val="0"/>
              <w:spacing w:before="108"/>
              <w:ind w:left="6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FEATURE_TYPE</w:t>
            </w:r>
          </w:p>
        </w:tc>
        <w:tc>
          <w:tcPr>
            <w:tcW w:w="2567" w:type="dxa"/>
          </w:tcPr>
          <w:p w14:paraId="1C4643A6" w14:textId="26E947C2" w:rsidR="00971A8A" w:rsidRPr="005E00F4" w:rsidRDefault="00971A8A" w:rsidP="00971A8A">
            <w:pPr>
              <w:tabs>
                <w:tab w:val="left" w:pos="10206"/>
              </w:tabs>
              <w:autoSpaceDE w:val="0"/>
              <w:autoSpaceDN w:val="0"/>
              <w:spacing w:before="108"/>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(7)</w:t>
            </w:r>
          </w:p>
        </w:tc>
        <w:tc>
          <w:tcPr>
            <w:tcW w:w="851" w:type="dxa"/>
          </w:tcPr>
          <w:p w14:paraId="4E9E06CE" w14:textId="77777777" w:rsidR="00971A8A" w:rsidRPr="005E00F4" w:rsidRDefault="00971A8A" w:rsidP="009E65E3">
            <w:pPr>
              <w:tabs>
                <w:tab w:val="left" w:pos="10206"/>
              </w:tabs>
              <w:autoSpaceDE w:val="0"/>
              <w:autoSpaceDN w:val="0"/>
              <w:spacing w:before="108"/>
              <w:ind w:left="80" w:right="-27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971A8A" w:rsidRPr="005E00F4" w14:paraId="523D0F6A" w14:textId="77777777" w:rsidTr="009E65E3">
        <w:trPr>
          <w:cnfStyle w:val="000000100000" w:firstRow="0" w:lastRow="0" w:firstColumn="0" w:lastColumn="0" w:oddVBand="0" w:evenVBand="0" w:oddHBand="1" w:evenHBand="0" w:firstRowFirstColumn="0" w:firstRowLastColumn="0" w:lastRowFirstColumn="0" w:lastRowLastColumn="0"/>
          <w:trHeight w:hRule="exact" w:val="452"/>
        </w:trPr>
        <w:tc>
          <w:tcPr>
            <w:cnfStyle w:val="001000000000" w:firstRow="0" w:lastRow="0" w:firstColumn="1" w:lastColumn="0" w:oddVBand="0" w:evenVBand="0" w:oddHBand="0" w:evenHBand="0" w:firstRowFirstColumn="0" w:firstRowLastColumn="0" w:lastRowFirstColumn="0" w:lastRowLastColumn="0"/>
            <w:tcW w:w="3247" w:type="dxa"/>
          </w:tcPr>
          <w:p w14:paraId="543E3F03" w14:textId="3E99108A" w:rsidR="00971A8A" w:rsidRPr="005E00F4" w:rsidRDefault="00971A8A" w:rsidP="00971A8A">
            <w:pPr>
              <w:tabs>
                <w:tab w:val="left" w:pos="10206"/>
              </w:tabs>
              <w:autoSpaceDE w:val="0"/>
              <w:autoSpaceDN w:val="0"/>
              <w:spacing w:before="110"/>
              <w:ind w:left="80" w:right="337"/>
              <w:rPr>
                <w:rFonts w:asciiTheme="minorHAnsi" w:hAnsiTheme="minorHAnsi" w:cstheme="minorHAnsi"/>
              </w:rPr>
            </w:pPr>
            <w:r w:rsidRPr="005E00F4">
              <w:rPr>
                <w:rFonts w:asciiTheme="minorHAnsi" w:eastAsia="Fira Sans" w:hAnsiTheme="minorHAnsi" w:cstheme="minorHAnsi"/>
                <w:i/>
                <w:color w:val="3F58A6"/>
                <w:sz w:val="16"/>
              </w:rPr>
              <w:t>ID</w:t>
            </w:r>
            <w:r w:rsidRPr="005E00F4">
              <w:rPr>
                <w:rFonts w:asciiTheme="minorHAnsi" w:eastAsia="Fira Sans" w:hAnsiTheme="minorHAnsi" w:cstheme="minorHAnsi"/>
                <w:i/>
                <w:color w:val="3F58A6"/>
                <w:sz w:val="16"/>
                <w:lang w:val="ru-RU"/>
              </w:rPr>
              <w:t xml:space="preserve"> Отображения</w:t>
            </w:r>
            <w:r w:rsidRPr="005E00F4">
              <w:rPr>
                <w:rFonts w:asciiTheme="minorHAnsi" w:eastAsia="Fira Sans" w:hAnsiTheme="minorHAnsi" w:cstheme="minorHAnsi"/>
                <w:color w:val="000000"/>
                <w:sz w:val="16"/>
              </w:rPr>
              <w:t xml:space="preserve"> </w:t>
            </w:r>
          </w:p>
        </w:tc>
        <w:tc>
          <w:tcPr>
            <w:tcW w:w="2686" w:type="dxa"/>
          </w:tcPr>
          <w:p w14:paraId="73043D57" w14:textId="77777777" w:rsidR="00971A8A" w:rsidRPr="005E00F4" w:rsidRDefault="00971A8A" w:rsidP="00971A8A">
            <w:pPr>
              <w:tabs>
                <w:tab w:val="left" w:pos="10206"/>
              </w:tabs>
              <w:autoSpaceDE w:val="0"/>
              <w:autoSpaceDN w:val="0"/>
              <w:spacing w:before="110"/>
              <w:ind w:left="6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DISPLAY_ID</w:t>
            </w:r>
          </w:p>
        </w:tc>
        <w:tc>
          <w:tcPr>
            <w:tcW w:w="2567" w:type="dxa"/>
          </w:tcPr>
          <w:p w14:paraId="04B217FD" w14:textId="7162966F" w:rsidR="00971A8A" w:rsidRPr="005E00F4" w:rsidRDefault="00971A8A" w:rsidP="00971A8A">
            <w:pPr>
              <w:tabs>
                <w:tab w:val="left" w:pos="10206"/>
              </w:tabs>
              <w:autoSpaceDE w:val="0"/>
              <w:autoSpaceDN w:val="0"/>
              <w:spacing w:before="110"/>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(2)</w:t>
            </w:r>
          </w:p>
        </w:tc>
        <w:tc>
          <w:tcPr>
            <w:tcW w:w="851" w:type="dxa"/>
          </w:tcPr>
          <w:p w14:paraId="3F4EEF3F" w14:textId="77777777" w:rsidR="00971A8A" w:rsidRPr="005E00F4" w:rsidRDefault="00971A8A" w:rsidP="009E65E3">
            <w:pPr>
              <w:tabs>
                <w:tab w:val="left" w:pos="10206"/>
              </w:tabs>
              <w:autoSpaceDE w:val="0"/>
              <w:autoSpaceDN w:val="0"/>
              <w:spacing w:before="110"/>
              <w:ind w:left="80" w:right="-274"/>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971A8A" w:rsidRPr="005E00F4" w14:paraId="7EAD7951" w14:textId="77777777" w:rsidTr="009E65E3">
        <w:trPr>
          <w:trHeight w:hRule="exact" w:val="454"/>
        </w:trPr>
        <w:tc>
          <w:tcPr>
            <w:cnfStyle w:val="001000000000" w:firstRow="0" w:lastRow="0" w:firstColumn="1" w:lastColumn="0" w:oddVBand="0" w:evenVBand="0" w:oddHBand="0" w:evenHBand="0" w:firstRowFirstColumn="0" w:firstRowLastColumn="0" w:lastRowFirstColumn="0" w:lastRowLastColumn="0"/>
            <w:tcW w:w="3247" w:type="dxa"/>
          </w:tcPr>
          <w:p w14:paraId="3118B1FC" w14:textId="0537365A" w:rsidR="00971A8A" w:rsidRPr="005E00F4" w:rsidRDefault="00971A8A" w:rsidP="00971A8A">
            <w:pPr>
              <w:tabs>
                <w:tab w:val="left" w:pos="10206"/>
              </w:tabs>
              <w:autoSpaceDE w:val="0"/>
              <w:autoSpaceDN w:val="0"/>
              <w:spacing w:before="110"/>
              <w:ind w:left="80" w:right="337"/>
              <w:rPr>
                <w:rFonts w:asciiTheme="minorHAnsi" w:hAnsiTheme="minorHAnsi" w:cstheme="minorHAnsi"/>
              </w:rPr>
            </w:pPr>
            <w:r w:rsidRPr="005E00F4">
              <w:rPr>
                <w:rFonts w:asciiTheme="minorHAnsi" w:eastAsia="Fira Sans" w:hAnsiTheme="minorHAnsi" w:cstheme="minorHAnsi"/>
                <w:i/>
                <w:color w:val="3F58A6"/>
                <w:sz w:val="16"/>
                <w:lang w:val="ru-RU"/>
              </w:rPr>
              <w:t xml:space="preserve">Наименование </w:t>
            </w:r>
          </w:p>
        </w:tc>
        <w:tc>
          <w:tcPr>
            <w:tcW w:w="2686" w:type="dxa"/>
          </w:tcPr>
          <w:p w14:paraId="1B70DF39" w14:textId="77777777" w:rsidR="00971A8A" w:rsidRPr="005E00F4" w:rsidRDefault="00971A8A" w:rsidP="00971A8A">
            <w:pPr>
              <w:tabs>
                <w:tab w:val="left" w:pos="10206"/>
              </w:tabs>
              <w:autoSpaceDE w:val="0"/>
              <w:autoSpaceDN w:val="0"/>
              <w:spacing w:before="110"/>
              <w:ind w:left="6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NAME</w:t>
            </w:r>
          </w:p>
        </w:tc>
        <w:tc>
          <w:tcPr>
            <w:tcW w:w="2567" w:type="dxa"/>
          </w:tcPr>
          <w:p w14:paraId="54305CE8" w14:textId="76FA879B" w:rsidR="00971A8A" w:rsidRPr="005E00F4" w:rsidRDefault="00971A8A" w:rsidP="00971A8A">
            <w:pPr>
              <w:tabs>
                <w:tab w:val="left" w:pos="10206"/>
              </w:tabs>
              <w:autoSpaceDE w:val="0"/>
              <w:autoSpaceDN w:val="0"/>
              <w:spacing w:before="110"/>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Символьный (100)</w:t>
            </w:r>
          </w:p>
        </w:tc>
        <w:tc>
          <w:tcPr>
            <w:tcW w:w="851" w:type="dxa"/>
          </w:tcPr>
          <w:p w14:paraId="5E6909E5" w14:textId="77777777" w:rsidR="00971A8A" w:rsidRPr="005E00F4" w:rsidRDefault="00971A8A" w:rsidP="009E65E3">
            <w:pPr>
              <w:tabs>
                <w:tab w:val="left" w:pos="10206"/>
              </w:tabs>
              <w:autoSpaceDE w:val="0"/>
              <w:autoSpaceDN w:val="0"/>
              <w:spacing w:before="110"/>
              <w:ind w:left="80" w:right="-27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971A8A" w:rsidRPr="005E00F4" w14:paraId="47C954F5" w14:textId="77777777" w:rsidTr="009E65E3">
        <w:trPr>
          <w:cnfStyle w:val="000000100000" w:firstRow="0" w:lastRow="0" w:firstColumn="0" w:lastColumn="0" w:oddVBand="0" w:evenVBand="0" w:oddHBand="1" w:evenHBand="0" w:firstRowFirstColumn="0" w:firstRowLastColumn="0" w:lastRowFirstColumn="0" w:lastRowLastColumn="0"/>
          <w:trHeight w:hRule="exact" w:val="452"/>
        </w:trPr>
        <w:tc>
          <w:tcPr>
            <w:cnfStyle w:val="001000000000" w:firstRow="0" w:lastRow="0" w:firstColumn="1" w:lastColumn="0" w:oddVBand="0" w:evenVBand="0" w:oddHBand="0" w:evenHBand="0" w:firstRowFirstColumn="0" w:firstRowLastColumn="0" w:lastRowFirstColumn="0" w:lastRowLastColumn="0"/>
            <w:tcW w:w="3247" w:type="dxa"/>
          </w:tcPr>
          <w:p w14:paraId="6014248A" w14:textId="7B8F63EC" w:rsidR="00971A8A" w:rsidRPr="005E00F4" w:rsidRDefault="00971A8A" w:rsidP="00971A8A">
            <w:pPr>
              <w:tabs>
                <w:tab w:val="left" w:pos="10206"/>
              </w:tabs>
              <w:autoSpaceDE w:val="0"/>
              <w:autoSpaceDN w:val="0"/>
              <w:spacing w:before="108"/>
              <w:ind w:left="80" w:right="337"/>
              <w:rPr>
                <w:rFonts w:asciiTheme="minorHAnsi" w:hAnsiTheme="minorHAnsi" w:cstheme="minorHAnsi"/>
              </w:rPr>
            </w:pPr>
            <w:r w:rsidRPr="005E00F4">
              <w:rPr>
                <w:rFonts w:asciiTheme="minorHAnsi" w:eastAsia="Fira Sans" w:hAnsiTheme="minorHAnsi" w:cstheme="minorHAnsi"/>
                <w:i/>
                <w:color w:val="3F58A6"/>
                <w:sz w:val="16"/>
                <w:lang w:val="ru-RU"/>
              </w:rPr>
              <w:t xml:space="preserve">Класс отображения </w:t>
            </w:r>
            <w:r w:rsidRPr="005E00F4">
              <w:rPr>
                <w:rFonts w:asciiTheme="minorHAnsi" w:eastAsia="Fira Sans" w:hAnsiTheme="minorHAnsi" w:cstheme="minorHAnsi"/>
                <w:color w:val="000000"/>
                <w:sz w:val="16"/>
              </w:rPr>
              <w:t xml:space="preserve"> </w:t>
            </w:r>
          </w:p>
        </w:tc>
        <w:tc>
          <w:tcPr>
            <w:tcW w:w="2686" w:type="dxa"/>
          </w:tcPr>
          <w:p w14:paraId="7FCAB5BE" w14:textId="77777777" w:rsidR="00971A8A" w:rsidRPr="005E00F4" w:rsidRDefault="00971A8A" w:rsidP="00971A8A">
            <w:pPr>
              <w:tabs>
                <w:tab w:val="left" w:pos="10206"/>
              </w:tabs>
              <w:autoSpaceDE w:val="0"/>
              <w:autoSpaceDN w:val="0"/>
              <w:spacing w:before="108"/>
              <w:ind w:left="6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DISPLAY_CLASS</w:t>
            </w:r>
          </w:p>
        </w:tc>
        <w:tc>
          <w:tcPr>
            <w:tcW w:w="2567" w:type="dxa"/>
          </w:tcPr>
          <w:p w14:paraId="1EAB44A5" w14:textId="0FC9BE40" w:rsidR="00971A8A" w:rsidRPr="005E00F4" w:rsidRDefault="00971A8A" w:rsidP="00971A8A">
            <w:pPr>
              <w:tabs>
                <w:tab w:val="left" w:pos="10206"/>
              </w:tabs>
              <w:autoSpaceDE w:val="0"/>
              <w:autoSpaceDN w:val="0"/>
              <w:spacing w:before="108"/>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(1)</w:t>
            </w:r>
          </w:p>
        </w:tc>
        <w:tc>
          <w:tcPr>
            <w:tcW w:w="851" w:type="dxa"/>
          </w:tcPr>
          <w:p w14:paraId="2B7522EB" w14:textId="77777777" w:rsidR="00971A8A" w:rsidRPr="005E00F4" w:rsidRDefault="00971A8A" w:rsidP="009E65E3">
            <w:pPr>
              <w:tabs>
                <w:tab w:val="left" w:pos="10206"/>
              </w:tabs>
              <w:autoSpaceDE w:val="0"/>
              <w:autoSpaceDN w:val="0"/>
              <w:spacing w:before="108"/>
              <w:ind w:left="80" w:right="-274"/>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971A8A" w:rsidRPr="005E00F4" w14:paraId="53A055C9" w14:textId="77777777" w:rsidTr="009E65E3">
        <w:trPr>
          <w:trHeight w:hRule="exact" w:val="452"/>
        </w:trPr>
        <w:tc>
          <w:tcPr>
            <w:cnfStyle w:val="001000000000" w:firstRow="0" w:lastRow="0" w:firstColumn="1" w:lastColumn="0" w:oddVBand="0" w:evenVBand="0" w:oddHBand="0" w:evenHBand="0" w:firstRowFirstColumn="0" w:firstRowLastColumn="0" w:lastRowFirstColumn="0" w:lastRowLastColumn="0"/>
            <w:tcW w:w="3247" w:type="dxa"/>
          </w:tcPr>
          <w:p w14:paraId="11CD0EB4" w14:textId="638D4BC4" w:rsidR="00971A8A" w:rsidRPr="005E00F4" w:rsidRDefault="00971A8A" w:rsidP="00971A8A">
            <w:pPr>
              <w:tabs>
                <w:tab w:val="left" w:pos="10206"/>
              </w:tabs>
              <w:autoSpaceDE w:val="0"/>
              <w:autoSpaceDN w:val="0"/>
              <w:spacing w:before="110"/>
              <w:ind w:left="80" w:right="337"/>
              <w:rPr>
                <w:rFonts w:asciiTheme="minorHAnsi" w:hAnsiTheme="minorHAnsi" w:cstheme="minorHAnsi"/>
              </w:rPr>
            </w:pPr>
            <w:r w:rsidRPr="005E00F4">
              <w:rPr>
                <w:rFonts w:asciiTheme="minorHAnsi" w:eastAsia="Fira Sans" w:hAnsiTheme="minorHAnsi" w:cstheme="minorHAnsi"/>
                <w:i/>
                <w:color w:val="3F58A6"/>
                <w:sz w:val="16"/>
                <w:lang w:val="ru-RU"/>
              </w:rPr>
              <w:lastRenderedPageBreak/>
              <w:t xml:space="preserve">Индикатор покрытия </w:t>
            </w:r>
            <w:r w:rsidRPr="005E00F4">
              <w:rPr>
                <w:rFonts w:asciiTheme="minorHAnsi" w:eastAsia="Fira Sans" w:hAnsiTheme="minorHAnsi" w:cstheme="minorHAnsi"/>
                <w:color w:val="000000"/>
                <w:sz w:val="16"/>
              </w:rPr>
              <w:t xml:space="preserve"> </w:t>
            </w:r>
          </w:p>
        </w:tc>
        <w:tc>
          <w:tcPr>
            <w:tcW w:w="2686" w:type="dxa"/>
          </w:tcPr>
          <w:p w14:paraId="02B9BEC0" w14:textId="77777777" w:rsidR="00971A8A" w:rsidRPr="005E00F4" w:rsidRDefault="00971A8A" w:rsidP="00971A8A">
            <w:pPr>
              <w:tabs>
                <w:tab w:val="left" w:pos="10206"/>
              </w:tabs>
              <w:autoSpaceDE w:val="0"/>
              <w:autoSpaceDN w:val="0"/>
              <w:spacing w:before="110"/>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COVERAGE_INDICATOR</w:t>
            </w:r>
          </w:p>
        </w:tc>
        <w:tc>
          <w:tcPr>
            <w:tcW w:w="2567" w:type="dxa"/>
          </w:tcPr>
          <w:p w14:paraId="2AD7776F" w14:textId="727AF65E" w:rsidR="00971A8A" w:rsidRPr="005E00F4" w:rsidRDefault="00971A8A" w:rsidP="00971A8A">
            <w:pPr>
              <w:tabs>
                <w:tab w:val="left" w:pos="10206"/>
              </w:tabs>
              <w:autoSpaceDE w:val="0"/>
              <w:autoSpaceDN w:val="0"/>
              <w:spacing w:before="110"/>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Символьный (2)</w:t>
            </w:r>
          </w:p>
        </w:tc>
        <w:tc>
          <w:tcPr>
            <w:tcW w:w="851" w:type="dxa"/>
          </w:tcPr>
          <w:p w14:paraId="270DB332" w14:textId="77777777" w:rsidR="00971A8A" w:rsidRPr="005E00F4" w:rsidRDefault="00971A8A" w:rsidP="009E65E3">
            <w:pPr>
              <w:tabs>
                <w:tab w:val="left" w:pos="10206"/>
              </w:tabs>
              <w:autoSpaceDE w:val="0"/>
              <w:autoSpaceDN w:val="0"/>
              <w:spacing w:before="110"/>
              <w:ind w:left="80" w:right="-27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031F33" w:rsidRPr="005E00F4" w14:paraId="19247F71" w14:textId="77777777" w:rsidTr="009E65E3">
        <w:trPr>
          <w:cnfStyle w:val="000000100000" w:firstRow="0" w:lastRow="0" w:firstColumn="0" w:lastColumn="0" w:oddVBand="0" w:evenVBand="0" w:oddHBand="1" w:evenHBand="0" w:firstRowFirstColumn="0" w:firstRowLastColumn="0" w:lastRowFirstColumn="0" w:lastRowLastColumn="0"/>
          <w:trHeight w:hRule="exact" w:val="452"/>
        </w:trPr>
        <w:tc>
          <w:tcPr>
            <w:cnfStyle w:val="001000000000" w:firstRow="0" w:lastRow="0" w:firstColumn="1" w:lastColumn="0" w:oddVBand="0" w:evenVBand="0" w:oddHBand="0" w:evenHBand="0" w:firstRowFirstColumn="0" w:firstRowLastColumn="0" w:lastRowFirstColumn="0" w:lastRowLastColumn="0"/>
            <w:tcW w:w="3247" w:type="dxa"/>
          </w:tcPr>
          <w:p w14:paraId="4907EAF1" w14:textId="19742C0E" w:rsidR="00955957" w:rsidRPr="005E00F4" w:rsidRDefault="00955957" w:rsidP="00DD6939">
            <w:pPr>
              <w:tabs>
                <w:tab w:val="left" w:pos="10206"/>
              </w:tabs>
              <w:autoSpaceDE w:val="0"/>
              <w:autoSpaceDN w:val="0"/>
              <w:spacing w:before="110"/>
              <w:ind w:left="80" w:right="337"/>
              <w:rPr>
                <w:rFonts w:asciiTheme="minorHAnsi" w:hAnsiTheme="minorHAnsi" w:cstheme="minorHAnsi"/>
                <w:lang w:val="ru-RU"/>
              </w:rPr>
            </w:pPr>
            <w:r w:rsidRPr="005E00F4">
              <w:rPr>
                <w:rFonts w:asciiTheme="minorHAnsi" w:eastAsia="Fira Sans" w:hAnsiTheme="minorHAnsi" w:cstheme="minorHAnsi"/>
                <w:i/>
                <w:color w:val="3F58A6"/>
                <w:sz w:val="16"/>
              </w:rPr>
              <w:t>ID</w:t>
            </w:r>
            <w:r w:rsidR="00971A8A" w:rsidRPr="005E00F4">
              <w:rPr>
                <w:rFonts w:asciiTheme="minorHAnsi" w:eastAsia="Fira Sans" w:hAnsiTheme="minorHAnsi" w:cstheme="minorHAnsi"/>
                <w:i/>
                <w:color w:val="3F58A6"/>
                <w:sz w:val="16"/>
                <w:lang w:val="ru-RU"/>
              </w:rPr>
              <w:t xml:space="preserve"> Административного места </w:t>
            </w:r>
          </w:p>
        </w:tc>
        <w:tc>
          <w:tcPr>
            <w:tcW w:w="2686" w:type="dxa"/>
          </w:tcPr>
          <w:p w14:paraId="4FCD011B" w14:textId="77777777" w:rsidR="00955957" w:rsidRPr="005E00F4" w:rsidRDefault="00955957" w:rsidP="00031F33">
            <w:pPr>
              <w:tabs>
                <w:tab w:val="left" w:pos="10206"/>
              </w:tabs>
              <w:autoSpaceDE w:val="0"/>
              <w:autoSpaceDN w:val="0"/>
              <w:spacing w:before="110"/>
              <w:ind w:left="6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ADMIN_PLACE_ID</w:t>
            </w:r>
          </w:p>
        </w:tc>
        <w:tc>
          <w:tcPr>
            <w:tcW w:w="2567" w:type="dxa"/>
          </w:tcPr>
          <w:p w14:paraId="06B055AF" w14:textId="5AAD3872" w:rsidR="00955957" w:rsidRPr="005E00F4" w:rsidRDefault="00B8267B" w:rsidP="00031F33">
            <w:pPr>
              <w:tabs>
                <w:tab w:val="left" w:pos="10206"/>
              </w:tabs>
              <w:autoSpaceDE w:val="0"/>
              <w:autoSpaceDN w:val="0"/>
              <w:spacing w:before="110"/>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955957" w:rsidRPr="005E00F4">
              <w:rPr>
                <w:rFonts w:asciiTheme="minorHAnsi" w:eastAsia="Fira Sans" w:hAnsiTheme="minorHAnsi" w:cstheme="minorHAnsi"/>
                <w:color w:val="000000"/>
                <w:sz w:val="16"/>
              </w:rPr>
              <w:t>(10)</w:t>
            </w:r>
          </w:p>
        </w:tc>
        <w:tc>
          <w:tcPr>
            <w:tcW w:w="851" w:type="dxa"/>
          </w:tcPr>
          <w:p w14:paraId="35D3CB21" w14:textId="77777777" w:rsidR="00955957" w:rsidRPr="005E00F4" w:rsidRDefault="00955957" w:rsidP="009E65E3">
            <w:pPr>
              <w:tabs>
                <w:tab w:val="left" w:pos="10206"/>
              </w:tabs>
              <w:autoSpaceDE w:val="0"/>
              <w:autoSpaceDN w:val="0"/>
              <w:spacing w:before="110"/>
              <w:ind w:left="80" w:right="-274"/>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031F33" w:rsidRPr="005E00F4" w14:paraId="0AA26B66" w14:textId="77777777" w:rsidTr="009E65E3">
        <w:trPr>
          <w:trHeight w:hRule="exact" w:val="452"/>
        </w:trPr>
        <w:tc>
          <w:tcPr>
            <w:cnfStyle w:val="001000000000" w:firstRow="0" w:lastRow="0" w:firstColumn="1" w:lastColumn="0" w:oddVBand="0" w:evenVBand="0" w:oddHBand="0" w:evenHBand="0" w:firstRowFirstColumn="0" w:firstRowLastColumn="0" w:lastRowFirstColumn="0" w:lastRowLastColumn="0"/>
            <w:tcW w:w="3247" w:type="dxa"/>
          </w:tcPr>
          <w:p w14:paraId="0C03DC69" w14:textId="198D4150" w:rsidR="00031F33" w:rsidRPr="005E00F4" w:rsidRDefault="00971A8A" w:rsidP="00DD6939">
            <w:pPr>
              <w:tabs>
                <w:tab w:val="left" w:pos="10206"/>
              </w:tabs>
              <w:autoSpaceDE w:val="0"/>
              <w:autoSpaceDN w:val="0"/>
              <w:spacing w:before="110"/>
              <w:ind w:left="80" w:right="337"/>
              <w:rPr>
                <w:rFonts w:asciiTheme="minorHAnsi" w:hAnsiTheme="minorHAnsi" w:cstheme="minorHAnsi"/>
                <w:lang w:val="ru-RU"/>
              </w:rPr>
            </w:pPr>
            <w:r w:rsidRPr="005E00F4">
              <w:rPr>
                <w:rFonts w:asciiTheme="minorHAnsi" w:eastAsia="Fira Sans" w:hAnsiTheme="minorHAnsi" w:cstheme="minorHAnsi"/>
                <w:i/>
                <w:color w:val="3F58A6"/>
                <w:sz w:val="16"/>
                <w:lang w:val="ru-RU"/>
              </w:rPr>
              <w:t>Шейп</w:t>
            </w:r>
          </w:p>
        </w:tc>
        <w:tc>
          <w:tcPr>
            <w:tcW w:w="2686" w:type="dxa"/>
          </w:tcPr>
          <w:p w14:paraId="0B2B4E23" w14:textId="77777777" w:rsidR="00031F33" w:rsidRPr="005E00F4" w:rsidRDefault="00031F33" w:rsidP="00031F33">
            <w:pPr>
              <w:tabs>
                <w:tab w:val="left" w:pos="10206"/>
              </w:tabs>
              <w:autoSpaceDE w:val="0"/>
              <w:autoSpaceDN w:val="0"/>
              <w:spacing w:before="110"/>
              <w:ind w:left="6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SHAPE</w:t>
            </w:r>
          </w:p>
        </w:tc>
        <w:tc>
          <w:tcPr>
            <w:tcW w:w="2567" w:type="dxa"/>
          </w:tcPr>
          <w:p w14:paraId="5EDDB54A" w14:textId="1B0B2622" w:rsidR="00031F33" w:rsidRPr="005E00F4" w:rsidRDefault="00031F33" w:rsidP="00031F33">
            <w:pPr>
              <w:tabs>
                <w:tab w:val="left" w:pos="10206"/>
              </w:tabs>
              <w:autoSpaceDE w:val="0"/>
              <w:autoSpaceDN w:val="0"/>
              <w:spacing w:before="110"/>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851" w:type="dxa"/>
          </w:tcPr>
          <w:p w14:paraId="17614BB7" w14:textId="15C2A645" w:rsidR="00031F33" w:rsidRPr="005E00F4" w:rsidRDefault="00031F33" w:rsidP="009E65E3">
            <w:pPr>
              <w:tabs>
                <w:tab w:val="left" w:pos="10206"/>
              </w:tabs>
              <w:autoSpaceDE w:val="0"/>
              <w:autoSpaceDN w:val="0"/>
              <w:spacing w:before="110"/>
              <w:ind w:right="-274"/>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sidRPr="005E00F4">
              <w:rPr>
                <w:rFonts w:asciiTheme="minorHAnsi" w:eastAsia="Fira Sans" w:hAnsiTheme="minorHAnsi" w:cstheme="minorHAnsi"/>
                <w:color w:val="000000"/>
                <w:sz w:val="16"/>
              </w:rPr>
              <w:t>N</w:t>
            </w:r>
          </w:p>
        </w:tc>
      </w:tr>
    </w:tbl>
    <w:p w14:paraId="79C7B362" w14:textId="77777777" w:rsidR="005922F8" w:rsidRPr="005E00F4" w:rsidRDefault="005922F8">
      <w:pPr>
        <w:rPr>
          <w:rFonts w:asciiTheme="minorHAnsi" w:hAnsiTheme="minorHAnsi" w:cstheme="minorHAnsi"/>
        </w:rPr>
      </w:pPr>
    </w:p>
    <w:tbl>
      <w:tblPr>
        <w:tblStyle w:val="GridTable1Light-Accent1"/>
        <w:tblW w:w="9351" w:type="dxa"/>
        <w:tblLayout w:type="fixed"/>
        <w:tblLook w:val="04A0" w:firstRow="1" w:lastRow="0" w:firstColumn="1" w:lastColumn="0" w:noHBand="0" w:noVBand="1"/>
      </w:tblPr>
      <w:tblGrid>
        <w:gridCol w:w="3256"/>
        <w:gridCol w:w="6095"/>
      </w:tblGrid>
      <w:tr w:rsidR="00E94D73" w:rsidRPr="005E00F4" w14:paraId="40840EF9" w14:textId="77777777" w:rsidTr="009E65E3">
        <w:trPr>
          <w:cnfStyle w:val="100000000000" w:firstRow="1" w:lastRow="0" w:firstColumn="0" w:lastColumn="0" w:oddVBand="0" w:evenVBand="0" w:oddHBand="0" w:evenHBand="0" w:firstRowFirstColumn="0" w:firstRowLastColumn="0" w:lastRowFirstColumn="0" w:lastRowLastColumn="0"/>
          <w:trHeight w:hRule="exact" w:val="652"/>
        </w:trPr>
        <w:tc>
          <w:tcPr>
            <w:cnfStyle w:val="001000000000" w:firstRow="0" w:lastRow="0" w:firstColumn="1" w:lastColumn="0" w:oddVBand="0" w:evenVBand="0" w:oddHBand="0" w:evenHBand="0" w:firstRowFirstColumn="0" w:firstRowLastColumn="0" w:lastRowFirstColumn="0" w:lastRowLastColumn="0"/>
            <w:tcW w:w="3256" w:type="dxa"/>
          </w:tcPr>
          <w:p w14:paraId="004F01FA" w14:textId="0B64AED6" w:rsidR="00E94D73" w:rsidRPr="005E00F4" w:rsidRDefault="00E94D73" w:rsidP="00E94D73">
            <w:pPr>
              <w:tabs>
                <w:tab w:val="left" w:pos="10206"/>
              </w:tabs>
              <w:autoSpaceDE w:val="0"/>
              <w:autoSpaceDN w:val="0"/>
              <w:spacing w:before="310"/>
              <w:ind w:left="80"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Основной ключ</w:t>
            </w:r>
          </w:p>
        </w:tc>
        <w:tc>
          <w:tcPr>
            <w:tcW w:w="6095" w:type="dxa"/>
          </w:tcPr>
          <w:p w14:paraId="48F3800B" w14:textId="77777777" w:rsidR="00E94D73" w:rsidRPr="005E00F4" w:rsidRDefault="00E94D73" w:rsidP="00E94D73">
            <w:pPr>
              <w:tabs>
                <w:tab w:val="left" w:pos="10206"/>
              </w:tabs>
              <w:autoSpaceDE w:val="0"/>
              <w:autoSpaceDN w:val="0"/>
              <w:spacing w:before="310"/>
              <w:ind w:left="6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POLYGON_ID</w:t>
            </w:r>
          </w:p>
        </w:tc>
      </w:tr>
      <w:tr w:rsidR="00E94D73" w:rsidRPr="005E00F4" w14:paraId="18B136F3" w14:textId="77777777" w:rsidTr="009E65E3">
        <w:trPr>
          <w:trHeight w:hRule="exact" w:val="653"/>
        </w:trPr>
        <w:tc>
          <w:tcPr>
            <w:cnfStyle w:val="001000000000" w:firstRow="0" w:lastRow="0" w:firstColumn="1" w:lastColumn="0" w:oddVBand="0" w:evenVBand="0" w:oddHBand="0" w:evenHBand="0" w:firstRowFirstColumn="0" w:firstRowLastColumn="0" w:lastRowFirstColumn="0" w:lastRowLastColumn="0"/>
            <w:tcW w:w="3256" w:type="dxa"/>
          </w:tcPr>
          <w:p w14:paraId="3FE1F9D1" w14:textId="3093FAC5" w:rsidR="00E94D73" w:rsidRPr="005E00F4" w:rsidRDefault="00E94D73" w:rsidP="00E94D73">
            <w:pPr>
              <w:tabs>
                <w:tab w:val="left" w:pos="10206"/>
              </w:tabs>
              <w:autoSpaceDE w:val="0"/>
              <w:autoSpaceDN w:val="0"/>
              <w:spacing w:before="110"/>
              <w:ind w:left="80"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Ссылки</w:t>
            </w:r>
          </w:p>
        </w:tc>
        <w:tc>
          <w:tcPr>
            <w:tcW w:w="6095" w:type="dxa"/>
          </w:tcPr>
          <w:p w14:paraId="3839B3BD" w14:textId="134F1043" w:rsidR="00E94D73" w:rsidRPr="005E00F4" w:rsidRDefault="00E94D73" w:rsidP="00E94D73">
            <w:pPr>
              <w:tabs>
                <w:tab w:val="left" w:pos="10206"/>
              </w:tabs>
              <w:autoSpaceDE w:val="0"/>
              <w:autoSpaceDN w:val="0"/>
              <w:spacing w:before="24"/>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ADMIN_PLACE_ID </w:t>
            </w:r>
            <w:r w:rsidR="00F662D5" w:rsidRPr="005E00F4">
              <w:rPr>
                <w:rFonts w:asciiTheme="minorHAnsi" w:eastAsia="Fira Sans" w:hAnsiTheme="minorHAnsi" w:cstheme="minorHAnsi"/>
                <w:color w:val="000000"/>
                <w:sz w:val="16"/>
              </w:rPr>
              <w:t>ссылается на поле</w:t>
            </w:r>
            <w:r w:rsidRPr="005E00F4">
              <w:rPr>
                <w:rFonts w:asciiTheme="minorHAnsi" w:eastAsia="Fira Sans" w:hAnsiTheme="minorHAnsi" w:cstheme="minorHAnsi"/>
                <w:color w:val="000000"/>
                <w:sz w:val="16"/>
              </w:rPr>
              <w:t xml:space="preserve"> ADMIN_PLACE_ID </w:t>
            </w:r>
            <w:r w:rsidR="00F662D5" w:rsidRPr="005E00F4">
              <w:rPr>
                <w:rFonts w:asciiTheme="minorHAnsi" w:eastAsia="Fira Sans" w:hAnsiTheme="minorHAnsi" w:cstheme="minorHAnsi"/>
                <w:color w:val="000000"/>
                <w:sz w:val="16"/>
              </w:rPr>
              <w:t>в Административном</w:t>
            </w:r>
            <w:r w:rsidR="00F662D5" w:rsidRPr="005E00F4">
              <w:rPr>
                <w:rFonts w:asciiTheme="minorHAnsi" w:eastAsia="Fira Sans" w:hAnsiTheme="minorHAnsi" w:cstheme="minorHAnsi"/>
                <w:color w:val="000000"/>
                <w:sz w:val="16"/>
                <w:lang w:val="ru-RU"/>
              </w:rPr>
              <w:t xml:space="preserve"> </w:t>
            </w:r>
            <w:r w:rsidR="00F662D5" w:rsidRPr="005E00F4">
              <w:rPr>
                <w:rFonts w:asciiTheme="minorHAnsi" w:eastAsia="Fira Sans" w:hAnsiTheme="minorHAnsi" w:cstheme="minorHAnsi"/>
                <w:color w:val="000000"/>
                <w:sz w:val="16"/>
              </w:rPr>
              <w:t xml:space="preserve">слое </w:t>
            </w:r>
            <w:r w:rsidR="00F662D5" w:rsidRPr="005E00F4">
              <w:rPr>
                <w:rFonts w:asciiTheme="minorHAnsi" w:eastAsia="Fira Sans" w:hAnsiTheme="minorHAnsi" w:cstheme="minorHAnsi"/>
                <w:color w:val="000000"/>
                <w:sz w:val="16"/>
                <w:lang w:val="ru-RU"/>
              </w:rPr>
              <w:t>(</w:t>
            </w:r>
            <w:r w:rsidRPr="005E00F4">
              <w:rPr>
                <w:rFonts w:asciiTheme="minorHAnsi" w:eastAsia="Fira Sans" w:hAnsiTheme="minorHAnsi" w:cstheme="minorHAnsi"/>
                <w:color w:val="000000"/>
                <w:sz w:val="16"/>
              </w:rPr>
              <w:t>Admin layer</w:t>
            </w:r>
            <w:r w:rsidR="00F662D5" w:rsidRPr="005E00F4">
              <w:rPr>
                <w:rFonts w:asciiTheme="minorHAnsi" w:eastAsia="Fira Sans" w:hAnsiTheme="minorHAnsi" w:cstheme="minorHAnsi"/>
                <w:color w:val="000000"/>
                <w:sz w:val="16"/>
                <w:lang w:val="ru-RU"/>
              </w:rPr>
              <w:t>)</w:t>
            </w:r>
            <w:r w:rsidRPr="005E00F4">
              <w:rPr>
                <w:rFonts w:asciiTheme="minorHAnsi" w:eastAsia="Fira Sans" w:hAnsiTheme="minorHAnsi" w:cstheme="minorHAnsi"/>
                <w:color w:val="000000"/>
                <w:sz w:val="16"/>
              </w:rPr>
              <w:t>.</w:t>
            </w:r>
          </w:p>
        </w:tc>
      </w:tr>
    </w:tbl>
    <w:p w14:paraId="49228358" w14:textId="26F62227" w:rsidR="00955957" w:rsidRPr="005E00F4" w:rsidRDefault="001F4C4A" w:rsidP="00DD6939">
      <w:pPr>
        <w:tabs>
          <w:tab w:val="left" w:pos="10206"/>
        </w:tabs>
        <w:autoSpaceDE w:val="0"/>
        <w:autoSpaceDN w:val="0"/>
        <w:spacing w:before="462" w:line="185" w:lineRule="auto"/>
        <w:ind w:left="198" w:right="337"/>
        <w:rPr>
          <w:rFonts w:asciiTheme="minorHAnsi" w:hAnsiTheme="minorHAnsi" w:cstheme="minorHAnsi"/>
          <w:color w:val="002060"/>
        </w:rPr>
      </w:pPr>
      <w:r w:rsidRPr="005E00F4">
        <w:rPr>
          <w:rFonts w:asciiTheme="minorHAnsi" w:eastAsia="NanumGothic" w:hAnsiTheme="minorHAnsi" w:cstheme="minorHAnsi"/>
          <w:color w:val="002060"/>
          <w:sz w:val="36"/>
        </w:rPr>
        <w:t>4</w:t>
      </w:r>
      <w:r w:rsidR="00955957" w:rsidRPr="005E00F4">
        <w:rPr>
          <w:rFonts w:asciiTheme="minorHAnsi" w:eastAsia="NanumGothic" w:hAnsiTheme="minorHAnsi" w:cstheme="minorHAnsi"/>
          <w:color w:val="002060"/>
          <w:sz w:val="36"/>
        </w:rPr>
        <w:t>.</w:t>
      </w:r>
      <w:r w:rsidR="00896F92" w:rsidRPr="005E00F4">
        <w:rPr>
          <w:rFonts w:asciiTheme="minorHAnsi" w:eastAsia="NanumGothic" w:hAnsiTheme="minorHAnsi" w:cstheme="minorHAnsi"/>
          <w:color w:val="002060"/>
          <w:sz w:val="36"/>
          <w:lang w:val="ru-RU"/>
        </w:rPr>
        <w:t>5</w:t>
      </w:r>
      <w:r w:rsidR="00955957" w:rsidRPr="005E00F4">
        <w:rPr>
          <w:rFonts w:asciiTheme="minorHAnsi" w:eastAsia="NanumGothic" w:hAnsiTheme="minorHAnsi" w:cstheme="minorHAnsi"/>
          <w:color w:val="002060"/>
          <w:sz w:val="36"/>
        </w:rPr>
        <w:t>.1</w:t>
      </w:r>
      <w:r w:rsidR="00B74D35" w:rsidRPr="005E00F4">
        <w:rPr>
          <w:rFonts w:asciiTheme="minorHAnsi" w:eastAsia="NanumGothic" w:hAnsiTheme="minorHAnsi" w:cstheme="minorHAnsi"/>
          <w:color w:val="002060"/>
          <w:sz w:val="36"/>
        </w:rPr>
        <w:t>1</w:t>
      </w:r>
      <w:r w:rsidR="00955957" w:rsidRPr="005E00F4">
        <w:rPr>
          <w:rFonts w:asciiTheme="minorHAnsi" w:eastAsia="NanumGothic" w:hAnsiTheme="minorHAnsi" w:cstheme="minorHAnsi"/>
          <w:color w:val="002060"/>
          <w:sz w:val="36"/>
        </w:rPr>
        <w:t xml:space="preserve"> </w:t>
      </w:r>
      <w:r w:rsidR="00EF5500" w:rsidRPr="005E00F4">
        <w:rPr>
          <w:rFonts w:asciiTheme="minorHAnsi" w:eastAsia="NanumGothic" w:hAnsiTheme="minorHAnsi" w:cstheme="minorHAnsi"/>
          <w:color w:val="002060"/>
          <w:sz w:val="36"/>
        </w:rPr>
        <w:t xml:space="preserve">Карта административных зон застройки </w:t>
      </w:r>
      <w:r w:rsidR="00955957" w:rsidRPr="005E00F4">
        <w:rPr>
          <w:rFonts w:asciiTheme="minorHAnsi" w:eastAsia="NanumGothic" w:hAnsiTheme="minorHAnsi" w:cstheme="minorHAnsi"/>
          <w:color w:val="002060"/>
          <w:sz w:val="36"/>
        </w:rPr>
        <w:t>(MapAdminBuiltupArea)</w:t>
      </w:r>
    </w:p>
    <w:p w14:paraId="51723071" w14:textId="69DEACB3" w:rsidR="002170B4" w:rsidRPr="005E00F4" w:rsidRDefault="00EF5500" w:rsidP="003635B7">
      <w:pPr>
        <w:tabs>
          <w:tab w:val="left" w:pos="10206"/>
        </w:tabs>
        <w:autoSpaceDE w:val="0"/>
        <w:autoSpaceDN w:val="0"/>
        <w:spacing w:before="322" w:after="194" w:line="274" w:lineRule="auto"/>
        <w:ind w:left="198" w:right="1329"/>
        <w:jc w:val="both"/>
        <w:rPr>
          <w:rFonts w:asciiTheme="minorHAnsi" w:hAnsiTheme="minorHAnsi" w:cstheme="minorHAnsi"/>
        </w:rPr>
      </w:pPr>
      <w:r w:rsidRPr="005E00F4">
        <w:rPr>
          <w:rFonts w:asciiTheme="minorHAnsi" w:eastAsia="Fira Sans" w:hAnsiTheme="minorHAnsi" w:cstheme="minorHAnsi"/>
          <w:color w:val="000000"/>
          <w:sz w:val="20"/>
          <w:lang w:val="ru-RU"/>
        </w:rPr>
        <w:t xml:space="preserve">Слой </w:t>
      </w:r>
      <w:r w:rsidR="00955957" w:rsidRPr="005E00F4">
        <w:rPr>
          <w:rFonts w:asciiTheme="minorHAnsi" w:eastAsia="Fira Sans" w:hAnsiTheme="minorHAnsi" w:cstheme="minorHAnsi"/>
          <w:color w:val="000000"/>
          <w:sz w:val="20"/>
        </w:rPr>
        <w:t xml:space="preserve">MapAdminBuiltupArea </w:t>
      </w:r>
      <w:r w:rsidRPr="005E00F4">
        <w:rPr>
          <w:rFonts w:asciiTheme="minorHAnsi" w:eastAsia="Fira Sans" w:hAnsiTheme="minorHAnsi" w:cstheme="minorHAnsi"/>
          <w:color w:val="000000"/>
          <w:sz w:val="20"/>
        </w:rPr>
        <w:t>содержит все полигоны застро</w:t>
      </w:r>
      <w:r w:rsidRPr="005E00F4">
        <w:rPr>
          <w:rFonts w:asciiTheme="minorHAnsi" w:eastAsia="Fira Sans" w:hAnsiTheme="minorHAnsi" w:cstheme="minorHAnsi"/>
          <w:color w:val="000000"/>
          <w:sz w:val="20"/>
          <w:lang w:val="ru-RU"/>
        </w:rPr>
        <w:t>йки</w:t>
      </w:r>
      <w:r w:rsidR="00955957" w:rsidRPr="005E00F4">
        <w:rPr>
          <w:rFonts w:asciiTheme="minorHAnsi" w:eastAsia="Fira Sans" w:hAnsiTheme="minorHAnsi" w:cstheme="minorHAnsi"/>
          <w:color w:val="000000"/>
          <w:sz w:val="20"/>
        </w:rPr>
        <w:t xml:space="preserve">. </w:t>
      </w:r>
      <w:r w:rsidRPr="005E00F4">
        <w:rPr>
          <w:rFonts w:asciiTheme="minorHAnsi" w:eastAsia="Fira Sans" w:hAnsiTheme="minorHAnsi" w:cstheme="minorHAnsi"/>
          <w:color w:val="000000"/>
          <w:sz w:val="20"/>
        </w:rPr>
        <w:t xml:space="preserve">Предпочтительное название для отображения </w:t>
      </w:r>
      <w:r w:rsidRPr="005E00F4">
        <w:rPr>
          <w:rFonts w:asciiTheme="minorHAnsi" w:eastAsia="Fira Sans" w:hAnsiTheme="minorHAnsi" w:cstheme="minorHAnsi"/>
          <w:color w:val="000000"/>
          <w:sz w:val="20"/>
          <w:lang w:val="ru-RU"/>
        </w:rPr>
        <w:t>хранится в слое</w:t>
      </w:r>
      <w:r w:rsidR="00955957" w:rsidRPr="005E00F4">
        <w:rPr>
          <w:rFonts w:asciiTheme="minorHAnsi" w:eastAsia="Fira Sans" w:hAnsiTheme="minorHAnsi" w:cstheme="minorHAnsi"/>
          <w:color w:val="000000"/>
          <w:sz w:val="20"/>
        </w:rPr>
        <w:t xml:space="preserve"> MapAdminBuiltupArea. </w:t>
      </w:r>
      <w:r w:rsidR="002170B4" w:rsidRPr="005E00F4">
        <w:rPr>
          <w:rFonts w:asciiTheme="minorHAnsi" w:eastAsia="Fira Sans" w:hAnsiTheme="minorHAnsi" w:cstheme="minorHAnsi"/>
          <w:color w:val="000000"/>
          <w:sz w:val="20"/>
        </w:rPr>
        <w:t xml:space="preserve">Альтернативные названия можно получить </w:t>
      </w:r>
      <w:r w:rsidR="002170B4" w:rsidRPr="005E00F4">
        <w:rPr>
          <w:rFonts w:asciiTheme="minorHAnsi" w:eastAsia="Fira Sans" w:hAnsiTheme="minorHAnsi" w:cstheme="minorHAnsi"/>
          <w:color w:val="000000"/>
          <w:sz w:val="20"/>
          <w:lang w:val="ru-RU"/>
        </w:rPr>
        <w:t>в таблице</w:t>
      </w:r>
      <w:r w:rsidR="002170B4" w:rsidRPr="005E00F4">
        <w:rPr>
          <w:rFonts w:asciiTheme="minorHAnsi" w:eastAsia="Fira Sans" w:hAnsiTheme="minorHAnsi" w:cstheme="minorHAnsi"/>
          <w:color w:val="000000"/>
          <w:sz w:val="20"/>
        </w:rPr>
        <w:t xml:space="preserve"> MapAreaNames.</w:t>
      </w:r>
    </w:p>
    <w:p w14:paraId="4C15A66D" w14:textId="40655FF4" w:rsidR="00955957" w:rsidRPr="005E00F4" w:rsidRDefault="00EF5500" w:rsidP="003635B7">
      <w:pPr>
        <w:tabs>
          <w:tab w:val="left" w:pos="10206"/>
        </w:tabs>
        <w:autoSpaceDE w:val="0"/>
        <w:autoSpaceDN w:val="0"/>
        <w:spacing w:before="210" w:after="194" w:line="319" w:lineRule="auto"/>
        <w:ind w:left="198" w:right="1329"/>
        <w:jc w:val="both"/>
        <w:rPr>
          <w:rFonts w:asciiTheme="minorHAnsi" w:hAnsiTheme="minorHAnsi" w:cstheme="minorHAnsi"/>
        </w:rPr>
      </w:pPr>
      <w:r w:rsidRPr="005E00F4">
        <w:rPr>
          <w:rFonts w:asciiTheme="minorHAnsi" w:eastAsia="Fira Sans" w:hAnsiTheme="minorHAnsi" w:cstheme="minorHAnsi"/>
          <w:color w:val="000000"/>
          <w:sz w:val="20"/>
        </w:rPr>
        <w:t>Полигон застроенной территории не связан с соответствующим ему эквивалентом административной иерархии</w:t>
      </w:r>
      <w:r w:rsidR="00955957" w:rsidRPr="005E00F4">
        <w:rPr>
          <w:rFonts w:asciiTheme="minorHAnsi" w:eastAsia="Fira Sans" w:hAnsiTheme="minorHAnsi" w:cstheme="minorHAnsi"/>
          <w:color w:val="000000"/>
          <w:sz w:val="20"/>
        </w:rPr>
        <w:t>.</w:t>
      </w:r>
    </w:p>
    <w:tbl>
      <w:tblPr>
        <w:tblStyle w:val="GridTable4-Accent5"/>
        <w:tblW w:w="0" w:type="auto"/>
        <w:tblLayout w:type="fixed"/>
        <w:tblLook w:val="04A0" w:firstRow="1" w:lastRow="0" w:firstColumn="1" w:lastColumn="0" w:noHBand="0" w:noVBand="1"/>
      </w:tblPr>
      <w:tblGrid>
        <w:gridCol w:w="3539"/>
        <w:gridCol w:w="2835"/>
        <w:gridCol w:w="1985"/>
        <w:gridCol w:w="992"/>
      </w:tblGrid>
      <w:tr w:rsidR="00476239" w:rsidRPr="005E00F4" w14:paraId="3B3CF7C9" w14:textId="77777777" w:rsidTr="003635B7">
        <w:trPr>
          <w:cnfStyle w:val="100000000000" w:firstRow="1" w:lastRow="0" w:firstColumn="0" w:lastColumn="0" w:oddVBand="0" w:evenVBand="0" w:oddHBand="0" w:evenHBand="0" w:firstRowFirstColumn="0" w:firstRowLastColumn="0" w:lastRowFirstColumn="0" w:lastRowLastColumn="0"/>
          <w:trHeight w:hRule="exact" w:val="394"/>
        </w:trPr>
        <w:tc>
          <w:tcPr>
            <w:cnfStyle w:val="001000000000" w:firstRow="0" w:lastRow="0" w:firstColumn="1" w:lastColumn="0" w:oddVBand="0" w:evenVBand="0" w:oddHBand="0" w:evenHBand="0" w:firstRowFirstColumn="0" w:firstRowLastColumn="0" w:lastRowFirstColumn="0" w:lastRowLastColumn="0"/>
            <w:tcW w:w="3539" w:type="dxa"/>
          </w:tcPr>
          <w:p w14:paraId="759E8D2B" w14:textId="7B278934" w:rsidR="00476239" w:rsidRPr="005E00F4" w:rsidRDefault="00476239" w:rsidP="00476239">
            <w:pPr>
              <w:tabs>
                <w:tab w:val="left" w:pos="10206"/>
              </w:tabs>
              <w:autoSpaceDE w:val="0"/>
              <w:autoSpaceDN w:val="0"/>
              <w:spacing w:before="60"/>
              <w:ind w:left="80" w:right="337"/>
              <w:rPr>
                <w:rFonts w:asciiTheme="minorHAnsi" w:hAnsiTheme="minorHAnsi" w:cstheme="minorHAnsi"/>
                <w:color w:val="auto"/>
              </w:rPr>
            </w:pPr>
            <w:r w:rsidRPr="005E00F4">
              <w:rPr>
                <w:rFonts w:asciiTheme="minorHAnsi" w:eastAsia="Fira Sans" w:hAnsiTheme="minorHAnsi" w:cstheme="minorHAnsi"/>
                <w:color w:val="auto"/>
                <w:sz w:val="16"/>
                <w:lang w:val="ru-RU"/>
              </w:rPr>
              <w:t>Атрибут</w:t>
            </w:r>
          </w:p>
        </w:tc>
        <w:tc>
          <w:tcPr>
            <w:tcW w:w="2835" w:type="dxa"/>
          </w:tcPr>
          <w:p w14:paraId="5E9AA833" w14:textId="21B61178" w:rsidR="00476239" w:rsidRPr="005E00F4" w:rsidRDefault="00476239" w:rsidP="00476239">
            <w:pPr>
              <w:tabs>
                <w:tab w:val="left" w:pos="10206"/>
              </w:tabs>
              <w:autoSpaceDE w:val="0"/>
              <w:autoSpaceDN w:val="0"/>
              <w:spacing w:before="60"/>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Название колонки</w:t>
            </w:r>
          </w:p>
        </w:tc>
        <w:tc>
          <w:tcPr>
            <w:tcW w:w="1985" w:type="dxa"/>
          </w:tcPr>
          <w:p w14:paraId="6E3396D9" w14:textId="17FF6A10" w:rsidR="00476239" w:rsidRPr="005E00F4" w:rsidRDefault="00476239" w:rsidP="003635B7">
            <w:pPr>
              <w:tabs>
                <w:tab w:val="left" w:pos="10206"/>
              </w:tabs>
              <w:autoSpaceDE w:val="0"/>
              <w:autoSpaceDN w:val="0"/>
              <w:spacing w:before="60"/>
              <w:ind w:left="80" w:right="35"/>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Тип</w:t>
            </w:r>
          </w:p>
        </w:tc>
        <w:tc>
          <w:tcPr>
            <w:tcW w:w="992" w:type="dxa"/>
          </w:tcPr>
          <w:p w14:paraId="4C2EF95E" w14:textId="2DCE03C5" w:rsidR="00476239" w:rsidRPr="005E00F4" w:rsidRDefault="00476239" w:rsidP="00476239">
            <w:pPr>
              <w:tabs>
                <w:tab w:val="left" w:pos="10206"/>
              </w:tabs>
              <w:autoSpaceDE w:val="0"/>
              <w:autoSpaceDN w:val="0"/>
              <w:spacing w:before="60"/>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rPr>
              <w:t>Null</w:t>
            </w:r>
          </w:p>
        </w:tc>
      </w:tr>
      <w:tr w:rsidR="00971A8A" w:rsidRPr="005E00F4" w14:paraId="769BD302" w14:textId="77777777" w:rsidTr="003635B7">
        <w:trPr>
          <w:cnfStyle w:val="000000100000" w:firstRow="0" w:lastRow="0" w:firstColumn="0" w:lastColumn="0" w:oddVBand="0" w:evenVBand="0" w:oddHBand="1" w:evenHBand="0" w:firstRowFirstColumn="0" w:firstRowLastColumn="0" w:lastRowFirstColumn="0" w:lastRowLastColumn="0"/>
          <w:trHeight w:hRule="exact" w:val="444"/>
        </w:trPr>
        <w:tc>
          <w:tcPr>
            <w:cnfStyle w:val="001000000000" w:firstRow="0" w:lastRow="0" w:firstColumn="1" w:lastColumn="0" w:oddVBand="0" w:evenVBand="0" w:oddHBand="0" w:evenHBand="0" w:firstRowFirstColumn="0" w:firstRowLastColumn="0" w:lastRowFirstColumn="0" w:lastRowLastColumn="0"/>
            <w:tcW w:w="3539" w:type="dxa"/>
          </w:tcPr>
          <w:p w14:paraId="2CFABC67" w14:textId="7A2D156E" w:rsidR="00971A8A" w:rsidRPr="005E00F4" w:rsidRDefault="00971A8A" w:rsidP="00971A8A">
            <w:pPr>
              <w:tabs>
                <w:tab w:val="left" w:pos="10206"/>
              </w:tabs>
              <w:autoSpaceDE w:val="0"/>
              <w:autoSpaceDN w:val="0"/>
              <w:spacing w:before="110"/>
              <w:ind w:right="337" w:firstLine="80"/>
              <w:rPr>
                <w:rFonts w:asciiTheme="minorHAnsi" w:hAnsiTheme="minorHAnsi" w:cstheme="minorHAnsi"/>
                <w:lang w:val="ru-RU"/>
              </w:rPr>
            </w:pPr>
            <w:r w:rsidRPr="005E00F4">
              <w:rPr>
                <w:rFonts w:asciiTheme="minorHAnsi" w:eastAsia="Fira Sans" w:hAnsiTheme="minorHAnsi" w:cstheme="minorHAnsi"/>
                <w:i/>
                <w:color w:val="3F58A6"/>
                <w:sz w:val="16"/>
              </w:rPr>
              <w:t>ID</w:t>
            </w:r>
            <w:r w:rsidRPr="005E00F4">
              <w:rPr>
                <w:rFonts w:asciiTheme="minorHAnsi" w:eastAsia="Fira Sans" w:hAnsiTheme="minorHAnsi" w:cstheme="minorHAnsi"/>
                <w:i/>
                <w:color w:val="3F58A6"/>
                <w:sz w:val="16"/>
                <w:lang w:val="ru-RU"/>
              </w:rPr>
              <w:t xml:space="preserve"> Полигона </w:t>
            </w:r>
            <w:r w:rsidRPr="005E00F4">
              <w:rPr>
                <w:rFonts w:asciiTheme="minorHAnsi" w:eastAsia="Fira Sans" w:hAnsiTheme="minorHAnsi" w:cstheme="minorHAnsi"/>
                <w:color w:val="000000"/>
                <w:sz w:val="16"/>
              </w:rPr>
              <w:t xml:space="preserve"> </w:t>
            </w:r>
          </w:p>
        </w:tc>
        <w:tc>
          <w:tcPr>
            <w:tcW w:w="2835" w:type="dxa"/>
          </w:tcPr>
          <w:p w14:paraId="2A1A81DA" w14:textId="77777777" w:rsidR="00971A8A" w:rsidRPr="005E00F4" w:rsidRDefault="00971A8A" w:rsidP="00971A8A">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POLYGON_ID</w:t>
            </w:r>
          </w:p>
        </w:tc>
        <w:tc>
          <w:tcPr>
            <w:tcW w:w="1985" w:type="dxa"/>
          </w:tcPr>
          <w:p w14:paraId="55F45825" w14:textId="46B76D05" w:rsidR="00971A8A" w:rsidRPr="005E00F4" w:rsidRDefault="00971A8A" w:rsidP="003635B7">
            <w:pPr>
              <w:tabs>
                <w:tab w:val="left" w:pos="10206"/>
              </w:tabs>
              <w:autoSpaceDE w:val="0"/>
              <w:autoSpaceDN w:val="0"/>
              <w:spacing w:before="110"/>
              <w:ind w:left="80" w:right="3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(10)</w:t>
            </w:r>
          </w:p>
        </w:tc>
        <w:tc>
          <w:tcPr>
            <w:tcW w:w="992" w:type="dxa"/>
          </w:tcPr>
          <w:p w14:paraId="19E65604" w14:textId="77777777" w:rsidR="00971A8A" w:rsidRPr="005E00F4" w:rsidRDefault="00971A8A" w:rsidP="00971A8A">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971A8A" w:rsidRPr="005E00F4" w14:paraId="64A2C777" w14:textId="77777777" w:rsidTr="003635B7">
        <w:trPr>
          <w:trHeight w:hRule="exact" w:val="452"/>
        </w:trPr>
        <w:tc>
          <w:tcPr>
            <w:cnfStyle w:val="001000000000" w:firstRow="0" w:lastRow="0" w:firstColumn="1" w:lastColumn="0" w:oddVBand="0" w:evenVBand="0" w:oddHBand="0" w:evenHBand="0" w:firstRowFirstColumn="0" w:firstRowLastColumn="0" w:lastRowFirstColumn="0" w:lastRowLastColumn="0"/>
            <w:tcW w:w="3539" w:type="dxa"/>
          </w:tcPr>
          <w:p w14:paraId="52FAEA56" w14:textId="36820125" w:rsidR="00971A8A" w:rsidRPr="005E00F4" w:rsidRDefault="00971A8A" w:rsidP="00971A8A">
            <w:pPr>
              <w:tabs>
                <w:tab w:val="left" w:pos="10206"/>
              </w:tabs>
              <w:autoSpaceDE w:val="0"/>
              <w:autoSpaceDN w:val="0"/>
              <w:spacing w:before="108"/>
              <w:ind w:right="337" w:firstLine="80"/>
              <w:rPr>
                <w:rFonts w:asciiTheme="minorHAnsi" w:hAnsiTheme="minorHAnsi" w:cstheme="minorHAnsi"/>
              </w:rPr>
            </w:pPr>
            <w:r w:rsidRPr="005E00F4">
              <w:rPr>
                <w:rFonts w:asciiTheme="minorHAnsi" w:eastAsia="Fira Sans" w:hAnsiTheme="minorHAnsi" w:cstheme="minorHAnsi"/>
                <w:i/>
                <w:color w:val="3F58A6"/>
                <w:sz w:val="16"/>
                <w:lang w:val="ru-RU"/>
              </w:rPr>
              <w:t>Тип характеристики</w:t>
            </w:r>
            <w:r w:rsidRPr="005E00F4">
              <w:rPr>
                <w:rFonts w:asciiTheme="minorHAnsi" w:eastAsia="Fira Sans" w:hAnsiTheme="minorHAnsi" w:cstheme="minorHAnsi"/>
                <w:color w:val="000000"/>
                <w:sz w:val="16"/>
              </w:rPr>
              <w:t xml:space="preserve"> </w:t>
            </w:r>
          </w:p>
        </w:tc>
        <w:tc>
          <w:tcPr>
            <w:tcW w:w="2835" w:type="dxa"/>
          </w:tcPr>
          <w:p w14:paraId="7EFCD3C2" w14:textId="77777777" w:rsidR="00971A8A" w:rsidRPr="005E00F4" w:rsidRDefault="00971A8A" w:rsidP="00971A8A">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FEATURE_TYPE</w:t>
            </w:r>
          </w:p>
        </w:tc>
        <w:tc>
          <w:tcPr>
            <w:tcW w:w="1985" w:type="dxa"/>
          </w:tcPr>
          <w:p w14:paraId="4454B69B" w14:textId="3A890ED7" w:rsidR="00971A8A" w:rsidRPr="005E00F4" w:rsidRDefault="00971A8A" w:rsidP="003635B7">
            <w:pPr>
              <w:tabs>
                <w:tab w:val="left" w:pos="10206"/>
              </w:tabs>
              <w:autoSpaceDE w:val="0"/>
              <w:autoSpaceDN w:val="0"/>
              <w:spacing w:before="108"/>
              <w:ind w:left="80" w:right="3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(7)</w:t>
            </w:r>
          </w:p>
        </w:tc>
        <w:tc>
          <w:tcPr>
            <w:tcW w:w="992" w:type="dxa"/>
          </w:tcPr>
          <w:p w14:paraId="00EE3F57" w14:textId="77777777" w:rsidR="00971A8A" w:rsidRPr="005E00F4" w:rsidRDefault="00971A8A" w:rsidP="00971A8A">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971A8A" w:rsidRPr="005E00F4" w14:paraId="0C5A576E" w14:textId="77777777" w:rsidTr="003635B7">
        <w:trPr>
          <w:cnfStyle w:val="000000100000" w:firstRow="0" w:lastRow="0" w:firstColumn="0" w:lastColumn="0" w:oddVBand="0" w:evenVBand="0" w:oddHBand="1" w:evenHBand="0" w:firstRowFirstColumn="0" w:firstRowLastColumn="0" w:lastRowFirstColumn="0" w:lastRowLastColumn="0"/>
          <w:trHeight w:hRule="exact" w:val="452"/>
        </w:trPr>
        <w:tc>
          <w:tcPr>
            <w:cnfStyle w:val="001000000000" w:firstRow="0" w:lastRow="0" w:firstColumn="1" w:lastColumn="0" w:oddVBand="0" w:evenVBand="0" w:oddHBand="0" w:evenHBand="0" w:firstRowFirstColumn="0" w:firstRowLastColumn="0" w:lastRowFirstColumn="0" w:lastRowLastColumn="0"/>
            <w:tcW w:w="3539" w:type="dxa"/>
          </w:tcPr>
          <w:p w14:paraId="53CB157E" w14:textId="31A834ED" w:rsidR="00971A8A" w:rsidRPr="005E00F4" w:rsidRDefault="00971A8A" w:rsidP="00971A8A">
            <w:pPr>
              <w:tabs>
                <w:tab w:val="left" w:pos="10206"/>
              </w:tabs>
              <w:autoSpaceDE w:val="0"/>
              <w:autoSpaceDN w:val="0"/>
              <w:spacing w:before="108"/>
              <w:ind w:right="337" w:firstLine="80"/>
              <w:rPr>
                <w:rFonts w:asciiTheme="minorHAnsi" w:hAnsiTheme="minorHAnsi" w:cstheme="minorHAnsi"/>
              </w:rPr>
            </w:pPr>
            <w:r w:rsidRPr="005E00F4">
              <w:rPr>
                <w:rFonts w:asciiTheme="minorHAnsi" w:eastAsia="Fira Sans" w:hAnsiTheme="minorHAnsi" w:cstheme="minorHAnsi"/>
                <w:i/>
                <w:color w:val="3F58A6"/>
                <w:sz w:val="16"/>
              </w:rPr>
              <w:t>ID</w:t>
            </w:r>
            <w:r w:rsidRPr="005E00F4">
              <w:rPr>
                <w:rFonts w:asciiTheme="minorHAnsi" w:eastAsia="Fira Sans" w:hAnsiTheme="minorHAnsi" w:cstheme="minorHAnsi"/>
                <w:i/>
                <w:color w:val="3F58A6"/>
                <w:sz w:val="16"/>
                <w:lang w:val="ru-RU"/>
              </w:rPr>
              <w:t xml:space="preserve"> Отображения</w:t>
            </w:r>
            <w:r w:rsidRPr="005E00F4">
              <w:rPr>
                <w:rFonts w:asciiTheme="minorHAnsi" w:eastAsia="Fira Sans" w:hAnsiTheme="minorHAnsi" w:cstheme="minorHAnsi"/>
                <w:color w:val="000000"/>
                <w:sz w:val="16"/>
              </w:rPr>
              <w:t xml:space="preserve"> </w:t>
            </w:r>
          </w:p>
        </w:tc>
        <w:tc>
          <w:tcPr>
            <w:tcW w:w="2835" w:type="dxa"/>
          </w:tcPr>
          <w:p w14:paraId="310466E1" w14:textId="77777777" w:rsidR="00971A8A" w:rsidRPr="005E00F4" w:rsidRDefault="00971A8A" w:rsidP="00971A8A">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DISPLAY_ID</w:t>
            </w:r>
          </w:p>
        </w:tc>
        <w:tc>
          <w:tcPr>
            <w:tcW w:w="1985" w:type="dxa"/>
          </w:tcPr>
          <w:p w14:paraId="10EB92FE" w14:textId="3F2E216F" w:rsidR="00971A8A" w:rsidRPr="005E00F4" w:rsidRDefault="00971A8A" w:rsidP="003635B7">
            <w:pPr>
              <w:tabs>
                <w:tab w:val="left" w:pos="10206"/>
              </w:tabs>
              <w:autoSpaceDE w:val="0"/>
              <w:autoSpaceDN w:val="0"/>
              <w:spacing w:before="108"/>
              <w:ind w:left="80" w:right="3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(2)</w:t>
            </w:r>
          </w:p>
        </w:tc>
        <w:tc>
          <w:tcPr>
            <w:tcW w:w="992" w:type="dxa"/>
          </w:tcPr>
          <w:p w14:paraId="3872D82A" w14:textId="77777777" w:rsidR="00971A8A" w:rsidRPr="005E00F4" w:rsidRDefault="00971A8A" w:rsidP="00971A8A">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971A8A" w:rsidRPr="005E00F4" w14:paraId="69773DED" w14:textId="77777777" w:rsidTr="003635B7">
        <w:trPr>
          <w:trHeight w:hRule="exact" w:val="452"/>
        </w:trPr>
        <w:tc>
          <w:tcPr>
            <w:cnfStyle w:val="001000000000" w:firstRow="0" w:lastRow="0" w:firstColumn="1" w:lastColumn="0" w:oddVBand="0" w:evenVBand="0" w:oddHBand="0" w:evenHBand="0" w:firstRowFirstColumn="0" w:firstRowLastColumn="0" w:lastRowFirstColumn="0" w:lastRowLastColumn="0"/>
            <w:tcW w:w="3539" w:type="dxa"/>
          </w:tcPr>
          <w:p w14:paraId="4B0DB3B0" w14:textId="1CA1786E" w:rsidR="00971A8A" w:rsidRPr="005E00F4" w:rsidRDefault="00971A8A" w:rsidP="00971A8A">
            <w:pPr>
              <w:tabs>
                <w:tab w:val="left" w:pos="10206"/>
              </w:tabs>
              <w:autoSpaceDE w:val="0"/>
              <w:autoSpaceDN w:val="0"/>
              <w:spacing w:before="110"/>
              <w:ind w:right="337" w:firstLine="80"/>
              <w:rPr>
                <w:rFonts w:asciiTheme="minorHAnsi" w:hAnsiTheme="minorHAnsi" w:cstheme="minorHAnsi"/>
              </w:rPr>
            </w:pPr>
            <w:r w:rsidRPr="005E00F4">
              <w:rPr>
                <w:rFonts w:asciiTheme="minorHAnsi" w:eastAsia="Fira Sans" w:hAnsiTheme="minorHAnsi" w:cstheme="minorHAnsi"/>
                <w:i/>
                <w:color w:val="3F58A6"/>
                <w:sz w:val="16"/>
                <w:lang w:val="ru-RU"/>
              </w:rPr>
              <w:t xml:space="preserve">Наименование </w:t>
            </w:r>
          </w:p>
        </w:tc>
        <w:tc>
          <w:tcPr>
            <w:tcW w:w="2835" w:type="dxa"/>
          </w:tcPr>
          <w:p w14:paraId="67B33D7A" w14:textId="77777777" w:rsidR="00971A8A" w:rsidRPr="005E00F4" w:rsidRDefault="00971A8A" w:rsidP="00971A8A">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NAME</w:t>
            </w:r>
          </w:p>
        </w:tc>
        <w:tc>
          <w:tcPr>
            <w:tcW w:w="1985" w:type="dxa"/>
          </w:tcPr>
          <w:p w14:paraId="624A69A7" w14:textId="592E00F1" w:rsidR="00971A8A" w:rsidRPr="005E00F4" w:rsidRDefault="00971A8A" w:rsidP="003635B7">
            <w:pPr>
              <w:tabs>
                <w:tab w:val="left" w:pos="10206"/>
              </w:tabs>
              <w:autoSpaceDE w:val="0"/>
              <w:autoSpaceDN w:val="0"/>
              <w:spacing w:before="110"/>
              <w:ind w:left="80" w:right="3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Символьный (100)</w:t>
            </w:r>
          </w:p>
        </w:tc>
        <w:tc>
          <w:tcPr>
            <w:tcW w:w="992" w:type="dxa"/>
          </w:tcPr>
          <w:p w14:paraId="5BC420EE" w14:textId="77777777" w:rsidR="00971A8A" w:rsidRPr="005E00F4" w:rsidRDefault="00971A8A" w:rsidP="00971A8A">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971A8A" w:rsidRPr="005E00F4" w14:paraId="3861940A" w14:textId="77777777" w:rsidTr="003635B7">
        <w:trPr>
          <w:cnfStyle w:val="000000100000" w:firstRow="0" w:lastRow="0" w:firstColumn="0" w:lastColumn="0" w:oddVBand="0" w:evenVBand="0" w:oddHBand="1" w:evenHBand="0" w:firstRowFirstColumn="0" w:firstRowLastColumn="0" w:lastRowFirstColumn="0" w:lastRowLastColumn="0"/>
          <w:trHeight w:hRule="exact" w:val="444"/>
        </w:trPr>
        <w:tc>
          <w:tcPr>
            <w:cnfStyle w:val="001000000000" w:firstRow="0" w:lastRow="0" w:firstColumn="1" w:lastColumn="0" w:oddVBand="0" w:evenVBand="0" w:oddHBand="0" w:evenHBand="0" w:firstRowFirstColumn="0" w:firstRowLastColumn="0" w:lastRowFirstColumn="0" w:lastRowLastColumn="0"/>
            <w:tcW w:w="3539" w:type="dxa"/>
          </w:tcPr>
          <w:p w14:paraId="7D620385" w14:textId="02028603" w:rsidR="00971A8A" w:rsidRPr="005E00F4" w:rsidRDefault="00971A8A" w:rsidP="00971A8A">
            <w:pPr>
              <w:tabs>
                <w:tab w:val="left" w:pos="10206"/>
              </w:tabs>
              <w:autoSpaceDE w:val="0"/>
              <w:autoSpaceDN w:val="0"/>
              <w:spacing w:before="110"/>
              <w:ind w:right="337" w:firstLine="80"/>
              <w:rPr>
                <w:rFonts w:asciiTheme="minorHAnsi" w:hAnsiTheme="minorHAnsi" w:cstheme="minorHAnsi"/>
              </w:rPr>
            </w:pPr>
            <w:r w:rsidRPr="005E00F4">
              <w:rPr>
                <w:rFonts w:asciiTheme="minorHAnsi" w:eastAsia="Fira Sans" w:hAnsiTheme="minorHAnsi" w:cstheme="minorHAnsi"/>
                <w:i/>
                <w:color w:val="3F58A6"/>
                <w:sz w:val="16"/>
                <w:lang w:val="ru-RU"/>
              </w:rPr>
              <w:t xml:space="preserve">Класс отображения </w:t>
            </w:r>
            <w:r w:rsidRPr="005E00F4">
              <w:rPr>
                <w:rFonts w:asciiTheme="minorHAnsi" w:eastAsia="Fira Sans" w:hAnsiTheme="minorHAnsi" w:cstheme="minorHAnsi"/>
                <w:color w:val="000000"/>
                <w:sz w:val="16"/>
              </w:rPr>
              <w:t xml:space="preserve"> </w:t>
            </w:r>
          </w:p>
        </w:tc>
        <w:tc>
          <w:tcPr>
            <w:tcW w:w="2835" w:type="dxa"/>
          </w:tcPr>
          <w:p w14:paraId="342E0991" w14:textId="77777777" w:rsidR="00971A8A" w:rsidRPr="005E00F4" w:rsidRDefault="00971A8A" w:rsidP="00971A8A">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DISPLAY_CLASS</w:t>
            </w:r>
          </w:p>
        </w:tc>
        <w:tc>
          <w:tcPr>
            <w:tcW w:w="1985" w:type="dxa"/>
          </w:tcPr>
          <w:p w14:paraId="6531CA14" w14:textId="1F587FD4" w:rsidR="00971A8A" w:rsidRPr="005E00F4" w:rsidRDefault="00971A8A" w:rsidP="003635B7">
            <w:pPr>
              <w:tabs>
                <w:tab w:val="left" w:pos="10206"/>
              </w:tabs>
              <w:autoSpaceDE w:val="0"/>
              <w:autoSpaceDN w:val="0"/>
              <w:spacing w:before="110"/>
              <w:ind w:left="80" w:right="3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(1)</w:t>
            </w:r>
          </w:p>
        </w:tc>
        <w:tc>
          <w:tcPr>
            <w:tcW w:w="992" w:type="dxa"/>
          </w:tcPr>
          <w:p w14:paraId="42224944" w14:textId="77777777" w:rsidR="00971A8A" w:rsidRPr="005E00F4" w:rsidRDefault="00971A8A" w:rsidP="00971A8A">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971A8A" w:rsidRPr="005E00F4" w14:paraId="08899B14" w14:textId="77777777" w:rsidTr="003635B7">
        <w:trPr>
          <w:trHeight w:hRule="exact" w:val="452"/>
        </w:trPr>
        <w:tc>
          <w:tcPr>
            <w:cnfStyle w:val="001000000000" w:firstRow="0" w:lastRow="0" w:firstColumn="1" w:lastColumn="0" w:oddVBand="0" w:evenVBand="0" w:oddHBand="0" w:evenHBand="0" w:firstRowFirstColumn="0" w:firstRowLastColumn="0" w:lastRowFirstColumn="0" w:lastRowLastColumn="0"/>
            <w:tcW w:w="3539" w:type="dxa"/>
          </w:tcPr>
          <w:p w14:paraId="12791169" w14:textId="4ABEEFA6" w:rsidR="00971A8A" w:rsidRPr="005E00F4" w:rsidRDefault="00971A8A" w:rsidP="00971A8A">
            <w:pPr>
              <w:tabs>
                <w:tab w:val="left" w:pos="10206"/>
              </w:tabs>
              <w:autoSpaceDE w:val="0"/>
              <w:autoSpaceDN w:val="0"/>
              <w:spacing w:before="108"/>
              <w:ind w:right="337" w:firstLine="80"/>
              <w:rPr>
                <w:rFonts w:asciiTheme="minorHAnsi" w:hAnsiTheme="minorHAnsi" w:cstheme="minorHAnsi"/>
              </w:rPr>
            </w:pPr>
            <w:r w:rsidRPr="005E00F4">
              <w:rPr>
                <w:rFonts w:asciiTheme="minorHAnsi" w:eastAsia="Fira Sans" w:hAnsiTheme="minorHAnsi" w:cstheme="minorHAnsi"/>
                <w:i/>
                <w:color w:val="3F58A6"/>
                <w:sz w:val="16"/>
                <w:lang w:val="ru-RU"/>
              </w:rPr>
              <w:t xml:space="preserve">Индикатор покрытия </w:t>
            </w:r>
            <w:r w:rsidRPr="005E00F4">
              <w:rPr>
                <w:rFonts w:asciiTheme="minorHAnsi" w:eastAsia="Fira Sans" w:hAnsiTheme="minorHAnsi" w:cstheme="minorHAnsi"/>
                <w:color w:val="000000"/>
                <w:sz w:val="16"/>
              </w:rPr>
              <w:t xml:space="preserve"> </w:t>
            </w:r>
          </w:p>
        </w:tc>
        <w:tc>
          <w:tcPr>
            <w:tcW w:w="2835" w:type="dxa"/>
          </w:tcPr>
          <w:p w14:paraId="499DB173" w14:textId="77777777" w:rsidR="00971A8A" w:rsidRPr="005E00F4" w:rsidRDefault="00971A8A" w:rsidP="00971A8A">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COVERAGE_INDICATOR</w:t>
            </w:r>
          </w:p>
        </w:tc>
        <w:tc>
          <w:tcPr>
            <w:tcW w:w="1985" w:type="dxa"/>
          </w:tcPr>
          <w:p w14:paraId="41AD6D7B" w14:textId="3CFAFA00" w:rsidR="00971A8A" w:rsidRPr="005E00F4" w:rsidRDefault="00971A8A" w:rsidP="003635B7">
            <w:pPr>
              <w:tabs>
                <w:tab w:val="left" w:pos="10206"/>
              </w:tabs>
              <w:autoSpaceDE w:val="0"/>
              <w:autoSpaceDN w:val="0"/>
              <w:spacing w:before="108"/>
              <w:ind w:left="80" w:right="35"/>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Символьный (2)</w:t>
            </w:r>
          </w:p>
        </w:tc>
        <w:tc>
          <w:tcPr>
            <w:tcW w:w="992" w:type="dxa"/>
          </w:tcPr>
          <w:p w14:paraId="354DE652" w14:textId="77777777" w:rsidR="00971A8A" w:rsidRPr="005E00F4" w:rsidRDefault="00971A8A" w:rsidP="00971A8A">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3F56DA" w:rsidRPr="005E00F4" w14:paraId="07F15207" w14:textId="77777777" w:rsidTr="003635B7">
        <w:trPr>
          <w:cnfStyle w:val="000000100000" w:firstRow="0" w:lastRow="0" w:firstColumn="0" w:lastColumn="0" w:oddVBand="0" w:evenVBand="0" w:oddHBand="1" w:evenHBand="0" w:firstRowFirstColumn="0" w:firstRowLastColumn="0" w:lastRowFirstColumn="0" w:lastRowLastColumn="0"/>
          <w:trHeight w:hRule="exact" w:val="452"/>
        </w:trPr>
        <w:tc>
          <w:tcPr>
            <w:cnfStyle w:val="001000000000" w:firstRow="0" w:lastRow="0" w:firstColumn="1" w:lastColumn="0" w:oddVBand="0" w:evenVBand="0" w:oddHBand="0" w:evenHBand="0" w:firstRowFirstColumn="0" w:firstRowLastColumn="0" w:lastRowFirstColumn="0" w:lastRowLastColumn="0"/>
            <w:tcW w:w="3539" w:type="dxa"/>
          </w:tcPr>
          <w:p w14:paraId="3ED7427A" w14:textId="3E6949B9" w:rsidR="003F56DA" w:rsidRPr="005E00F4" w:rsidRDefault="00971A8A" w:rsidP="00AA1E35">
            <w:pPr>
              <w:tabs>
                <w:tab w:val="left" w:pos="10206"/>
              </w:tabs>
              <w:autoSpaceDE w:val="0"/>
              <w:autoSpaceDN w:val="0"/>
              <w:spacing w:before="108"/>
              <w:ind w:left="268" w:right="337"/>
              <w:rPr>
                <w:rFonts w:asciiTheme="minorHAnsi" w:hAnsiTheme="minorHAnsi" w:cstheme="minorHAnsi"/>
              </w:rPr>
            </w:pPr>
            <w:r w:rsidRPr="005E00F4">
              <w:rPr>
                <w:rFonts w:asciiTheme="minorHAnsi" w:eastAsia="Fira Sans" w:hAnsiTheme="minorHAnsi" w:cstheme="minorHAnsi"/>
                <w:i/>
                <w:color w:val="3F58A6"/>
                <w:sz w:val="16"/>
                <w:lang w:val="ru-RU"/>
              </w:rPr>
              <w:t xml:space="preserve">Шейп </w:t>
            </w:r>
            <w:r w:rsidR="003F56DA" w:rsidRPr="005E00F4">
              <w:rPr>
                <w:rFonts w:asciiTheme="minorHAnsi" w:eastAsia="Fira Sans" w:hAnsiTheme="minorHAnsi" w:cstheme="minorHAnsi"/>
                <w:color w:val="000000"/>
                <w:sz w:val="16"/>
              </w:rPr>
              <w:t xml:space="preserve"> </w:t>
            </w:r>
          </w:p>
        </w:tc>
        <w:tc>
          <w:tcPr>
            <w:tcW w:w="2835" w:type="dxa"/>
          </w:tcPr>
          <w:p w14:paraId="631E1CC2" w14:textId="77777777" w:rsidR="003F56DA" w:rsidRPr="005E00F4" w:rsidRDefault="003F56DA" w:rsidP="00AA1E35">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GEOMETRY</w:t>
            </w:r>
          </w:p>
        </w:tc>
        <w:tc>
          <w:tcPr>
            <w:tcW w:w="1985" w:type="dxa"/>
          </w:tcPr>
          <w:p w14:paraId="15422189" w14:textId="77777777" w:rsidR="003F56DA" w:rsidRPr="005E00F4" w:rsidRDefault="003F56DA" w:rsidP="003635B7">
            <w:pPr>
              <w:tabs>
                <w:tab w:val="left" w:pos="10206"/>
              </w:tabs>
              <w:ind w:right="3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992" w:type="dxa"/>
          </w:tcPr>
          <w:p w14:paraId="250D3D31" w14:textId="77777777" w:rsidR="003F56DA" w:rsidRPr="005E00F4" w:rsidRDefault="003F56DA" w:rsidP="00AA1E35">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bl>
    <w:p w14:paraId="746E8B26" w14:textId="77777777" w:rsidR="00955957" w:rsidRPr="005E00F4" w:rsidRDefault="00955957" w:rsidP="00DD6939">
      <w:pPr>
        <w:tabs>
          <w:tab w:val="left" w:pos="10206"/>
        </w:tabs>
        <w:autoSpaceDE w:val="0"/>
        <w:autoSpaceDN w:val="0"/>
        <w:spacing w:line="14" w:lineRule="exact"/>
        <w:ind w:right="337"/>
        <w:rPr>
          <w:rFonts w:asciiTheme="minorHAnsi" w:hAnsiTheme="minorHAnsi" w:cstheme="minorHAnsi"/>
        </w:rPr>
      </w:pPr>
    </w:p>
    <w:p w14:paraId="12323C0F" w14:textId="77777777" w:rsidR="00955957" w:rsidRPr="005E00F4" w:rsidRDefault="00955957" w:rsidP="00DD6939">
      <w:pPr>
        <w:tabs>
          <w:tab w:val="left" w:pos="10206"/>
        </w:tabs>
        <w:ind w:right="337"/>
        <w:rPr>
          <w:rFonts w:asciiTheme="minorHAnsi" w:hAnsiTheme="minorHAnsi" w:cstheme="minorHAnsi"/>
        </w:rPr>
      </w:pPr>
    </w:p>
    <w:tbl>
      <w:tblPr>
        <w:tblStyle w:val="GridTable1Light-Accent1"/>
        <w:tblW w:w="9351" w:type="dxa"/>
        <w:tblLayout w:type="fixed"/>
        <w:tblLook w:val="04A0" w:firstRow="1" w:lastRow="0" w:firstColumn="1" w:lastColumn="0" w:noHBand="0" w:noVBand="1"/>
      </w:tblPr>
      <w:tblGrid>
        <w:gridCol w:w="5098"/>
        <w:gridCol w:w="4253"/>
      </w:tblGrid>
      <w:tr w:rsidR="00E94D73" w:rsidRPr="005E00F4" w14:paraId="3604FF17" w14:textId="77777777" w:rsidTr="00E94D73">
        <w:trPr>
          <w:cnfStyle w:val="100000000000" w:firstRow="1" w:lastRow="0" w:firstColumn="0" w:lastColumn="0" w:oddVBand="0" w:evenVBand="0" w:oddHBand="0" w:evenHBand="0" w:firstRowFirstColumn="0" w:firstRowLastColumn="0" w:lastRowFirstColumn="0" w:lastRowLastColumn="0"/>
          <w:trHeight w:hRule="exact" w:val="652"/>
        </w:trPr>
        <w:tc>
          <w:tcPr>
            <w:cnfStyle w:val="001000000000" w:firstRow="0" w:lastRow="0" w:firstColumn="1" w:lastColumn="0" w:oddVBand="0" w:evenVBand="0" w:oddHBand="0" w:evenHBand="0" w:firstRowFirstColumn="0" w:firstRowLastColumn="0" w:lastRowFirstColumn="0" w:lastRowLastColumn="0"/>
            <w:tcW w:w="5098" w:type="dxa"/>
          </w:tcPr>
          <w:p w14:paraId="455217F6" w14:textId="6B26717D" w:rsidR="00E94D73" w:rsidRPr="005E00F4" w:rsidRDefault="00E94D73" w:rsidP="00E94D73">
            <w:pPr>
              <w:tabs>
                <w:tab w:val="left" w:pos="10206"/>
              </w:tabs>
              <w:autoSpaceDE w:val="0"/>
              <w:autoSpaceDN w:val="0"/>
              <w:spacing w:before="310"/>
              <w:ind w:left="268"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Основной ключ</w:t>
            </w:r>
          </w:p>
        </w:tc>
        <w:tc>
          <w:tcPr>
            <w:tcW w:w="4253" w:type="dxa"/>
          </w:tcPr>
          <w:p w14:paraId="2684217A" w14:textId="77777777" w:rsidR="00E94D73" w:rsidRPr="005E00F4" w:rsidRDefault="00E94D73" w:rsidP="00E94D73">
            <w:pPr>
              <w:tabs>
                <w:tab w:val="left" w:pos="10206"/>
              </w:tabs>
              <w:autoSpaceDE w:val="0"/>
              <w:autoSpaceDN w:val="0"/>
              <w:spacing w:before="310"/>
              <w:ind w:left="6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POLYGON_ID</w:t>
            </w:r>
          </w:p>
        </w:tc>
      </w:tr>
      <w:tr w:rsidR="00E94D73" w:rsidRPr="005E00F4" w14:paraId="7BD3C8B0" w14:textId="77777777" w:rsidTr="00E94D73">
        <w:trPr>
          <w:trHeight w:hRule="exact" w:val="658"/>
        </w:trPr>
        <w:tc>
          <w:tcPr>
            <w:cnfStyle w:val="001000000000" w:firstRow="0" w:lastRow="0" w:firstColumn="1" w:lastColumn="0" w:oddVBand="0" w:evenVBand="0" w:oddHBand="0" w:evenHBand="0" w:firstRowFirstColumn="0" w:firstRowLastColumn="0" w:lastRowFirstColumn="0" w:lastRowLastColumn="0"/>
            <w:tcW w:w="5098" w:type="dxa"/>
          </w:tcPr>
          <w:p w14:paraId="0E9ACE7B" w14:textId="3CDCAAA4" w:rsidR="00E94D73" w:rsidRPr="005E00F4" w:rsidRDefault="00E94D73" w:rsidP="00E94D73">
            <w:pPr>
              <w:tabs>
                <w:tab w:val="left" w:pos="10206"/>
              </w:tabs>
              <w:autoSpaceDE w:val="0"/>
              <w:autoSpaceDN w:val="0"/>
              <w:spacing w:before="110"/>
              <w:ind w:left="268"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Ссылки</w:t>
            </w:r>
          </w:p>
        </w:tc>
        <w:tc>
          <w:tcPr>
            <w:tcW w:w="4253" w:type="dxa"/>
          </w:tcPr>
          <w:p w14:paraId="36B93FDD" w14:textId="56F4A1B5" w:rsidR="00E94D73" w:rsidRPr="005E00F4" w:rsidRDefault="00F662D5" w:rsidP="00E94D73">
            <w:pPr>
              <w:tabs>
                <w:tab w:val="left" w:pos="10206"/>
              </w:tabs>
              <w:autoSpaceDE w:val="0"/>
              <w:autoSpaceDN w:val="0"/>
              <w:spacing w:before="110"/>
              <w:ind w:left="6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ru-RU"/>
              </w:rPr>
            </w:pPr>
            <w:r w:rsidRPr="005E00F4">
              <w:rPr>
                <w:rFonts w:asciiTheme="minorHAnsi" w:eastAsia="Fira Sans" w:hAnsiTheme="minorHAnsi" w:cstheme="minorHAnsi"/>
                <w:color w:val="000000"/>
                <w:sz w:val="16"/>
                <w:lang w:val="ru-RU"/>
              </w:rPr>
              <w:t>нет</w:t>
            </w:r>
          </w:p>
        </w:tc>
      </w:tr>
    </w:tbl>
    <w:p w14:paraId="4FDD3367" w14:textId="77777777" w:rsidR="003F56DA" w:rsidRPr="005E00F4" w:rsidRDefault="003F56DA" w:rsidP="00DD6939">
      <w:pPr>
        <w:tabs>
          <w:tab w:val="left" w:pos="10206"/>
        </w:tabs>
        <w:ind w:right="337"/>
        <w:rPr>
          <w:rFonts w:asciiTheme="minorHAnsi" w:hAnsiTheme="minorHAnsi" w:cstheme="minorHAnsi"/>
        </w:rPr>
        <w:sectPr w:rsidR="003F56DA" w:rsidRPr="005E00F4" w:rsidSect="009A5DAA">
          <w:pgSz w:w="11905" w:h="16838"/>
          <w:pgMar w:top="154" w:right="426" w:bottom="440" w:left="1078" w:header="720" w:footer="720" w:gutter="0"/>
          <w:cols w:space="720" w:equalWidth="0">
            <w:col w:w="10402" w:space="0"/>
          </w:cols>
        </w:sectPr>
      </w:pPr>
    </w:p>
    <w:p w14:paraId="0E3455EB" w14:textId="5EFB4FCF" w:rsidR="00F662D5" w:rsidRPr="005E00F4" w:rsidRDefault="001F4C4A" w:rsidP="00F662D5">
      <w:pPr>
        <w:tabs>
          <w:tab w:val="left" w:pos="10206"/>
        </w:tabs>
        <w:autoSpaceDE w:val="0"/>
        <w:autoSpaceDN w:val="0"/>
        <w:spacing w:before="320" w:after="196" w:line="274" w:lineRule="auto"/>
        <w:ind w:left="198" w:right="337"/>
        <w:jc w:val="both"/>
        <w:rPr>
          <w:rFonts w:asciiTheme="minorHAnsi" w:hAnsiTheme="minorHAnsi" w:cstheme="minorHAnsi"/>
          <w:color w:val="002060"/>
          <w:lang w:val="ru-RU"/>
        </w:rPr>
      </w:pPr>
      <w:r w:rsidRPr="005E00F4">
        <w:rPr>
          <w:rFonts w:asciiTheme="minorHAnsi" w:eastAsia="NanumGothic" w:hAnsiTheme="minorHAnsi" w:cstheme="minorHAnsi"/>
          <w:color w:val="002060"/>
          <w:sz w:val="36"/>
          <w:lang w:val="ru-RU"/>
        </w:rPr>
        <w:lastRenderedPageBreak/>
        <w:t>4</w:t>
      </w:r>
      <w:r w:rsidR="00955957" w:rsidRPr="005E00F4">
        <w:rPr>
          <w:rFonts w:asciiTheme="minorHAnsi" w:eastAsia="NanumGothic" w:hAnsiTheme="minorHAnsi" w:cstheme="minorHAnsi"/>
          <w:color w:val="002060"/>
          <w:sz w:val="36"/>
        </w:rPr>
        <w:t>.</w:t>
      </w:r>
      <w:r w:rsidR="00896F92" w:rsidRPr="005E00F4">
        <w:rPr>
          <w:rFonts w:asciiTheme="minorHAnsi" w:eastAsia="NanumGothic" w:hAnsiTheme="minorHAnsi" w:cstheme="minorHAnsi"/>
          <w:color w:val="002060"/>
          <w:sz w:val="36"/>
          <w:lang w:val="ru-RU"/>
        </w:rPr>
        <w:t>5</w:t>
      </w:r>
      <w:r w:rsidR="00955957" w:rsidRPr="005E00F4">
        <w:rPr>
          <w:rFonts w:asciiTheme="minorHAnsi" w:eastAsia="NanumGothic" w:hAnsiTheme="minorHAnsi" w:cstheme="minorHAnsi"/>
          <w:color w:val="002060"/>
          <w:sz w:val="36"/>
        </w:rPr>
        <w:t>.1</w:t>
      </w:r>
      <w:r w:rsidR="00B74D35" w:rsidRPr="005E00F4">
        <w:rPr>
          <w:rFonts w:asciiTheme="minorHAnsi" w:eastAsia="NanumGothic" w:hAnsiTheme="minorHAnsi" w:cstheme="minorHAnsi"/>
          <w:color w:val="002060"/>
          <w:sz w:val="36"/>
          <w:lang w:val="ru-RU"/>
        </w:rPr>
        <w:t>2</w:t>
      </w:r>
      <w:r w:rsidR="00955957" w:rsidRPr="005E00F4">
        <w:rPr>
          <w:rFonts w:asciiTheme="minorHAnsi" w:eastAsia="NanumGothic" w:hAnsiTheme="minorHAnsi" w:cstheme="minorHAnsi"/>
          <w:color w:val="002060"/>
          <w:sz w:val="36"/>
        </w:rPr>
        <w:t xml:space="preserve"> </w:t>
      </w:r>
      <w:r w:rsidR="00EF5500" w:rsidRPr="005E00F4">
        <w:rPr>
          <w:rFonts w:asciiTheme="minorHAnsi" w:eastAsia="NanumGothic" w:hAnsiTheme="minorHAnsi" w:cstheme="minorHAnsi"/>
          <w:color w:val="002060"/>
          <w:sz w:val="36"/>
          <w:lang w:val="ru-RU"/>
        </w:rPr>
        <w:t>Карта наименований зон</w:t>
      </w:r>
      <w:r w:rsidR="00955957" w:rsidRPr="005E00F4">
        <w:rPr>
          <w:rFonts w:asciiTheme="minorHAnsi" w:eastAsia="NanumGothic" w:hAnsiTheme="minorHAnsi" w:cstheme="minorHAnsi"/>
          <w:color w:val="002060"/>
          <w:sz w:val="36"/>
        </w:rPr>
        <w:t xml:space="preserve"> (MapAreaNames)</w:t>
      </w:r>
    </w:p>
    <w:p w14:paraId="323D43D3" w14:textId="37043314" w:rsidR="00955957" w:rsidRPr="005E00F4" w:rsidRDefault="00EF5500" w:rsidP="003635B7">
      <w:pPr>
        <w:tabs>
          <w:tab w:val="left" w:pos="10206"/>
        </w:tabs>
        <w:autoSpaceDE w:val="0"/>
        <w:autoSpaceDN w:val="0"/>
        <w:spacing w:before="320" w:after="196" w:line="274" w:lineRule="auto"/>
        <w:ind w:left="198" w:right="1329"/>
        <w:jc w:val="both"/>
        <w:rPr>
          <w:rFonts w:asciiTheme="minorHAnsi" w:hAnsiTheme="minorHAnsi" w:cstheme="minorHAnsi"/>
        </w:rPr>
      </w:pPr>
      <w:r w:rsidRPr="005E00F4">
        <w:rPr>
          <w:rFonts w:asciiTheme="minorHAnsi" w:eastAsia="Fira Sans" w:hAnsiTheme="minorHAnsi" w:cstheme="minorHAnsi"/>
          <w:color w:val="000000"/>
          <w:sz w:val="20"/>
          <w:lang w:val="ru-RU"/>
        </w:rPr>
        <w:t xml:space="preserve">Слой </w:t>
      </w:r>
      <w:r w:rsidR="00955957" w:rsidRPr="005E00F4">
        <w:rPr>
          <w:rFonts w:asciiTheme="minorHAnsi" w:eastAsia="Fira Sans" w:hAnsiTheme="minorHAnsi" w:cstheme="minorHAnsi"/>
          <w:color w:val="000000"/>
          <w:sz w:val="20"/>
        </w:rPr>
        <w:t xml:space="preserve">MapAreaNames </w:t>
      </w:r>
      <w:r w:rsidRPr="005E00F4">
        <w:rPr>
          <w:rFonts w:asciiTheme="minorHAnsi" w:eastAsia="Fira Sans" w:hAnsiTheme="minorHAnsi" w:cstheme="minorHAnsi"/>
          <w:color w:val="000000"/>
          <w:sz w:val="20"/>
        </w:rPr>
        <w:t xml:space="preserve">предоставляет полный набор имен, применимых к объекту полигональной картографической </w:t>
      </w:r>
      <w:r w:rsidRPr="005E00F4">
        <w:rPr>
          <w:rFonts w:asciiTheme="minorHAnsi" w:eastAsia="Fira Sans" w:hAnsiTheme="minorHAnsi" w:cstheme="minorHAnsi"/>
          <w:color w:val="000000"/>
          <w:sz w:val="20"/>
          <w:lang w:val="ru-RU"/>
        </w:rPr>
        <w:t>характеристики</w:t>
      </w:r>
      <w:r w:rsidRPr="005E00F4">
        <w:rPr>
          <w:rFonts w:asciiTheme="minorHAnsi" w:eastAsia="Fira Sans" w:hAnsiTheme="minorHAnsi" w:cstheme="minorHAnsi"/>
          <w:color w:val="000000"/>
          <w:sz w:val="20"/>
        </w:rPr>
        <w:t>. Таблица Map Area Names соотносится с ID полигона (Polygon_ID) в одной из таблиц Map Area</w:t>
      </w:r>
      <w:r w:rsidR="00955957" w:rsidRPr="005E00F4">
        <w:rPr>
          <w:rFonts w:asciiTheme="minorHAnsi" w:eastAsia="Fira Sans" w:hAnsiTheme="minorHAnsi" w:cstheme="minorHAnsi"/>
          <w:color w:val="000000"/>
          <w:sz w:val="20"/>
        </w:rPr>
        <w:t>.</w:t>
      </w:r>
    </w:p>
    <w:tbl>
      <w:tblPr>
        <w:tblStyle w:val="GridTable4-Accent5"/>
        <w:tblW w:w="8926" w:type="dxa"/>
        <w:tblLayout w:type="fixed"/>
        <w:tblLook w:val="04A0" w:firstRow="1" w:lastRow="0" w:firstColumn="1" w:lastColumn="0" w:noHBand="0" w:noVBand="1"/>
      </w:tblPr>
      <w:tblGrid>
        <w:gridCol w:w="3308"/>
        <w:gridCol w:w="2216"/>
        <w:gridCol w:w="2409"/>
        <w:gridCol w:w="993"/>
      </w:tblGrid>
      <w:tr w:rsidR="006679B6" w:rsidRPr="005E00F4" w14:paraId="5FC7E45A" w14:textId="77777777" w:rsidTr="003635B7">
        <w:trPr>
          <w:cnfStyle w:val="100000000000" w:firstRow="1" w:lastRow="0" w:firstColumn="0" w:lastColumn="0" w:oddVBand="0" w:evenVBand="0" w:oddHBand="0" w:evenHBand="0" w:firstRowFirstColumn="0" w:firstRowLastColumn="0" w:lastRowFirstColumn="0" w:lastRowLastColumn="0"/>
          <w:trHeight w:hRule="exact" w:val="394"/>
        </w:trPr>
        <w:tc>
          <w:tcPr>
            <w:cnfStyle w:val="001000000000" w:firstRow="0" w:lastRow="0" w:firstColumn="1" w:lastColumn="0" w:oddVBand="0" w:evenVBand="0" w:oddHBand="0" w:evenHBand="0" w:firstRowFirstColumn="0" w:firstRowLastColumn="0" w:lastRowFirstColumn="0" w:lastRowLastColumn="0"/>
            <w:tcW w:w="3308" w:type="dxa"/>
          </w:tcPr>
          <w:p w14:paraId="735FC2E7" w14:textId="26B1F994" w:rsidR="006679B6" w:rsidRPr="005E00F4" w:rsidRDefault="006679B6" w:rsidP="006679B6">
            <w:pPr>
              <w:tabs>
                <w:tab w:val="left" w:pos="10206"/>
              </w:tabs>
              <w:autoSpaceDE w:val="0"/>
              <w:autoSpaceDN w:val="0"/>
              <w:spacing w:before="60"/>
              <w:ind w:left="80" w:right="337"/>
              <w:rPr>
                <w:rFonts w:asciiTheme="minorHAnsi" w:hAnsiTheme="minorHAnsi" w:cstheme="minorHAnsi"/>
                <w:color w:val="auto"/>
              </w:rPr>
            </w:pPr>
            <w:r w:rsidRPr="005E00F4">
              <w:rPr>
                <w:rFonts w:asciiTheme="minorHAnsi" w:eastAsia="Fira Sans" w:hAnsiTheme="minorHAnsi" w:cstheme="minorHAnsi"/>
                <w:color w:val="auto"/>
                <w:sz w:val="16"/>
                <w:lang w:val="ru-RU"/>
              </w:rPr>
              <w:t>Атрибут</w:t>
            </w:r>
          </w:p>
        </w:tc>
        <w:tc>
          <w:tcPr>
            <w:tcW w:w="2216" w:type="dxa"/>
          </w:tcPr>
          <w:p w14:paraId="3BC4FC2C" w14:textId="328850E3" w:rsidR="006679B6" w:rsidRPr="005E00F4" w:rsidRDefault="006679B6" w:rsidP="006679B6">
            <w:pPr>
              <w:tabs>
                <w:tab w:val="left" w:pos="10206"/>
              </w:tabs>
              <w:autoSpaceDE w:val="0"/>
              <w:autoSpaceDN w:val="0"/>
              <w:spacing w:before="60"/>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Название колонки</w:t>
            </w:r>
          </w:p>
        </w:tc>
        <w:tc>
          <w:tcPr>
            <w:tcW w:w="2409" w:type="dxa"/>
          </w:tcPr>
          <w:p w14:paraId="0F0AFF53" w14:textId="6BDFE968" w:rsidR="006679B6" w:rsidRPr="005E00F4" w:rsidRDefault="006679B6" w:rsidP="006679B6">
            <w:pPr>
              <w:tabs>
                <w:tab w:val="left" w:pos="10206"/>
              </w:tabs>
              <w:autoSpaceDE w:val="0"/>
              <w:autoSpaceDN w:val="0"/>
              <w:spacing w:before="60"/>
              <w:ind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Тип</w:t>
            </w:r>
          </w:p>
        </w:tc>
        <w:tc>
          <w:tcPr>
            <w:tcW w:w="993" w:type="dxa"/>
          </w:tcPr>
          <w:p w14:paraId="33F1D6BD" w14:textId="0BA825BF" w:rsidR="006679B6" w:rsidRPr="005E00F4" w:rsidRDefault="006679B6" w:rsidP="006679B6">
            <w:pPr>
              <w:tabs>
                <w:tab w:val="left" w:pos="10206"/>
              </w:tabs>
              <w:autoSpaceDE w:val="0"/>
              <w:autoSpaceDN w:val="0"/>
              <w:spacing w:before="60"/>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rPr>
              <w:t>Null</w:t>
            </w:r>
          </w:p>
        </w:tc>
      </w:tr>
      <w:tr w:rsidR="00031F33" w:rsidRPr="005E00F4" w14:paraId="0BE49F2E" w14:textId="77777777" w:rsidTr="003635B7">
        <w:trPr>
          <w:cnfStyle w:val="000000100000" w:firstRow="0" w:lastRow="0" w:firstColumn="0" w:lastColumn="0" w:oddVBand="0" w:evenVBand="0" w:oddHBand="1" w:evenHBand="0" w:firstRowFirstColumn="0" w:firstRowLastColumn="0" w:lastRowFirstColumn="0" w:lastRowLastColumn="0"/>
          <w:trHeight w:hRule="exact" w:val="442"/>
        </w:trPr>
        <w:tc>
          <w:tcPr>
            <w:cnfStyle w:val="001000000000" w:firstRow="0" w:lastRow="0" w:firstColumn="1" w:lastColumn="0" w:oddVBand="0" w:evenVBand="0" w:oddHBand="0" w:evenHBand="0" w:firstRowFirstColumn="0" w:firstRowLastColumn="0" w:lastRowFirstColumn="0" w:lastRowLastColumn="0"/>
            <w:tcW w:w="3308" w:type="dxa"/>
          </w:tcPr>
          <w:p w14:paraId="12904CC8" w14:textId="51470489" w:rsidR="00955957" w:rsidRPr="005E00F4" w:rsidRDefault="00971A8A" w:rsidP="00DD6939">
            <w:pPr>
              <w:tabs>
                <w:tab w:val="left" w:pos="10206"/>
              </w:tabs>
              <w:autoSpaceDE w:val="0"/>
              <w:autoSpaceDN w:val="0"/>
              <w:spacing w:before="110"/>
              <w:ind w:left="80" w:right="337"/>
              <w:rPr>
                <w:rFonts w:asciiTheme="minorHAnsi" w:hAnsiTheme="minorHAnsi" w:cstheme="minorHAnsi"/>
                <w:lang w:val="ru-RU"/>
              </w:rPr>
            </w:pPr>
            <w:r w:rsidRPr="005E00F4">
              <w:rPr>
                <w:rFonts w:asciiTheme="minorHAnsi" w:eastAsia="Fira Sans" w:hAnsiTheme="minorHAnsi" w:cstheme="minorHAnsi"/>
                <w:i/>
                <w:color w:val="3F58A6"/>
                <w:sz w:val="16"/>
              </w:rPr>
              <w:t>ID</w:t>
            </w:r>
            <w:r w:rsidRPr="005E00F4">
              <w:rPr>
                <w:rFonts w:asciiTheme="minorHAnsi" w:eastAsia="Fira Sans" w:hAnsiTheme="minorHAnsi" w:cstheme="minorHAnsi"/>
                <w:i/>
                <w:color w:val="3F58A6"/>
                <w:sz w:val="16"/>
                <w:lang w:val="ru-RU"/>
              </w:rPr>
              <w:t xml:space="preserve"> Полигона </w:t>
            </w:r>
            <w:r w:rsidRPr="005E00F4">
              <w:rPr>
                <w:rFonts w:asciiTheme="minorHAnsi" w:eastAsia="Fira Sans" w:hAnsiTheme="minorHAnsi" w:cstheme="minorHAnsi"/>
                <w:color w:val="000000"/>
                <w:sz w:val="16"/>
              </w:rPr>
              <w:t xml:space="preserve"> </w:t>
            </w:r>
          </w:p>
        </w:tc>
        <w:tc>
          <w:tcPr>
            <w:tcW w:w="2216" w:type="dxa"/>
          </w:tcPr>
          <w:p w14:paraId="44DE4057" w14:textId="77777777" w:rsidR="00955957" w:rsidRPr="005E00F4" w:rsidRDefault="00955957" w:rsidP="00DD6939">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POLYGON_ID</w:t>
            </w:r>
          </w:p>
        </w:tc>
        <w:tc>
          <w:tcPr>
            <w:tcW w:w="2409" w:type="dxa"/>
          </w:tcPr>
          <w:p w14:paraId="1D571F7A" w14:textId="470B45CF" w:rsidR="00955957" w:rsidRPr="005E00F4" w:rsidRDefault="00B8267B" w:rsidP="00031F33">
            <w:pPr>
              <w:tabs>
                <w:tab w:val="left" w:pos="10206"/>
              </w:tabs>
              <w:autoSpaceDE w:val="0"/>
              <w:autoSpaceDN w:val="0"/>
              <w:spacing w:before="110"/>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955957" w:rsidRPr="005E00F4">
              <w:rPr>
                <w:rFonts w:asciiTheme="minorHAnsi" w:eastAsia="Fira Sans" w:hAnsiTheme="minorHAnsi" w:cstheme="minorHAnsi"/>
                <w:color w:val="000000"/>
                <w:sz w:val="16"/>
              </w:rPr>
              <w:t>(10)</w:t>
            </w:r>
          </w:p>
        </w:tc>
        <w:tc>
          <w:tcPr>
            <w:tcW w:w="993" w:type="dxa"/>
          </w:tcPr>
          <w:p w14:paraId="325F44F1" w14:textId="77777777" w:rsidR="00955957" w:rsidRPr="005E00F4" w:rsidRDefault="00955957" w:rsidP="00DD6939">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955957" w:rsidRPr="005E00F4" w14:paraId="16C776D6" w14:textId="77777777" w:rsidTr="003635B7">
        <w:trPr>
          <w:trHeight w:hRule="exact" w:val="452"/>
        </w:trPr>
        <w:tc>
          <w:tcPr>
            <w:cnfStyle w:val="001000000000" w:firstRow="0" w:lastRow="0" w:firstColumn="1" w:lastColumn="0" w:oddVBand="0" w:evenVBand="0" w:oddHBand="0" w:evenHBand="0" w:firstRowFirstColumn="0" w:firstRowLastColumn="0" w:lastRowFirstColumn="0" w:lastRowLastColumn="0"/>
            <w:tcW w:w="3308" w:type="dxa"/>
          </w:tcPr>
          <w:p w14:paraId="5CBB6214" w14:textId="0A933942" w:rsidR="00955957" w:rsidRPr="005E00F4" w:rsidRDefault="00955957" w:rsidP="00DD6939">
            <w:pPr>
              <w:tabs>
                <w:tab w:val="left" w:pos="10206"/>
              </w:tabs>
              <w:autoSpaceDE w:val="0"/>
              <w:autoSpaceDN w:val="0"/>
              <w:spacing w:before="110"/>
              <w:ind w:left="80" w:right="337"/>
              <w:rPr>
                <w:rFonts w:asciiTheme="minorHAnsi" w:hAnsiTheme="minorHAnsi" w:cstheme="minorHAnsi"/>
              </w:rPr>
            </w:pPr>
            <w:r w:rsidRPr="005E00F4">
              <w:rPr>
                <w:rFonts w:asciiTheme="minorHAnsi" w:eastAsia="Fira Sans" w:hAnsiTheme="minorHAnsi" w:cstheme="minorHAnsi"/>
                <w:i/>
                <w:color w:val="3F58A6"/>
                <w:sz w:val="16"/>
              </w:rPr>
              <w:t>ID</w:t>
            </w:r>
            <w:r w:rsidR="00971A8A" w:rsidRPr="005E00F4">
              <w:rPr>
                <w:rFonts w:asciiTheme="minorHAnsi" w:eastAsia="Fira Sans" w:hAnsiTheme="minorHAnsi" w:cstheme="minorHAnsi"/>
                <w:i/>
                <w:color w:val="3F58A6"/>
                <w:sz w:val="16"/>
                <w:lang w:val="ru-RU"/>
              </w:rPr>
              <w:t xml:space="preserve"> Наименования </w:t>
            </w:r>
            <w:r w:rsidRPr="005E00F4">
              <w:rPr>
                <w:rFonts w:asciiTheme="minorHAnsi" w:eastAsia="Fira Sans" w:hAnsiTheme="minorHAnsi" w:cstheme="minorHAnsi"/>
                <w:color w:val="000000"/>
                <w:sz w:val="16"/>
              </w:rPr>
              <w:t xml:space="preserve"> </w:t>
            </w:r>
          </w:p>
        </w:tc>
        <w:tc>
          <w:tcPr>
            <w:tcW w:w="2216" w:type="dxa"/>
          </w:tcPr>
          <w:p w14:paraId="1BAE8637" w14:textId="77777777" w:rsidR="00955957" w:rsidRPr="005E00F4" w:rsidRDefault="00955957" w:rsidP="00DD6939">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NAME_ID</w:t>
            </w:r>
          </w:p>
        </w:tc>
        <w:tc>
          <w:tcPr>
            <w:tcW w:w="2409" w:type="dxa"/>
          </w:tcPr>
          <w:p w14:paraId="115FA381" w14:textId="10A08FCB" w:rsidR="00955957" w:rsidRPr="005E00F4" w:rsidRDefault="00B8267B" w:rsidP="00031F33">
            <w:pPr>
              <w:tabs>
                <w:tab w:val="left" w:pos="10206"/>
              </w:tabs>
              <w:autoSpaceDE w:val="0"/>
              <w:autoSpaceDN w:val="0"/>
              <w:spacing w:before="110"/>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955957" w:rsidRPr="005E00F4">
              <w:rPr>
                <w:rFonts w:asciiTheme="minorHAnsi" w:eastAsia="Fira Sans" w:hAnsiTheme="minorHAnsi" w:cstheme="minorHAnsi"/>
                <w:color w:val="000000"/>
                <w:sz w:val="16"/>
              </w:rPr>
              <w:t>(10)</w:t>
            </w:r>
          </w:p>
        </w:tc>
        <w:tc>
          <w:tcPr>
            <w:tcW w:w="993" w:type="dxa"/>
          </w:tcPr>
          <w:p w14:paraId="1D105632" w14:textId="77777777" w:rsidR="00955957" w:rsidRPr="005E00F4" w:rsidRDefault="00955957" w:rsidP="00DD6939">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031F33" w:rsidRPr="005E00F4" w14:paraId="041240BF" w14:textId="77777777" w:rsidTr="003635B7">
        <w:trPr>
          <w:cnfStyle w:val="000000100000" w:firstRow="0" w:lastRow="0" w:firstColumn="0" w:lastColumn="0" w:oddVBand="0" w:evenVBand="0" w:oddHBand="1"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3308" w:type="dxa"/>
          </w:tcPr>
          <w:p w14:paraId="7D26ABD5" w14:textId="02B71B29" w:rsidR="00955957" w:rsidRPr="005E00F4" w:rsidRDefault="00971A8A" w:rsidP="00DD6939">
            <w:pPr>
              <w:tabs>
                <w:tab w:val="left" w:pos="10206"/>
              </w:tabs>
              <w:autoSpaceDE w:val="0"/>
              <w:autoSpaceDN w:val="0"/>
              <w:spacing w:before="110"/>
              <w:ind w:left="80" w:right="337"/>
              <w:rPr>
                <w:rFonts w:asciiTheme="minorHAnsi" w:hAnsiTheme="minorHAnsi" w:cstheme="minorHAnsi"/>
              </w:rPr>
            </w:pPr>
            <w:r w:rsidRPr="005E00F4">
              <w:rPr>
                <w:rFonts w:asciiTheme="minorHAnsi" w:eastAsia="Fira Sans" w:hAnsiTheme="minorHAnsi" w:cstheme="minorHAnsi"/>
                <w:i/>
                <w:color w:val="3F58A6"/>
                <w:sz w:val="16"/>
                <w:lang w:val="ru-RU"/>
              </w:rPr>
              <w:t xml:space="preserve">Тип наименования </w:t>
            </w:r>
            <w:r w:rsidR="00955957" w:rsidRPr="005E00F4">
              <w:rPr>
                <w:rFonts w:asciiTheme="minorHAnsi" w:eastAsia="Fira Sans" w:hAnsiTheme="minorHAnsi" w:cstheme="minorHAnsi"/>
                <w:color w:val="000000"/>
                <w:sz w:val="16"/>
              </w:rPr>
              <w:t xml:space="preserve"> </w:t>
            </w:r>
          </w:p>
        </w:tc>
        <w:tc>
          <w:tcPr>
            <w:tcW w:w="2216" w:type="dxa"/>
          </w:tcPr>
          <w:p w14:paraId="4F9AFE24" w14:textId="77777777" w:rsidR="00955957" w:rsidRPr="005E00F4" w:rsidRDefault="00955957" w:rsidP="00DD6939">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NAME_TYPE</w:t>
            </w:r>
          </w:p>
        </w:tc>
        <w:tc>
          <w:tcPr>
            <w:tcW w:w="2409" w:type="dxa"/>
          </w:tcPr>
          <w:p w14:paraId="08149D59" w14:textId="6D2ABDBA" w:rsidR="00955957" w:rsidRPr="005E00F4" w:rsidRDefault="003E61D6" w:rsidP="00031F33">
            <w:pPr>
              <w:tabs>
                <w:tab w:val="left" w:pos="10206"/>
              </w:tabs>
              <w:autoSpaceDE w:val="0"/>
              <w:autoSpaceDN w:val="0"/>
              <w:spacing w:before="110"/>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955957" w:rsidRPr="005E00F4">
              <w:rPr>
                <w:rFonts w:asciiTheme="minorHAnsi" w:eastAsia="Fira Sans" w:hAnsiTheme="minorHAnsi" w:cstheme="minorHAnsi"/>
                <w:color w:val="000000"/>
                <w:sz w:val="16"/>
              </w:rPr>
              <w:t>(1)</w:t>
            </w:r>
          </w:p>
        </w:tc>
        <w:tc>
          <w:tcPr>
            <w:tcW w:w="993" w:type="dxa"/>
          </w:tcPr>
          <w:p w14:paraId="19E512E3" w14:textId="77777777" w:rsidR="00955957" w:rsidRPr="005E00F4" w:rsidRDefault="00955957" w:rsidP="00DD6939">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955957" w:rsidRPr="005E00F4" w14:paraId="0719CE9E" w14:textId="77777777" w:rsidTr="003635B7">
        <w:trPr>
          <w:trHeight w:hRule="exact" w:val="452"/>
        </w:trPr>
        <w:tc>
          <w:tcPr>
            <w:cnfStyle w:val="001000000000" w:firstRow="0" w:lastRow="0" w:firstColumn="1" w:lastColumn="0" w:oddVBand="0" w:evenVBand="0" w:oddHBand="0" w:evenHBand="0" w:firstRowFirstColumn="0" w:firstRowLastColumn="0" w:lastRowFirstColumn="0" w:lastRowLastColumn="0"/>
            <w:tcW w:w="3308" w:type="dxa"/>
          </w:tcPr>
          <w:p w14:paraId="4B4A8E4B" w14:textId="18B908B4" w:rsidR="00955957" w:rsidRPr="005E00F4" w:rsidRDefault="00971A8A" w:rsidP="00DD6939">
            <w:pPr>
              <w:tabs>
                <w:tab w:val="left" w:pos="10206"/>
              </w:tabs>
              <w:autoSpaceDE w:val="0"/>
              <w:autoSpaceDN w:val="0"/>
              <w:spacing w:before="108"/>
              <w:ind w:left="80" w:right="337"/>
              <w:rPr>
                <w:rFonts w:asciiTheme="minorHAnsi" w:hAnsiTheme="minorHAnsi" w:cstheme="minorHAnsi"/>
              </w:rPr>
            </w:pPr>
            <w:r w:rsidRPr="005E00F4">
              <w:rPr>
                <w:rFonts w:asciiTheme="minorHAnsi" w:eastAsia="Fira Sans" w:hAnsiTheme="minorHAnsi" w:cstheme="minorHAnsi"/>
                <w:i/>
                <w:color w:val="3F58A6"/>
                <w:sz w:val="16"/>
                <w:lang w:val="ru-RU"/>
              </w:rPr>
              <w:t>Является Экзонимом</w:t>
            </w:r>
          </w:p>
        </w:tc>
        <w:tc>
          <w:tcPr>
            <w:tcW w:w="2216" w:type="dxa"/>
          </w:tcPr>
          <w:p w14:paraId="0641A1DA" w14:textId="77777777" w:rsidR="00955957" w:rsidRPr="005E00F4" w:rsidRDefault="00955957" w:rsidP="00DD6939">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IS_EXONYM</w:t>
            </w:r>
          </w:p>
        </w:tc>
        <w:tc>
          <w:tcPr>
            <w:tcW w:w="2409" w:type="dxa"/>
          </w:tcPr>
          <w:p w14:paraId="1EEACA11" w14:textId="5054AFC3" w:rsidR="00955957" w:rsidRPr="005E00F4" w:rsidRDefault="003E61D6" w:rsidP="00031F33">
            <w:pPr>
              <w:tabs>
                <w:tab w:val="left" w:pos="10206"/>
              </w:tabs>
              <w:autoSpaceDE w:val="0"/>
              <w:autoSpaceDN w:val="0"/>
              <w:spacing w:before="108"/>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955957" w:rsidRPr="005E00F4">
              <w:rPr>
                <w:rFonts w:asciiTheme="minorHAnsi" w:eastAsia="Fira Sans" w:hAnsiTheme="minorHAnsi" w:cstheme="minorHAnsi"/>
                <w:color w:val="000000"/>
                <w:sz w:val="16"/>
              </w:rPr>
              <w:t>(1)</w:t>
            </w:r>
          </w:p>
        </w:tc>
        <w:tc>
          <w:tcPr>
            <w:tcW w:w="993" w:type="dxa"/>
          </w:tcPr>
          <w:p w14:paraId="3056A58D" w14:textId="77777777" w:rsidR="00955957" w:rsidRPr="005E00F4" w:rsidRDefault="00955957" w:rsidP="00DD6939">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Y</w:t>
            </w:r>
          </w:p>
        </w:tc>
      </w:tr>
      <w:tr w:rsidR="00955957" w:rsidRPr="005E00F4" w14:paraId="5DD12FCC" w14:textId="77777777" w:rsidTr="003635B7">
        <w:trPr>
          <w:cnfStyle w:val="000000100000" w:firstRow="0" w:lastRow="0" w:firstColumn="0" w:lastColumn="0" w:oddVBand="0" w:evenVBand="0" w:oddHBand="1" w:evenHBand="0" w:firstRowFirstColumn="0" w:firstRowLastColumn="0" w:lastRowFirstColumn="0" w:lastRowLastColumn="0"/>
          <w:trHeight w:hRule="exact" w:val="452"/>
        </w:trPr>
        <w:tc>
          <w:tcPr>
            <w:cnfStyle w:val="001000000000" w:firstRow="0" w:lastRow="0" w:firstColumn="1" w:lastColumn="0" w:oddVBand="0" w:evenVBand="0" w:oddHBand="0" w:evenHBand="0" w:firstRowFirstColumn="0" w:firstRowLastColumn="0" w:lastRowFirstColumn="0" w:lastRowLastColumn="0"/>
            <w:tcW w:w="3308" w:type="dxa"/>
          </w:tcPr>
          <w:p w14:paraId="5EA2D8D9" w14:textId="4EB64349" w:rsidR="00955957" w:rsidRPr="005E00F4" w:rsidRDefault="00971A8A" w:rsidP="00DD6939">
            <w:pPr>
              <w:tabs>
                <w:tab w:val="left" w:pos="10206"/>
              </w:tabs>
              <w:autoSpaceDE w:val="0"/>
              <w:autoSpaceDN w:val="0"/>
              <w:spacing w:before="110"/>
              <w:ind w:left="80" w:right="337"/>
              <w:rPr>
                <w:rFonts w:asciiTheme="minorHAnsi" w:hAnsiTheme="minorHAnsi" w:cstheme="minorHAnsi"/>
                <w:lang w:val="ru-RU"/>
              </w:rPr>
            </w:pPr>
            <w:r w:rsidRPr="005E00F4">
              <w:rPr>
                <w:rFonts w:asciiTheme="minorHAnsi" w:eastAsia="Fira Sans" w:hAnsiTheme="minorHAnsi" w:cstheme="minorHAnsi"/>
                <w:i/>
                <w:color w:val="3F58A6"/>
                <w:sz w:val="16"/>
                <w:lang w:val="ru-RU"/>
              </w:rPr>
              <w:t>Наименование</w:t>
            </w:r>
          </w:p>
        </w:tc>
        <w:tc>
          <w:tcPr>
            <w:tcW w:w="2216" w:type="dxa"/>
          </w:tcPr>
          <w:p w14:paraId="2865D7B9" w14:textId="77777777" w:rsidR="00955957" w:rsidRPr="005E00F4" w:rsidRDefault="00955957" w:rsidP="00DD6939">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NAME</w:t>
            </w:r>
          </w:p>
        </w:tc>
        <w:tc>
          <w:tcPr>
            <w:tcW w:w="2409" w:type="dxa"/>
          </w:tcPr>
          <w:p w14:paraId="66119458" w14:textId="705170F9" w:rsidR="00955957" w:rsidRPr="005E00F4" w:rsidRDefault="003E61D6" w:rsidP="00031F33">
            <w:pPr>
              <w:tabs>
                <w:tab w:val="left" w:pos="10206"/>
              </w:tabs>
              <w:autoSpaceDE w:val="0"/>
              <w:autoSpaceDN w:val="0"/>
              <w:spacing w:before="110"/>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955957" w:rsidRPr="005E00F4">
              <w:rPr>
                <w:rFonts w:asciiTheme="minorHAnsi" w:eastAsia="Fira Sans" w:hAnsiTheme="minorHAnsi" w:cstheme="minorHAnsi"/>
                <w:color w:val="000000"/>
                <w:sz w:val="16"/>
              </w:rPr>
              <w:t>(100)</w:t>
            </w:r>
          </w:p>
        </w:tc>
        <w:tc>
          <w:tcPr>
            <w:tcW w:w="993" w:type="dxa"/>
          </w:tcPr>
          <w:p w14:paraId="4B74E064" w14:textId="77777777" w:rsidR="00955957" w:rsidRPr="005E00F4" w:rsidRDefault="00955957" w:rsidP="00DD6939">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bl>
    <w:p w14:paraId="29355973" w14:textId="77777777" w:rsidR="005922F8" w:rsidRPr="005E00F4" w:rsidRDefault="005922F8">
      <w:pPr>
        <w:rPr>
          <w:rFonts w:asciiTheme="minorHAnsi" w:hAnsiTheme="minorHAnsi" w:cstheme="minorHAnsi"/>
        </w:rPr>
      </w:pPr>
    </w:p>
    <w:tbl>
      <w:tblPr>
        <w:tblStyle w:val="GridTable1Light-Accent1"/>
        <w:tblW w:w="9067" w:type="dxa"/>
        <w:tblLayout w:type="fixed"/>
        <w:tblLook w:val="04A0" w:firstRow="1" w:lastRow="0" w:firstColumn="1" w:lastColumn="0" w:noHBand="0" w:noVBand="1"/>
      </w:tblPr>
      <w:tblGrid>
        <w:gridCol w:w="3256"/>
        <w:gridCol w:w="5811"/>
      </w:tblGrid>
      <w:tr w:rsidR="00E94D73" w:rsidRPr="005E00F4" w14:paraId="14655271" w14:textId="77777777" w:rsidTr="003635B7">
        <w:trPr>
          <w:cnfStyle w:val="100000000000" w:firstRow="1" w:lastRow="0" w:firstColumn="0" w:lastColumn="0" w:oddVBand="0" w:evenVBand="0" w:oddHBand="0" w:evenHBand="0" w:firstRowFirstColumn="0" w:firstRowLastColumn="0" w:lastRowFirstColumn="0" w:lastRowLastColumn="0"/>
          <w:trHeight w:hRule="exact" w:val="652"/>
        </w:trPr>
        <w:tc>
          <w:tcPr>
            <w:cnfStyle w:val="001000000000" w:firstRow="0" w:lastRow="0" w:firstColumn="1" w:lastColumn="0" w:oddVBand="0" w:evenVBand="0" w:oddHBand="0" w:evenHBand="0" w:firstRowFirstColumn="0" w:firstRowLastColumn="0" w:lastRowFirstColumn="0" w:lastRowLastColumn="0"/>
            <w:tcW w:w="3256" w:type="dxa"/>
          </w:tcPr>
          <w:p w14:paraId="23170B99" w14:textId="2372CA1A" w:rsidR="00E94D73" w:rsidRPr="005E00F4" w:rsidRDefault="00E94D73" w:rsidP="00E94D73">
            <w:pPr>
              <w:tabs>
                <w:tab w:val="left" w:pos="10206"/>
              </w:tabs>
              <w:autoSpaceDE w:val="0"/>
              <w:autoSpaceDN w:val="0"/>
              <w:spacing w:before="310"/>
              <w:ind w:left="80"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Основной ключ</w:t>
            </w:r>
          </w:p>
        </w:tc>
        <w:tc>
          <w:tcPr>
            <w:tcW w:w="5811" w:type="dxa"/>
          </w:tcPr>
          <w:p w14:paraId="2EAF4135" w14:textId="77777777" w:rsidR="00E94D73" w:rsidRPr="005E00F4" w:rsidRDefault="00E94D73" w:rsidP="00E94D73">
            <w:pPr>
              <w:tabs>
                <w:tab w:val="left" w:pos="10206"/>
              </w:tabs>
              <w:autoSpaceDE w:val="0"/>
              <w:autoSpaceDN w:val="0"/>
              <w:spacing w:before="310"/>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NAME_ID + POLYGON_ID</w:t>
            </w:r>
          </w:p>
        </w:tc>
      </w:tr>
      <w:tr w:rsidR="00E94D73" w:rsidRPr="005E00F4" w14:paraId="676CD0A6" w14:textId="77777777" w:rsidTr="003635B7">
        <w:trPr>
          <w:trHeight w:hRule="exact" w:val="676"/>
        </w:trPr>
        <w:tc>
          <w:tcPr>
            <w:cnfStyle w:val="001000000000" w:firstRow="0" w:lastRow="0" w:firstColumn="1" w:lastColumn="0" w:oddVBand="0" w:evenVBand="0" w:oddHBand="0" w:evenHBand="0" w:firstRowFirstColumn="0" w:firstRowLastColumn="0" w:lastRowFirstColumn="0" w:lastRowLastColumn="0"/>
            <w:tcW w:w="3256" w:type="dxa"/>
          </w:tcPr>
          <w:p w14:paraId="06C6C97F" w14:textId="05C00BEF" w:rsidR="00E94D73" w:rsidRPr="005E00F4" w:rsidRDefault="00E94D73" w:rsidP="00E94D73">
            <w:pPr>
              <w:tabs>
                <w:tab w:val="left" w:pos="10206"/>
              </w:tabs>
              <w:autoSpaceDE w:val="0"/>
              <w:autoSpaceDN w:val="0"/>
              <w:spacing w:before="110"/>
              <w:ind w:left="80"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Ссылки</w:t>
            </w:r>
          </w:p>
        </w:tc>
        <w:tc>
          <w:tcPr>
            <w:tcW w:w="5811" w:type="dxa"/>
          </w:tcPr>
          <w:p w14:paraId="281C7979" w14:textId="00AACD2E" w:rsidR="00E94D73" w:rsidRPr="005E00F4" w:rsidRDefault="00E94D73" w:rsidP="00E94D73">
            <w:pPr>
              <w:tabs>
                <w:tab w:val="left" w:pos="10206"/>
              </w:tabs>
              <w:autoSpaceDE w:val="0"/>
              <w:autoSpaceDN w:val="0"/>
              <w:spacing w:before="24"/>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POLYGON_ID </w:t>
            </w:r>
            <w:r w:rsidR="00F662D5" w:rsidRPr="005E00F4">
              <w:rPr>
                <w:rFonts w:asciiTheme="minorHAnsi" w:eastAsia="Fira Sans" w:hAnsiTheme="minorHAnsi" w:cstheme="minorHAnsi"/>
                <w:color w:val="000000"/>
                <w:sz w:val="16"/>
              </w:rPr>
              <w:t>ссылается на</w:t>
            </w:r>
            <w:r w:rsidRPr="005E00F4">
              <w:rPr>
                <w:rFonts w:asciiTheme="minorHAnsi" w:eastAsia="Fira Sans" w:hAnsiTheme="minorHAnsi" w:cstheme="minorHAnsi"/>
                <w:color w:val="000000"/>
                <w:sz w:val="16"/>
              </w:rPr>
              <w:t xml:space="preserve"> POLYGON_ID </w:t>
            </w:r>
            <w:r w:rsidR="006679B6" w:rsidRPr="005E00F4">
              <w:rPr>
                <w:rFonts w:asciiTheme="minorHAnsi" w:eastAsia="Fira Sans" w:hAnsiTheme="minorHAnsi" w:cstheme="minorHAnsi"/>
                <w:color w:val="000000"/>
                <w:sz w:val="16"/>
              </w:rPr>
              <w:t xml:space="preserve">на один (или несколько) полигональных слоев карты </w:t>
            </w:r>
          </w:p>
        </w:tc>
      </w:tr>
    </w:tbl>
    <w:p w14:paraId="7DB80C7E" w14:textId="77777777" w:rsidR="00B31A6F" w:rsidRDefault="001F4C4A" w:rsidP="003635B7">
      <w:pPr>
        <w:tabs>
          <w:tab w:val="left" w:pos="10206"/>
        </w:tabs>
        <w:autoSpaceDE w:val="0"/>
        <w:autoSpaceDN w:val="0"/>
        <w:spacing w:before="462" w:after="152" w:line="274" w:lineRule="auto"/>
        <w:ind w:left="198" w:right="1329"/>
        <w:jc w:val="both"/>
        <w:rPr>
          <w:rFonts w:asciiTheme="minorHAnsi" w:eastAsia="NanumGothic" w:hAnsiTheme="minorHAnsi" w:cstheme="minorHAnsi"/>
          <w:color w:val="002060"/>
          <w:sz w:val="36"/>
          <w:lang w:val="ru-RU"/>
        </w:rPr>
      </w:pPr>
      <w:r w:rsidRPr="005E00F4">
        <w:rPr>
          <w:rFonts w:asciiTheme="minorHAnsi" w:eastAsia="NanumGothic" w:hAnsiTheme="minorHAnsi" w:cstheme="minorHAnsi"/>
          <w:color w:val="002060"/>
          <w:sz w:val="36"/>
        </w:rPr>
        <w:t>4</w:t>
      </w:r>
      <w:r w:rsidR="00955957" w:rsidRPr="005E00F4">
        <w:rPr>
          <w:rFonts w:asciiTheme="minorHAnsi" w:eastAsia="NanumGothic" w:hAnsiTheme="minorHAnsi" w:cstheme="minorHAnsi"/>
          <w:color w:val="002060"/>
          <w:sz w:val="36"/>
        </w:rPr>
        <w:t>.</w:t>
      </w:r>
      <w:r w:rsidR="00896F92" w:rsidRPr="005E00F4">
        <w:rPr>
          <w:rFonts w:asciiTheme="minorHAnsi" w:eastAsia="NanumGothic" w:hAnsiTheme="minorHAnsi" w:cstheme="minorHAnsi"/>
          <w:color w:val="002060"/>
          <w:sz w:val="36"/>
          <w:lang w:val="ru-RU"/>
        </w:rPr>
        <w:t>5</w:t>
      </w:r>
      <w:r w:rsidR="00955957" w:rsidRPr="005E00F4">
        <w:rPr>
          <w:rFonts w:asciiTheme="minorHAnsi" w:eastAsia="NanumGothic" w:hAnsiTheme="minorHAnsi" w:cstheme="minorHAnsi"/>
          <w:color w:val="002060"/>
          <w:sz w:val="36"/>
        </w:rPr>
        <w:t>.1</w:t>
      </w:r>
      <w:r w:rsidR="00B74D35" w:rsidRPr="005E00F4">
        <w:rPr>
          <w:rFonts w:asciiTheme="minorHAnsi" w:eastAsia="NanumGothic" w:hAnsiTheme="minorHAnsi" w:cstheme="minorHAnsi"/>
          <w:color w:val="002060"/>
          <w:sz w:val="36"/>
        </w:rPr>
        <w:t>3</w:t>
      </w:r>
      <w:r w:rsidR="00955957" w:rsidRPr="005E00F4">
        <w:rPr>
          <w:rFonts w:asciiTheme="minorHAnsi" w:eastAsia="NanumGothic" w:hAnsiTheme="minorHAnsi" w:cstheme="minorHAnsi"/>
          <w:color w:val="002060"/>
          <w:sz w:val="36"/>
        </w:rPr>
        <w:t xml:space="preserve"> </w:t>
      </w:r>
      <w:r w:rsidR="00517C32" w:rsidRPr="005E00F4">
        <w:rPr>
          <w:rFonts w:asciiTheme="minorHAnsi" w:eastAsia="NanumGothic" w:hAnsiTheme="minorHAnsi" w:cstheme="minorHAnsi"/>
          <w:color w:val="002060"/>
          <w:sz w:val="36"/>
        </w:rPr>
        <w:t>Наименование ребер карты</w:t>
      </w:r>
      <w:r w:rsidR="00955957" w:rsidRPr="005E00F4">
        <w:rPr>
          <w:rFonts w:asciiTheme="minorHAnsi" w:eastAsia="NanumGothic" w:hAnsiTheme="minorHAnsi" w:cstheme="minorHAnsi"/>
          <w:color w:val="002060"/>
          <w:sz w:val="36"/>
        </w:rPr>
        <w:t xml:space="preserve"> (MapLinkNames)</w:t>
      </w:r>
    </w:p>
    <w:p w14:paraId="5058C5F3" w14:textId="18C4440C" w:rsidR="00955957" w:rsidRPr="005E00F4" w:rsidRDefault="00517C32" w:rsidP="003635B7">
      <w:pPr>
        <w:tabs>
          <w:tab w:val="left" w:pos="10206"/>
        </w:tabs>
        <w:autoSpaceDE w:val="0"/>
        <w:autoSpaceDN w:val="0"/>
        <w:spacing w:before="462" w:after="152" w:line="274" w:lineRule="auto"/>
        <w:ind w:left="198" w:right="1329"/>
        <w:jc w:val="both"/>
        <w:rPr>
          <w:rFonts w:asciiTheme="minorHAnsi" w:hAnsiTheme="minorHAnsi" w:cstheme="minorHAnsi"/>
        </w:rPr>
      </w:pPr>
      <w:r w:rsidRPr="005E00F4">
        <w:rPr>
          <w:rFonts w:asciiTheme="minorHAnsi" w:eastAsia="Fira Sans" w:hAnsiTheme="minorHAnsi" w:cstheme="minorHAnsi"/>
          <w:color w:val="000000"/>
          <w:sz w:val="20"/>
        </w:rPr>
        <w:t>Слой</w:t>
      </w:r>
      <w:r w:rsidR="00955957" w:rsidRPr="005E00F4">
        <w:rPr>
          <w:rFonts w:asciiTheme="minorHAnsi" w:eastAsia="Fira Sans" w:hAnsiTheme="minorHAnsi" w:cstheme="minorHAnsi"/>
          <w:color w:val="000000"/>
          <w:sz w:val="20"/>
        </w:rPr>
        <w:t xml:space="preserve"> MapLinkNames </w:t>
      </w:r>
      <w:r w:rsidRPr="005E00F4">
        <w:rPr>
          <w:rFonts w:asciiTheme="minorHAnsi" w:eastAsia="Fira Sans" w:hAnsiTheme="minorHAnsi" w:cstheme="minorHAnsi"/>
          <w:color w:val="000000"/>
          <w:sz w:val="20"/>
        </w:rPr>
        <w:t xml:space="preserve">предоставляет полный набор имен, применимых к </w:t>
      </w:r>
      <w:r w:rsidRPr="005E00F4">
        <w:rPr>
          <w:rFonts w:asciiTheme="minorHAnsi" w:eastAsia="Fira Sans" w:hAnsiTheme="minorHAnsi" w:cstheme="minorHAnsi"/>
          <w:color w:val="000000"/>
          <w:sz w:val="20"/>
          <w:lang w:val="ru-RU"/>
        </w:rPr>
        <w:t xml:space="preserve">линейному </w:t>
      </w:r>
      <w:r w:rsidRPr="005E00F4">
        <w:rPr>
          <w:rFonts w:asciiTheme="minorHAnsi" w:eastAsia="Fira Sans" w:hAnsiTheme="minorHAnsi" w:cstheme="minorHAnsi"/>
          <w:color w:val="000000"/>
          <w:sz w:val="20"/>
        </w:rPr>
        <w:t>объекту картографи</w:t>
      </w:r>
      <w:r w:rsidRPr="005E00F4">
        <w:rPr>
          <w:rFonts w:asciiTheme="minorHAnsi" w:eastAsia="Fira Sans" w:hAnsiTheme="minorHAnsi" w:cstheme="minorHAnsi"/>
          <w:color w:val="000000"/>
          <w:sz w:val="20"/>
          <w:lang w:val="ru-RU"/>
        </w:rPr>
        <w:t>и</w:t>
      </w:r>
      <w:r w:rsidRPr="005E00F4">
        <w:rPr>
          <w:rFonts w:asciiTheme="minorHAnsi" w:eastAsia="Fira Sans" w:hAnsiTheme="minorHAnsi" w:cstheme="minorHAnsi"/>
          <w:color w:val="000000"/>
          <w:sz w:val="20"/>
        </w:rPr>
        <w:t xml:space="preserve">. Таблица названий ссылок на карту связана с </w:t>
      </w:r>
      <w:r w:rsidR="003F51B6" w:rsidRPr="005E00F4">
        <w:rPr>
          <w:rFonts w:asciiTheme="minorHAnsi" w:eastAsia="Fira Sans" w:hAnsiTheme="minorHAnsi" w:cstheme="minorHAnsi"/>
          <w:color w:val="000000"/>
          <w:sz w:val="20"/>
          <w:lang w:val="ru-RU"/>
        </w:rPr>
        <w:t xml:space="preserve">картографическим </w:t>
      </w:r>
      <w:r w:rsidRPr="005E00F4">
        <w:rPr>
          <w:rFonts w:asciiTheme="minorHAnsi" w:eastAsia="Fira Sans" w:hAnsiTheme="minorHAnsi" w:cstheme="minorHAnsi"/>
          <w:color w:val="000000"/>
          <w:sz w:val="20"/>
        </w:rPr>
        <w:t xml:space="preserve">идентификатором </w:t>
      </w:r>
      <w:r w:rsidR="003F51B6" w:rsidRPr="005E00F4">
        <w:rPr>
          <w:rFonts w:asciiTheme="minorHAnsi" w:eastAsia="Fira Sans" w:hAnsiTheme="minorHAnsi" w:cstheme="minorHAnsi"/>
          <w:color w:val="000000"/>
          <w:sz w:val="20"/>
        </w:rPr>
        <w:t>Carto</w:t>
      </w:r>
      <w:r w:rsidRPr="005E00F4">
        <w:rPr>
          <w:rFonts w:asciiTheme="minorHAnsi" w:eastAsia="Fira Sans" w:hAnsiTheme="minorHAnsi" w:cstheme="minorHAnsi"/>
          <w:color w:val="000000"/>
          <w:sz w:val="20"/>
        </w:rPr>
        <w:t>_ID в одной из таблиц</w:t>
      </w:r>
      <w:r w:rsidR="003F51B6" w:rsidRPr="005E00F4">
        <w:rPr>
          <w:rFonts w:asciiTheme="minorHAnsi" w:eastAsia="Fira Sans" w:hAnsiTheme="minorHAnsi" w:cstheme="minorHAnsi"/>
          <w:color w:val="000000"/>
          <w:sz w:val="20"/>
          <w:lang w:val="ru-RU"/>
        </w:rPr>
        <w:t xml:space="preserve"> ребер карты (Map Link)</w:t>
      </w:r>
      <w:r w:rsidR="00955957" w:rsidRPr="005E00F4">
        <w:rPr>
          <w:rFonts w:asciiTheme="minorHAnsi" w:eastAsia="Fira Sans" w:hAnsiTheme="minorHAnsi" w:cstheme="minorHAnsi"/>
          <w:color w:val="000000"/>
          <w:sz w:val="20"/>
        </w:rPr>
        <w:t>.</w:t>
      </w:r>
    </w:p>
    <w:tbl>
      <w:tblPr>
        <w:tblStyle w:val="GridTable4-Accent5"/>
        <w:tblW w:w="0" w:type="auto"/>
        <w:tblLayout w:type="fixed"/>
        <w:tblLook w:val="04A0" w:firstRow="1" w:lastRow="0" w:firstColumn="1" w:lastColumn="0" w:noHBand="0" w:noVBand="1"/>
      </w:tblPr>
      <w:tblGrid>
        <w:gridCol w:w="3308"/>
        <w:gridCol w:w="2499"/>
        <w:gridCol w:w="2268"/>
        <w:gridCol w:w="992"/>
      </w:tblGrid>
      <w:tr w:rsidR="006679B6" w:rsidRPr="005E00F4" w14:paraId="0291DDDD" w14:textId="77777777" w:rsidTr="003635B7">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308" w:type="dxa"/>
          </w:tcPr>
          <w:p w14:paraId="78AEE898" w14:textId="0D05B02C" w:rsidR="006679B6" w:rsidRPr="005E00F4" w:rsidRDefault="006679B6" w:rsidP="006679B6">
            <w:pPr>
              <w:tabs>
                <w:tab w:val="left" w:pos="10206"/>
              </w:tabs>
              <w:autoSpaceDE w:val="0"/>
              <w:autoSpaceDN w:val="0"/>
              <w:spacing w:before="102"/>
              <w:ind w:left="80" w:right="337"/>
              <w:rPr>
                <w:rFonts w:asciiTheme="minorHAnsi" w:hAnsiTheme="minorHAnsi" w:cstheme="minorHAnsi"/>
                <w:color w:val="auto"/>
              </w:rPr>
            </w:pPr>
            <w:r w:rsidRPr="005E00F4">
              <w:rPr>
                <w:rFonts w:asciiTheme="minorHAnsi" w:eastAsia="Fira Sans" w:hAnsiTheme="minorHAnsi" w:cstheme="minorHAnsi"/>
                <w:color w:val="auto"/>
                <w:sz w:val="16"/>
                <w:lang w:val="ru-RU"/>
              </w:rPr>
              <w:t>Атрибут</w:t>
            </w:r>
          </w:p>
        </w:tc>
        <w:tc>
          <w:tcPr>
            <w:tcW w:w="2499" w:type="dxa"/>
          </w:tcPr>
          <w:p w14:paraId="691E0FF2" w14:textId="0B48086E" w:rsidR="006679B6" w:rsidRPr="005E00F4" w:rsidRDefault="006679B6" w:rsidP="006679B6">
            <w:pPr>
              <w:tabs>
                <w:tab w:val="left" w:pos="10206"/>
              </w:tabs>
              <w:autoSpaceDE w:val="0"/>
              <w:autoSpaceDN w:val="0"/>
              <w:spacing w:before="10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Название колонки</w:t>
            </w:r>
          </w:p>
        </w:tc>
        <w:tc>
          <w:tcPr>
            <w:tcW w:w="2268" w:type="dxa"/>
          </w:tcPr>
          <w:p w14:paraId="41569327" w14:textId="4B9DD00E" w:rsidR="006679B6" w:rsidRPr="005E00F4" w:rsidRDefault="006679B6" w:rsidP="006679B6">
            <w:pPr>
              <w:tabs>
                <w:tab w:val="left" w:pos="10206"/>
              </w:tabs>
              <w:autoSpaceDE w:val="0"/>
              <w:autoSpaceDN w:val="0"/>
              <w:spacing w:before="10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Тип</w:t>
            </w:r>
          </w:p>
        </w:tc>
        <w:tc>
          <w:tcPr>
            <w:tcW w:w="992" w:type="dxa"/>
          </w:tcPr>
          <w:p w14:paraId="315809A6" w14:textId="3C5E091A" w:rsidR="006679B6" w:rsidRPr="005E00F4" w:rsidRDefault="006679B6" w:rsidP="006679B6">
            <w:pPr>
              <w:tabs>
                <w:tab w:val="left" w:pos="10206"/>
              </w:tabs>
              <w:autoSpaceDE w:val="0"/>
              <w:autoSpaceDN w:val="0"/>
              <w:spacing w:before="10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rPr>
              <w:t>Null</w:t>
            </w:r>
          </w:p>
        </w:tc>
      </w:tr>
      <w:tr w:rsidR="00031F33" w:rsidRPr="005E00F4" w14:paraId="2D5E5861" w14:textId="77777777" w:rsidTr="003635B7">
        <w:trPr>
          <w:cnfStyle w:val="000000100000" w:firstRow="0" w:lastRow="0" w:firstColumn="0" w:lastColumn="0" w:oddVBand="0" w:evenVBand="0" w:oddHBand="1" w:evenHBand="0" w:firstRowFirstColumn="0" w:firstRowLastColumn="0" w:lastRowFirstColumn="0" w:lastRowLastColumn="0"/>
          <w:trHeight w:hRule="exact" w:val="444"/>
        </w:trPr>
        <w:tc>
          <w:tcPr>
            <w:cnfStyle w:val="001000000000" w:firstRow="0" w:lastRow="0" w:firstColumn="1" w:lastColumn="0" w:oddVBand="0" w:evenVBand="0" w:oddHBand="0" w:evenHBand="0" w:firstRowFirstColumn="0" w:firstRowLastColumn="0" w:lastRowFirstColumn="0" w:lastRowLastColumn="0"/>
            <w:tcW w:w="3308" w:type="dxa"/>
          </w:tcPr>
          <w:p w14:paraId="30F90F13" w14:textId="6322C56F" w:rsidR="00031F33" w:rsidRPr="005E00F4" w:rsidRDefault="00031F33" w:rsidP="00E94D73">
            <w:pPr>
              <w:tabs>
                <w:tab w:val="left" w:pos="10206"/>
              </w:tabs>
              <w:autoSpaceDE w:val="0"/>
              <w:autoSpaceDN w:val="0"/>
              <w:spacing w:before="110"/>
              <w:ind w:right="337"/>
              <w:rPr>
                <w:rFonts w:asciiTheme="minorHAnsi" w:hAnsiTheme="minorHAnsi" w:cstheme="minorHAnsi"/>
              </w:rPr>
            </w:pPr>
            <w:r w:rsidRPr="005E00F4">
              <w:rPr>
                <w:rFonts w:asciiTheme="minorHAnsi" w:eastAsia="Fira Sans" w:hAnsiTheme="minorHAnsi" w:cstheme="minorHAnsi"/>
                <w:i/>
                <w:color w:val="3F58A6"/>
                <w:sz w:val="16"/>
              </w:rPr>
              <w:t xml:space="preserve"> ID</w:t>
            </w:r>
            <w:r w:rsidR="00E94D73" w:rsidRPr="005E00F4">
              <w:rPr>
                <w:rFonts w:asciiTheme="minorHAnsi" w:eastAsia="Fira Sans" w:hAnsiTheme="minorHAnsi" w:cstheme="minorHAnsi"/>
                <w:i/>
                <w:color w:val="3F58A6"/>
                <w:sz w:val="16"/>
                <w:lang w:val="ru-RU"/>
              </w:rPr>
              <w:t xml:space="preserve"> Наименования</w:t>
            </w:r>
            <w:r w:rsidRPr="005E00F4">
              <w:rPr>
                <w:rFonts w:asciiTheme="minorHAnsi" w:eastAsia="Fira Sans" w:hAnsiTheme="minorHAnsi" w:cstheme="minorHAnsi"/>
                <w:color w:val="000000"/>
                <w:sz w:val="16"/>
              </w:rPr>
              <w:t xml:space="preserve"> </w:t>
            </w:r>
          </w:p>
        </w:tc>
        <w:tc>
          <w:tcPr>
            <w:tcW w:w="2499" w:type="dxa"/>
          </w:tcPr>
          <w:p w14:paraId="5DC410B0" w14:textId="77777777" w:rsidR="00031F33" w:rsidRPr="005E00F4" w:rsidRDefault="00031F33" w:rsidP="00DD6939">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NAME_ID</w:t>
            </w:r>
          </w:p>
        </w:tc>
        <w:tc>
          <w:tcPr>
            <w:tcW w:w="2268" w:type="dxa"/>
          </w:tcPr>
          <w:p w14:paraId="45C1170A" w14:textId="2919A516" w:rsidR="00031F33" w:rsidRPr="005E00F4" w:rsidRDefault="00B8267B" w:rsidP="0081678B">
            <w:pPr>
              <w:tabs>
                <w:tab w:val="left" w:pos="10206"/>
              </w:tabs>
              <w:autoSpaceDE w:val="0"/>
              <w:autoSpaceDN w:val="0"/>
              <w:spacing w:before="110"/>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031F33" w:rsidRPr="005E00F4">
              <w:rPr>
                <w:rFonts w:asciiTheme="minorHAnsi" w:eastAsia="Fira Sans" w:hAnsiTheme="minorHAnsi" w:cstheme="minorHAnsi"/>
                <w:color w:val="000000"/>
                <w:sz w:val="16"/>
              </w:rPr>
              <w:t>(10)</w:t>
            </w:r>
          </w:p>
        </w:tc>
        <w:tc>
          <w:tcPr>
            <w:tcW w:w="992" w:type="dxa"/>
          </w:tcPr>
          <w:p w14:paraId="1B9DB214" w14:textId="77777777" w:rsidR="00031F33" w:rsidRPr="005E00F4" w:rsidRDefault="00031F33" w:rsidP="00DD6939">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031F33" w:rsidRPr="005E00F4" w14:paraId="128076C7" w14:textId="77777777" w:rsidTr="003635B7">
        <w:trPr>
          <w:trHeight w:hRule="exact" w:val="452"/>
        </w:trPr>
        <w:tc>
          <w:tcPr>
            <w:cnfStyle w:val="001000000000" w:firstRow="0" w:lastRow="0" w:firstColumn="1" w:lastColumn="0" w:oddVBand="0" w:evenVBand="0" w:oddHBand="0" w:evenHBand="0" w:firstRowFirstColumn="0" w:firstRowLastColumn="0" w:lastRowFirstColumn="0" w:lastRowLastColumn="0"/>
            <w:tcW w:w="3308" w:type="dxa"/>
          </w:tcPr>
          <w:p w14:paraId="1771437A" w14:textId="41402122" w:rsidR="00031F33" w:rsidRPr="005E00F4" w:rsidRDefault="00E94D73" w:rsidP="00DD6939">
            <w:pPr>
              <w:tabs>
                <w:tab w:val="left" w:pos="10206"/>
              </w:tabs>
              <w:autoSpaceDE w:val="0"/>
              <w:autoSpaceDN w:val="0"/>
              <w:spacing w:before="108"/>
              <w:ind w:left="80" w:right="337"/>
              <w:rPr>
                <w:rFonts w:asciiTheme="minorHAnsi" w:hAnsiTheme="minorHAnsi" w:cstheme="minorHAnsi"/>
              </w:rPr>
            </w:pPr>
            <w:r w:rsidRPr="005E00F4">
              <w:rPr>
                <w:rFonts w:asciiTheme="minorHAnsi" w:eastAsia="Fira Sans" w:hAnsiTheme="minorHAnsi" w:cstheme="minorHAnsi"/>
                <w:i/>
                <w:color w:val="3F58A6"/>
                <w:sz w:val="16"/>
                <w:lang w:val="ru-RU"/>
              </w:rPr>
              <w:t>Картографический</w:t>
            </w:r>
            <w:r w:rsidR="00031F33" w:rsidRPr="005E00F4">
              <w:rPr>
                <w:rFonts w:asciiTheme="minorHAnsi" w:eastAsia="Fira Sans" w:hAnsiTheme="minorHAnsi" w:cstheme="minorHAnsi"/>
                <w:i/>
                <w:color w:val="3F58A6"/>
                <w:sz w:val="16"/>
              </w:rPr>
              <w:t xml:space="preserve"> ID</w:t>
            </w:r>
            <w:r w:rsidR="00031F33" w:rsidRPr="005E00F4">
              <w:rPr>
                <w:rFonts w:asciiTheme="minorHAnsi" w:eastAsia="Fira Sans" w:hAnsiTheme="minorHAnsi" w:cstheme="minorHAnsi"/>
                <w:color w:val="000000"/>
                <w:sz w:val="16"/>
              </w:rPr>
              <w:t xml:space="preserve"> </w:t>
            </w:r>
          </w:p>
        </w:tc>
        <w:tc>
          <w:tcPr>
            <w:tcW w:w="2499" w:type="dxa"/>
          </w:tcPr>
          <w:p w14:paraId="6F3668AC" w14:textId="77777777" w:rsidR="00031F33" w:rsidRPr="005E00F4" w:rsidRDefault="00031F33" w:rsidP="00DD6939">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CARTO_ID</w:t>
            </w:r>
          </w:p>
        </w:tc>
        <w:tc>
          <w:tcPr>
            <w:tcW w:w="2268" w:type="dxa"/>
          </w:tcPr>
          <w:p w14:paraId="155A8805" w14:textId="23FD40BE" w:rsidR="00031F33" w:rsidRPr="005E00F4" w:rsidRDefault="00B8267B" w:rsidP="00DD6939">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031F33" w:rsidRPr="005E00F4">
              <w:rPr>
                <w:rFonts w:asciiTheme="minorHAnsi" w:eastAsia="Fira Sans" w:hAnsiTheme="minorHAnsi" w:cstheme="minorHAnsi"/>
                <w:color w:val="000000"/>
                <w:sz w:val="16"/>
              </w:rPr>
              <w:t>(10)</w:t>
            </w:r>
          </w:p>
        </w:tc>
        <w:tc>
          <w:tcPr>
            <w:tcW w:w="992" w:type="dxa"/>
          </w:tcPr>
          <w:p w14:paraId="4D20F345" w14:textId="77777777" w:rsidR="00031F33" w:rsidRPr="005E00F4" w:rsidRDefault="00031F33" w:rsidP="00DD6939">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031F33" w:rsidRPr="005E00F4" w14:paraId="78F149AF" w14:textId="77777777" w:rsidTr="003635B7">
        <w:trPr>
          <w:cnfStyle w:val="000000100000" w:firstRow="0" w:lastRow="0" w:firstColumn="0" w:lastColumn="0" w:oddVBand="0" w:evenVBand="0" w:oddHBand="1" w:evenHBand="0" w:firstRowFirstColumn="0" w:firstRowLastColumn="0" w:lastRowFirstColumn="0" w:lastRowLastColumn="0"/>
          <w:trHeight w:hRule="exact" w:val="452"/>
        </w:trPr>
        <w:tc>
          <w:tcPr>
            <w:cnfStyle w:val="001000000000" w:firstRow="0" w:lastRow="0" w:firstColumn="1" w:lastColumn="0" w:oddVBand="0" w:evenVBand="0" w:oddHBand="0" w:evenHBand="0" w:firstRowFirstColumn="0" w:firstRowLastColumn="0" w:lastRowFirstColumn="0" w:lastRowLastColumn="0"/>
            <w:tcW w:w="3308" w:type="dxa"/>
          </w:tcPr>
          <w:p w14:paraId="683A952F" w14:textId="26517628" w:rsidR="00031F33" w:rsidRPr="005E00F4" w:rsidRDefault="00E94D73" w:rsidP="00031F33">
            <w:pPr>
              <w:tabs>
                <w:tab w:val="left" w:pos="10206"/>
              </w:tabs>
              <w:autoSpaceDE w:val="0"/>
              <w:autoSpaceDN w:val="0"/>
              <w:spacing w:before="108"/>
              <w:ind w:left="80" w:right="337"/>
              <w:rPr>
                <w:rFonts w:asciiTheme="minorHAnsi" w:eastAsia="Fira Sans" w:hAnsiTheme="minorHAnsi" w:cstheme="minorHAnsi"/>
                <w:i/>
                <w:color w:val="3F58A6"/>
                <w:sz w:val="16"/>
              </w:rPr>
            </w:pPr>
            <w:r w:rsidRPr="005E00F4">
              <w:rPr>
                <w:rFonts w:asciiTheme="minorHAnsi" w:eastAsia="Fira Sans" w:hAnsiTheme="minorHAnsi" w:cstheme="minorHAnsi"/>
                <w:i/>
                <w:color w:val="3F58A6"/>
                <w:sz w:val="16"/>
                <w:lang w:val="ru-RU"/>
              </w:rPr>
              <w:t>Тип наименования</w:t>
            </w:r>
            <w:r w:rsidR="00031F33" w:rsidRPr="005E00F4">
              <w:rPr>
                <w:rFonts w:asciiTheme="minorHAnsi" w:eastAsia="Fira Sans" w:hAnsiTheme="minorHAnsi" w:cstheme="minorHAnsi"/>
                <w:color w:val="000000"/>
                <w:sz w:val="16"/>
              </w:rPr>
              <w:t xml:space="preserve"> </w:t>
            </w:r>
          </w:p>
        </w:tc>
        <w:tc>
          <w:tcPr>
            <w:tcW w:w="2499" w:type="dxa"/>
          </w:tcPr>
          <w:p w14:paraId="2A7A2995" w14:textId="7CA17ABE" w:rsidR="00031F33" w:rsidRPr="005E00F4" w:rsidRDefault="00031F33" w:rsidP="00031F33">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NAME_TYPE</w:t>
            </w:r>
          </w:p>
        </w:tc>
        <w:tc>
          <w:tcPr>
            <w:tcW w:w="2268" w:type="dxa"/>
          </w:tcPr>
          <w:p w14:paraId="2B99F61F" w14:textId="52FF8FCD" w:rsidR="00031F33" w:rsidRPr="005E00F4" w:rsidRDefault="003E61D6" w:rsidP="00E94D73">
            <w:pPr>
              <w:tabs>
                <w:tab w:val="left" w:pos="10206"/>
              </w:tabs>
              <w:autoSpaceDE w:val="0"/>
              <w:autoSpaceDN w:val="0"/>
              <w:spacing w:before="108"/>
              <w:ind w:left="80" w:right="34"/>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 xml:space="preserve">Символьный </w:t>
            </w:r>
            <w:r w:rsidR="00031F33" w:rsidRPr="005E00F4">
              <w:rPr>
                <w:rFonts w:asciiTheme="minorHAnsi" w:eastAsia="Fira Sans" w:hAnsiTheme="minorHAnsi" w:cstheme="minorHAnsi"/>
                <w:color w:val="000000"/>
                <w:sz w:val="16"/>
              </w:rPr>
              <w:t>(1)</w:t>
            </w:r>
          </w:p>
        </w:tc>
        <w:tc>
          <w:tcPr>
            <w:tcW w:w="992" w:type="dxa"/>
          </w:tcPr>
          <w:p w14:paraId="4C83D78E" w14:textId="39533DAE" w:rsidR="00031F33" w:rsidRPr="005E00F4" w:rsidRDefault="00031F33" w:rsidP="00031F33">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N</w:t>
            </w:r>
          </w:p>
        </w:tc>
      </w:tr>
      <w:tr w:rsidR="00031F33" w:rsidRPr="005E00F4" w14:paraId="0D6731EA" w14:textId="77777777" w:rsidTr="003635B7">
        <w:trPr>
          <w:trHeight w:hRule="exact" w:val="452"/>
        </w:trPr>
        <w:tc>
          <w:tcPr>
            <w:cnfStyle w:val="001000000000" w:firstRow="0" w:lastRow="0" w:firstColumn="1" w:lastColumn="0" w:oddVBand="0" w:evenVBand="0" w:oddHBand="0" w:evenHBand="0" w:firstRowFirstColumn="0" w:firstRowLastColumn="0" w:lastRowFirstColumn="0" w:lastRowLastColumn="0"/>
            <w:tcW w:w="3308" w:type="dxa"/>
          </w:tcPr>
          <w:p w14:paraId="716448D5" w14:textId="338E183B" w:rsidR="00031F33" w:rsidRPr="005E00F4" w:rsidRDefault="00E94D73" w:rsidP="00031F33">
            <w:pPr>
              <w:tabs>
                <w:tab w:val="left" w:pos="10206"/>
              </w:tabs>
              <w:autoSpaceDE w:val="0"/>
              <w:autoSpaceDN w:val="0"/>
              <w:spacing w:before="108"/>
              <w:ind w:left="80" w:right="337"/>
              <w:rPr>
                <w:rFonts w:asciiTheme="minorHAnsi" w:eastAsia="Fira Sans" w:hAnsiTheme="minorHAnsi" w:cstheme="minorHAnsi"/>
                <w:i/>
                <w:color w:val="3F58A6"/>
                <w:sz w:val="16"/>
              </w:rPr>
            </w:pPr>
            <w:r w:rsidRPr="005E00F4">
              <w:rPr>
                <w:rFonts w:asciiTheme="minorHAnsi" w:eastAsia="Fira Sans" w:hAnsiTheme="minorHAnsi" w:cstheme="minorHAnsi"/>
                <w:i/>
                <w:color w:val="3F58A6"/>
                <w:sz w:val="16"/>
                <w:lang w:val="ru-RU"/>
              </w:rPr>
              <w:t>Является Экзонимом</w:t>
            </w:r>
            <w:r w:rsidR="00031F33" w:rsidRPr="005E00F4">
              <w:rPr>
                <w:rFonts w:asciiTheme="minorHAnsi" w:eastAsia="Fira Sans" w:hAnsiTheme="minorHAnsi" w:cstheme="minorHAnsi"/>
                <w:color w:val="000000"/>
                <w:sz w:val="16"/>
              </w:rPr>
              <w:t xml:space="preserve"> </w:t>
            </w:r>
          </w:p>
        </w:tc>
        <w:tc>
          <w:tcPr>
            <w:tcW w:w="2499" w:type="dxa"/>
          </w:tcPr>
          <w:p w14:paraId="2F4AFCCE" w14:textId="56459968" w:rsidR="00031F33" w:rsidRPr="005E00F4" w:rsidRDefault="00031F33" w:rsidP="00031F33">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IS_EXONYM</w:t>
            </w:r>
          </w:p>
        </w:tc>
        <w:tc>
          <w:tcPr>
            <w:tcW w:w="2268" w:type="dxa"/>
          </w:tcPr>
          <w:p w14:paraId="6AD13430" w14:textId="794925F0" w:rsidR="00031F33" w:rsidRPr="005E00F4" w:rsidRDefault="003E61D6" w:rsidP="00031F33">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 xml:space="preserve">Символьный </w:t>
            </w:r>
            <w:r w:rsidR="00031F33" w:rsidRPr="005E00F4">
              <w:rPr>
                <w:rFonts w:asciiTheme="minorHAnsi" w:eastAsia="Fira Sans" w:hAnsiTheme="minorHAnsi" w:cstheme="minorHAnsi"/>
                <w:color w:val="000000"/>
                <w:sz w:val="16"/>
              </w:rPr>
              <w:t>(1)</w:t>
            </w:r>
          </w:p>
        </w:tc>
        <w:tc>
          <w:tcPr>
            <w:tcW w:w="992" w:type="dxa"/>
          </w:tcPr>
          <w:p w14:paraId="76CC0EF8" w14:textId="76A92A19" w:rsidR="00031F33" w:rsidRPr="005E00F4" w:rsidRDefault="00031F33" w:rsidP="00031F33">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Y</w:t>
            </w:r>
          </w:p>
        </w:tc>
      </w:tr>
      <w:tr w:rsidR="00031F33" w:rsidRPr="005E00F4" w14:paraId="07F5A605" w14:textId="77777777" w:rsidTr="003635B7">
        <w:trPr>
          <w:cnfStyle w:val="000000100000" w:firstRow="0" w:lastRow="0" w:firstColumn="0" w:lastColumn="0" w:oddVBand="0" w:evenVBand="0" w:oddHBand="1" w:evenHBand="0" w:firstRowFirstColumn="0" w:firstRowLastColumn="0" w:lastRowFirstColumn="0" w:lastRowLastColumn="0"/>
          <w:trHeight w:hRule="exact" w:val="452"/>
        </w:trPr>
        <w:tc>
          <w:tcPr>
            <w:cnfStyle w:val="001000000000" w:firstRow="0" w:lastRow="0" w:firstColumn="1" w:lastColumn="0" w:oddVBand="0" w:evenVBand="0" w:oddHBand="0" w:evenHBand="0" w:firstRowFirstColumn="0" w:firstRowLastColumn="0" w:lastRowFirstColumn="0" w:lastRowLastColumn="0"/>
            <w:tcW w:w="3308" w:type="dxa"/>
          </w:tcPr>
          <w:p w14:paraId="3A872736" w14:textId="2047E322" w:rsidR="00031F33" w:rsidRPr="005E00F4" w:rsidRDefault="00E94D73" w:rsidP="00031F33">
            <w:pPr>
              <w:tabs>
                <w:tab w:val="left" w:pos="10206"/>
              </w:tabs>
              <w:autoSpaceDE w:val="0"/>
              <w:autoSpaceDN w:val="0"/>
              <w:spacing w:before="108"/>
              <w:ind w:left="80" w:right="337"/>
              <w:rPr>
                <w:rFonts w:asciiTheme="minorHAnsi" w:eastAsia="Fira Sans" w:hAnsiTheme="minorHAnsi" w:cstheme="minorHAnsi"/>
                <w:i/>
                <w:color w:val="3F58A6"/>
                <w:sz w:val="16"/>
              </w:rPr>
            </w:pPr>
            <w:r w:rsidRPr="005E00F4">
              <w:rPr>
                <w:rFonts w:asciiTheme="minorHAnsi" w:eastAsia="Fira Sans" w:hAnsiTheme="minorHAnsi" w:cstheme="minorHAnsi"/>
                <w:i/>
                <w:color w:val="3F58A6"/>
                <w:sz w:val="16"/>
                <w:lang w:val="ru-RU"/>
              </w:rPr>
              <w:t>Наименование</w:t>
            </w:r>
            <w:r w:rsidR="00031F33" w:rsidRPr="005E00F4">
              <w:rPr>
                <w:rFonts w:asciiTheme="minorHAnsi" w:eastAsia="Fira Sans" w:hAnsiTheme="minorHAnsi" w:cstheme="minorHAnsi"/>
                <w:color w:val="000000"/>
                <w:sz w:val="16"/>
              </w:rPr>
              <w:t xml:space="preserve"> </w:t>
            </w:r>
          </w:p>
        </w:tc>
        <w:tc>
          <w:tcPr>
            <w:tcW w:w="2499" w:type="dxa"/>
          </w:tcPr>
          <w:p w14:paraId="6DF81E07" w14:textId="612A068F" w:rsidR="00031F33" w:rsidRPr="005E00F4" w:rsidRDefault="00031F33" w:rsidP="00031F33">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NAME</w:t>
            </w:r>
          </w:p>
        </w:tc>
        <w:tc>
          <w:tcPr>
            <w:tcW w:w="2268" w:type="dxa"/>
          </w:tcPr>
          <w:p w14:paraId="62A4E375" w14:textId="17234C82" w:rsidR="00031F33" w:rsidRPr="005E00F4" w:rsidRDefault="003E61D6" w:rsidP="00031F33">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 xml:space="preserve">Символьный </w:t>
            </w:r>
            <w:r w:rsidR="00031F33" w:rsidRPr="005E00F4">
              <w:rPr>
                <w:rFonts w:asciiTheme="minorHAnsi" w:eastAsia="Fira Sans" w:hAnsiTheme="minorHAnsi" w:cstheme="minorHAnsi"/>
                <w:color w:val="000000"/>
                <w:sz w:val="16"/>
              </w:rPr>
              <w:t>(100)</w:t>
            </w:r>
          </w:p>
        </w:tc>
        <w:tc>
          <w:tcPr>
            <w:tcW w:w="992" w:type="dxa"/>
          </w:tcPr>
          <w:p w14:paraId="6AB6F584" w14:textId="5842104B" w:rsidR="00031F33" w:rsidRPr="005E00F4" w:rsidRDefault="00031F33" w:rsidP="00031F33">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rPr>
              <w:t>N</w:t>
            </w:r>
          </w:p>
        </w:tc>
      </w:tr>
    </w:tbl>
    <w:p w14:paraId="31DFD231" w14:textId="77777777" w:rsidR="00955957" w:rsidRPr="005E00F4" w:rsidRDefault="00955957" w:rsidP="00DD6939">
      <w:pPr>
        <w:tabs>
          <w:tab w:val="left" w:pos="10206"/>
        </w:tabs>
        <w:autoSpaceDE w:val="0"/>
        <w:autoSpaceDN w:val="0"/>
        <w:spacing w:line="14" w:lineRule="exact"/>
        <w:ind w:right="337"/>
        <w:rPr>
          <w:rFonts w:asciiTheme="minorHAnsi" w:hAnsiTheme="minorHAnsi" w:cstheme="minorHAnsi"/>
        </w:rPr>
      </w:pPr>
    </w:p>
    <w:p w14:paraId="6BBFB71A" w14:textId="77777777" w:rsidR="003F56DA" w:rsidRPr="005E00F4" w:rsidRDefault="003F56DA" w:rsidP="00DD6939">
      <w:pPr>
        <w:tabs>
          <w:tab w:val="left" w:pos="10206"/>
        </w:tabs>
        <w:ind w:right="337"/>
        <w:rPr>
          <w:rFonts w:asciiTheme="minorHAnsi" w:hAnsiTheme="minorHAnsi" w:cstheme="minorHAnsi"/>
        </w:rPr>
      </w:pPr>
    </w:p>
    <w:tbl>
      <w:tblPr>
        <w:tblStyle w:val="GridTable1Light-Accent1"/>
        <w:tblW w:w="9067" w:type="dxa"/>
        <w:tblLayout w:type="fixed"/>
        <w:tblLook w:val="04A0" w:firstRow="1" w:lastRow="0" w:firstColumn="1" w:lastColumn="0" w:noHBand="0" w:noVBand="1"/>
      </w:tblPr>
      <w:tblGrid>
        <w:gridCol w:w="3397"/>
        <w:gridCol w:w="5670"/>
      </w:tblGrid>
      <w:tr w:rsidR="00E94D73" w:rsidRPr="005E00F4" w14:paraId="2AA8BFD1" w14:textId="77777777" w:rsidTr="003635B7">
        <w:trPr>
          <w:cnfStyle w:val="100000000000" w:firstRow="1" w:lastRow="0" w:firstColumn="0" w:lastColumn="0" w:oddVBand="0" w:evenVBand="0" w:oddHBand="0" w:evenHBand="0" w:firstRowFirstColumn="0" w:firstRowLastColumn="0" w:lastRowFirstColumn="0" w:lastRowLastColumn="0"/>
          <w:trHeight w:hRule="exact" w:val="652"/>
        </w:trPr>
        <w:tc>
          <w:tcPr>
            <w:cnfStyle w:val="001000000000" w:firstRow="0" w:lastRow="0" w:firstColumn="1" w:lastColumn="0" w:oddVBand="0" w:evenVBand="0" w:oddHBand="0" w:evenHBand="0" w:firstRowFirstColumn="0" w:firstRowLastColumn="0" w:lastRowFirstColumn="0" w:lastRowLastColumn="0"/>
            <w:tcW w:w="3397" w:type="dxa"/>
          </w:tcPr>
          <w:p w14:paraId="72847456" w14:textId="10E7E045" w:rsidR="00E94D73" w:rsidRPr="005E00F4" w:rsidRDefault="00E94D73" w:rsidP="00E94D73">
            <w:pPr>
              <w:tabs>
                <w:tab w:val="left" w:pos="10206"/>
              </w:tabs>
              <w:autoSpaceDE w:val="0"/>
              <w:autoSpaceDN w:val="0"/>
              <w:spacing w:before="310"/>
              <w:ind w:left="268"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Основной ключ</w:t>
            </w:r>
          </w:p>
        </w:tc>
        <w:tc>
          <w:tcPr>
            <w:tcW w:w="5670" w:type="dxa"/>
          </w:tcPr>
          <w:p w14:paraId="01D6DB53" w14:textId="77777777" w:rsidR="00E94D73" w:rsidRPr="005E00F4" w:rsidRDefault="00E94D73" w:rsidP="00E94D73">
            <w:pPr>
              <w:tabs>
                <w:tab w:val="left" w:pos="10206"/>
              </w:tabs>
              <w:autoSpaceDE w:val="0"/>
              <w:autoSpaceDN w:val="0"/>
              <w:spacing w:before="310"/>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CARTO_ID + NAME_ID</w:t>
            </w:r>
          </w:p>
        </w:tc>
      </w:tr>
      <w:tr w:rsidR="00E94D73" w:rsidRPr="005E00F4" w14:paraId="05A31CBB" w14:textId="77777777" w:rsidTr="003635B7">
        <w:trPr>
          <w:trHeight w:hRule="exact" w:val="795"/>
        </w:trPr>
        <w:tc>
          <w:tcPr>
            <w:cnfStyle w:val="001000000000" w:firstRow="0" w:lastRow="0" w:firstColumn="1" w:lastColumn="0" w:oddVBand="0" w:evenVBand="0" w:oddHBand="0" w:evenHBand="0" w:firstRowFirstColumn="0" w:firstRowLastColumn="0" w:lastRowFirstColumn="0" w:lastRowLastColumn="0"/>
            <w:tcW w:w="3397" w:type="dxa"/>
          </w:tcPr>
          <w:p w14:paraId="0A1F9AA5" w14:textId="2A937B7A" w:rsidR="00E94D73" w:rsidRPr="005E00F4" w:rsidRDefault="00E94D73" w:rsidP="00E94D73">
            <w:pPr>
              <w:tabs>
                <w:tab w:val="left" w:pos="10206"/>
              </w:tabs>
              <w:autoSpaceDE w:val="0"/>
              <w:autoSpaceDN w:val="0"/>
              <w:spacing w:before="110"/>
              <w:ind w:left="268"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Ссылки</w:t>
            </w:r>
          </w:p>
        </w:tc>
        <w:tc>
          <w:tcPr>
            <w:tcW w:w="5670" w:type="dxa"/>
          </w:tcPr>
          <w:p w14:paraId="1BB18E0C" w14:textId="2EE529A9" w:rsidR="00E94D73" w:rsidRPr="005E00F4" w:rsidRDefault="00E94D73" w:rsidP="00E94D73">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CARTO_ID </w:t>
            </w:r>
            <w:r w:rsidRPr="005E00F4">
              <w:rPr>
                <w:rFonts w:asciiTheme="minorHAnsi" w:eastAsia="Fira Sans" w:hAnsiTheme="minorHAnsi" w:cstheme="minorHAnsi"/>
                <w:color w:val="000000"/>
                <w:sz w:val="16"/>
                <w:lang w:val="ru-RU"/>
              </w:rPr>
              <w:t xml:space="preserve">ссылается на один из линейных картографических слоёв </w:t>
            </w:r>
          </w:p>
        </w:tc>
      </w:tr>
    </w:tbl>
    <w:p w14:paraId="728F69A7" w14:textId="77777777" w:rsidR="003F56DA" w:rsidRPr="005E00F4" w:rsidRDefault="003F56DA" w:rsidP="00DD6939">
      <w:pPr>
        <w:tabs>
          <w:tab w:val="left" w:pos="10206"/>
        </w:tabs>
        <w:ind w:right="337"/>
        <w:rPr>
          <w:rFonts w:asciiTheme="minorHAnsi" w:hAnsiTheme="minorHAnsi" w:cstheme="minorHAnsi"/>
        </w:rPr>
        <w:sectPr w:rsidR="003F56DA" w:rsidRPr="005E00F4" w:rsidSect="009A5DAA">
          <w:pgSz w:w="11905" w:h="16838"/>
          <w:pgMar w:top="154" w:right="426" w:bottom="440" w:left="1078" w:header="720" w:footer="720" w:gutter="0"/>
          <w:cols w:space="720" w:equalWidth="0">
            <w:col w:w="10402" w:space="0"/>
          </w:cols>
        </w:sectPr>
      </w:pPr>
    </w:p>
    <w:p w14:paraId="1A8E62F5" w14:textId="4E6F9A7F" w:rsidR="00955957" w:rsidRPr="005E00F4" w:rsidRDefault="001F4C4A" w:rsidP="00DD6939">
      <w:pPr>
        <w:tabs>
          <w:tab w:val="left" w:pos="10206"/>
        </w:tabs>
        <w:autoSpaceDE w:val="0"/>
        <w:autoSpaceDN w:val="0"/>
        <w:spacing w:before="770" w:line="185" w:lineRule="auto"/>
        <w:ind w:left="198" w:right="337"/>
        <w:rPr>
          <w:rFonts w:asciiTheme="minorHAnsi" w:hAnsiTheme="minorHAnsi" w:cstheme="minorHAnsi"/>
          <w:color w:val="002060"/>
          <w:lang w:val="ru-RU"/>
        </w:rPr>
      </w:pPr>
      <w:r w:rsidRPr="005E00F4">
        <w:rPr>
          <w:rFonts w:asciiTheme="minorHAnsi" w:eastAsia="NanumGothic" w:hAnsiTheme="minorHAnsi" w:cstheme="minorHAnsi"/>
          <w:color w:val="002060"/>
          <w:sz w:val="40"/>
          <w:lang w:val="en-US"/>
        </w:rPr>
        <w:lastRenderedPageBreak/>
        <w:t>4</w:t>
      </w:r>
      <w:r w:rsidR="00955957" w:rsidRPr="005E00F4">
        <w:rPr>
          <w:rFonts w:asciiTheme="minorHAnsi" w:eastAsia="NanumGothic" w:hAnsiTheme="minorHAnsi" w:cstheme="minorHAnsi"/>
          <w:color w:val="002060"/>
          <w:sz w:val="40"/>
        </w:rPr>
        <w:t>.</w:t>
      </w:r>
      <w:r w:rsidR="00896F92" w:rsidRPr="005E00F4">
        <w:rPr>
          <w:rFonts w:asciiTheme="minorHAnsi" w:eastAsia="NanumGothic" w:hAnsiTheme="minorHAnsi" w:cstheme="minorHAnsi"/>
          <w:color w:val="002060"/>
          <w:sz w:val="40"/>
          <w:lang w:val="ru-RU"/>
        </w:rPr>
        <w:t>6</w:t>
      </w:r>
      <w:r w:rsidR="00955957" w:rsidRPr="005E00F4">
        <w:rPr>
          <w:rFonts w:asciiTheme="minorHAnsi" w:eastAsia="NanumGothic" w:hAnsiTheme="minorHAnsi" w:cstheme="minorHAnsi"/>
          <w:color w:val="002060"/>
          <w:sz w:val="40"/>
        </w:rPr>
        <w:t xml:space="preserve"> </w:t>
      </w:r>
      <w:r w:rsidR="002170B4" w:rsidRPr="005E00F4">
        <w:rPr>
          <w:rFonts w:asciiTheme="minorHAnsi" w:eastAsia="NanumGothic" w:hAnsiTheme="minorHAnsi" w:cstheme="minorHAnsi"/>
          <w:color w:val="002060"/>
          <w:sz w:val="40"/>
          <w:lang w:val="ru-RU"/>
        </w:rPr>
        <w:t>Различное содержимое</w:t>
      </w:r>
    </w:p>
    <w:p w14:paraId="46D25B99" w14:textId="77777777" w:rsidR="002170B4" w:rsidRPr="005E00F4" w:rsidRDefault="002170B4" w:rsidP="003635B7">
      <w:pPr>
        <w:tabs>
          <w:tab w:val="left" w:pos="10206"/>
        </w:tabs>
        <w:autoSpaceDE w:val="0"/>
        <w:autoSpaceDN w:val="0"/>
        <w:spacing w:before="364" w:line="276" w:lineRule="auto"/>
        <w:ind w:left="198" w:right="1471"/>
        <w:jc w:val="both"/>
        <w:rPr>
          <w:rFonts w:asciiTheme="minorHAnsi" w:eastAsia="Fira Sans" w:hAnsiTheme="minorHAnsi" w:cstheme="minorHAnsi"/>
          <w:color w:val="000000"/>
          <w:sz w:val="20"/>
          <w:lang w:val="ru-RU"/>
        </w:rPr>
      </w:pPr>
      <w:r w:rsidRPr="005E00F4">
        <w:rPr>
          <w:rFonts w:asciiTheme="minorHAnsi" w:eastAsia="Fira Sans" w:hAnsiTheme="minorHAnsi" w:cstheme="minorHAnsi"/>
          <w:color w:val="000000"/>
          <w:sz w:val="20"/>
        </w:rPr>
        <w:t>В этом разделе описываются таблицы с содержимым, которое напрямую не вписывается в ключевые определения геокодирования, маршрутизации и картографирования. Это содержимое иногда может быть адаптировано для нескольких вариантов использования или имеет очень специфический связанный с ним вариант использования.</w:t>
      </w:r>
    </w:p>
    <w:p w14:paraId="6A74B783" w14:textId="119BAE34" w:rsidR="00955957" w:rsidRPr="005E00F4" w:rsidRDefault="001F4C4A" w:rsidP="00DD6939">
      <w:pPr>
        <w:tabs>
          <w:tab w:val="left" w:pos="10206"/>
        </w:tabs>
        <w:autoSpaceDE w:val="0"/>
        <w:autoSpaceDN w:val="0"/>
        <w:spacing w:before="364" w:line="185" w:lineRule="auto"/>
        <w:ind w:left="198" w:right="337"/>
        <w:rPr>
          <w:rFonts w:asciiTheme="minorHAnsi" w:hAnsiTheme="minorHAnsi" w:cstheme="minorHAnsi"/>
          <w:color w:val="002060"/>
        </w:rPr>
      </w:pPr>
      <w:r w:rsidRPr="005E00F4">
        <w:rPr>
          <w:rFonts w:asciiTheme="minorHAnsi" w:eastAsia="NanumGothic" w:hAnsiTheme="minorHAnsi" w:cstheme="minorHAnsi"/>
          <w:color w:val="002060"/>
          <w:sz w:val="36"/>
          <w:lang w:val="ru-RU"/>
        </w:rPr>
        <w:t>4</w:t>
      </w:r>
      <w:r w:rsidR="00955957" w:rsidRPr="005E00F4">
        <w:rPr>
          <w:rFonts w:asciiTheme="minorHAnsi" w:eastAsia="NanumGothic" w:hAnsiTheme="minorHAnsi" w:cstheme="minorHAnsi"/>
          <w:color w:val="002060"/>
          <w:sz w:val="36"/>
        </w:rPr>
        <w:t>.</w:t>
      </w:r>
      <w:r w:rsidR="00896F92" w:rsidRPr="005E00F4">
        <w:rPr>
          <w:rFonts w:asciiTheme="minorHAnsi" w:eastAsia="NanumGothic" w:hAnsiTheme="minorHAnsi" w:cstheme="minorHAnsi"/>
          <w:color w:val="002060"/>
          <w:sz w:val="36"/>
          <w:lang w:val="ru-RU"/>
        </w:rPr>
        <w:t>6</w:t>
      </w:r>
      <w:r w:rsidR="00955957" w:rsidRPr="005E00F4">
        <w:rPr>
          <w:rFonts w:asciiTheme="minorHAnsi" w:eastAsia="NanumGothic" w:hAnsiTheme="minorHAnsi" w:cstheme="minorHAnsi"/>
          <w:color w:val="002060"/>
          <w:sz w:val="36"/>
        </w:rPr>
        <w:t xml:space="preserve">.1 </w:t>
      </w:r>
      <w:r w:rsidR="002170B4" w:rsidRPr="005E00F4">
        <w:rPr>
          <w:rFonts w:asciiTheme="minorHAnsi" w:eastAsia="NanumGothic" w:hAnsiTheme="minorHAnsi" w:cstheme="minorHAnsi"/>
          <w:color w:val="002060"/>
          <w:sz w:val="36"/>
          <w:lang w:val="ru-RU"/>
        </w:rPr>
        <w:t>Километровые столбы</w:t>
      </w:r>
      <w:r w:rsidR="00955957" w:rsidRPr="005E00F4">
        <w:rPr>
          <w:rFonts w:asciiTheme="minorHAnsi" w:eastAsia="NanumGothic" w:hAnsiTheme="minorHAnsi" w:cstheme="minorHAnsi"/>
          <w:color w:val="002060"/>
          <w:sz w:val="36"/>
        </w:rPr>
        <w:t xml:space="preserve"> (DistanceMarkers)</w:t>
      </w:r>
    </w:p>
    <w:p w14:paraId="1AB11E12" w14:textId="7AF47169" w:rsidR="00955957" w:rsidRPr="005E00F4" w:rsidRDefault="002170B4" w:rsidP="003635B7">
      <w:pPr>
        <w:tabs>
          <w:tab w:val="left" w:pos="10206"/>
        </w:tabs>
        <w:autoSpaceDE w:val="0"/>
        <w:autoSpaceDN w:val="0"/>
        <w:spacing w:before="210" w:after="152" w:line="281" w:lineRule="auto"/>
        <w:ind w:left="198" w:right="1471"/>
        <w:jc w:val="both"/>
        <w:rPr>
          <w:rFonts w:asciiTheme="minorHAnsi" w:hAnsiTheme="minorHAnsi" w:cstheme="minorHAnsi"/>
        </w:rPr>
      </w:pPr>
      <w:r w:rsidRPr="005E00F4">
        <w:rPr>
          <w:rFonts w:asciiTheme="minorHAnsi" w:eastAsia="Fira Sans" w:hAnsiTheme="minorHAnsi" w:cstheme="minorHAnsi"/>
          <w:color w:val="000000"/>
          <w:sz w:val="20"/>
          <w:lang w:val="ru-RU"/>
        </w:rPr>
        <w:t xml:space="preserve">Слой Километровые столбы </w:t>
      </w:r>
      <w:r w:rsidRPr="005E00F4">
        <w:rPr>
          <w:rFonts w:asciiTheme="minorHAnsi" w:eastAsia="Fira Sans" w:hAnsiTheme="minorHAnsi" w:cstheme="minorHAnsi"/>
          <w:color w:val="000000"/>
          <w:sz w:val="20"/>
        </w:rPr>
        <w:t xml:space="preserve">содержит </w:t>
      </w:r>
      <w:r w:rsidRPr="005E00F4">
        <w:rPr>
          <w:rFonts w:asciiTheme="minorHAnsi" w:eastAsia="Fira Sans" w:hAnsiTheme="minorHAnsi" w:cstheme="minorHAnsi"/>
          <w:color w:val="000000"/>
          <w:sz w:val="20"/>
          <w:lang w:val="ru-RU"/>
        </w:rPr>
        <w:t xml:space="preserve">знаки </w:t>
      </w:r>
      <w:r w:rsidRPr="005E00F4">
        <w:rPr>
          <w:rFonts w:asciiTheme="minorHAnsi" w:eastAsia="Fira Sans" w:hAnsiTheme="minorHAnsi" w:cstheme="minorHAnsi"/>
          <w:color w:val="000000"/>
          <w:sz w:val="20"/>
        </w:rPr>
        <w:t xml:space="preserve">расстояния, вдоль автомагистрали. </w:t>
      </w:r>
      <w:r w:rsidRPr="005E00F4">
        <w:rPr>
          <w:rFonts w:asciiTheme="minorHAnsi" w:eastAsia="Fira Sans" w:hAnsiTheme="minorHAnsi" w:cstheme="minorHAnsi"/>
          <w:color w:val="000000"/>
          <w:sz w:val="20"/>
          <w:lang w:val="ru-RU"/>
        </w:rPr>
        <w:t>Километровые столбы</w:t>
      </w:r>
      <w:r w:rsidRPr="005E00F4">
        <w:rPr>
          <w:rFonts w:asciiTheme="minorHAnsi" w:eastAsia="Fira Sans" w:hAnsiTheme="minorHAnsi" w:cstheme="minorHAnsi"/>
          <w:color w:val="000000"/>
          <w:sz w:val="20"/>
        </w:rPr>
        <w:t xml:space="preserve"> </w:t>
      </w:r>
      <w:r w:rsidR="007F08D3" w:rsidRPr="005E00F4">
        <w:rPr>
          <w:rFonts w:asciiTheme="minorHAnsi" w:eastAsia="Fira Sans" w:hAnsiTheme="minorHAnsi" w:cstheme="minorHAnsi"/>
          <w:color w:val="000000"/>
          <w:sz w:val="20"/>
        </w:rPr>
        <w:t>— это</w:t>
      </w:r>
      <w:r w:rsidRPr="005E00F4">
        <w:rPr>
          <w:rFonts w:asciiTheme="minorHAnsi" w:eastAsia="Fira Sans" w:hAnsiTheme="minorHAnsi" w:cstheme="minorHAnsi"/>
          <w:color w:val="000000"/>
          <w:sz w:val="20"/>
        </w:rPr>
        <w:t xml:space="preserve"> последовательно пронумерованные </w:t>
      </w:r>
      <w:r w:rsidRPr="005E00F4">
        <w:rPr>
          <w:rFonts w:asciiTheme="minorHAnsi" w:eastAsia="Fira Sans" w:hAnsiTheme="minorHAnsi" w:cstheme="minorHAnsi"/>
          <w:color w:val="000000"/>
          <w:sz w:val="20"/>
          <w:lang w:val="ru-RU"/>
        </w:rPr>
        <w:t>знаки</w:t>
      </w:r>
      <w:r w:rsidRPr="005E00F4">
        <w:rPr>
          <w:rFonts w:asciiTheme="minorHAnsi" w:eastAsia="Fira Sans" w:hAnsiTheme="minorHAnsi" w:cstheme="minorHAnsi"/>
          <w:color w:val="000000"/>
          <w:sz w:val="20"/>
        </w:rPr>
        <w:t xml:space="preserve">, размещенные вдоль дорог через </w:t>
      </w:r>
      <w:r w:rsidRPr="005E00F4">
        <w:rPr>
          <w:rFonts w:asciiTheme="minorHAnsi" w:eastAsia="Fira Sans" w:hAnsiTheme="minorHAnsi" w:cstheme="minorHAnsi"/>
          <w:color w:val="000000"/>
          <w:sz w:val="20"/>
          <w:lang w:val="ru-RU"/>
        </w:rPr>
        <w:t xml:space="preserve">относительно </w:t>
      </w:r>
      <w:r w:rsidRPr="005E00F4">
        <w:rPr>
          <w:rFonts w:asciiTheme="minorHAnsi" w:eastAsia="Fira Sans" w:hAnsiTheme="minorHAnsi" w:cstheme="minorHAnsi"/>
          <w:color w:val="000000"/>
          <w:sz w:val="20"/>
        </w:rPr>
        <w:t>равные промежутки, которые служат ориентиром на автомагистрали.</w:t>
      </w:r>
    </w:p>
    <w:tbl>
      <w:tblPr>
        <w:tblStyle w:val="GridTable4-Accent5"/>
        <w:tblW w:w="9351" w:type="dxa"/>
        <w:tblLayout w:type="fixed"/>
        <w:tblLook w:val="04A0" w:firstRow="1" w:lastRow="0" w:firstColumn="1" w:lastColumn="0" w:noHBand="0" w:noVBand="1"/>
      </w:tblPr>
      <w:tblGrid>
        <w:gridCol w:w="3539"/>
        <w:gridCol w:w="2410"/>
        <w:gridCol w:w="1984"/>
        <w:gridCol w:w="1418"/>
      </w:tblGrid>
      <w:tr w:rsidR="006679B6" w:rsidRPr="005E00F4" w14:paraId="103D225A" w14:textId="77777777" w:rsidTr="00F96553">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539" w:type="dxa"/>
          </w:tcPr>
          <w:p w14:paraId="17DB4739" w14:textId="117CCEA3" w:rsidR="006679B6" w:rsidRPr="005E00F4" w:rsidRDefault="006679B6" w:rsidP="006679B6">
            <w:pPr>
              <w:tabs>
                <w:tab w:val="left" w:pos="10206"/>
              </w:tabs>
              <w:autoSpaceDE w:val="0"/>
              <w:autoSpaceDN w:val="0"/>
              <w:spacing w:before="102"/>
              <w:ind w:left="80" w:right="337"/>
              <w:rPr>
                <w:rFonts w:asciiTheme="minorHAnsi" w:hAnsiTheme="minorHAnsi" w:cstheme="minorHAnsi"/>
                <w:color w:val="auto"/>
              </w:rPr>
            </w:pPr>
            <w:r w:rsidRPr="005E00F4">
              <w:rPr>
                <w:rFonts w:asciiTheme="minorHAnsi" w:eastAsia="Fira Sans" w:hAnsiTheme="minorHAnsi" w:cstheme="minorHAnsi"/>
                <w:color w:val="auto"/>
                <w:sz w:val="16"/>
                <w:lang w:val="ru-RU"/>
              </w:rPr>
              <w:t>Атрибут</w:t>
            </w:r>
          </w:p>
        </w:tc>
        <w:tc>
          <w:tcPr>
            <w:tcW w:w="2410" w:type="dxa"/>
          </w:tcPr>
          <w:p w14:paraId="52480F67" w14:textId="0D889E2E" w:rsidR="006679B6" w:rsidRPr="005E00F4" w:rsidRDefault="006679B6" w:rsidP="006679B6">
            <w:pPr>
              <w:tabs>
                <w:tab w:val="left" w:pos="10206"/>
              </w:tabs>
              <w:autoSpaceDE w:val="0"/>
              <w:autoSpaceDN w:val="0"/>
              <w:spacing w:before="10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Название колонки</w:t>
            </w:r>
          </w:p>
        </w:tc>
        <w:tc>
          <w:tcPr>
            <w:tcW w:w="1984" w:type="dxa"/>
          </w:tcPr>
          <w:p w14:paraId="3183B703" w14:textId="39F9BA1C" w:rsidR="006679B6" w:rsidRPr="005E00F4" w:rsidRDefault="006679B6" w:rsidP="006679B6">
            <w:pPr>
              <w:tabs>
                <w:tab w:val="left" w:pos="10206"/>
              </w:tabs>
              <w:autoSpaceDE w:val="0"/>
              <w:autoSpaceDN w:val="0"/>
              <w:spacing w:before="102"/>
              <w:ind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lang w:val="ru-RU"/>
              </w:rPr>
              <w:t>Тип</w:t>
            </w:r>
          </w:p>
        </w:tc>
        <w:tc>
          <w:tcPr>
            <w:tcW w:w="1418" w:type="dxa"/>
          </w:tcPr>
          <w:p w14:paraId="2510CAB4" w14:textId="1EB40A10" w:rsidR="006679B6" w:rsidRPr="005E00F4" w:rsidRDefault="006679B6" w:rsidP="006679B6">
            <w:pPr>
              <w:tabs>
                <w:tab w:val="left" w:pos="10206"/>
              </w:tabs>
              <w:autoSpaceDE w:val="0"/>
              <w:autoSpaceDN w:val="0"/>
              <w:spacing w:before="102"/>
              <w:ind w:left="80"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5E00F4">
              <w:rPr>
                <w:rFonts w:asciiTheme="minorHAnsi" w:eastAsia="Fira Sans" w:hAnsiTheme="minorHAnsi" w:cstheme="minorHAnsi"/>
                <w:color w:val="auto"/>
                <w:sz w:val="16"/>
              </w:rPr>
              <w:t>Null</w:t>
            </w:r>
          </w:p>
        </w:tc>
      </w:tr>
      <w:tr w:rsidR="00031F33" w:rsidRPr="005E00F4" w14:paraId="3D8DB434" w14:textId="77777777" w:rsidTr="00F96553">
        <w:trPr>
          <w:cnfStyle w:val="000000100000" w:firstRow="0" w:lastRow="0" w:firstColumn="0" w:lastColumn="0" w:oddVBand="0" w:evenVBand="0" w:oddHBand="1" w:evenHBand="0" w:firstRowFirstColumn="0" w:firstRowLastColumn="0" w:lastRowFirstColumn="0" w:lastRowLastColumn="0"/>
          <w:trHeight w:hRule="exact" w:val="444"/>
        </w:trPr>
        <w:tc>
          <w:tcPr>
            <w:cnfStyle w:val="001000000000" w:firstRow="0" w:lastRow="0" w:firstColumn="1" w:lastColumn="0" w:oddVBand="0" w:evenVBand="0" w:oddHBand="0" w:evenHBand="0" w:firstRowFirstColumn="0" w:firstRowLastColumn="0" w:lastRowFirstColumn="0" w:lastRowLastColumn="0"/>
            <w:tcW w:w="3539" w:type="dxa"/>
          </w:tcPr>
          <w:p w14:paraId="145B8AB3" w14:textId="31E953A5" w:rsidR="00955957" w:rsidRPr="005E00F4" w:rsidRDefault="00955957" w:rsidP="00DD6939">
            <w:pPr>
              <w:tabs>
                <w:tab w:val="left" w:pos="10206"/>
              </w:tabs>
              <w:autoSpaceDE w:val="0"/>
              <w:autoSpaceDN w:val="0"/>
              <w:spacing w:before="110"/>
              <w:ind w:left="80" w:right="337"/>
              <w:rPr>
                <w:rFonts w:asciiTheme="minorHAnsi" w:hAnsiTheme="minorHAnsi" w:cstheme="minorHAnsi"/>
                <w:lang w:val="en-US"/>
              </w:rPr>
            </w:pPr>
            <w:r w:rsidRPr="005E00F4">
              <w:rPr>
                <w:rFonts w:asciiTheme="minorHAnsi" w:eastAsia="Fira Sans" w:hAnsiTheme="minorHAnsi" w:cstheme="minorHAnsi"/>
                <w:i/>
                <w:color w:val="3F58A6"/>
                <w:sz w:val="16"/>
              </w:rPr>
              <w:t>ID</w:t>
            </w:r>
            <w:r w:rsidR="00E94D73" w:rsidRPr="005E00F4">
              <w:rPr>
                <w:rFonts w:asciiTheme="minorHAnsi" w:eastAsia="Fira Sans" w:hAnsiTheme="minorHAnsi" w:cstheme="minorHAnsi"/>
                <w:i/>
                <w:color w:val="3F58A6"/>
                <w:sz w:val="16"/>
                <w:lang w:val="ru-RU"/>
              </w:rPr>
              <w:t xml:space="preserve"> Точки характеристики</w:t>
            </w:r>
            <w:r w:rsidRPr="005E00F4">
              <w:rPr>
                <w:rFonts w:asciiTheme="minorHAnsi" w:eastAsia="Fira Sans" w:hAnsiTheme="minorHAnsi" w:cstheme="minorHAnsi"/>
                <w:color w:val="000000"/>
                <w:sz w:val="16"/>
              </w:rPr>
              <w:t xml:space="preserve"> </w:t>
            </w:r>
          </w:p>
        </w:tc>
        <w:tc>
          <w:tcPr>
            <w:tcW w:w="2410" w:type="dxa"/>
          </w:tcPr>
          <w:p w14:paraId="16E4AAC1" w14:textId="77777777" w:rsidR="00955957" w:rsidRPr="005E00F4" w:rsidRDefault="00955957" w:rsidP="00DD6939">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FEATURE_POINT_ID</w:t>
            </w:r>
          </w:p>
        </w:tc>
        <w:tc>
          <w:tcPr>
            <w:tcW w:w="1984" w:type="dxa"/>
          </w:tcPr>
          <w:p w14:paraId="5D776AA7" w14:textId="13D04CD7" w:rsidR="00955957" w:rsidRPr="005E00F4" w:rsidRDefault="00B8267B" w:rsidP="00031F33">
            <w:pPr>
              <w:tabs>
                <w:tab w:val="left" w:pos="10206"/>
              </w:tabs>
              <w:autoSpaceDE w:val="0"/>
              <w:autoSpaceDN w:val="0"/>
              <w:spacing w:before="110"/>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955957" w:rsidRPr="005E00F4">
              <w:rPr>
                <w:rFonts w:asciiTheme="minorHAnsi" w:eastAsia="Fira Sans" w:hAnsiTheme="minorHAnsi" w:cstheme="minorHAnsi"/>
                <w:color w:val="000000"/>
                <w:sz w:val="16"/>
              </w:rPr>
              <w:t>(10)</w:t>
            </w:r>
          </w:p>
        </w:tc>
        <w:tc>
          <w:tcPr>
            <w:tcW w:w="1418" w:type="dxa"/>
          </w:tcPr>
          <w:p w14:paraId="49437FE1" w14:textId="77777777" w:rsidR="00955957" w:rsidRPr="005E00F4" w:rsidRDefault="00955957" w:rsidP="00DD6939">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031F33" w:rsidRPr="005E00F4" w14:paraId="52E96ACE" w14:textId="77777777" w:rsidTr="00F96553">
        <w:trPr>
          <w:trHeight w:hRule="exact" w:val="452"/>
        </w:trPr>
        <w:tc>
          <w:tcPr>
            <w:cnfStyle w:val="001000000000" w:firstRow="0" w:lastRow="0" w:firstColumn="1" w:lastColumn="0" w:oddVBand="0" w:evenVBand="0" w:oddHBand="0" w:evenHBand="0" w:firstRowFirstColumn="0" w:firstRowLastColumn="0" w:lastRowFirstColumn="0" w:lastRowLastColumn="0"/>
            <w:tcW w:w="3539" w:type="dxa"/>
          </w:tcPr>
          <w:p w14:paraId="00470417" w14:textId="02471431" w:rsidR="00955957" w:rsidRPr="005E00F4" w:rsidRDefault="00955957" w:rsidP="00DD6939">
            <w:pPr>
              <w:tabs>
                <w:tab w:val="left" w:pos="10206"/>
              </w:tabs>
              <w:autoSpaceDE w:val="0"/>
              <w:autoSpaceDN w:val="0"/>
              <w:spacing w:before="108"/>
              <w:ind w:left="80" w:right="337"/>
              <w:rPr>
                <w:rFonts w:asciiTheme="minorHAnsi" w:hAnsiTheme="minorHAnsi" w:cstheme="minorHAnsi"/>
              </w:rPr>
            </w:pPr>
            <w:r w:rsidRPr="005E00F4">
              <w:rPr>
                <w:rFonts w:asciiTheme="minorHAnsi" w:eastAsia="Fira Sans" w:hAnsiTheme="minorHAnsi" w:cstheme="minorHAnsi"/>
                <w:i/>
                <w:color w:val="3F58A6"/>
                <w:sz w:val="16"/>
              </w:rPr>
              <w:t>ID</w:t>
            </w:r>
            <w:r w:rsidR="00E94D73" w:rsidRPr="005E00F4">
              <w:rPr>
                <w:rFonts w:asciiTheme="minorHAnsi" w:eastAsia="Fira Sans" w:hAnsiTheme="minorHAnsi" w:cstheme="minorHAnsi"/>
                <w:i/>
                <w:color w:val="3F58A6"/>
                <w:sz w:val="16"/>
                <w:lang w:val="ru-RU"/>
              </w:rPr>
              <w:t xml:space="preserve"> Уличного адреса</w:t>
            </w:r>
            <w:r w:rsidRPr="005E00F4">
              <w:rPr>
                <w:rFonts w:asciiTheme="minorHAnsi" w:eastAsia="Fira Sans" w:hAnsiTheme="minorHAnsi" w:cstheme="minorHAnsi"/>
                <w:color w:val="000000"/>
                <w:sz w:val="16"/>
              </w:rPr>
              <w:t xml:space="preserve"> </w:t>
            </w:r>
          </w:p>
        </w:tc>
        <w:tc>
          <w:tcPr>
            <w:tcW w:w="2410" w:type="dxa"/>
          </w:tcPr>
          <w:p w14:paraId="3F7487A0" w14:textId="77777777" w:rsidR="00955957" w:rsidRPr="005E00F4" w:rsidRDefault="00955957" w:rsidP="00DD6939">
            <w:pPr>
              <w:tabs>
                <w:tab w:val="left" w:pos="10206"/>
              </w:tabs>
              <w:autoSpaceDE w:val="0"/>
              <w:autoSpaceDN w:val="0"/>
              <w:spacing w:before="108"/>
              <w:ind w:right="337"/>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STREET_ADDRESS_ID</w:t>
            </w:r>
          </w:p>
        </w:tc>
        <w:tc>
          <w:tcPr>
            <w:tcW w:w="1984" w:type="dxa"/>
          </w:tcPr>
          <w:p w14:paraId="7483D17A" w14:textId="33DB0450" w:rsidR="00955957" w:rsidRPr="005E00F4" w:rsidRDefault="00B8267B" w:rsidP="00031F33">
            <w:pPr>
              <w:tabs>
                <w:tab w:val="left" w:pos="10206"/>
              </w:tabs>
              <w:autoSpaceDE w:val="0"/>
              <w:autoSpaceDN w:val="0"/>
              <w:spacing w:before="108"/>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lang w:val="ru-RU"/>
              </w:rPr>
              <w:t>Числовой</w:t>
            </w:r>
            <w:r w:rsidRPr="005E00F4">
              <w:rPr>
                <w:rFonts w:asciiTheme="minorHAnsi" w:eastAsia="Fira Sans" w:hAnsiTheme="minorHAnsi" w:cstheme="minorHAnsi"/>
                <w:color w:val="000000"/>
                <w:sz w:val="16"/>
              </w:rPr>
              <w:t xml:space="preserve"> </w:t>
            </w:r>
            <w:r w:rsidR="00955957" w:rsidRPr="005E00F4">
              <w:rPr>
                <w:rFonts w:asciiTheme="minorHAnsi" w:eastAsia="Fira Sans" w:hAnsiTheme="minorHAnsi" w:cstheme="minorHAnsi"/>
                <w:color w:val="000000"/>
                <w:sz w:val="16"/>
              </w:rPr>
              <w:t>(10)</w:t>
            </w:r>
          </w:p>
        </w:tc>
        <w:tc>
          <w:tcPr>
            <w:tcW w:w="1418" w:type="dxa"/>
          </w:tcPr>
          <w:p w14:paraId="00082112" w14:textId="77777777" w:rsidR="00955957" w:rsidRPr="005E00F4" w:rsidRDefault="00955957" w:rsidP="00DD6939">
            <w:pPr>
              <w:tabs>
                <w:tab w:val="left" w:pos="10206"/>
              </w:tabs>
              <w:autoSpaceDE w:val="0"/>
              <w:autoSpaceDN w:val="0"/>
              <w:spacing w:before="108"/>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031F33" w:rsidRPr="005E00F4" w14:paraId="16AD82B3" w14:textId="77777777" w:rsidTr="00F96553">
        <w:trPr>
          <w:cnfStyle w:val="000000100000" w:firstRow="0" w:lastRow="0" w:firstColumn="0" w:lastColumn="0" w:oddVBand="0" w:evenVBand="0" w:oddHBand="1" w:evenHBand="0" w:firstRowFirstColumn="0" w:firstRowLastColumn="0" w:lastRowFirstColumn="0" w:lastRowLastColumn="0"/>
          <w:trHeight w:hRule="exact" w:val="452"/>
        </w:trPr>
        <w:tc>
          <w:tcPr>
            <w:cnfStyle w:val="001000000000" w:firstRow="0" w:lastRow="0" w:firstColumn="1" w:lastColumn="0" w:oddVBand="0" w:evenVBand="0" w:oddHBand="0" w:evenHBand="0" w:firstRowFirstColumn="0" w:firstRowLastColumn="0" w:lastRowFirstColumn="0" w:lastRowLastColumn="0"/>
            <w:tcW w:w="3539" w:type="dxa"/>
          </w:tcPr>
          <w:p w14:paraId="5FB354AD" w14:textId="16BC1F78" w:rsidR="00955957" w:rsidRPr="005E00F4" w:rsidRDefault="00E94D73" w:rsidP="00DD6939">
            <w:pPr>
              <w:tabs>
                <w:tab w:val="left" w:pos="10206"/>
              </w:tabs>
              <w:autoSpaceDE w:val="0"/>
              <w:autoSpaceDN w:val="0"/>
              <w:spacing w:before="110"/>
              <w:ind w:left="80" w:right="337"/>
              <w:rPr>
                <w:rFonts w:asciiTheme="minorHAnsi" w:hAnsiTheme="minorHAnsi" w:cstheme="minorHAnsi"/>
              </w:rPr>
            </w:pPr>
            <w:r w:rsidRPr="005E00F4">
              <w:rPr>
                <w:rFonts w:asciiTheme="minorHAnsi" w:eastAsia="Fira Sans" w:hAnsiTheme="minorHAnsi" w:cstheme="minorHAnsi"/>
                <w:i/>
                <w:color w:val="3F58A6"/>
                <w:sz w:val="16"/>
                <w:lang w:val="ru-RU"/>
              </w:rPr>
              <w:t>Значение километрового столба</w:t>
            </w:r>
            <w:r w:rsidR="00955957" w:rsidRPr="005E00F4">
              <w:rPr>
                <w:rFonts w:asciiTheme="minorHAnsi" w:eastAsia="Fira Sans" w:hAnsiTheme="minorHAnsi" w:cstheme="minorHAnsi"/>
                <w:color w:val="000000"/>
                <w:sz w:val="16"/>
              </w:rPr>
              <w:t xml:space="preserve"> </w:t>
            </w:r>
          </w:p>
        </w:tc>
        <w:tc>
          <w:tcPr>
            <w:tcW w:w="2410" w:type="dxa"/>
          </w:tcPr>
          <w:p w14:paraId="7DC45147" w14:textId="77777777" w:rsidR="00955957" w:rsidRPr="005E00F4" w:rsidRDefault="00955957" w:rsidP="00DD6939">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DISTANCE_VALUE</w:t>
            </w:r>
          </w:p>
        </w:tc>
        <w:tc>
          <w:tcPr>
            <w:tcW w:w="1984" w:type="dxa"/>
          </w:tcPr>
          <w:p w14:paraId="6F6F083A" w14:textId="2BC3FE73" w:rsidR="00955957" w:rsidRPr="005E00F4" w:rsidRDefault="003E61D6" w:rsidP="00031F33">
            <w:pPr>
              <w:tabs>
                <w:tab w:val="left" w:pos="10206"/>
              </w:tabs>
              <w:autoSpaceDE w:val="0"/>
              <w:autoSpaceDN w:val="0"/>
              <w:spacing w:before="110"/>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955957" w:rsidRPr="005E00F4">
              <w:rPr>
                <w:rFonts w:asciiTheme="minorHAnsi" w:eastAsia="Fira Sans" w:hAnsiTheme="minorHAnsi" w:cstheme="minorHAnsi"/>
                <w:color w:val="000000"/>
                <w:sz w:val="16"/>
              </w:rPr>
              <w:t>(10)</w:t>
            </w:r>
          </w:p>
        </w:tc>
        <w:tc>
          <w:tcPr>
            <w:tcW w:w="1418" w:type="dxa"/>
          </w:tcPr>
          <w:p w14:paraId="119B8798" w14:textId="77777777" w:rsidR="00955957" w:rsidRPr="005E00F4" w:rsidRDefault="00955957" w:rsidP="00DD6939">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031F33" w:rsidRPr="005E00F4" w14:paraId="5F612E99" w14:textId="77777777" w:rsidTr="00F96553">
        <w:trPr>
          <w:trHeight w:hRule="exact" w:val="454"/>
        </w:trPr>
        <w:tc>
          <w:tcPr>
            <w:cnfStyle w:val="001000000000" w:firstRow="0" w:lastRow="0" w:firstColumn="1" w:lastColumn="0" w:oddVBand="0" w:evenVBand="0" w:oddHBand="0" w:evenHBand="0" w:firstRowFirstColumn="0" w:firstRowLastColumn="0" w:lastRowFirstColumn="0" w:lastRowLastColumn="0"/>
            <w:tcW w:w="3539" w:type="dxa"/>
          </w:tcPr>
          <w:p w14:paraId="71A1B073" w14:textId="545E335B" w:rsidR="00955957" w:rsidRPr="005E00F4" w:rsidRDefault="00E94D73" w:rsidP="00DD6939">
            <w:pPr>
              <w:tabs>
                <w:tab w:val="left" w:pos="10206"/>
              </w:tabs>
              <w:autoSpaceDE w:val="0"/>
              <w:autoSpaceDN w:val="0"/>
              <w:spacing w:before="110"/>
              <w:ind w:left="80" w:right="337"/>
              <w:rPr>
                <w:rFonts w:asciiTheme="minorHAnsi" w:hAnsiTheme="minorHAnsi" w:cstheme="minorHAnsi"/>
                <w:lang w:val="ru-RU"/>
              </w:rPr>
            </w:pPr>
            <w:r w:rsidRPr="005E00F4">
              <w:rPr>
                <w:rFonts w:asciiTheme="minorHAnsi" w:eastAsia="Fira Sans" w:hAnsiTheme="minorHAnsi" w:cstheme="minorHAnsi"/>
                <w:i/>
                <w:color w:val="3F58A6"/>
                <w:sz w:val="16"/>
                <w:lang w:val="ru-RU"/>
              </w:rPr>
              <w:t>Направление</w:t>
            </w:r>
            <w:r w:rsidR="00955957" w:rsidRPr="005E00F4">
              <w:rPr>
                <w:rFonts w:asciiTheme="minorHAnsi" w:eastAsia="Fira Sans" w:hAnsiTheme="minorHAnsi" w:cstheme="minorHAnsi"/>
                <w:color w:val="000000"/>
                <w:sz w:val="16"/>
              </w:rPr>
              <w:t xml:space="preserve"> </w:t>
            </w:r>
          </w:p>
        </w:tc>
        <w:tc>
          <w:tcPr>
            <w:tcW w:w="2410" w:type="dxa"/>
          </w:tcPr>
          <w:p w14:paraId="62FB0E15" w14:textId="77777777" w:rsidR="00955957" w:rsidRPr="005E00F4" w:rsidRDefault="00955957" w:rsidP="00DD6939">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DIRECTION</w:t>
            </w:r>
          </w:p>
        </w:tc>
        <w:tc>
          <w:tcPr>
            <w:tcW w:w="1984" w:type="dxa"/>
          </w:tcPr>
          <w:p w14:paraId="54582175" w14:textId="7CBB3806" w:rsidR="00955957" w:rsidRPr="005E00F4" w:rsidRDefault="003E61D6" w:rsidP="00031F33">
            <w:pPr>
              <w:tabs>
                <w:tab w:val="left" w:pos="10206"/>
              </w:tabs>
              <w:autoSpaceDE w:val="0"/>
              <w:autoSpaceDN w:val="0"/>
              <w:spacing w:before="110"/>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955957" w:rsidRPr="005E00F4">
              <w:rPr>
                <w:rFonts w:asciiTheme="minorHAnsi" w:eastAsia="Fira Sans" w:hAnsiTheme="minorHAnsi" w:cstheme="minorHAnsi"/>
                <w:color w:val="000000"/>
                <w:sz w:val="16"/>
              </w:rPr>
              <w:t>(1)</w:t>
            </w:r>
          </w:p>
        </w:tc>
        <w:tc>
          <w:tcPr>
            <w:tcW w:w="1418" w:type="dxa"/>
          </w:tcPr>
          <w:p w14:paraId="54085993" w14:textId="77777777" w:rsidR="00955957" w:rsidRPr="005E00F4" w:rsidRDefault="00955957" w:rsidP="00DD6939">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031F33" w:rsidRPr="005E00F4" w14:paraId="51960C05" w14:textId="77777777" w:rsidTr="00F96553">
        <w:trPr>
          <w:cnfStyle w:val="000000100000" w:firstRow="0" w:lastRow="0" w:firstColumn="0" w:lastColumn="0" w:oddVBand="0" w:evenVBand="0" w:oddHBand="1" w:evenHBand="0" w:firstRowFirstColumn="0" w:firstRowLastColumn="0" w:lastRowFirstColumn="0" w:lastRowLastColumn="0"/>
          <w:trHeight w:hRule="exact" w:val="452"/>
        </w:trPr>
        <w:tc>
          <w:tcPr>
            <w:cnfStyle w:val="001000000000" w:firstRow="0" w:lastRow="0" w:firstColumn="1" w:lastColumn="0" w:oddVBand="0" w:evenVBand="0" w:oddHBand="0" w:evenHBand="0" w:firstRowFirstColumn="0" w:firstRowLastColumn="0" w:lastRowFirstColumn="0" w:lastRowLastColumn="0"/>
            <w:tcW w:w="3539" w:type="dxa"/>
          </w:tcPr>
          <w:p w14:paraId="2E458763" w14:textId="7C5BE624" w:rsidR="00955957" w:rsidRPr="005E00F4" w:rsidRDefault="00E94D73" w:rsidP="00DD6939">
            <w:pPr>
              <w:tabs>
                <w:tab w:val="left" w:pos="10206"/>
              </w:tabs>
              <w:autoSpaceDE w:val="0"/>
              <w:autoSpaceDN w:val="0"/>
              <w:spacing w:before="108"/>
              <w:ind w:left="80" w:right="337"/>
              <w:rPr>
                <w:rFonts w:asciiTheme="minorHAnsi" w:hAnsiTheme="minorHAnsi" w:cstheme="minorHAnsi"/>
                <w:lang w:val="en-US"/>
              </w:rPr>
            </w:pPr>
            <w:r w:rsidRPr="005E00F4">
              <w:rPr>
                <w:rFonts w:asciiTheme="minorHAnsi" w:eastAsia="Fira Sans" w:hAnsiTheme="minorHAnsi" w:cstheme="minorHAnsi"/>
                <w:i/>
                <w:color w:val="3F58A6"/>
                <w:sz w:val="16"/>
                <w:lang w:val="ru-RU"/>
              </w:rPr>
              <w:t>Единица измерения</w:t>
            </w:r>
            <w:r w:rsidR="00955957" w:rsidRPr="005E00F4">
              <w:rPr>
                <w:rFonts w:asciiTheme="minorHAnsi" w:eastAsia="Fira Sans" w:hAnsiTheme="minorHAnsi" w:cstheme="minorHAnsi"/>
                <w:color w:val="000000"/>
                <w:sz w:val="16"/>
              </w:rPr>
              <w:t xml:space="preserve"> </w:t>
            </w:r>
          </w:p>
        </w:tc>
        <w:tc>
          <w:tcPr>
            <w:tcW w:w="2410" w:type="dxa"/>
          </w:tcPr>
          <w:p w14:paraId="3C67B8B5" w14:textId="77777777" w:rsidR="00955957" w:rsidRPr="005E00F4" w:rsidRDefault="00955957" w:rsidP="00DD6939">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UNIT_OF_MEASURE</w:t>
            </w:r>
          </w:p>
        </w:tc>
        <w:tc>
          <w:tcPr>
            <w:tcW w:w="1984" w:type="dxa"/>
          </w:tcPr>
          <w:p w14:paraId="7225C620" w14:textId="70215612" w:rsidR="00955957" w:rsidRPr="005E00F4" w:rsidRDefault="003E61D6" w:rsidP="00031F33">
            <w:pPr>
              <w:tabs>
                <w:tab w:val="left" w:pos="10206"/>
              </w:tabs>
              <w:autoSpaceDE w:val="0"/>
              <w:autoSpaceDN w:val="0"/>
              <w:spacing w:before="108"/>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955957" w:rsidRPr="005E00F4">
              <w:rPr>
                <w:rFonts w:asciiTheme="minorHAnsi" w:eastAsia="Fira Sans" w:hAnsiTheme="minorHAnsi" w:cstheme="minorHAnsi"/>
                <w:color w:val="000000"/>
                <w:sz w:val="16"/>
              </w:rPr>
              <w:t>(1)</w:t>
            </w:r>
          </w:p>
        </w:tc>
        <w:tc>
          <w:tcPr>
            <w:tcW w:w="1418" w:type="dxa"/>
          </w:tcPr>
          <w:p w14:paraId="2E2EB9AE" w14:textId="77777777" w:rsidR="00955957" w:rsidRPr="005E00F4" w:rsidRDefault="00955957" w:rsidP="00DD6939">
            <w:pPr>
              <w:tabs>
                <w:tab w:val="left" w:pos="10206"/>
              </w:tabs>
              <w:autoSpaceDE w:val="0"/>
              <w:autoSpaceDN w:val="0"/>
              <w:spacing w:before="108"/>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031F33" w:rsidRPr="005E00F4" w14:paraId="72C0308B" w14:textId="77777777" w:rsidTr="00F96553">
        <w:trPr>
          <w:trHeight w:hRule="exact" w:val="452"/>
        </w:trPr>
        <w:tc>
          <w:tcPr>
            <w:cnfStyle w:val="001000000000" w:firstRow="0" w:lastRow="0" w:firstColumn="1" w:lastColumn="0" w:oddVBand="0" w:evenVBand="0" w:oddHBand="0" w:evenHBand="0" w:firstRowFirstColumn="0" w:firstRowLastColumn="0" w:lastRowFirstColumn="0" w:lastRowLastColumn="0"/>
            <w:tcW w:w="3539" w:type="dxa"/>
          </w:tcPr>
          <w:p w14:paraId="0458046C" w14:textId="59E33FB3" w:rsidR="00955957" w:rsidRPr="005E00F4" w:rsidRDefault="00E94D73" w:rsidP="00DD6939">
            <w:pPr>
              <w:tabs>
                <w:tab w:val="left" w:pos="10206"/>
              </w:tabs>
              <w:autoSpaceDE w:val="0"/>
              <w:autoSpaceDN w:val="0"/>
              <w:spacing w:before="110"/>
              <w:ind w:left="80" w:right="337"/>
              <w:rPr>
                <w:rFonts w:asciiTheme="minorHAnsi" w:hAnsiTheme="minorHAnsi" w:cstheme="minorHAnsi"/>
                <w:lang w:val="ru-RU"/>
              </w:rPr>
            </w:pPr>
            <w:r w:rsidRPr="005E00F4">
              <w:rPr>
                <w:rFonts w:asciiTheme="minorHAnsi" w:eastAsia="Fira Sans" w:hAnsiTheme="minorHAnsi" w:cstheme="minorHAnsi"/>
                <w:i/>
                <w:color w:val="3F58A6"/>
                <w:sz w:val="16"/>
                <w:lang w:val="ru-RU"/>
              </w:rPr>
              <w:t>Улучшенный</w:t>
            </w:r>
            <w:r w:rsidR="00955957" w:rsidRPr="005E00F4">
              <w:rPr>
                <w:rFonts w:asciiTheme="minorHAnsi" w:eastAsia="Fira Sans" w:hAnsiTheme="minorHAnsi" w:cstheme="minorHAnsi"/>
                <w:color w:val="000000"/>
                <w:sz w:val="16"/>
              </w:rPr>
              <w:t xml:space="preserve"> </w:t>
            </w:r>
          </w:p>
        </w:tc>
        <w:tc>
          <w:tcPr>
            <w:tcW w:w="2410" w:type="dxa"/>
          </w:tcPr>
          <w:p w14:paraId="3FAE463A" w14:textId="77777777" w:rsidR="00955957" w:rsidRPr="005E00F4" w:rsidRDefault="00955957" w:rsidP="00DD6939">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ENHANCED</w:t>
            </w:r>
          </w:p>
        </w:tc>
        <w:tc>
          <w:tcPr>
            <w:tcW w:w="1984" w:type="dxa"/>
          </w:tcPr>
          <w:p w14:paraId="1BC8F23E" w14:textId="133BAEA3" w:rsidR="00955957" w:rsidRPr="005E00F4" w:rsidRDefault="003E61D6" w:rsidP="00031F33">
            <w:pPr>
              <w:tabs>
                <w:tab w:val="left" w:pos="10206"/>
              </w:tabs>
              <w:autoSpaceDE w:val="0"/>
              <w:autoSpaceDN w:val="0"/>
              <w:spacing w:before="110"/>
              <w:ind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 xml:space="preserve">Символьный </w:t>
            </w:r>
            <w:r w:rsidR="00955957" w:rsidRPr="005E00F4">
              <w:rPr>
                <w:rFonts w:asciiTheme="minorHAnsi" w:eastAsia="Fira Sans" w:hAnsiTheme="minorHAnsi" w:cstheme="minorHAnsi"/>
                <w:color w:val="000000"/>
                <w:sz w:val="16"/>
              </w:rPr>
              <w:t>(1)</w:t>
            </w:r>
          </w:p>
        </w:tc>
        <w:tc>
          <w:tcPr>
            <w:tcW w:w="1418" w:type="dxa"/>
          </w:tcPr>
          <w:p w14:paraId="0701FFD5" w14:textId="77777777" w:rsidR="00955957" w:rsidRPr="005E00F4" w:rsidRDefault="00955957" w:rsidP="00DD6939">
            <w:pPr>
              <w:tabs>
                <w:tab w:val="left" w:pos="10206"/>
              </w:tabs>
              <w:autoSpaceDE w:val="0"/>
              <w:autoSpaceDN w:val="0"/>
              <w:spacing w:before="110"/>
              <w:ind w:left="80" w:right="337"/>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r w:rsidR="00031F33" w:rsidRPr="005E00F4" w14:paraId="4DCD4325" w14:textId="77777777" w:rsidTr="00F96553">
        <w:trPr>
          <w:cnfStyle w:val="000000100000" w:firstRow="0" w:lastRow="0" w:firstColumn="0" w:lastColumn="0" w:oddVBand="0" w:evenVBand="0" w:oddHBand="1" w:evenHBand="0" w:firstRowFirstColumn="0" w:firstRowLastColumn="0" w:lastRowFirstColumn="0" w:lastRowLastColumn="0"/>
          <w:trHeight w:hRule="exact" w:val="452"/>
        </w:trPr>
        <w:tc>
          <w:tcPr>
            <w:cnfStyle w:val="001000000000" w:firstRow="0" w:lastRow="0" w:firstColumn="1" w:lastColumn="0" w:oddVBand="0" w:evenVBand="0" w:oddHBand="0" w:evenHBand="0" w:firstRowFirstColumn="0" w:firstRowLastColumn="0" w:lastRowFirstColumn="0" w:lastRowLastColumn="0"/>
            <w:tcW w:w="3539" w:type="dxa"/>
          </w:tcPr>
          <w:p w14:paraId="52133E1B" w14:textId="75C311A4" w:rsidR="00031F33" w:rsidRPr="005E00F4" w:rsidRDefault="00E94D73" w:rsidP="00DD6939">
            <w:pPr>
              <w:tabs>
                <w:tab w:val="left" w:pos="10206"/>
              </w:tabs>
              <w:autoSpaceDE w:val="0"/>
              <w:autoSpaceDN w:val="0"/>
              <w:spacing w:before="110"/>
              <w:ind w:left="80" w:right="337"/>
              <w:rPr>
                <w:rFonts w:asciiTheme="minorHAnsi" w:hAnsiTheme="minorHAnsi" w:cstheme="minorHAnsi"/>
                <w:lang w:val="ru-RU"/>
              </w:rPr>
            </w:pPr>
            <w:r w:rsidRPr="005E00F4">
              <w:rPr>
                <w:rFonts w:asciiTheme="minorHAnsi" w:eastAsia="Fira Sans" w:hAnsiTheme="minorHAnsi" w:cstheme="minorHAnsi"/>
                <w:i/>
                <w:color w:val="3F58A6"/>
                <w:sz w:val="16"/>
                <w:lang w:val="ru-RU"/>
              </w:rPr>
              <w:t>Шейп</w:t>
            </w:r>
            <w:r w:rsidR="00031F33" w:rsidRPr="005E00F4">
              <w:rPr>
                <w:rFonts w:asciiTheme="minorHAnsi" w:eastAsia="Fira Sans" w:hAnsiTheme="minorHAnsi" w:cstheme="minorHAnsi"/>
                <w:color w:val="000000"/>
                <w:sz w:val="16"/>
              </w:rPr>
              <w:t xml:space="preserve"> </w:t>
            </w:r>
          </w:p>
        </w:tc>
        <w:tc>
          <w:tcPr>
            <w:tcW w:w="2410" w:type="dxa"/>
          </w:tcPr>
          <w:p w14:paraId="47426428" w14:textId="77777777" w:rsidR="00031F33" w:rsidRPr="005E00F4" w:rsidRDefault="00031F33" w:rsidP="00DD6939">
            <w:pPr>
              <w:tabs>
                <w:tab w:val="left" w:pos="10206"/>
              </w:tabs>
              <w:autoSpaceDE w:val="0"/>
              <w:autoSpaceDN w:val="0"/>
              <w:spacing w:before="110"/>
              <w:ind w:left="80"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SHAPE</w:t>
            </w:r>
          </w:p>
        </w:tc>
        <w:tc>
          <w:tcPr>
            <w:tcW w:w="1984" w:type="dxa"/>
          </w:tcPr>
          <w:p w14:paraId="6AB819BB" w14:textId="69823A8B" w:rsidR="00031F33" w:rsidRPr="005E00F4" w:rsidRDefault="00031F33" w:rsidP="00031F33">
            <w:pPr>
              <w:tabs>
                <w:tab w:val="left" w:pos="10206"/>
              </w:tabs>
              <w:autoSpaceDE w:val="0"/>
              <w:autoSpaceDN w:val="0"/>
              <w:spacing w:before="110"/>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418" w:type="dxa"/>
          </w:tcPr>
          <w:p w14:paraId="59091DE8" w14:textId="440CD551" w:rsidR="00031F33" w:rsidRPr="005E00F4" w:rsidRDefault="00031F33" w:rsidP="00031F33">
            <w:pPr>
              <w:tabs>
                <w:tab w:val="left" w:pos="10206"/>
              </w:tabs>
              <w:autoSpaceDE w:val="0"/>
              <w:autoSpaceDN w:val="0"/>
              <w:spacing w:before="110"/>
              <w:ind w:right="337"/>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N</w:t>
            </w:r>
          </w:p>
        </w:tc>
      </w:tr>
    </w:tbl>
    <w:p w14:paraId="6A8B7E1F" w14:textId="77777777" w:rsidR="005922F8" w:rsidRPr="005E00F4" w:rsidRDefault="005922F8">
      <w:pPr>
        <w:rPr>
          <w:rFonts w:asciiTheme="minorHAnsi" w:hAnsiTheme="minorHAnsi" w:cstheme="minorHAnsi"/>
        </w:rPr>
      </w:pPr>
    </w:p>
    <w:tbl>
      <w:tblPr>
        <w:tblStyle w:val="GridTable1Light-Accent1"/>
        <w:tblW w:w="9351" w:type="dxa"/>
        <w:tblLayout w:type="fixed"/>
        <w:tblLook w:val="04A0" w:firstRow="1" w:lastRow="0" w:firstColumn="1" w:lastColumn="0" w:noHBand="0" w:noVBand="1"/>
      </w:tblPr>
      <w:tblGrid>
        <w:gridCol w:w="3397"/>
        <w:gridCol w:w="5954"/>
      </w:tblGrid>
      <w:tr w:rsidR="00E94D73" w:rsidRPr="005E00F4" w14:paraId="39E95C03" w14:textId="77777777" w:rsidTr="00F96553">
        <w:trPr>
          <w:cnfStyle w:val="100000000000" w:firstRow="1" w:lastRow="0" w:firstColumn="0" w:lastColumn="0" w:oddVBand="0" w:evenVBand="0" w:oddHBand="0" w:evenHBand="0" w:firstRowFirstColumn="0" w:firstRowLastColumn="0" w:lastRowFirstColumn="0" w:lastRowLastColumn="0"/>
          <w:trHeight w:hRule="exact" w:val="652"/>
        </w:trPr>
        <w:tc>
          <w:tcPr>
            <w:cnfStyle w:val="001000000000" w:firstRow="0" w:lastRow="0" w:firstColumn="1" w:lastColumn="0" w:oddVBand="0" w:evenVBand="0" w:oddHBand="0" w:evenHBand="0" w:firstRowFirstColumn="0" w:firstRowLastColumn="0" w:lastRowFirstColumn="0" w:lastRowLastColumn="0"/>
            <w:tcW w:w="3397" w:type="dxa"/>
          </w:tcPr>
          <w:p w14:paraId="5049AE5D" w14:textId="4A1F07D0" w:rsidR="00E94D73" w:rsidRPr="005E00F4" w:rsidRDefault="00E94D73" w:rsidP="00E94D73">
            <w:pPr>
              <w:tabs>
                <w:tab w:val="left" w:pos="10206"/>
              </w:tabs>
              <w:autoSpaceDE w:val="0"/>
              <w:autoSpaceDN w:val="0"/>
              <w:spacing w:before="310"/>
              <w:ind w:left="80"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Основной ключ</w:t>
            </w:r>
          </w:p>
        </w:tc>
        <w:tc>
          <w:tcPr>
            <w:tcW w:w="5954" w:type="dxa"/>
          </w:tcPr>
          <w:p w14:paraId="25C9630B" w14:textId="77777777" w:rsidR="00E94D73" w:rsidRPr="005E00F4" w:rsidRDefault="00E94D73" w:rsidP="00E94D73">
            <w:pPr>
              <w:tabs>
                <w:tab w:val="left" w:pos="10206"/>
              </w:tabs>
              <w:autoSpaceDE w:val="0"/>
              <w:autoSpaceDN w:val="0"/>
              <w:spacing w:before="310"/>
              <w:ind w:right="337"/>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E00F4">
              <w:rPr>
                <w:rFonts w:asciiTheme="minorHAnsi" w:eastAsia="Fira Sans" w:hAnsiTheme="minorHAnsi" w:cstheme="minorHAnsi"/>
                <w:color w:val="000000"/>
                <w:sz w:val="16"/>
              </w:rPr>
              <w:t>POINT_FEATURE_ID</w:t>
            </w:r>
          </w:p>
        </w:tc>
      </w:tr>
      <w:tr w:rsidR="00E94D73" w:rsidRPr="005E00F4" w14:paraId="67913F4E" w14:textId="77777777" w:rsidTr="00F96553">
        <w:trPr>
          <w:trHeight w:hRule="exact" w:val="597"/>
        </w:trPr>
        <w:tc>
          <w:tcPr>
            <w:cnfStyle w:val="001000000000" w:firstRow="0" w:lastRow="0" w:firstColumn="1" w:lastColumn="0" w:oddVBand="0" w:evenVBand="0" w:oddHBand="0" w:evenHBand="0" w:firstRowFirstColumn="0" w:firstRowLastColumn="0" w:lastRowFirstColumn="0" w:lastRowLastColumn="0"/>
            <w:tcW w:w="3397" w:type="dxa"/>
          </w:tcPr>
          <w:p w14:paraId="3069DEC3" w14:textId="237B8AA2" w:rsidR="00E94D73" w:rsidRPr="005E00F4" w:rsidRDefault="00E94D73" w:rsidP="00E94D73">
            <w:pPr>
              <w:tabs>
                <w:tab w:val="left" w:pos="10206"/>
              </w:tabs>
              <w:autoSpaceDE w:val="0"/>
              <w:autoSpaceDN w:val="0"/>
              <w:spacing w:before="110"/>
              <w:ind w:left="80" w:right="337"/>
              <w:rPr>
                <w:rFonts w:asciiTheme="minorHAnsi" w:eastAsia="Fira Sans" w:hAnsiTheme="minorHAnsi" w:cstheme="minorHAnsi"/>
                <w:color w:val="000000"/>
                <w:sz w:val="16"/>
              </w:rPr>
            </w:pPr>
            <w:r w:rsidRPr="005E00F4">
              <w:rPr>
                <w:rFonts w:asciiTheme="minorHAnsi" w:eastAsia="Fira Sans" w:hAnsiTheme="minorHAnsi" w:cstheme="minorHAnsi"/>
                <w:color w:val="000000"/>
                <w:sz w:val="16"/>
                <w:lang w:val="ru-RU"/>
              </w:rPr>
              <w:t>Ссылки</w:t>
            </w:r>
          </w:p>
        </w:tc>
        <w:tc>
          <w:tcPr>
            <w:tcW w:w="5954" w:type="dxa"/>
          </w:tcPr>
          <w:p w14:paraId="3A3D9531" w14:textId="36F9E49D" w:rsidR="00E94D73" w:rsidRPr="005E00F4" w:rsidRDefault="00E94D73" w:rsidP="00E94D73">
            <w:pPr>
              <w:tabs>
                <w:tab w:val="left" w:pos="10206"/>
              </w:tabs>
              <w:autoSpaceDE w:val="0"/>
              <w:autoSpaceDN w:val="0"/>
              <w:spacing w:before="24"/>
              <w:ind w:right="337"/>
              <w:cnfStyle w:val="000000000000" w:firstRow="0" w:lastRow="0" w:firstColumn="0" w:lastColumn="0" w:oddVBand="0" w:evenVBand="0" w:oddHBand="0" w:evenHBand="0" w:firstRowFirstColumn="0" w:firstRowLastColumn="0" w:lastRowFirstColumn="0" w:lastRowLastColumn="0"/>
              <w:rPr>
                <w:rFonts w:asciiTheme="minorHAnsi" w:eastAsia="Fira Sans" w:hAnsiTheme="minorHAnsi" w:cstheme="minorHAnsi"/>
                <w:color w:val="000000"/>
                <w:sz w:val="16"/>
                <w:lang w:val="ru-RU"/>
              </w:rPr>
            </w:pPr>
            <w:r w:rsidRPr="005E00F4">
              <w:rPr>
                <w:rFonts w:asciiTheme="minorHAnsi" w:eastAsia="Fira Sans" w:hAnsiTheme="minorHAnsi" w:cstheme="minorHAnsi"/>
                <w:color w:val="000000"/>
                <w:sz w:val="16"/>
              </w:rPr>
              <w:t xml:space="preserve">STREET_ADDRESS_ID </w:t>
            </w:r>
            <w:r w:rsidRPr="005E00F4">
              <w:rPr>
                <w:rFonts w:asciiTheme="minorHAnsi" w:eastAsia="Fira Sans" w:hAnsiTheme="minorHAnsi" w:cstheme="minorHAnsi"/>
                <w:color w:val="000000"/>
                <w:sz w:val="16"/>
                <w:lang w:val="ru-RU"/>
              </w:rPr>
              <w:t>ссылается</w:t>
            </w:r>
            <w:r w:rsidRPr="005E00F4">
              <w:rPr>
                <w:rFonts w:asciiTheme="minorHAnsi" w:eastAsia="Fira Sans" w:hAnsiTheme="minorHAnsi" w:cstheme="minorHAnsi"/>
                <w:color w:val="000000"/>
                <w:sz w:val="16"/>
                <w:lang w:val="en-US"/>
              </w:rPr>
              <w:t xml:space="preserve"> </w:t>
            </w:r>
            <w:r w:rsidRPr="005E00F4">
              <w:rPr>
                <w:rFonts w:asciiTheme="minorHAnsi" w:eastAsia="Fira Sans" w:hAnsiTheme="minorHAnsi" w:cstheme="minorHAnsi"/>
                <w:color w:val="000000"/>
                <w:sz w:val="16"/>
                <w:lang w:val="ru-RU"/>
              </w:rPr>
              <w:t>на</w:t>
            </w:r>
            <w:r w:rsidRPr="005E00F4">
              <w:rPr>
                <w:rFonts w:asciiTheme="minorHAnsi" w:eastAsia="Fira Sans" w:hAnsiTheme="minorHAnsi" w:cstheme="minorHAnsi"/>
                <w:color w:val="000000"/>
                <w:sz w:val="16"/>
              </w:rPr>
              <w:t xml:space="preserve"> </w:t>
            </w:r>
            <w:r w:rsidRPr="005E00F4">
              <w:rPr>
                <w:rFonts w:asciiTheme="minorHAnsi" w:eastAsia="Fira Sans" w:hAnsiTheme="minorHAnsi" w:cstheme="minorHAnsi"/>
                <w:color w:val="000000"/>
                <w:sz w:val="16"/>
                <w:lang w:val="ru-RU"/>
              </w:rPr>
              <w:t>поле</w:t>
            </w:r>
            <w:r w:rsidRPr="005E00F4">
              <w:rPr>
                <w:rFonts w:asciiTheme="minorHAnsi" w:eastAsia="Fira Sans" w:hAnsiTheme="minorHAnsi" w:cstheme="minorHAnsi"/>
                <w:color w:val="000000"/>
                <w:sz w:val="16"/>
                <w:lang w:val="en-US"/>
              </w:rPr>
              <w:t xml:space="preserve"> </w:t>
            </w:r>
            <w:r w:rsidRPr="005E00F4">
              <w:rPr>
                <w:rFonts w:asciiTheme="minorHAnsi" w:eastAsia="Fira Sans" w:hAnsiTheme="minorHAnsi" w:cstheme="minorHAnsi"/>
                <w:color w:val="000000"/>
                <w:sz w:val="16"/>
              </w:rPr>
              <w:t xml:space="preserve">STREET_ADDRESS_ID </w:t>
            </w:r>
            <w:r w:rsidRPr="005E00F4">
              <w:rPr>
                <w:rFonts w:asciiTheme="minorHAnsi" w:eastAsia="Fira Sans" w:hAnsiTheme="minorHAnsi" w:cstheme="minorHAnsi"/>
                <w:color w:val="000000"/>
                <w:sz w:val="16"/>
                <w:lang w:val="ru-RU"/>
              </w:rPr>
              <w:t>в</w:t>
            </w:r>
            <w:r w:rsidRPr="005E00F4">
              <w:rPr>
                <w:rFonts w:asciiTheme="minorHAnsi" w:eastAsia="Fira Sans" w:hAnsiTheme="minorHAnsi" w:cstheme="minorHAnsi"/>
                <w:color w:val="000000"/>
                <w:sz w:val="16"/>
                <w:lang w:val="en-US"/>
              </w:rPr>
              <w:t xml:space="preserve"> </w:t>
            </w:r>
            <w:r w:rsidRPr="005E00F4">
              <w:rPr>
                <w:rFonts w:asciiTheme="minorHAnsi" w:eastAsia="Fira Sans" w:hAnsiTheme="minorHAnsi" w:cstheme="minorHAnsi"/>
                <w:color w:val="000000"/>
                <w:sz w:val="16"/>
                <w:lang w:val="ru-RU"/>
              </w:rPr>
              <w:t>слое</w:t>
            </w:r>
            <w:r w:rsidRPr="005E00F4">
              <w:rPr>
                <w:rFonts w:asciiTheme="minorHAnsi" w:eastAsia="Fira Sans" w:hAnsiTheme="minorHAnsi" w:cstheme="minorHAnsi"/>
                <w:color w:val="000000"/>
                <w:sz w:val="16"/>
              </w:rPr>
              <w:t xml:space="preserve"> </w:t>
            </w:r>
            <w:r w:rsidRPr="005E00F4">
              <w:rPr>
                <w:rFonts w:asciiTheme="minorHAnsi" w:eastAsia="Fira Sans" w:hAnsiTheme="minorHAnsi" w:cstheme="minorHAnsi"/>
                <w:color w:val="000000"/>
                <w:sz w:val="16"/>
                <w:lang w:val="ru-RU"/>
              </w:rPr>
              <w:t>уличных</w:t>
            </w:r>
            <w:r w:rsidRPr="005E00F4">
              <w:rPr>
                <w:rFonts w:asciiTheme="minorHAnsi" w:eastAsia="Fira Sans" w:hAnsiTheme="minorHAnsi" w:cstheme="minorHAnsi"/>
                <w:color w:val="000000"/>
                <w:sz w:val="16"/>
                <w:lang w:val="en-US"/>
              </w:rPr>
              <w:t xml:space="preserve"> </w:t>
            </w:r>
            <w:r w:rsidRPr="005E00F4">
              <w:rPr>
                <w:rFonts w:asciiTheme="minorHAnsi" w:eastAsia="Fira Sans" w:hAnsiTheme="minorHAnsi" w:cstheme="minorHAnsi"/>
                <w:color w:val="000000"/>
                <w:sz w:val="16"/>
                <w:lang w:val="ru-RU"/>
              </w:rPr>
              <w:t>адресов</w:t>
            </w:r>
            <w:r w:rsidRPr="005E00F4">
              <w:rPr>
                <w:rFonts w:asciiTheme="minorHAnsi" w:eastAsia="Fira Sans" w:hAnsiTheme="minorHAnsi" w:cstheme="minorHAnsi"/>
                <w:color w:val="000000"/>
                <w:sz w:val="16"/>
                <w:lang w:val="en-US"/>
              </w:rPr>
              <w:t xml:space="preserve"> (</w:t>
            </w:r>
            <w:r w:rsidRPr="005E00F4">
              <w:rPr>
                <w:rFonts w:asciiTheme="minorHAnsi" w:eastAsia="Fira Sans" w:hAnsiTheme="minorHAnsi" w:cstheme="minorHAnsi"/>
                <w:color w:val="000000"/>
                <w:sz w:val="16"/>
              </w:rPr>
              <w:t>Street Address.</w:t>
            </w:r>
            <w:r w:rsidRPr="005E00F4">
              <w:rPr>
                <w:rFonts w:asciiTheme="minorHAnsi" w:eastAsia="Fira Sans" w:hAnsiTheme="minorHAnsi" w:cstheme="minorHAnsi"/>
                <w:color w:val="000000"/>
                <w:sz w:val="16"/>
                <w:lang w:val="en-US"/>
              </w:rPr>
              <w:t>)</w:t>
            </w:r>
          </w:p>
        </w:tc>
      </w:tr>
    </w:tbl>
    <w:p w14:paraId="05CABEDA" w14:textId="0C4AC034" w:rsidR="00297C21" w:rsidRPr="005E00F4" w:rsidRDefault="00297C21" w:rsidP="00896F92">
      <w:pPr>
        <w:tabs>
          <w:tab w:val="left" w:pos="10206"/>
        </w:tabs>
        <w:ind w:right="337"/>
        <w:rPr>
          <w:rFonts w:asciiTheme="minorHAnsi" w:hAnsiTheme="minorHAnsi" w:cstheme="minorHAnsi"/>
          <w:lang w:val="ru-RU"/>
        </w:rPr>
      </w:pPr>
    </w:p>
    <w:sectPr w:rsidR="00297C21" w:rsidRPr="005E00F4" w:rsidSect="009A5DAA">
      <w:footerReference w:type="even" r:id="rId18"/>
      <w:footerReference w:type="default" r:id="rId19"/>
      <w:pgSz w:w="11905" w:h="16838"/>
      <w:pgMar w:top="154" w:right="426" w:bottom="440" w:left="794" w:header="720" w:footer="720" w:gutter="0"/>
      <w:cols w:space="720" w:equalWidth="0">
        <w:col w:w="10686"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106493" w14:textId="77777777" w:rsidR="009A5DAA" w:rsidRDefault="009A5DAA" w:rsidP="004D7E05">
      <w:r>
        <w:separator/>
      </w:r>
    </w:p>
  </w:endnote>
  <w:endnote w:type="continuationSeparator" w:id="0">
    <w:p w14:paraId="2B7C03FF" w14:textId="77777777" w:rsidR="009A5DAA" w:rsidRDefault="009A5DAA" w:rsidP="004D7E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Fira Sans">
    <w:panose1 w:val="020B0503050000020004"/>
    <w:charset w:val="00"/>
    <w:family w:val="swiss"/>
    <w:pitch w:val="variable"/>
    <w:sig w:usb0="600002FF" w:usb1="00000001"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NanumGothic">
    <w:panose1 w:val="00000000000000000000"/>
    <w:charset w:val="81"/>
    <w:family w:val="auto"/>
    <w:pitch w:val="variable"/>
    <w:sig w:usb0="80000003" w:usb1="09D7FCEB" w:usb2="00000010" w:usb3="00000000" w:csb0="00080001" w:csb1="00000000"/>
  </w:font>
  <w:font w:name="Batang">
    <w:altName w:val="바탕"/>
    <w:panose1 w:val="02030600000101010101"/>
    <w:charset w:val="81"/>
    <w:family w:val="roman"/>
    <w:pitch w:val="variable"/>
    <w:sig w:usb0="B00002AF" w:usb1="69D77CFB" w:usb2="00000030" w:usb3="00000000" w:csb0="0008009F" w:csb1="00000000"/>
  </w:font>
  <w:font w:name="Fira Mono">
    <w:panose1 w:val="020B0509050000020004"/>
    <w:charset w:val="00"/>
    <w:family w:val="modern"/>
    <w:pitch w:val="fixed"/>
    <w:sig w:usb0="40000287" w:usb1="020038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90104341"/>
      <w:docPartObj>
        <w:docPartGallery w:val="Page Numbers (Bottom of Page)"/>
        <w:docPartUnique/>
      </w:docPartObj>
    </w:sdtPr>
    <w:sdtContent>
      <w:p w14:paraId="43AED810" w14:textId="123710F5" w:rsidR="001932C2" w:rsidRDefault="001932C2" w:rsidP="00D0573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AEF9188" w14:textId="77777777" w:rsidR="001932C2" w:rsidRDefault="001932C2" w:rsidP="001932C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38074636"/>
      <w:docPartObj>
        <w:docPartGallery w:val="Page Numbers (Bottom of Page)"/>
        <w:docPartUnique/>
      </w:docPartObj>
    </w:sdtPr>
    <w:sdtContent>
      <w:p w14:paraId="0818D2B1" w14:textId="13AC842F" w:rsidR="001932C2" w:rsidRDefault="001932C2" w:rsidP="00D0573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AB1F536" w14:textId="5A911D7B" w:rsidR="001932C2" w:rsidRPr="00B31A6F" w:rsidRDefault="002969F6" w:rsidP="001932C2">
    <w:pPr>
      <w:pStyle w:val="Footer"/>
      <w:ind w:right="360"/>
      <w:rPr>
        <w:rFonts w:cstheme="minorHAnsi"/>
        <w:lang w:val="ru-RU"/>
      </w:rPr>
    </w:pPr>
    <w:r w:rsidRPr="00B31A6F">
      <w:rPr>
        <w:rFonts w:cstheme="minorHAnsi"/>
        <w:lang w:val="ru-RU"/>
      </w:rPr>
      <w:t>КОНФИДЕНЦИАЛЬНО</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D4B6E" w14:textId="23C99C92" w:rsidR="00D05738" w:rsidRDefault="00D05738" w:rsidP="00C46E9D">
    <w:pPr>
      <w:pStyle w:val="Footer"/>
      <w:ind w:left="4962" w:right="1187" w:hanging="4962"/>
    </w:pPr>
    <w:r w:rsidRPr="00156BA0">
      <w:rPr>
        <w:noProof/>
        <w:lang w:eastAsia="ru-RU"/>
      </w:rPr>
      <w:drawing>
        <wp:anchor distT="0" distB="0" distL="114300" distR="114300" simplePos="0" relativeHeight="251659264" behindDoc="0" locked="0" layoutInCell="1" allowOverlap="1" wp14:anchorId="08885AF8" wp14:editId="35D4AD66">
          <wp:simplePos x="0" y="0"/>
          <wp:positionH relativeFrom="column">
            <wp:posOffset>4530787</wp:posOffset>
          </wp:positionH>
          <wp:positionV relativeFrom="paragraph">
            <wp:posOffset>0</wp:posOffset>
          </wp:positionV>
          <wp:extent cx="1408430" cy="528320"/>
          <wp:effectExtent l="0" t="0" r="0" b="0"/>
          <wp:wrapNone/>
          <wp:docPr id="2" name="Picture 0" descr="dartcom_logo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rtcom_logo_01.jpg"/>
                  <pic:cNvPicPr/>
                </pic:nvPicPr>
                <pic:blipFill>
                  <a:blip r:embed="rId1">
                    <a:extLst>
                      <a:ext uri="{28A0092B-C50C-407E-A947-70E740481C1C}">
                        <a14:useLocalDpi xmlns:a14="http://schemas.microsoft.com/office/drawing/2010/main" val="0"/>
                      </a:ext>
                    </a:extLst>
                  </a:blip>
                  <a:srcRect l="56493" t="44776"/>
                  <a:stretch>
                    <a:fillRect/>
                  </a:stretch>
                </pic:blipFill>
                <pic:spPr>
                  <a:xfrm>
                    <a:off x="0" y="0"/>
                    <a:ext cx="1408430" cy="528320"/>
                  </a:xfrm>
                  <a:prstGeom prst="rect">
                    <a:avLst/>
                  </a:prstGeom>
                </pic:spPr>
              </pic:pic>
            </a:graphicData>
          </a:graphic>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2287133"/>
      <w:docPartObj>
        <w:docPartGallery w:val="Page Numbers (Bottom of Page)"/>
        <w:docPartUnique/>
      </w:docPartObj>
    </w:sdtPr>
    <w:sdtContent>
      <w:p w14:paraId="536C0F3A" w14:textId="77777777" w:rsidR="004D7E05" w:rsidRDefault="004D7E05" w:rsidP="000A1D6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9113C9" w14:textId="77777777" w:rsidR="004D7E05" w:rsidRDefault="004D7E05" w:rsidP="004D7E05">
    <w:pPr>
      <w:pStyle w:val="Footer"/>
      <w:ind w:right="360"/>
    </w:pPr>
  </w:p>
  <w:p w14:paraId="521FEEB1" w14:textId="77777777" w:rsidR="00AE1FC9" w:rsidRDefault="00AE1FC9"/>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56995624"/>
      <w:docPartObj>
        <w:docPartGallery w:val="Page Numbers (Bottom of Page)"/>
        <w:docPartUnique/>
      </w:docPartObj>
    </w:sdtPr>
    <w:sdtContent>
      <w:p w14:paraId="6448B609" w14:textId="77777777" w:rsidR="004D7E05" w:rsidRDefault="004D7E05" w:rsidP="000A1D6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15ED6B4" w14:textId="55FD54EB" w:rsidR="00AE1FC9" w:rsidRDefault="00896F92">
    <w:r>
      <w:rPr>
        <w:lang w:val="ru-RU"/>
      </w:rPr>
      <w:t>КОНФИДЕНЦИАЛЬНО</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6F2C5A" w14:textId="77777777" w:rsidR="009A5DAA" w:rsidRDefault="009A5DAA" w:rsidP="004D7E05">
      <w:r>
        <w:separator/>
      </w:r>
    </w:p>
  </w:footnote>
  <w:footnote w:type="continuationSeparator" w:id="0">
    <w:p w14:paraId="25ECD7A3" w14:textId="77777777" w:rsidR="009A5DAA" w:rsidRDefault="009A5DAA" w:rsidP="004D7E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56" type="#_x0000_t75" style="width:36.35pt;height:36.35pt;visibility:visible" o:bullet="t">
        <v:imagedata r:id="rId1" o:title=""/>
      </v:shape>
    </w:pict>
  </w:numPicBullet>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4BD4EBD"/>
    <w:multiLevelType w:val="hybridMultilevel"/>
    <w:tmpl w:val="CBB69408"/>
    <w:lvl w:ilvl="0" w:tplc="08090001">
      <w:start w:val="1"/>
      <w:numFmt w:val="bullet"/>
      <w:lvlText w:val=""/>
      <w:lvlJc w:val="left"/>
      <w:pPr>
        <w:ind w:left="918" w:hanging="360"/>
      </w:pPr>
      <w:rPr>
        <w:rFonts w:ascii="Symbol" w:hAnsi="Symbol" w:hint="default"/>
      </w:rPr>
    </w:lvl>
    <w:lvl w:ilvl="1" w:tplc="08090003" w:tentative="1">
      <w:start w:val="1"/>
      <w:numFmt w:val="bullet"/>
      <w:lvlText w:val="o"/>
      <w:lvlJc w:val="left"/>
      <w:pPr>
        <w:ind w:left="1638" w:hanging="360"/>
      </w:pPr>
      <w:rPr>
        <w:rFonts w:ascii="Courier New" w:hAnsi="Courier New" w:cs="Courier New" w:hint="default"/>
      </w:rPr>
    </w:lvl>
    <w:lvl w:ilvl="2" w:tplc="08090005" w:tentative="1">
      <w:start w:val="1"/>
      <w:numFmt w:val="bullet"/>
      <w:lvlText w:val=""/>
      <w:lvlJc w:val="left"/>
      <w:pPr>
        <w:ind w:left="2358" w:hanging="360"/>
      </w:pPr>
      <w:rPr>
        <w:rFonts w:ascii="Wingdings" w:hAnsi="Wingdings" w:hint="default"/>
      </w:rPr>
    </w:lvl>
    <w:lvl w:ilvl="3" w:tplc="08090001" w:tentative="1">
      <w:start w:val="1"/>
      <w:numFmt w:val="bullet"/>
      <w:lvlText w:val=""/>
      <w:lvlJc w:val="left"/>
      <w:pPr>
        <w:ind w:left="3078" w:hanging="360"/>
      </w:pPr>
      <w:rPr>
        <w:rFonts w:ascii="Symbol" w:hAnsi="Symbol" w:hint="default"/>
      </w:rPr>
    </w:lvl>
    <w:lvl w:ilvl="4" w:tplc="08090003" w:tentative="1">
      <w:start w:val="1"/>
      <w:numFmt w:val="bullet"/>
      <w:lvlText w:val="o"/>
      <w:lvlJc w:val="left"/>
      <w:pPr>
        <w:ind w:left="3798" w:hanging="360"/>
      </w:pPr>
      <w:rPr>
        <w:rFonts w:ascii="Courier New" w:hAnsi="Courier New" w:cs="Courier New" w:hint="default"/>
      </w:rPr>
    </w:lvl>
    <w:lvl w:ilvl="5" w:tplc="08090005" w:tentative="1">
      <w:start w:val="1"/>
      <w:numFmt w:val="bullet"/>
      <w:lvlText w:val=""/>
      <w:lvlJc w:val="left"/>
      <w:pPr>
        <w:ind w:left="4518" w:hanging="360"/>
      </w:pPr>
      <w:rPr>
        <w:rFonts w:ascii="Wingdings" w:hAnsi="Wingdings" w:hint="default"/>
      </w:rPr>
    </w:lvl>
    <w:lvl w:ilvl="6" w:tplc="08090001" w:tentative="1">
      <w:start w:val="1"/>
      <w:numFmt w:val="bullet"/>
      <w:lvlText w:val=""/>
      <w:lvlJc w:val="left"/>
      <w:pPr>
        <w:ind w:left="5238" w:hanging="360"/>
      </w:pPr>
      <w:rPr>
        <w:rFonts w:ascii="Symbol" w:hAnsi="Symbol" w:hint="default"/>
      </w:rPr>
    </w:lvl>
    <w:lvl w:ilvl="7" w:tplc="08090003" w:tentative="1">
      <w:start w:val="1"/>
      <w:numFmt w:val="bullet"/>
      <w:lvlText w:val="o"/>
      <w:lvlJc w:val="left"/>
      <w:pPr>
        <w:ind w:left="5958" w:hanging="360"/>
      </w:pPr>
      <w:rPr>
        <w:rFonts w:ascii="Courier New" w:hAnsi="Courier New" w:cs="Courier New" w:hint="default"/>
      </w:rPr>
    </w:lvl>
    <w:lvl w:ilvl="8" w:tplc="08090005" w:tentative="1">
      <w:start w:val="1"/>
      <w:numFmt w:val="bullet"/>
      <w:lvlText w:val=""/>
      <w:lvlJc w:val="left"/>
      <w:pPr>
        <w:ind w:left="6678" w:hanging="360"/>
      </w:pPr>
      <w:rPr>
        <w:rFonts w:ascii="Wingdings" w:hAnsi="Wingdings" w:hint="default"/>
      </w:rPr>
    </w:lvl>
  </w:abstractNum>
  <w:abstractNum w:abstractNumId="10" w15:restartNumberingAfterBreak="0">
    <w:nsid w:val="16B252FC"/>
    <w:multiLevelType w:val="hybridMultilevel"/>
    <w:tmpl w:val="B06E163C"/>
    <w:lvl w:ilvl="0" w:tplc="78861C1E">
      <w:start w:val="10"/>
      <w:numFmt w:val="bullet"/>
      <w:lvlText w:val="•"/>
      <w:lvlJc w:val="left"/>
      <w:pPr>
        <w:ind w:left="1004" w:hanging="360"/>
      </w:pPr>
      <w:rPr>
        <w:rFonts w:ascii="Fira Sans" w:eastAsia="Fira Sans" w:hAnsi="Fira Sans" w:cstheme="minorBidi"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1" w15:restartNumberingAfterBreak="0">
    <w:nsid w:val="16E91B37"/>
    <w:multiLevelType w:val="hybridMultilevel"/>
    <w:tmpl w:val="9FFACDB0"/>
    <w:lvl w:ilvl="0" w:tplc="78861C1E">
      <w:start w:val="10"/>
      <w:numFmt w:val="bullet"/>
      <w:lvlText w:val="•"/>
      <w:lvlJc w:val="left"/>
      <w:pPr>
        <w:ind w:left="918" w:hanging="360"/>
      </w:pPr>
      <w:rPr>
        <w:rFonts w:ascii="Fira Sans" w:eastAsia="Fira Sans" w:hAnsi="Fira Sans" w:cstheme="minorBidi" w:hint="default"/>
      </w:rPr>
    </w:lvl>
    <w:lvl w:ilvl="1" w:tplc="08090003" w:tentative="1">
      <w:start w:val="1"/>
      <w:numFmt w:val="bullet"/>
      <w:lvlText w:val="o"/>
      <w:lvlJc w:val="left"/>
      <w:pPr>
        <w:ind w:left="1638" w:hanging="360"/>
      </w:pPr>
      <w:rPr>
        <w:rFonts w:ascii="Courier New" w:hAnsi="Courier New" w:cs="Courier New" w:hint="default"/>
      </w:rPr>
    </w:lvl>
    <w:lvl w:ilvl="2" w:tplc="08090005" w:tentative="1">
      <w:start w:val="1"/>
      <w:numFmt w:val="bullet"/>
      <w:lvlText w:val=""/>
      <w:lvlJc w:val="left"/>
      <w:pPr>
        <w:ind w:left="2358" w:hanging="360"/>
      </w:pPr>
      <w:rPr>
        <w:rFonts w:ascii="Wingdings" w:hAnsi="Wingdings" w:hint="default"/>
      </w:rPr>
    </w:lvl>
    <w:lvl w:ilvl="3" w:tplc="08090001" w:tentative="1">
      <w:start w:val="1"/>
      <w:numFmt w:val="bullet"/>
      <w:lvlText w:val=""/>
      <w:lvlJc w:val="left"/>
      <w:pPr>
        <w:ind w:left="3078" w:hanging="360"/>
      </w:pPr>
      <w:rPr>
        <w:rFonts w:ascii="Symbol" w:hAnsi="Symbol" w:hint="default"/>
      </w:rPr>
    </w:lvl>
    <w:lvl w:ilvl="4" w:tplc="08090003" w:tentative="1">
      <w:start w:val="1"/>
      <w:numFmt w:val="bullet"/>
      <w:lvlText w:val="o"/>
      <w:lvlJc w:val="left"/>
      <w:pPr>
        <w:ind w:left="3798" w:hanging="360"/>
      </w:pPr>
      <w:rPr>
        <w:rFonts w:ascii="Courier New" w:hAnsi="Courier New" w:cs="Courier New" w:hint="default"/>
      </w:rPr>
    </w:lvl>
    <w:lvl w:ilvl="5" w:tplc="08090005" w:tentative="1">
      <w:start w:val="1"/>
      <w:numFmt w:val="bullet"/>
      <w:lvlText w:val=""/>
      <w:lvlJc w:val="left"/>
      <w:pPr>
        <w:ind w:left="4518" w:hanging="360"/>
      </w:pPr>
      <w:rPr>
        <w:rFonts w:ascii="Wingdings" w:hAnsi="Wingdings" w:hint="default"/>
      </w:rPr>
    </w:lvl>
    <w:lvl w:ilvl="6" w:tplc="08090001" w:tentative="1">
      <w:start w:val="1"/>
      <w:numFmt w:val="bullet"/>
      <w:lvlText w:val=""/>
      <w:lvlJc w:val="left"/>
      <w:pPr>
        <w:ind w:left="5238" w:hanging="360"/>
      </w:pPr>
      <w:rPr>
        <w:rFonts w:ascii="Symbol" w:hAnsi="Symbol" w:hint="default"/>
      </w:rPr>
    </w:lvl>
    <w:lvl w:ilvl="7" w:tplc="08090003" w:tentative="1">
      <w:start w:val="1"/>
      <w:numFmt w:val="bullet"/>
      <w:lvlText w:val="o"/>
      <w:lvlJc w:val="left"/>
      <w:pPr>
        <w:ind w:left="5958" w:hanging="360"/>
      </w:pPr>
      <w:rPr>
        <w:rFonts w:ascii="Courier New" w:hAnsi="Courier New" w:cs="Courier New" w:hint="default"/>
      </w:rPr>
    </w:lvl>
    <w:lvl w:ilvl="8" w:tplc="08090005" w:tentative="1">
      <w:start w:val="1"/>
      <w:numFmt w:val="bullet"/>
      <w:lvlText w:val=""/>
      <w:lvlJc w:val="left"/>
      <w:pPr>
        <w:ind w:left="6678" w:hanging="360"/>
      </w:pPr>
      <w:rPr>
        <w:rFonts w:ascii="Wingdings" w:hAnsi="Wingdings" w:hint="default"/>
      </w:rPr>
    </w:lvl>
  </w:abstractNum>
  <w:abstractNum w:abstractNumId="12" w15:restartNumberingAfterBreak="0">
    <w:nsid w:val="199A6590"/>
    <w:multiLevelType w:val="hybridMultilevel"/>
    <w:tmpl w:val="375C27E4"/>
    <w:lvl w:ilvl="0" w:tplc="BA3659D6">
      <w:start w:val="1"/>
      <w:numFmt w:val="bullet"/>
      <w:lvlText w:val=""/>
      <w:lvlPicBulletId w:val="0"/>
      <w:lvlJc w:val="left"/>
      <w:pPr>
        <w:tabs>
          <w:tab w:val="num" w:pos="720"/>
        </w:tabs>
        <w:ind w:left="720" w:hanging="360"/>
      </w:pPr>
      <w:rPr>
        <w:rFonts w:ascii="Symbol" w:hAnsi="Symbol" w:hint="default"/>
      </w:rPr>
    </w:lvl>
    <w:lvl w:ilvl="1" w:tplc="EEE2F27E" w:tentative="1">
      <w:start w:val="1"/>
      <w:numFmt w:val="bullet"/>
      <w:lvlText w:val=""/>
      <w:lvlJc w:val="left"/>
      <w:pPr>
        <w:tabs>
          <w:tab w:val="num" w:pos="1440"/>
        </w:tabs>
        <w:ind w:left="1440" w:hanging="360"/>
      </w:pPr>
      <w:rPr>
        <w:rFonts w:ascii="Symbol" w:hAnsi="Symbol" w:hint="default"/>
      </w:rPr>
    </w:lvl>
    <w:lvl w:ilvl="2" w:tplc="68AAE07E" w:tentative="1">
      <w:start w:val="1"/>
      <w:numFmt w:val="bullet"/>
      <w:lvlText w:val=""/>
      <w:lvlJc w:val="left"/>
      <w:pPr>
        <w:tabs>
          <w:tab w:val="num" w:pos="2160"/>
        </w:tabs>
        <w:ind w:left="2160" w:hanging="360"/>
      </w:pPr>
      <w:rPr>
        <w:rFonts w:ascii="Symbol" w:hAnsi="Symbol" w:hint="default"/>
      </w:rPr>
    </w:lvl>
    <w:lvl w:ilvl="3" w:tplc="04F448DA" w:tentative="1">
      <w:start w:val="1"/>
      <w:numFmt w:val="bullet"/>
      <w:lvlText w:val=""/>
      <w:lvlJc w:val="left"/>
      <w:pPr>
        <w:tabs>
          <w:tab w:val="num" w:pos="2880"/>
        </w:tabs>
        <w:ind w:left="2880" w:hanging="360"/>
      </w:pPr>
      <w:rPr>
        <w:rFonts w:ascii="Symbol" w:hAnsi="Symbol" w:hint="default"/>
      </w:rPr>
    </w:lvl>
    <w:lvl w:ilvl="4" w:tplc="4E28AA90" w:tentative="1">
      <w:start w:val="1"/>
      <w:numFmt w:val="bullet"/>
      <w:lvlText w:val=""/>
      <w:lvlJc w:val="left"/>
      <w:pPr>
        <w:tabs>
          <w:tab w:val="num" w:pos="3600"/>
        </w:tabs>
        <w:ind w:left="3600" w:hanging="360"/>
      </w:pPr>
      <w:rPr>
        <w:rFonts w:ascii="Symbol" w:hAnsi="Symbol" w:hint="default"/>
      </w:rPr>
    </w:lvl>
    <w:lvl w:ilvl="5" w:tplc="E7729A06" w:tentative="1">
      <w:start w:val="1"/>
      <w:numFmt w:val="bullet"/>
      <w:lvlText w:val=""/>
      <w:lvlJc w:val="left"/>
      <w:pPr>
        <w:tabs>
          <w:tab w:val="num" w:pos="4320"/>
        </w:tabs>
        <w:ind w:left="4320" w:hanging="360"/>
      </w:pPr>
      <w:rPr>
        <w:rFonts w:ascii="Symbol" w:hAnsi="Symbol" w:hint="default"/>
      </w:rPr>
    </w:lvl>
    <w:lvl w:ilvl="6" w:tplc="60E4AA9E" w:tentative="1">
      <w:start w:val="1"/>
      <w:numFmt w:val="bullet"/>
      <w:lvlText w:val=""/>
      <w:lvlJc w:val="left"/>
      <w:pPr>
        <w:tabs>
          <w:tab w:val="num" w:pos="5040"/>
        </w:tabs>
        <w:ind w:left="5040" w:hanging="360"/>
      </w:pPr>
      <w:rPr>
        <w:rFonts w:ascii="Symbol" w:hAnsi="Symbol" w:hint="default"/>
      </w:rPr>
    </w:lvl>
    <w:lvl w:ilvl="7" w:tplc="F6E0A37C" w:tentative="1">
      <w:start w:val="1"/>
      <w:numFmt w:val="bullet"/>
      <w:lvlText w:val=""/>
      <w:lvlJc w:val="left"/>
      <w:pPr>
        <w:tabs>
          <w:tab w:val="num" w:pos="5760"/>
        </w:tabs>
        <w:ind w:left="5760" w:hanging="360"/>
      </w:pPr>
      <w:rPr>
        <w:rFonts w:ascii="Symbol" w:hAnsi="Symbol" w:hint="default"/>
      </w:rPr>
    </w:lvl>
    <w:lvl w:ilvl="8" w:tplc="538A5DF6"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1CAC20E4"/>
    <w:multiLevelType w:val="hybridMultilevel"/>
    <w:tmpl w:val="A9B2C278"/>
    <w:lvl w:ilvl="0" w:tplc="78861C1E">
      <w:start w:val="10"/>
      <w:numFmt w:val="bullet"/>
      <w:lvlText w:val="•"/>
      <w:lvlJc w:val="left"/>
      <w:pPr>
        <w:ind w:left="1278" w:hanging="360"/>
      </w:pPr>
      <w:rPr>
        <w:rFonts w:ascii="Fira Sans" w:eastAsia="Fira Sans" w:hAnsi="Fira Sans" w:cstheme="minorBidi" w:hint="default"/>
      </w:rPr>
    </w:lvl>
    <w:lvl w:ilvl="1" w:tplc="08090003" w:tentative="1">
      <w:start w:val="1"/>
      <w:numFmt w:val="bullet"/>
      <w:lvlText w:val="o"/>
      <w:lvlJc w:val="left"/>
      <w:pPr>
        <w:ind w:left="1998" w:hanging="360"/>
      </w:pPr>
      <w:rPr>
        <w:rFonts w:ascii="Courier New" w:hAnsi="Courier New" w:cs="Courier New" w:hint="default"/>
      </w:rPr>
    </w:lvl>
    <w:lvl w:ilvl="2" w:tplc="08090005" w:tentative="1">
      <w:start w:val="1"/>
      <w:numFmt w:val="bullet"/>
      <w:lvlText w:val=""/>
      <w:lvlJc w:val="left"/>
      <w:pPr>
        <w:ind w:left="2718" w:hanging="360"/>
      </w:pPr>
      <w:rPr>
        <w:rFonts w:ascii="Wingdings" w:hAnsi="Wingdings" w:hint="default"/>
      </w:rPr>
    </w:lvl>
    <w:lvl w:ilvl="3" w:tplc="08090001" w:tentative="1">
      <w:start w:val="1"/>
      <w:numFmt w:val="bullet"/>
      <w:lvlText w:val=""/>
      <w:lvlJc w:val="left"/>
      <w:pPr>
        <w:ind w:left="3438" w:hanging="360"/>
      </w:pPr>
      <w:rPr>
        <w:rFonts w:ascii="Symbol" w:hAnsi="Symbol" w:hint="default"/>
      </w:rPr>
    </w:lvl>
    <w:lvl w:ilvl="4" w:tplc="08090003" w:tentative="1">
      <w:start w:val="1"/>
      <w:numFmt w:val="bullet"/>
      <w:lvlText w:val="o"/>
      <w:lvlJc w:val="left"/>
      <w:pPr>
        <w:ind w:left="4158" w:hanging="360"/>
      </w:pPr>
      <w:rPr>
        <w:rFonts w:ascii="Courier New" w:hAnsi="Courier New" w:cs="Courier New" w:hint="default"/>
      </w:rPr>
    </w:lvl>
    <w:lvl w:ilvl="5" w:tplc="08090005" w:tentative="1">
      <w:start w:val="1"/>
      <w:numFmt w:val="bullet"/>
      <w:lvlText w:val=""/>
      <w:lvlJc w:val="left"/>
      <w:pPr>
        <w:ind w:left="4878" w:hanging="360"/>
      </w:pPr>
      <w:rPr>
        <w:rFonts w:ascii="Wingdings" w:hAnsi="Wingdings" w:hint="default"/>
      </w:rPr>
    </w:lvl>
    <w:lvl w:ilvl="6" w:tplc="08090001" w:tentative="1">
      <w:start w:val="1"/>
      <w:numFmt w:val="bullet"/>
      <w:lvlText w:val=""/>
      <w:lvlJc w:val="left"/>
      <w:pPr>
        <w:ind w:left="5598" w:hanging="360"/>
      </w:pPr>
      <w:rPr>
        <w:rFonts w:ascii="Symbol" w:hAnsi="Symbol" w:hint="default"/>
      </w:rPr>
    </w:lvl>
    <w:lvl w:ilvl="7" w:tplc="08090003" w:tentative="1">
      <w:start w:val="1"/>
      <w:numFmt w:val="bullet"/>
      <w:lvlText w:val="o"/>
      <w:lvlJc w:val="left"/>
      <w:pPr>
        <w:ind w:left="6318" w:hanging="360"/>
      </w:pPr>
      <w:rPr>
        <w:rFonts w:ascii="Courier New" w:hAnsi="Courier New" w:cs="Courier New" w:hint="default"/>
      </w:rPr>
    </w:lvl>
    <w:lvl w:ilvl="8" w:tplc="08090005" w:tentative="1">
      <w:start w:val="1"/>
      <w:numFmt w:val="bullet"/>
      <w:lvlText w:val=""/>
      <w:lvlJc w:val="left"/>
      <w:pPr>
        <w:ind w:left="7038" w:hanging="360"/>
      </w:pPr>
      <w:rPr>
        <w:rFonts w:ascii="Wingdings" w:hAnsi="Wingdings" w:hint="default"/>
      </w:rPr>
    </w:lvl>
  </w:abstractNum>
  <w:abstractNum w:abstractNumId="14" w15:restartNumberingAfterBreak="0">
    <w:nsid w:val="23B333B5"/>
    <w:multiLevelType w:val="hybridMultilevel"/>
    <w:tmpl w:val="AADC6CDE"/>
    <w:lvl w:ilvl="0" w:tplc="08090001">
      <w:start w:val="1"/>
      <w:numFmt w:val="bullet"/>
      <w:lvlText w:val=""/>
      <w:lvlJc w:val="left"/>
      <w:pPr>
        <w:ind w:left="918" w:hanging="360"/>
      </w:pPr>
      <w:rPr>
        <w:rFonts w:ascii="Symbol" w:hAnsi="Symbol" w:hint="default"/>
      </w:rPr>
    </w:lvl>
    <w:lvl w:ilvl="1" w:tplc="08090003" w:tentative="1">
      <w:start w:val="1"/>
      <w:numFmt w:val="bullet"/>
      <w:lvlText w:val="o"/>
      <w:lvlJc w:val="left"/>
      <w:pPr>
        <w:ind w:left="1638" w:hanging="360"/>
      </w:pPr>
      <w:rPr>
        <w:rFonts w:ascii="Courier New" w:hAnsi="Courier New" w:cs="Courier New" w:hint="default"/>
      </w:rPr>
    </w:lvl>
    <w:lvl w:ilvl="2" w:tplc="08090005" w:tentative="1">
      <w:start w:val="1"/>
      <w:numFmt w:val="bullet"/>
      <w:lvlText w:val=""/>
      <w:lvlJc w:val="left"/>
      <w:pPr>
        <w:ind w:left="2358" w:hanging="360"/>
      </w:pPr>
      <w:rPr>
        <w:rFonts w:ascii="Wingdings" w:hAnsi="Wingdings" w:hint="default"/>
      </w:rPr>
    </w:lvl>
    <w:lvl w:ilvl="3" w:tplc="08090001" w:tentative="1">
      <w:start w:val="1"/>
      <w:numFmt w:val="bullet"/>
      <w:lvlText w:val=""/>
      <w:lvlJc w:val="left"/>
      <w:pPr>
        <w:ind w:left="3078" w:hanging="360"/>
      </w:pPr>
      <w:rPr>
        <w:rFonts w:ascii="Symbol" w:hAnsi="Symbol" w:hint="default"/>
      </w:rPr>
    </w:lvl>
    <w:lvl w:ilvl="4" w:tplc="08090003" w:tentative="1">
      <w:start w:val="1"/>
      <w:numFmt w:val="bullet"/>
      <w:lvlText w:val="o"/>
      <w:lvlJc w:val="left"/>
      <w:pPr>
        <w:ind w:left="3798" w:hanging="360"/>
      </w:pPr>
      <w:rPr>
        <w:rFonts w:ascii="Courier New" w:hAnsi="Courier New" w:cs="Courier New" w:hint="default"/>
      </w:rPr>
    </w:lvl>
    <w:lvl w:ilvl="5" w:tplc="08090005" w:tentative="1">
      <w:start w:val="1"/>
      <w:numFmt w:val="bullet"/>
      <w:lvlText w:val=""/>
      <w:lvlJc w:val="left"/>
      <w:pPr>
        <w:ind w:left="4518" w:hanging="360"/>
      </w:pPr>
      <w:rPr>
        <w:rFonts w:ascii="Wingdings" w:hAnsi="Wingdings" w:hint="default"/>
      </w:rPr>
    </w:lvl>
    <w:lvl w:ilvl="6" w:tplc="08090001" w:tentative="1">
      <w:start w:val="1"/>
      <w:numFmt w:val="bullet"/>
      <w:lvlText w:val=""/>
      <w:lvlJc w:val="left"/>
      <w:pPr>
        <w:ind w:left="5238" w:hanging="360"/>
      </w:pPr>
      <w:rPr>
        <w:rFonts w:ascii="Symbol" w:hAnsi="Symbol" w:hint="default"/>
      </w:rPr>
    </w:lvl>
    <w:lvl w:ilvl="7" w:tplc="08090003" w:tentative="1">
      <w:start w:val="1"/>
      <w:numFmt w:val="bullet"/>
      <w:lvlText w:val="o"/>
      <w:lvlJc w:val="left"/>
      <w:pPr>
        <w:ind w:left="5958" w:hanging="360"/>
      </w:pPr>
      <w:rPr>
        <w:rFonts w:ascii="Courier New" w:hAnsi="Courier New" w:cs="Courier New" w:hint="default"/>
      </w:rPr>
    </w:lvl>
    <w:lvl w:ilvl="8" w:tplc="08090005" w:tentative="1">
      <w:start w:val="1"/>
      <w:numFmt w:val="bullet"/>
      <w:lvlText w:val=""/>
      <w:lvlJc w:val="left"/>
      <w:pPr>
        <w:ind w:left="6678" w:hanging="360"/>
      </w:pPr>
      <w:rPr>
        <w:rFonts w:ascii="Wingdings" w:hAnsi="Wingdings" w:hint="default"/>
      </w:rPr>
    </w:lvl>
  </w:abstractNum>
  <w:abstractNum w:abstractNumId="15" w15:restartNumberingAfterBreak="0">
    <w:nsid w:val="26AB2959"/>
    <w:multiLevelType w:val="hybridMultilevel"/>
    <w:tmpl w:val="F2F2D7E6"/>
    <w:lvl w:ilvl="0" w:tplc="3CE20B2A">
      <w:start w:val="1"/>
      <w:numFmt w:val="bullet"/>
      <w:lvlText w:val=""/>
      <w:lvlPicBulletId w:val="0"/>
      <w:lvlJc w:val="left"/>
      <w:pPr>
        <w:tabs>
          <w:tab w:val="num" w:pos="720"/>
        </w:tabs>
        <w:ind w:left="720" w:hanging="360"/>
      </w:pPr>
      <w:rPr>
        <w:rFonts w:ascii="Symbol" w:hAnsi="Symbol" w:hint="default"/>
      </w:rPr>
    </w:lvl>
    <w:lvl w:ilvl="1" w:tplc="BAFE3BC4" w:tentative="1">
      <w:start w:val="1"/>
      <w:numFmt w:val="bullet"/>
      <w:lvlText w:val=""/>
      <w:lvlJc w:val="left"/>
      <w:pPr>
        <w:tabs>
          <w:tab w:val="num" w:pos="1440"/>
        </w:tabs>
        <w:ind w:left="1440" w:hanging="360"/>
      </w:pPr>
      <w:rPr>
        <w:rFonts w:ascii="Symbol" w:hAnsi="Symbol" w:hint="default"/>
      </w:rPr>
    </w:lvl>
    <w:lvl w:ilvl="2" w:tplc="36B8830C" w:tentative="1">
      <w:start w:val="1"/>
      <w:numFmt w:val="bullet"/>
      <w:lvlText w:val=""/>
      <w:lvlJc w:val="left"/>
      <w:pPr>
        <w:tabs>
          <w:tab w:val="num" w:pos="2160"/>
        </w:tabs>
        <w:ind w:left="2160" w:hanging="360"/>
      </w:pPr>
      <w:rPr>
        <w:rFonts w:ascii="Symbol" w:hAnsi="Symbol" w:hint="default"/>
      </w:rPr>
    </w:lvl>
    <w:lvl w:ilvl="3" w:tplc="D39822E4" w:tentative="1">
      <w:start w:val="1"/>
      <w:numFmt w:val="bullet"/>
      <w:lvlText w:val=""/>
      <w:lvlJc w:val="left"/>
      <w:pPr>
        <w:tabs>
          <w:tab w:val="num" w:pos="2880"/>
        </w:tabs>
        <w:ind w:left="2880" w:hanging="360"/>
      </w:pPr>
      <w:rPr>
        <w:rFonts w:ascii="Symbol" w:hAnsi="Symbol" w:hint="default"/>
      </w:rPr>
    </w:lvl>
    <w:lvl w:ilvl="4" w:tplc="085E5C32" w:tentative="1">
      <w:start w:val="1"/>
      <w:numFmt w:val="bullet"/>
      <w:lvlText w:val=""/>
      <w:lvlJc w:val="left"/>
      <w:pPr>
        <w:tabs>
          <w:tab w:val="num" w:pos="3600"/>
        </w:tabs>
        <w:ind w:left="3600" w:hanging="360"/>
      </w:pPr>
      <w:rPr>
        <w:rFonts w:ascii="Symbol" w:hAnsi="Symbol" w:hint="default"/>
      </w:rPr>
    </w:lvl>
    <w:lvl w:ilvl="5" w:tplc="5B9E19E8" w:tentative="1">
      <w:start w:val="1"/>
      <w:numFmt w:val="bullet"/>
      <w:lvlText w:val=""/>
      <w:lvlJc w:val="left"/>
      <w:pPr>
        <w:tabs>
          <w:tab w:val="num" w:pos="4320"/>
        </w:tabs>
        <w:ind w:left="4320" w:hanging="360"/>
      </w:pPr>
      <w:rPr>
        <w:rFonts w:ascii="Symbol" w:hAnsi="Symbol" w:hint="default"/>
      </w:rPr>
    </w:lvl>
    <w:lvl w:ilvl="6" w:tplc="1FE02322" w:tentative="1">
      <w:start w:val="1"/>
      <w:numFmt w:val="bullet"/>
      <w:lvlText w:val=""/>
      <w:lvlJc w:val="left"/>
      <w:pPr>
        <w:tabs>
          <w:tab w:val="num" w:pos="5040"/>
        </w:tabs>
        <w:ind w:left="5040" w:hanging="360"/>
      </w:pPr>
      <w:rPr>
        <w:rFonts w:ascii="Symbol" w:hAnsi="Symbol" w:hint="default"/>
      </w:rPr>
    </w:lvl>
    <w:lvl w:ilvl="7" w:tplc="5A60A7E4" w:tentative="1">
      <w:start w:val="1"/>
      <w:numFmt w:val="bullet"/>
      <w:lvlText w:val=""/>
      <w:lvlJc w:val="left"/>
      <w:pPr>
        <w:tabs>
          <w:tab w:val="num" w:pos="5760"/>
        </w:tabs>
        <w:ind w:left="5760" w:hanging="360"/>
      </w:pPr>
      <w:rPr>
        <w:rFonts w:ascii="Symbol" w:hAnsi="Symbol" w:hint="default"/>
      </w:rPr>
    </w:lvl>
    <w:lvl w:ilvl="8" w:tplc="71DA1916"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298C11A5"/>
    <w:multiLevelType w:val="multilevel"/>
    <w:tmpl w:val="14405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8F3C6F"/>
    <w:multiLevelType w:val="hybridMultilevel"/>
    <w:tmpl w:val="7D7C8CC6"/>
    <w:lvl w:ilvl="0" w:tplc="FD0448C8">
      <w:start w:val="1"/>
      <w:numFmt w:val="bullet"/>
      <w:lvlText w:val=""/>
      <w:lvlPicBulletId w:val="0"/>
      <w:lvlJc w:val="left"/>
      <w:pPr>
        <w:tabs>
          <w:tab w:val="num" w:pos="720"/>
        </w:tabs>
        <w:ind w:left="720" w:hanging="360"/>
      </w:pPr>
      <w:rPr>
        <w:rFonts w:ascii="Symbol" w:hAnsi="Symbol" w:hint="default"/>
      </w:rPr>
    </w:lvl>
    <w:lvl w:ilvl="1" w:tplc="9B582F82" w:tentative="1">
      <w:start w:val="1"/>
      <w:numFmt w:val="bullet"/>
      <w:lvlText w:val=""/>
      <w:lvlJc w:val="left"/>
      <w:pPr>
        <w:tabs>
          <w:tab w:val="num" w:pos="1440"/>
        </w:tabs>
        <w:ind w:left="1440" w:hanging="360"/>
      </w:pPr>
      <w:rPr>
        <w:rFonts w:ascii="Symbol" w:hAnsi="Symbol" w:hint="default"/>
      </w:rPr>
    </w:lvl>
    <w:lvl w:ilvl="2" w:tplc="DED67B38" w:tentative="1">
      <w:start w:val="1"/>
      <w:numFmt w:val="bullet"/>
      <w:lvlText w:val=""/>
      <w:lvlJc w:val="left"/>
      <w:pPr>
        <w:tabs>
          <w:tab w:val="num" w:pos="2160"/>
        </w:tabs>
        <w:ind w:left="2160" w:hanging="360"/>
      </w:pPr>
      <w:rPr>
        <w:rFonts w:ascii="Symbol" w:hAnsi="Symbol" w:hint="default"/>
      </w:rPr>
    </w:lvl>
    <w:lvl w:ilvl="3" w:tplc="8CFC176A" w:tentative="1">
      <w:start w:val="1"/>
      <w:numFmt w:val="bullet"/>
      <w:lvlText w:val=""/>
      <w:lvlJc w:val="left"/>
      <w:pPr>
        <w:tabs>
          <w:tab w:val="num" w:pos="2880"/>
        </w:tabs>
        <w:ind w:left="2880" w:hanging="360"/>
      </w:pPr>
      <w:rPr>
        <w:rFonts w:ascii="Symbol" w:hAnsi="Symbol" w:hint="default"/>
      </w:rPr>
    </w:lvl>
    <w:lvl w:ilvl="4" w:tplc="9298364A" w:tentative="1">
      <w:start w:val="1"/>
      <w:numFmt w:val="bullet"/>
      <w:lvlText w:val=""/>
      <w:lvlJc w:val="left"/>
      <w:pPr>
        <w:tabs>
          <w:tab w:val="num" w:pos="3600"/>
        </w:tabs>
        <w:ind w:left="3600" w:hanging="360"/>
      </w:pPr>
      <w:rPr>
        <w:rFonts w:ascii="Symbol" w:hAnsi="Symbol" w:hint="default"/>
      </w:rPr>
    </w:lvl>
    <w:lvl w:ilvl="5" w:tplc="1204A096" w:tentative="1">
      <w:start w:val="1"/>
      <w:numFmt w:val="bullet"/>
      <w:lvlText w:val=""/>
      <w:lvlJc w:val="left"/>
      <w:pPr>
        <w:tabs>
          <w:tab w:val="num" w:pos="4320"/>
        </w:tabs>
        <w:ind w:left="4320" w:hanging="360"/>
      </w:pPr>
      <w:rPr>
        <w:rFonts w:ascii="Symbol" w:hAnsi="Symbol" w:hint="default"/>
      </w:rPr>
    </w:lvl>
    <w:lvl w:ilvl="6" w:tplc="18E20E5A" w:tentative="1">
      <w:start w:val="1"/>
      <w:numFmt w:val="bullet"/>
      <w:lvlText w:val=""/>
      <w:lvlJc w:val="left"/>
      <w:pPr>
        <w:tabs>
          <w:tab w:val="num" w:pos="5040"/>
        </w:tabs>
        <w:ind w:left="5040" w:hanging="360"/>
      </w:pPr>
      <w:rPr>
        <w:rFonts w:ascii="Symbol" w:hAnsi="Symbol" w:hint="default"/>
      </w:rPr>
    </w:lvl>
    <w:lvl w:ilvl="7" w:tplc="DB365540" w:tentative="1">
      <w:start w:val="1"/>
      <w:numFmt w:val="bullet"/>
      <w:lvlText w:val=""/>
      <w:lvlJc w:val="left"/>
      <w:pPr>
        <w:tabs>
          <w:tab w:val="num" w:pos="5760"/>
        </w:tabs>
        <w:ind w:left="5760" w:hanging="360"/>
      </w:pPr>
      <w:rPr>
        <w:rFonts w:ascii="Symbol" w:hAnsi="Symbol" w:hint="default"/>
      </w:rPr>
    </w:lvl>
    <w:lvl w:ilvl="8" w:tplc="0CBE54B8"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32494A4D"/>
    <w:multiLevelType w:val="hybridMultilevel"/>
    <w:tmpl w:val="79CE368E"/>
    <w:lvl w:ilvl="0" w:tplc="08090001">
      <w:start w:val="1"/>
      <w:numFmt w:val="bullet"/>
      <w:lvlText w:val=""/>
      <w:lvlJc w:val="left"/>
      <w:pPr>
        <w:ind w:left="836" w:hanging="360"/>
      </w:pPr>
      <w:rPr>
        <w:rFonts w:ascii="Symbol" w:hAnsi="Symbol" w:hint="default"/>
      </w:rPr>
    </w:lvl>
    <w:lvl w:ilvl="1" w:tplc="08090003" w:tentative="1">
      <w:start w:val="1"/>
      <w:numFmt w:val="bullet"/>
      <w:lvlText w:val="o"/>
      <w:lvlJc w:val="left"/>
      <w:pPr>
        <w:ind w:left="1556" w:hanging="360"/>
      </w:pPr>
      <w:rPr>
        <w:rFonts w:ascii="Courier New" w:hAnsi="Courier New" w:cs="Courier New" w:hint="default"/>
      </w:rPr>
    </w:lvl>
    <w:lvl w:ilvl="2" w:tplc="08090005" w:tentative="1">
      <w:start w:val="1"/>
      <w:numFmt w:val="bullet"/>
      <w:lvlText w:val=""/>
      <w:lvlJc w:val="left"/>
      <w:pPr>
        <w:ind w:left="2276" w:hanging="360"/>
      </w:pPr>
      <w:rPr>
        <w:rFonts w:ascii="Wingdings" w:hAnsi="Wingdings" w:hint="default"/>
      </w:rPr>
    </w:lvl>
    <w:lvl w:ilvl="3" w:tplc="08090001" w:tentative="1">
      <w:start w:val="1"/>
      <w:numFmt w:val="bullet"/>
      <w:lvlText w:val=""/>
      <w:lvlJc w:val="left"/>
      <w:pPr>
        <w:ind w:left="2996" w:hanging="360"/>
      </w:pPr>
      <w:rPr>
        <w:rFonts w:ascii="Symbol" w:hAnsi="Symbol" w:hint="default"/>
      </w:rPr>
    </w:lvl>
    <w:lvl w:ilvl="4" w:tplc="08090003" w:tentative="1">
      <w:start w:val="1"/>
      <w:numFmt w:val="bullet"/>
      <w:lvlText w:val="o"/>
      <w:lvlJc w:val="left"/>
      <w:pPr>
        <w:ind w:left="3716" w:hanging="360"/>
      </w:pPr>
      <w:rPr>
        <w:rFonts w:ascii="Courier New" w:hAnsi="Courier New" w:cs="Courier New" w:hint="default"/>
      </w:rPr>
    </w:lvl>
    <w:lvl w:ilvl="5" w:tplc="08090005" w:tentative="1">
      <w:start w:val="1"/>
      <w:numFmt w:val="bullet"/>
      <w:lvlText w:val=""/>
      <w:lvlJc w:val="left"/>
      <w:pPr>
        <w:ind w:left="4436" w:hanging="360"/>
      </w:pPr>
      <w:rPr>
        <w:rFonts w:ascii="Wingdings" w:hAnsi="Wingdings" w:hint="default"/>
      </w:rPr>
    </w:lvl>
    <w:lvl w:ilvl="6" w:tplc="08090001" w:tentative="1">
      <w:start w:val="1"/>
      <w:numFmt w:val="bullet"/>
      <w:lvlText w:val=""/>
      <w:lvlJc w:val="left"/>
      <w:pPr>
        <w:ind w:left="5156" w:hanging="360"/>
      </w:pPr>
      <w:rPr>
        <w:rFonts w:ascii="Symbol" w:hAnsi="Symbol" w:hint="default"/>
      </w:rPr>
    </w:lvl>
    <w:lvl w:ilvl="7" w:tplc="08090003" w:tentative="1">
      <w:start w:val="1"/>
      <w:numFmt w:val="bullet"/>
      <w:lvlText w:val="o"/>
      <w:lvlJc w:val="left"/>
      <w:pPr>
        <w:ind w:left="5876" w:hanging="360"/>
      </w:pPr>
      <w:rPr>
        <w:rFonts w:ascii="Courier New" w:hAnsi="Courier New" w:cs="Courier New" w:hint="default"/>
      </w:rPr>
    </w:lvl>
    <w:lvl w:ilvl="8" w:tplc="08090005" w:tentative="1">
      <w:start w:val="1"/>
      <w:numFmt w:val="bullet"/>
      <w:lvlText w:val=""/>
      <w:lvlJc w:val="left"/>
      <w:pPr>
        <w:ind w:left="6596" w:hanging="360"/>
      </w:pPr>
      <w:rPr>
        <w:rFonts w:ascii="Wingdings" w:hAnsi="Wingdings" w:hint="default"/>
      </w:rPr>
    </w:lvl>
  </w:abstractNum>
  <w:abstractNum w:abstractNumId="19" w15:restartNumberingAfterBreak="0">
    <w:nsid w:val="34833A9E"/>
    <w:multiLevelType w:val="hybridMultilevel"/>
    <w:tmpl w:val="F9D0622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0" w15:restartNumberingAfterBreak="0">
    <w:nsid w:val="3726622D"/>
    <w:multiLevelType w:val="hybridMultilevel"/>
    <w:tmpl w:val="54F48E20"/>
    <w:lvl w:ilvl="0" w:tplc="08090001">
      <w:start w:val="1"/>
      <w:numFmt w:val="bullet"/>
      <w:lvlText w:val=""/>
      <w:lvlJc w:val="left"/>
      <w:pPr>
        <w:ind w:left="980" w:hanging="360"/>
      </w:pPr>
      <w:rPr>
        <w:rFonts w:ascii="Symbol" w:hAnsi="Symbol" w:hint="default"/>
      </w:rPr>
    </w:lvl>
    <w:lvl w:ilvl="1" w:tplc="08090003" w:tentative="1">
      <w:start w:val="1"/>
      <w:numFmt w:val="bullet"/>
      <w:lvlText w:val="o"/>
      <w:lvlJc w:val="left"/>
      <w:pPr>
        <w:ind w:left="1700" w:hanging="360"/>
      </w:pPr>
      <w:rPr>
        <w:rFonts w:ascii="Courier New" w:hAnsi="Courier New" w:cs="Courier New" w:hint="default"/>
      </w:rPr>
    </w:lvl>
    <w:lvl w:ilvl="2" w:tplc="08090005" w:tentative="1">
      <w:start w:val="1"/>
      <w:numFmt w:val="bullet"/>
      <w:lvlText w:val=""/>
      <w:lvlJc w:val="left"/>
      <w:pPr>
        <w:ind w:left="2420" w:hanging="360"/>
      </w:pPr>
      <w:rPr>
        <w:rFonts w:ascii="Wingdings" w:hAnsi="Wingdings" w:hint="default"/>
      </w:rPr>
    </w:lvl>
    <w:lvl w:ilvl="3" w:tplc="08090001" w:tentative="1">
      <w:start w:val="1"/>
      <w:numFmt w:val="bullet"/>
      <w:lvlText w:val=""/>
      <w:lvlJc w:val="left"/>
      <w:pPr>
        <w:ind w:left="3140" w:hanging="360"/>
      </w:pPr>
      <w:rPr>
        <w:rFonts w:ascii="Symbol" w:hAnsi="Symbol" w:hint="default"/>
      </w:rPr>
    </w:lvl>
    <w:lvl w:ilvl="4" w:tplc="08090003" w:tentative="1">
      <w:start w:val="1"/>
      <w:numFmt w:val="bullet"/>
      <w:lvlText w:val="o"/>
      <w:lvlJc w:val="left"/>
      <w:pPr>
        <w:ind w:left="3860" w:hanging="360"/>
      </w:pPr>
      <w:rPr>
        <w:rFonts w:ascii="Courier New" w:hAnsi="Courier New" w:cs="Courier New" w:hint="default"/>
      </w:rPr>
    </w:lvl>
    <w:lvl w:ilvl="5" w:tplc="08090005" w:tentative="1">
      <w:start w:val="1"/>
      <w:numFmt w:val="bullet"/>
      <w:lvlText w:val=""/>
      <w:lvlJc w:val="left"/>
      <w:pPr>
        <w:ind w:left="4580" w:hanging="360"/>
      </w:pPr>
      <w:rPr>
        <w:rFonts w:ascii="Wingdings" w:hAnsi="Wingdings" w:hint="default"/>
      </w:rPr>
    </w:lvl>
    <w:lvl w:ilvl="6" w:tplc="08090001" w:tentative="1">
      <w:start w:val="1"/>
      <w:numFmt w:val="bullet"/>
      <w:lvlText w:val=""/>
      <w:lvlJc w:val="left"/>
      <w:pPr>
        <w:ind w:left="5300" w:hanging="360"/>
      </w:pPr>
      <w:rPr>
        <w:rFonts w:ascii="Symbol" w:hAnsi="Symbol" w:hint="default"/>
      </w:rPr>
    </w:lvl>
    <w:lvl w:ilvl="7" w:tplc="08090003" w:tentative="1">
      <w:start w:val="1"/>
      <w:numFmt w:val="bullet"/>
      <w:lvlText w:val="o"/>
      <w:lvlJc w:val="left"/>
      <w:pPr>
        <w:ind w:left="6020" w:hanging="360"/>
      </w:pPr>
      <w:rPr>
        <w:rFonts w:ascii="Courier New" w:hAnsi="Courier New" w:cs="Courier New" w:hint="default"/>
      </w:rPr>
    </w:lvl>
    <w:lvl w:ilvl="8" w:tplc="08090005" w:tentative="1">
      <w:start w:val="1"/>
      <w:numFmt w:val="bullet"/>
      <w:lvlText w:val=""/>
      <w:lvlJc w:val="left"/>
      <w:pPr>
        <w:ind w:left="6740" w:hanging="360"/>
      </w:pPr>
      <w:rPr>
        <w:rFonts w:ascii="Wingdings" w:hAnsi="Wingdings" w:hint="default"/>
      </w:rPr>
    </w:lvl>
  </w:abstractNum>
  <w:abstractNum w:abstractNumId="21" w15:restartNumberingAfterBreak="0">
    <w:nsid w:val="3AAC2521"/>
    <w:multiLevelType w:val="multilevel"/>
    <w:tmpl w:val="56184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B5A3822"/>
    <w:multiLevelType w:val="hybridMultilevel"/>
    <w:tmpl w:val="57605C5E"/>
    <w:lvl w:ilvl="0" w:tplc="08090001">
      <w:start w:val="1"/>
      <w:numFmt w:val="bullet"/>
      <w:lvlText w:val=""/>
      <w:lvlJc w:val="left"/>
      <w:pPr>
        <w:ind w:left="918" w:hanging="360"/>
      </w:pPr>
      <w:rPr>
        <w:rFonts w:ascii="Symbol" w:hAnsi="Symbol" w:hint="default"/>
      </w:rPr>
    </w:lvl>
    <w:lvl w:ilvl="1" w:tplc="08090003" w:tentative="1">
      <w:start w:val="1"/>
      <w:numFmt w:val="bullet"/>
      <w:lvlText w:val="o"/>
      <w:lvlJc w:val="left"/>
      <w:pPr>
        <w:ind w:left="1638" w:hanging="360"/>
      </w:pPr>
      <w:rPr>
        <w:rFonts w:ascii="Courier New" w:hAnsi="Courier New" w:hint="default"/>
      </w:rPr>
    </w:lvl>
    <w:lvl w:ilvl="2" w:tplc="08090005" w:tentative="1">
      <w:start w:val="1"/>
      <w:numFmt w:val="bullet"/>
      <w:lvlText w:val=""/>
      <w:lvlJc w:val="left"/>
      <w:pPr>
        <w:ind w:left="2358" w:hanging="360"/>
      </w:pPr>
      <w:rPr>
        <w:rFonts w:ascii="Wingdings" w:hAnsi="Wingdings" w:hint="default"/>
      </w:rPr>
    </w:lvl>
    <w:lvl w:ilvl="3" w:tplc="08090001" w:tentative="1">
      <w:start w:val="1"/>
      <w:numFmt w:val="bullet"/>
      <w:lvlText w:val=""/>
      <w:lvlJc w:val="left"/>
      <w:pPr>
        <w:ind w:left="3078" w:hanging="360"/>
      </w:pPr>
      <w:rPr>
        <w:rFonts w:ascii="Symbol" w:hAnsi="Symbol" w:hint="default"/>
      </w:rPr>
    </w:lvl>
    <w:lvl w:ilvl="4" w:tplc="08090003" w:tentative="1">
      <w:start w:val="1"/>
      <w:numFmt w:val="bullet"/>
      <w:lvlText w:val="o"/>
      <w:lvlJc w:val="left"/>
      <w:pPr>
        <w:ind w:left="3798" w:hanging="360"/>
      </w:pPr>
      <w:rPr>
        <w:rFonts w:ascii="Courier New" w:hAnsi="Courier New" w:hint="default"/>
      </w:rPr>
    </w:lvl>
    <w:lvl w:ilvl="5" w:tplc="08090005" w:tentative="1">
      <w:start w:val="1"/>
      <w:numFmt w:val="bullet"/>
      <w:lvlText w:val=""/>
      <w:lvlJc w:val="left"/>
      <w:pPr>
        <w:ind w:left="4518" w:hanging="360"/>
      </w:pPr>
      <w:rPr>
        <w:rFonts w:ascii="Wingdings" w:hAnsi="Wingdings" w:hint="default"/>
      </w:rPr>
    </w:lvl>
    <w:lvl w:ilvl="6" w:tplc="08090001" w:tentative="1">
      <w:start w:val="1"/>
      <w:numFmt w:val="bullet"/>
      <w:lvlText w:val=""/>
      <w:lvlJc w:val="left"/>
      <w:pPr>
        <w:ind w:left="5238" w:hanging="360"/>
      </w:pPr>
      <w:rPr>
        <w:rFonts w:ascii="Symbol" w:hAnsi="Symbol" w:hint="default"/>
      </w:rPr>
    </w:lvl>
    <w:lvl w:ilvl="7" w:tplc="08090003" w:tentative="1">
      <w:start w:val="1"/>
      <w:numFmt w:val="bullet"/>
      <w:lvlText w:val="o"/>
      <w:lvlJc w:val="left"/>
      <w:pPr>
        <w:ind w:left="5958" w:hanging="360"/>
      </w:pPr>
      <w:rPr>
        <w:rFonts w:ascii="Courier New" w:hAnsi="Courier New" w:hint="default"/>
      </w:rPr>
    </w:lvl>
    <w:lvl w:ilvl="8" w:tplc="08090005" w:tentative="1">
      <w:start w:val="1"/>
      <w:numFmt w:val="bullet"/>
      <w:lvlText w:val=""/>
      <w:lvlJc w:val="left"/>
      <w:pPr>
        <w:ind w:left="6678" w:hanging="360"/>
      </w:pPr>
      <w:rPr>
        <w:rFonts w:ascii="Wingdings" w:hAnsi="Wingdings" w:hint="default"/>
      </w:rPr>
    </w:lvl>
  </w:abstractNum>
  <w:abstractNum w:abstractNumId="23" w15:restartNumberingAfterBreak="0">
    <w:nsid w:val="409A13A8"/>
    <w:multiLevelType w:val="hybridMultilevel"/>
    <w:tmpl w:val="A1A6E3D6"/>
    <w:lvl w:ilvl="0" w:tplc="0DF0F688">
      <w:start w:val="1"/>
      <w:numFmt w:val="bullet"/>
      <w:lvlText w:val=""/>
      <w:lvlPicBulletId w:val="0"/>
      <w:lvlJc w:val="left"/>
      <w:pPr>
        <w:tabs>
          <w:tab w:val="num" w:pos="720"/>
        </w:tabs>
        <w:ind w:left="720" w:hanging="360"/>
      </w:pPr>
      <w:rPr>
        <w:rFonts w:ascii="Symbol" w:hAnsi="Symbol" w:hint="default"/>
      </w:rPr>
    </w:lvl>
    <w:lvl w:ilvl="1" w:tplc="60A29ED4" w:tentative="1">
      <w:start w:val="1"/>
      <w:numFmt w:val="bullet"/>
      <w:lvlText w:val=""/>
      <w:lvlJc w:val="left"/>
      <w:pPr>
        <w:tabs>
          <w:tab w:val="num" w:pos="1440"/>
        </w:tabs>
        <w:ind w:left="1440" w:hanging="360"/>
      </w:pPr>
      <w:rPr>
        <w:rFonts w:ascii="Symbol" w:hAnsi="Symbol" w:hint="default"/>
      </w:rPr>
    </w:lvl>
    <w:lvl w:ilvl="2" w:tplc="A6D49228" w:tentative="1">
      <w:start w:val="1"/>
      <w:numFmt w:val="bullet"/>
      <w:lvlText w:val=""/>
      <w:lvlJc w:val="left"/>
      <w:pPr>
        <w:tabs>
          <w:tab w:val="num" w:pos="2160"/>
        </w:tabs>
        <w:ind w:left="2160" w:hanging="360"/>
      </w:pPr>
      <w:rPr>
        <w:rFonts w:ascii="Symbol" w:hAnsi="Symbol" w:hint="default"/>
      </w:rPr>
    </w:lvl>
    <w:lvl w:ilvl="3" w:tplc="8E4EB53A" w:tentative="1">
      <w:start w:val="1"/>
      <w:numFmt w:val="bullet"/>
      <w:lvlText w:val=""/>
      <w:lvlJc w:val="left"/>
      <w:pPr>
        <w:tabs>
          <w:tab w:val="num" w:pos="2880"/>
        </w:tabs>
        <w:ind w:left="2880" w:hanging="360"/>
      </w:pPr>
      <w:rPr>
        <w:rFonts w:ascii="Symbol" w:hAnsi="Symbol" w:hint="default"/>
      </w:rPr>
    </w:lvl>
    <w:lvl w:ilvl="4" w:tplc="1C0434DA" w:tentative="1">
      <w:start w:val="1"/>
      <w:numFmt w:val="bullet"/>
      <w:lvlText w:val=""/>
      <w:lvlJc w:val="left"/>
      <w:pPr>
        <w:tabs>
          <w:tab w:val="num" w:pos="3600"/>
        </w:tabs>
        <w:ind w:left="3600" w:hanging="360"/>
      </w:pPr>
      <w:rPr>
        <w:rFonts w:ascii="Symbol" w:hAnsi="Symbol" w:hint="default"/>
      </w:rPr>
    </w:lvl>
    <w:lvl w:ilvl="5" w:tplc="099AABF0" w:tentative="1">
      <w:start w:val="1"/>
      <w:numFmt w:val="bullet"/>
      <w:lvlText w:val=""/>
      <w:lvlJc w:val="left"/>
      <w:pPr>
        <w:tabs>
          <w:tab w:val="num" w:pos="4320"/>
        </w:tabs>
        <w:ind w:left="4320" w:hanging="360"/>
      </w:pPr>
      <w:rPr>
        <w:rFonts w:ascii="Symbol" w:hAnsi="Symbol" w:hint="default"/>
      </w:rPr>
    </w:lvl>
    <w:lvl w:ilvl="6" w:tplc="9600EBA2" w:tentative="1">
      <w:start w:val="1"/>
      <w:numFmt w:val="bullet"/>
      <w:lvlText w:val=""/>
      <w:lvlJc w:val="left"/>
      <w:pPr>
        <w:tabs>
          <w:tab w:val="num" w:pos="5040"/>
        </w:tabs>
        <w:ind w:left="5040" w:hanging="360"/>
      </w:pPr>
      <w:rPr>
        <w:rFonts w:ascii="Symbol" w:hAnsi="Symbol" w:hint="default"/>
      </w:rPr>
    </w:lvl>
    <w:lvl w:ilvl="7" w:tplc="601EBC82" w:tentative="1">
      <w:start w:val="1"/>
      <w:numFmt w:val="bullet"/>
      <w:lvlText w:val=""/>
      <w:lvlJc w:val="left"/>
      <w:pPr>
        <w:tabs>
          <w:tab w:val="num" w:pos="5760"/>
        </w:tabs>
        <w:ind w:left="5760" w:hanging="360"/>
      </w:pPr>
      <w:rPr>
        <w:rFonts w:ascii="Symbol" w:hAnsi="Symbol" w:hint="default"/>
      </w:rPr>
    </w:lvl>
    <w:lvl w:ilvl="8" w:tplc="452876A0" w:tentative="1">
      <w:start w:val="1"/>
      <w:numFmt w:val="bullet"/>
      <w:lvlText w:val=""/>
      <w:lvlJc w:val="left"/>
      <w:pPr>
        <w:tabs>
          <w:tab w:val="num" w:pos="6480"/>
        </w:tabs>
        <w:ind w:left="6480" w:hanging="360"/>
      </w:pPr>
      <w:rPr>
        <w:rFonts w:ascii="Symbol" w:hAnsi="Symbol" w:hint="default"/>
      </w:rPr>
    </w:lvl>
  </w:abstractNum>
  <w:abstractNum w:abstractNumId="24" w15:restartNumberingAfterBreak="0">
    <w:nsid w:val="411171F7"/>
    <w:multiLevelType w:val="multilevel"/>
    <w:tmpl w:val="DB38A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2EF04B8"/>
    <w:multiLevelType w:val="hybridMultilevel"/>
    <w:tmpl w:val="3F34040E"/>
    <w:lvl w:ilvl="0" w:tplc="78861C1E">
      <w:start w:val="10"/>
      <w:numFmt w:val="bullet"/>
      <w:lvlText w:val="•"/>
      <w:lvlJc w:val="left"/>
      <w:pPr>
        <w:ind w:left="720" w:hanging="360"/>
      </w:pPr>
      <w:rPr>
        <w:rFonts w:ascii="Fira Sans" w:eastAsia="Fira Sans" w:hAnsi="Fira San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36E0F57"/>
    <w:multiLevelType w:val="hybridMultilevel"/>
    <w:tmpl w:val="5196629E"/>
    <w:lvl w:ilvl="0" w:tplc="829627C2">
      <w:start w:val="1"/>
      <w:numFmt w:val="bullet"/>
      <w:lvlText w:val=""/>
      <w:lvlPicBulletId w:val="0"/>
      <w:lvlJc w:val="left"/>
      <w:pPr>
        <w:tabs>
          <w:tab w:val="num" w:pos="842"/>
        </w:tabs>
        <w:ind w:left="842" w:hanging="360"/>
      </w:pPr>
      <w:rPr>
        <w:rFonts w:ascii="Symbol" w:hAnsi="Symbol" w:hint="default"/>
      </w:rPr>
    </w:lvl>
    <w:lvl w:ilvl="1" w:tplc="08090003" w:tentative="1">
      <w:start w:val="1"/>
      <w:numFmt w:val="bullet"/>
      <w:lvlText w:val="o"/>
      <w:lvlJc w:val="left"/>
      <w:pPr>
        <w:ind w:left="1562" w:hanging="360"/>
      </w:pPr>
      <w:rPr>
        <w:rFonts w:ascii="Courier New" w:hAnsi="Courier New" w:cs="Courier New" w:hint="default"/>
      </w:rPr>
    </w:lvl>
    <w:lvl w:ilvl="2" w:tplc="08090005" w:tentative="1">
      <w:start w:val="1"/>
      <w:numFmt w:val="bullet"/>
      <w:lvlText w:val=""/>
      <w:lvlJc w:val="left"/>
      <w:pPr>
        <w:ind w:left="2282" w:hanging="360"/>
      </w:pPr>
      <w:rPr>
        <w:rFonts w:ascii="Wingdings" w:hAnsi="Wingdings" w:hint="default"/>
      </w:rPr>
    </w:lvl>
    <w:lvl w:ilvl="3" w:tplc="08090001" w:tentative="1">
      <w:start w:val="1"/>
      <w:numFmt w:val="bullet"/>
      <w:lvlText w:val=""/>
      <w:lvlJc w:val="left"/>
      <w:pPr>
        <w:ind w:left="3002" w:hanging="360"/>
      </w:pPr>
      <w:rPr>
        <w:rFonts w:ascii="Symbol" w:hAnsi="Symbol" w:hint="default"/>
      </w:rPr>
    </w:lvl>
    <w:lvl w:ilvl="4" w:tplc="08090003" w:tentative="1">
      <w:start w:val="1"/>
      <w:numFmt w:val="bullet"/>
      <w:lvlText w:val="o"/>
      <w:lvlJc w:val="left"/>
      <w:pPr>
        <w:ind w:left="3722" w:hanging="360"/>
      </w:pPr>
      <w:rPr>
        <w:rFonts w:ascii="Courier New" w:hAnsi="Courier New" w:cs="Courier New" w:hint="default"/>
      </w:rPr>
    </w:lvl>
    <w:lvl w:ilvl="5" w:tplc="08090005" w:tentative="1">
      <w:start w:val="1"/>
      <w:numFmt w:val="bullet"/>
      <w:lvlText w:val=""/>
      <w:lvlJc w:val="left"/>
      <w:pPr>
        <w:ind w:left="4442" w:hanging="360"/>
      </w:pPr>
      <w:rPr>
        <w:rFonts w:ascii="Wingdings" w:hAnsi="Wingdings" w:hint="default"/>
      </w:rPr>
    </w:lvl>
    <w:lvl w:ilvl="6" w:tplc="08090001" w:tentative="1">
      <w:start w:val="1"/>
      <w:numFmt w:val="bullet"/>
      <w:lvlText w:val=""/>
      <w:lvlJc w:val="left"/>
      <w:pPr>
        <w:ind w:left="5162" w:hanging="360"/>
      </w:pPr>
      <w:rPr>
        <w:rFonts w:ascii="Symbol" w:hAnsi="Symbol" w:hint="default"/>
      </w:rPr>
    </w:lvl>
    <w:lvl w:ilvl="7" w:tplc="08090003" w:tentative="1">
      <w:start w:val="1"/>
      <w:numFmt w:val="bullet"/>
      <w:lvlText w:val="o"/>
      <w:lvlJc w:val="left"/>
      <w:pPr>
        <w:ind w:left="5882" w:hanging="360"/>
      </w:pPr>
      <w:rPr>
        <w:rFonts w:ascii="Courier New" w:hAnsi="Courier New" w:cs="Courier New" w:hint="default"/>
      </w:rPr>
    </w:lvl>
    <w:lvl w:ilvl="8" w:tplc="08090005" w:tentative="1">
      <w:start w:val="1"/>
      <w:numFmt w:val="bullet"/>
      <w:lvlText w:val=""/>
      <w:lvlJc w:val="left"/>
      <w:pPr>
        <w:ind w:left="6602" w:hanging="360"/>
      </w:pPr>
      <w:rPr>
        <w:rFonts w:ascii="Wingdings" w:hAnsi="Wingdings" w:hint="default"/>
      </w:rPr>
    </w:lvl>
  </w:abstractNum>
  <w:abstractNum w:abstractNumId="27" w15:restartNumberingAfterBreak="0">
    <w:nsid w:val="43AA141A"/>
    <w:multiLevelType w:val="hybridMultilevel"/>
    <w:tmpl w:val="D97872EC"/>
    <w:lvl w:ilvl="0" w:tplc="29FCFDDA">
      <w:start w:val="1"/>
      <w:numFmt w:val="bullet"/>
      <w:lvlText w:val=""/>
      <w:lvlPicBulletId w:val="0"/>
      <w:lvlJc w:val="left"/>
      <w:pPr>
        <w:tabs>
          <w:tab w:val="num" w:pos="720"/>
        </w:tabs>
        <w:ind w:left="720" w:hanging="360"/>
      </w:pPr>
      <w:rPr>
        <w:rFonts w:ascii="Symbol" w:hAnsi="Symbol" w:hint="default"/>
      </w:rPr>
    </w:lvl>
    <w:lvl w:ilvl="1" w:tplc="5540FA0A" w:tentative="1">
      <w:start w:val="1"/>
      <w:numFmt w:val="bullet"/>
      <w:lvlText w:val=""/>
      <w:lvlJc w:val="left"/>
      <w:pPr>
        <w:tabs>
          <w:tab w:val="num" w:pos="1440"/>
        </w:tabs>
        <w:ind w:left="1440" w:hanging="360"/>
      </w:pPr>
      <w:rPr>
        <w:rFonts w:ascii="Symbol" w:hAnsi="Symbol" w:hint="default"/>
      </w:rPr>
    </w:lvl>
    <w:lvl w:ilvl="2" w:tplc="03145788" w:tentative="1">
      <w:start w:val="1"/>
      <w:numFmt w:val="bullet"/>
      <w:lvlText w:val=""/>
      <w:lvlJc w:val="left"/>
      <w:pPr>
        <w:tabs>
          <w:tab w:val="num" w:pos="2160"/>
        </w:tabs>
        <w:ind w:left="2160" w:hanging="360"/>
      </w:pPr>
      <w:rPr>
        <w:rFonts w:ascii="Symbol" w:hAnsi="Symbol" w:hint="default"/>
      </w:rPr>
    </w:lvl>
    <w:lvl w:ilvl="3" w:tplc="69F2BF1C" w:tentative="1">
      <w:start w:val="1"/>
      <w:numFmt w:val="bullet"/>
      <w:lvlText w:val=""/>
      <w:lvlJc w:val="left"/>
      <w:pPr>
        <w:tabs>
          <w:tab w:val="num" w:pos="2880"/>
        </w:tabs>
        <w:ind w:left="2880" w:hanging="360"/>
      </w:pPr>
      <w:rPr>
        <w:rFonts w:ascii="Symbol" w:hAnsi="Symbol" w:hint="default"/>
      </w:rPr>
    </w:lvl>
    <w:lvl w:ilvl="4" w:tplc="36860578" w:tentative="1">
      <w:start w:val="1"/>
      <w:numFmt w:val="bullet"/>
      <w:lvlText w:val=""/>
      <w:lvlJc w:val="left"/>
      <w:pPr>
        <w:tabs>
          <w:tab w:val="num" w:pos="3600"/>
        </w:tabs>
        <w:ind w:left="3600" w:hanging="360"/>
      </w:pPr>
      <w:rPr>
        <w:rFonts w:ascii="Symbol" w:hAnsi="Symbol" w:hint="default"/>
      </w:rPr>
    </w:lvl>
    <w:lvl w:ilvl="5" w:tplc="248A14C0" w:tentative="1">
      <w:start w:val="1"/>
      <w:numFmt w:val="bullet"/>
      <w:lvlText w:val=""/>
      <w:lvlJc w:val="left"/>
      <w:pPr>
        <w:tabs>
          <w:tab w:val="num" w:pos="4320"/>
        </w:tabs>
        <w:ind w:left="4320" w:hanging="360"/>
      </w:pPr>
      <w:rPr>
        <w:rFonts w:ascii="Symbol" w:hAnsi="Symbol" w:hint="default"/>
      </w:rPr>
    </w:lvl>
    <w:lvl w:ilvl="6" w:tplc="631CB79E" w:tentative="1">
      <w:start w:val="1"/>
      <w:numFmt w:val="bullet"/>
      <w:lvlText w:val=""/>
      <w:lvlJc w:val="left"/>
      <w:pPr>
        <w:tabs>
          <w:tab w:val="num" w:pos="5040"/>
        </w:tabs>
        <w:ind w:left="5040" w:hanging="360"/>
      </w:pPr>
      <w:rPr>
        <w:rFonts w:ascii="Symbol" w:hAnsi="Symbol" w:hint="default"/>
      </w:rPr>
    </w:lvl>
    <w:lvl w:ilvl="7" w:tplc="B1A0D858" w:tentative="1">
      <w:start w:val="1"/>
      <w:numFmt w:val="bullet"/>
      <w:lvlText w:val=""/>
      <w:lvlJc w:val="left"/>
      <w:pPr>
        <w:tabs>
          <w:tab w:val="num" w:pos="5760"/>
        </w:tabs>
        <w:ind w:left="5760" w:hanging="360"/>
      </w:pPr>
      <w:rPr>
        <w:rFonts w:ascii="Symbol" w:hAnsi="Symbol" w:hint="default"/>
      </w:rPr>
    </w:lvl>
    <w:lvl w:ilvl="8" w:tplc="58A673D2"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43C478FB"/>
    <w:multiLevelType w:val="hybridMultilevel"/>
    <w:tmpl w:val="1D7C882C"/>
    <w:lvl w:ilvl="0" w:tplc="7E3C26EE">
      <w:start w:val="1"/>
      <w:numFmt w:val="bullet"/>
      <w:lvlText w:val=""/>
      <w:lvlPicBulletId w:val="0"/>
      <w:lvlJc w:val="left"/>
      <w:pPr>
        <w:tabs>
          <w:tab w:val="num" w:pos="720"/>
        </w:tabs>
        <w:ind w:left="720" w:hanging="360"/>
      </w:pPr>
      <w:rPr>
        <w:rFonts w:ascii="Symbol" w:hAnsi="Symbol" w:hint="default"/>
      </w:rPr>
    </w:lvl>
    <w:lvl w:ilvl="1" w:tplc="E10AECBA" w:tentative="1">
      <w:start w:val="1"/>
      <w:numFmt w:val="bullet"/>
      <w:lvlText w:val=""/>
      <w:lvlJc w:val="left"/>
      <w:pPr>
        <w:tabs>
          <w:tab w:val="num" w:pos="1440"/>
        </w:tabs>
        <w:ind w:left="1440" w:hanging="360"/>
      </w:pPr>
      <w:rPr>
        <w:rFonts w:ascii="Symbol" w:hAnsi="Symbol" w:hint="default"/>
      </w:rPr>
    </w:lvl>
    <w:lvl w:ilvl="2" w:tplc="4B7A06C6" w:tentative="1">
      <w:start w:val="1"/>
      <w:numFmt w:val="bullet"/>
      <w:lvlText w:val=""/>
      <w:lvlJc w:val="left"/>
      <w:pPr>
        <w:tabs>
          <w:tab w:val="num" w:pos="2160"/>
        </w:tabs>
        <w:ind w:left="2160" w:hanging="360"/>
      </w:pPr>
      <w:rPr>
        <w:rFonts w:ascii="Symbol" w:hAnsi="Symbol" w:hint="default"/>
      </w:rPr>
    </w:lvl>
    <w:lvl w:ilvl="3" w:tplc="5A724F82" w:tentative="1">
      <w:start w:val="1"/>
      <w:numFmt w:val="bullet"/>
      <w:lvlText w:val=""/>
      <w:lvlJc w:val="left"/>
      <w:pPr>
        <w:tabs>
          <w:tab w:val="num" w:pos="2880"/>
        </w:tabs>
        <w:ind w:left="2880" w:hanging="360"/>
      </w:pPr>
      <w:rPr>
        <w:rFonts w:ascii="Symbol" w:hAnsi="Symbol" w:hint="default"/>
      </w:rPr>
    </w:lvl>
    <w:lvl w:ilvl="4" w:tplc="A0C65CBA" w:tentative="1">
      <w:start w:val="1"/>
      <w:numFmt w:val="bullet"/>
      <w:lvlText w:val=""/>
      <w:lvlJc w:val="left"/>
      <w:pPr>
        <w:tabs>
          <w:tab w:val="num" w:pos="3600"/>
        </w:tabs>
        <w:ind w:left="3600" w:hanging="360"/>
      </w:pPr>
      <w:rPr>
        <w:rFonts w:ascii="Symbol" w:hAnsi="Symbol" w:hint="default"/>
      </w:rPr>
    </w:lvl>
    <w:lvl w:ilvl="5" w:tplc="A20880C8" w:tentative="1">
      <w:start w:val="1"/>
      <w:numFmt w:val="bullet"/>
      <w:lvlText w:val=""/>
      <w:lvlJc w:val="left"/>
      <w:pPr>
        <w:tabs>
          <w:tab w:val="num" w:pos="4320"/>
        </w:tabs>
        <w:ind w:left="4320" w:hanging="360"/>
      </w:pPr>
      <w:rPr>
        <w:rFonts w:ascii="Symbol" w:hAnsi="Symbol" w:hint="default"/>
      </w:rPr>
    </w:lvl>
    <w:lvl w:ilvl="6" w:tplc="EA404886" w:tentative="1">
      <w:start w:val="1"/>
      <w:numFmt w:val="bullet"/>
      <w:lvlText w:val=""/>
      <w:lvlJc w:val="left"/>
      <w:pPr>
        <w:tabs>
          <w:tab w:val="num" w:pos="5040"/>
        </w:tabs>
        <w:ind w:left="5040" w:hanging="360"/>
      </w:pPr>
      <w:rPr>
        <w:rFonts w:ascii="Symbol" w:hAnsi="Symbol" w:hint="default"/>
      </w:rPr>
    </w:lvl>
    <w:lvl w:ilvl="7" w:tplc="B0BCC7EE" w:tentative="1">
      <w:start w:val="1"/>
      <w:numFmt w:val="bullet"/>
      <w:lvlText w:val=""/>
      <w:lvlJc w:val="left"/>
      <w:pPr>
        <w:tabs>
          <w:tab w:val="num" w:pos="5760"/>
        </w:tabs>
        <w:ind w:left="5760" w:hanging="360"/>
      </w:pPr>
      <w:rPr>
        <w:rFonts w:ascii="Symbol" w:hAnsi="Symbol" w:hint="default"/>
      </w:rPr>
    </w:lvl>
    <w:lvl w:ilvl="8" w:tplc="6AEEAA94" w:tentative="1">
      <w:start w:val="1"/>
      <w:numFmt w:val="bullet"/>
      <w:lvlText w:val=""/>
      <w:lvlJc w:val="left"/>
      <w:pPr>
        <w:tabs>
          <w:tab w:val="num" w:pos="6480"/>
        </w:tabs>
        <w:ind w:left="6480" w:hanging="360"/>
      </w:pPr>
      <w:rPr>
        <w:rFonts w:ascii="Symbol" w:hAnsi="Symbol" w:hint="default"/>
      </w:rPr>
    </w:lvl>
  </w:abstractNum>
  <w:abstractNum w:abstractNumId="29" w15:restartNumberingAfterBreak="0">
    <w:nsid w:val="498F26D5"/>
    <w:multiLevelType w:val="hybridMultilevel"/>
    <w:tmpl w:val="FF78524C"/>
    <w:lvl w:ilvl="0" w:tplc="95D24510">
      <w:start w:val="1"/>
      <w:numFmt w:val="bullet"/>
      <w:lvlText w:val=""/>
      <w:lvlPicBulletId w:val="0"/>
      <w:lvlJc w:val="left"/>
      <w:pPr>
        <w:tabs>
          <w:tab w:val="num" w:pos="720"/>
        </w:tabs>
        <w:ind w:left="720" w:hanging="360"/>
      </w:pPr>
      <w:rPr>
        <w:rFonts w:ascii="Symbol" w:hAnsi="Symbol" w:hint="default"/>
      </w:rPr>
    </w:lvl>
    <w:lvl w:ilvl="1" w:tplc="CE08B604" w:tentative="1">
      <w:start w:val="1"/>
      <w:numFmt w:val="bullet"/>
      <w:lvlText w:val=""/>
      <w:lvlJc w:val="left"/>
      <w:pPr>
        <w:tabs>
          <w:tab w:val="num" w:pos="1440"/>
        </w:tabs>
        <w:ind w:left="1440" w:hanging="360"/>
      </w:pPr>
      <w:rPr>
        <w:rFonts w:ascii="Symbol" w:hAnsi="Symbol" w:hint="default"/>
      </w:rPr>
    </w:lvl>
    <w:lvl w:ilvl="2" w:tplc="48F67C4A" w:tentative="1">
      <w:start w:val="1"/>
      <w:numFmt w:val="bullet"/>
      <w:lvlText w:val=""/>
      <w:lvlJc w:val="left"/>
      <w:pPr>
        <w:tabs>
          <w:tab w:val="num" w:pos="2160"/>
        </w:tabs>
        <w:ind w:left="2160" w:hanging="360"/>
      </w:pPr>
      <w:rPr>
        <w:rFonts w:ascii="Symbol" w:hAnsi="Symbol" w:hint="default"/>
      </w:rPr>
    </w:lvl>
    <w:lvl w:ilvl="3" w:tplc="80107DC4" w:tentative="1">
      <w:start w:val="1"/>
      <w:numFmt w:val="bullet"/>
      <w:lvlText w:val=""/>
      <w:lvlJc w:val="left"/>
      <w:pPr>
        <w:tabs>
          <w:tab w:val="num" w:pos="2880"/>
        </w:tabs>
        <w:ind w:left="2880" w:hanging="360"/>
      </w:pPr>
      <w:rPr>
        <w:rFonts w:ascii="Symbol" w:hAnsi="Symbol" w:hint="default"/>
      </w:rPr>
    </w:lvl>
    <w:lvl w:ilvl="4" w:tplc="5CE42E42" w:tentative="1">
      <w:start w:val="1"/>
      <w:numFmt w:val="bullet"/>
      <w:lvlText w:val=""/>
      <w:lvlJc w:val="left"/>
      <w:pPr>
        <w:tabs>
          <w:tab w:val="num" w:pos="3600"/>
        </w:tabs>
        <w:ind w:left="3600" w:hanging="360"/>
      </w:pPr>
      <w:rPr>
        <w:rFonts w:ascii="Symbol" w:hAnsi="Symbol" w:hint="default"/>
      </w:rPr>
    </w:lvl>
    <w:lvl w:ilvl="5" w:tplc="0D4EBEF4" w:tentative="1">
      <w:start w:val="1"/>
      <w:numFmt w:val="bullet"/>
      <w:lvlText w:val=""/>
      <w:lvlJc w:val="left"/>
      <w:pPr>
        <w:tabs>
          <w:tab w:val="num" w:pos="4320"/>
        </w:tabs>
        <w:ind w:left="4320" w:hanging="360"/>
      </w:pPr>
      <w:rPr>
        <w:rFonts w:ascii="Symbol" w:hAnsi="Symbol" w:hint="default"/>
      </w:rPr>
    </w:lvl>
    <w:lvl w:ilvl="6" w:tplc="1BA60F6C" w:tentative="1">
      <w:start w:val="1"/>
      <w:numFmt w:val="bullet"/>
      <w:lvlText w:val=""/>
      <w:lvlJc w:val="left"/>
      <w:pPr>
        <w:tabs>
          <w:tab w:val="num" w:pos="5040"/>
        </w:tabs>
        <w:ind w:left="5040" w:hanging="360"/>
      </w:pPr>
      <w:rPr>
        <w:rFonts w:ascii="Symbol" w:hAnsi="Symbol" w:hint="default"/>
      </w:rPr>
    </w:lvl>
    <w:lvl w:ilvl="7" w:tplc="07849E0C" w:tentative="1">
      <w:start w:val="1"/>
      <w:numFmt w:val="bullet"/>
      <w:lvlText w:val=""/>
      <w:lvlJc w:val="left"/>
      <w:pPr>
        <w:tabs>
          <w:tab w:val="num" w:pos="5760"/>
        </w:tabs>
        <w:ind w:left="5760" w:hanging="360"/>
      </w:pPr>
      <w:rPr>
        <w:rFonts w:ascii="Symbol" w:hAnsi="Symbol" w:hint="default"/>
      </w:rPr>
    </w:lvl>
    <w:lvl w:ilvl="8" w:tplc="BD388340" w:tentative="1">
      <w:start w:val="1"/>
      <w:numFmt w:val="bullet"/>
      <w:lvlText w:val=""/>
      <w:lvlJc w:val="left"/>
      <w:pPr>
        <w:tabs>
          <w:tab w:val="num" w:pos="6480"/>
        </w:tabs>
        <w:ind w:left="6480" w:hanging="360"/>
      </w:pPr>
      <w:rPr>
        <w:rFonts w:ascii="Symbol" w:hAnsi="Symbol" w:hint="default"/>
      </w:rPr>
    </w:lvl>
  </w:abstractNum>
  <w:abstractNum w:abstractNumId="30" w15:restartNumberingAfterBreak="0">
    <w:nsid w:val="4B570E66"/>
    <w:multiLevelType w:val="hybridMultilevel"/>
    <w:tmpl w:val="7C540556"/>
    <w:lvl w:ilvl="0" w:tplc="08090001">
      <w:start w:val="1"/>
      <w:numFmt w:val="bullet"/>
      <w:lvlText w:val=""/>
      <w:lvlJc w:val="left"/>
      <w:pPr>
        <w:ind w:left="918" w:hanging="360"/>
      </w:pPr>
      <w:rPr>
        <w:rFonts w:ascii="Symbol" w:hAnsi="Symbol" w:hint="default"/>
      </w:rPr>
    </w:lvl>
    <w:lvl w:ilvl="1" w:tplc="08090003" w:tentative="1">
      <w:start w:val="1"/>
      <w:numFmt w:val="bullet"/>
      <w:lvlText w:val="o"/>
      <w:lvlJc w:val="left"/>
      <w:pPr>
        <w:ind w:left="1638" w:hanging="360"/>
      </w:pPr>
      <w:rPr>
        <w:rFonts w:ascii="Courier New" w:hAnsi="Courier New" w:hint="default"/>
      </w:rPr>
    </w:lvl>
    <w:lvl w:ilvl="2" w:tplc="08090005" w:tentative="1">
      <w:start w:val="1"/>
      <w:numFmt w:val="bullet"/>
      <w:lvlText w:val=""/>
      <w:lvlJc w:val="left"/>
      <w:pPr>
        <w:ind w:left="2358" w:hanging="360"/>
      </w:pPr>
      <w:rPr>
        <w:rFonts w:ascii="Wingdings" w:hAnsi="Wingdings" w:hint="default"/>
      </w:rPr>
    </w:lvl>
    <w:lvl w:ilvl="3" w:tplc="08090001" w:tentative="1">
      <w:start w:val="1"/>
      <w:numFmt w:val="bullet"/>
      <w:lvlText w:val=""/>
      <w:lvlJc w:val="left"/>
      <w:pPr>
        <w:ind w:left="3078" w:hanging="360"/>
      </w:pPr>
      <w:rPr>
        <w:rFonts w:ascii="Symbol" w:hAnsi="Symbol" w:hint="default"/>
      </w:rPr>
    </w:lvl>
    <w:lvl w:ilvl="4" w:tplc="08090003" w:tentative="1">
      <w:start w:val="1"/>
      <w:numFmt w:val="bullet"/>
      <w:lvlText w:val="o"/>
      <w:lvlJc w:val="left"/>
      <w:pPr>
        <w:ind w:left="3798" w:hanging="360"/>
      </w:pPr>
      <w:rPr>
        <w:rFonts w:ascii="Courier New" w:hAnsi="Courier New" w:hint="default"/>
      </w:rPr>
    </w:lvl>
    <w:lvl w:ilvl="5" w:tplc="08090005" w:tentative="1">
      <w:start w:val="1"/>
      <w:numFmt w:val="bullet"/>
      <w:lvlText w:val=""/>
      <w:lvlJc w:val="left"/>
      <w:pPr>
        <w:ind w:left="4518" w:hanging="360"/>
      </w:pPr>
      <w:rPr>
        <w:rFonts w:ascii="Wingdings" w:hAnsi="Wingdings" w:hint="default"/>
      </w:rPr>
    </w:lvl>
    <w:lvl w:ilvl="6" w:tplc="08090001" w:tentative="1">
      <w:start w:val="1"/>
      <w:numFmt w:val="bullet"/>
      <w:lvlText w:val=""/>
      <w:lvlJc w:val="left"/>
      <w:pPr>
        <w:ind w:left="5238" w:hanging="360"/>
      </w:pPr>
      <w:rPr>
        <w:rFonts w:ascii="Symbol" w:hAnsi="Symbol" w:hint="default"/>
      </w:rPr>
    </w:lvl>
    <w:lvl w:ilvl="7" w:tplc="08090003" w:tentative="1">
      <w:start w:val="1"/>
      <w:numFmt w:val="bullet"/>
      <w:lvlText w:val="o"/>
      <w:lvlJc w:val="left"/>
      <w:pPr>
        <w:ind w:left="5958" w:hanging="360"/>
      </w:pPr>
      <w:rPr>
        <w:rFonts w:ascii="Courier New" w:hAnsi="Courier New" w:hint="default"/>
      </w:rPr>
    </w:lvl>
    <w:lvl w:ilvl="8" w:tplc="08090005" w:tentative="1">
      <w:start w:val="1"/>
      <w:numFmt w:val="bullet"/>
      <w:lvlText w:val=""/>
      <w:lvlJc w:val="left"/>
      <w:pPr>
        <w:ind w:left="6678" w:hanging="360"/>
      </w:pPr>
      <w:rPr>
        <w:rFonts w:ascii="Wingdings" w:hAnsi="Wingdings" w:hint="default"/>
      </w:rPr>
    </w:lvl>
  </w:abstractNum>
  <w:abstractNum w:abstractNumId="31" w15:restartNumberingAfterBreak="0">
    <w:nsid w:val="4ED62309"/>
    <w:multiLevelType w:val="hybridMultilevel"/>
    <w:tmpl w:val="A95A5BD4"/>
    <w:lvl w:ilvl="0" w:tplc="5E1E282C">
      <w:start w:val="1"/>
      <w:numFmt w:val="bullet"/>
      <w:lvlText w:val=""/>
      <w:lvlPicBulletId w:val="0"/>
      <w:lvlJc w:val="left"/>
      <w:pPr>
        <w:tabs>
          <w:tab w:val="num" w:pos="720"/>
        </w:tabs>
        <w:ind w:left="720" w:hanging="360"/>
      </w:pPr>
      <w:rPr>
        <w:rFonts w:ascii="Symbol" w:hAnsi="Symbol" w:hint="default"/>
      </w:rPr>
    </w:lvl>
    <w:lvl w:ilvl="1" w:tplc="974EFC0A" w:tentative="1">
      <w:start w:val="1"/>
      <w:numFmt w:val="bullet"/>
      <w:lvlText w:val=""/>
      <w:lvlJc w:val="left"/>
      <w:pPr>
        <w:tabs>
          <w:tab w:val="num" w:pos="1440"/>
        </w:tabs>
        <w:ind w:left="1440" w:hanging="360"/>
      </w:pPr>
      <w:rPr>
        <w:rFonts w:ascii="Symbol" w:hAnsi="Symbol" w:hint="default"/>
      </w:rPr>
    </w:lvl>
    <w:lvl w:ilvl="2" w:tplc="A6466DB8" w:tentative="1">
      <w:start w:val="1"/>
      <w:numFmt w:val="bullet"/>
      <w:lvlText w:val=""/>
      <w:lvlJc w:val="left"/>
      <w:pPr>
        <w:tabs>
          <w:tab w:val="num" w:pos="2160"/>
        </w:tabs>
        <w:ind w:left="2160" w:hanging="360"/>
      </w:pPr>
      <w:rPr>
        <w:rFonts w:ascii="Symbol" w:hAnsi="Symbol" w:hint="default"/>
      </w:rPr>
    </w:lvl>
    <w:lvl w:ilvl="3" w:tplc="9934F8B0" w:tentative="1">
      <w:start w:val="1"/>
      <w:numFmt w:val="bullet"/>
      <w:lvlText w:val=""/>
      <w:lvlJc w:val="left"/>
      <w:pPr>
        <w:tabs>
          <w:tab w:val="num" w:pos="2880"/>
        </w:tabs>
        <w:ind w:left="2880" w:hanging="360"/>
      </w:pPr>
      <w:rPr>
        <w:rFonts w:ascii="Symbol" w:hAnsi="Symbol" w:hint="default"/>
      </w:rPr>
    </w:lvl>
    <w:lvl w:ilvl="4" w:tplc="2528DA22" w:tentative="1">
      <w:start w:val="1"/>
      <w:numFmt w:val="bullet"/>
      <w:lvlText w:val=""/>
      <w:lvlJc w:val="left"/>
      <w:pPr>
        <w:tabs>
          <w:tab w:val="num" w:pos="3600"/>
        </w:tabs>
        <w:ind w:left="3600" w:hanging="360"/>
      </w:pPr>
      <w:rPr>
        <w:rFonts w:ascii="Symbol" w:hAnsi="Symbol" w:hint="default"/>
      </w:rPr>
    </w:lvl>
    <w:lvl w:ilvl="5" w:tplc="D17ABFEE" w:tentative="1">
      <w:start w:val="1"/>
      <w:numFmt w:val="bullet"/>
      <w:lvlText w:val=""/>
      <w:lvlJc w:val="left"/>
      <w:pPr>
        <w:tabs>
          <w:tab w:val="num" w:pos="4320"/>
        </w:tabs>
        <w:ind w:left="4320" w:hanging="360"/>
      </w:pPr>
      <w:rPr>
        <w:rFonts w:ascii="Symbol" w:hAnsi="Symbol" w:hint="default"/>
      </w:rPr>
    </w:lvl>
    <w:lvl w:ilvl="6" w:tplc="9356DE76" w:tentative="1">
      <w:start w:val="1"/>
      <w:numFmt w:val="bullet"/>
      <w:lvlText w:val=""/>
      <w:lvlJc w:val="left"/>
      <w:pPr>
        <w:tabs>
          <w:tab w:val="num" w:pos="5040"/>
        </w:tabs>
        <w:ind w:left="5040" w:hanging="360"/>
      </w:pPr>
      <w:rPr>
        <w:rFonts w:ascii="Symbol" w:hAnsi="Symbol" w:hint="default"/>
      </w:rPr>
    </w:lvl>
    <w:lvl w:ilvl="7" w:tplc="FCB08118" w:tentative="1">
      <w:start w:val="1"/>
      <w:numFmt w:val="bullet"/>
      <w:lvlText w:val=""/>
      <w:lvlJc w:val="left"/>
      <w:pPr>
        <w:tabs>
          <w:tab w:val="num" w:pos="5760"/>
        </w:tabs>
        <w:ind w:left="5760" w:hanging="360"/>
      </w:pPr>
      <w:rPr>
        <w:rFonts w:ascii="Symbol" w:hAnsi="Symbol" w:hint="default"/>
      </w:rPr>
    </w:lvl>
    <w:lvl w:ilvl="8" w:tplc="E640B0C8" w:tentative="1">
      <w:start w:val="1"/>
      <w:numFmt w:val="bullet"/>
      <w:lvlText w:val=""/>
      <w:lvlJc w:val="left"/>
      <w:pPr>
        <w:tabs>
          <w:tab w:val="num" w:pos="6480"/>
        </w:tabs>
        <w:ind w:left="6480" w:hanging="360"/>
      </w:pPr>
      <w:rPr>
        <w:rFonts w:ascii="Symbol" w:hAnsi="Symbol" w:hint="default"/>
      </w:rPr>
    </w:lvl>
  </w:abstractNum>
  <w:abstractNum w:abstractNumId="32" w15:restartNumberingAfterBreak="0">
    <w:nsid w:val="52112A16"/>
    <w:multiLevelType w:val="multilevel"/>
    <w:tmpl w:val="F01CF19E"/>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decimal"/>
      <w:suff w:val="nothing"/>
      <w:lvlText w:val=".%1%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3" w15:restartNumberingAfterBreak="0">
    <w:nsid w:val="54BA364C"/>
    <w:multiLevelType w:val="hybridMultilevel"/>
    <w:tmpl w:val="8F1A663A"/>
    <w:lvl w:ilvl="0" w:tplc="E94230F4">
      <w:start w:val="1"/>
      <w:numFmt w:val="decimal"/>
      <w:lvlText w:val="%1."/>
      <w:lvlJc w:val="left"/>
      <w:pPr>
        <w:ind w:left="558" w:hanging="360"/>
      </w:pPr>
      <w:rPr>
        <w:rFonts w:hint="default"/>
        <w:b/>
      </w:rPr>
    </w:lvl>
    <w:lvl w:ilvl="1" w:tplc="08090019" w:tentative="1">
      <w:start w:val="1"/>
      <w:numFmt w:val="lowerLetter"/>
      <w:lvlText w:val="%2."/>
      <w:lvlJc w:val="left"/>
      <w:pPr>
        <w:ind w:left="1278" w:hanging="360"/>
      </w:pPr>
    </w:lvl>
    <w:lvl w:ilvl="2" w:tplc="0809001B" w:tentative="1">
      <w:start w:val="1"/>
      <w:numFmt w:val="lowerRoman"/>
      <w:lvlText w:val="%3."/>
      <w:lvlJc w:val="right"/>
      <w:pPr>
        <w:ind w:left="1998" w:hanging="180"/>
      </w:pPr>
    </w:lvl>
    <w:lvl w:ilvl="3" w:tplc="0809000F" w:tentative="1">
      <w:start w:val="1"/>
      <w:numFmt w:val="decimal"/>
      <w:lvlText w:val="%4."/>
      <w:lvlJc w:val="left"/>
      <w:pPr>
        <w:ind w:left="2718" w:hanging="360"/>
      </w:pPr>
    </w:lvl>
    <w:lvl w:ilvl="4" w:tplc="08090019" w:tentative="1">
      <w:start w:val="1"/>
      <w:numFmt w:val="lowerLetter"/>
      <w:lvlText w:val="%5."/>
      <w:lvlJc w:val="left"/>
      <w:pPr>
        <w:ind w:left="3438" w:hanging="360"/>
      </w:pPr>
    </w:lvl>
    <w:lvl w:ilvl="5" w:tplc="0809001B" w:tentative="1">
      <w:start w:val="1"/>
      <w:numFmt w:val="lowerRoman"/>
      <w:lvlText w:val="%6."/>
      <w:lvlJc w:val="right"/>
      <w:pPr>
        <w:ind w:left="4158" w:hanging="180"/>
      </w:pPr>
    </w:lvl>
    <w:lvl w:ilvl="6" w:tplc="0809000F" w:tentative="1">
      <w:start w:val="1"/>
      <w:numFmt w:val="decimal"/>
      <w:lvlText w:val="%7."/>
      <w:lvlJc w:val="left"/>
      <w:pPr>
        <w:ind w:left="4878" w:hanging="360"/>
      </w:pPr>
    </w:lvl>
    <w:lvl w:ilvl="7" w:tplc="08090019" w:tentative="1">
      <w:start w:val="1"/>
      <w:numFmt w:val="lowerLetter"/>
      <w:lvlText w:val="%8."/>
      <w:lvlJc w:val="left"/>
      <w:pPr>
        <w:ind w:left="5598" w:hanging="360"/>
      </w:pPr>
    </w:lvl>
    <w:lvl w:ilvl="8" w:tplc="0809001B" w:tentative="1">
      <w:start w:val="1"/>
      <w:numFmt w:val="lowerRoman"/>
      <w:lvlText w:val="%9."/>
      <w:lvlJc w:val="right"/>
      <w:pPr>
        <w:ind w:left="6318" w:hanging="180"/>
      </w:pPr>
    </w:lvl>
  </w:abstractNum>
  <w:abstractNum w:abstractNumId="34" w15:restartNumberingAfterBreak="0">
    <w:nsid w:val="56B22968"/>
    <w:multiLevelType w:val="multilevel"/>
    <w:tmpl w:val="5302F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32C6474"/>
    <w:multiLevelType w:val="hybridMultilevel"/>
    <w:tmpl w:val="F8E89B0C"/>
    <w:lvl w:ilvl="0" w:tplc="829627C2">
      <w:start w:val="1"/>
      <w:numFmt w:val="bullet"/>
      <w:lvlText w:val=""/>
      <w:lvlPicBulletId w:val="0"/>
      <w:lvlJc w:val="left"/>
      <w:pPr>
        <w:tabs>
          <w:tab w:val="num" w:pos="720"/>
        </w:tabs>
        <w:ind w:left="720" w:hanging="360"/>
      </w:pPr>
      <w:rPr>
        <w:rFonts w:ascii="Symbol" w:hAnsi="Symbol" w:hint="default"/>
      </w:rPr>
    </w:lvl>
    <w:lvl w:ilvl="1" w:tplc="81424C70" w:tentative="1">
      <w:start w:val="1"/>
      <w:numFmt w:val="bullet"/>
      <w:lvlText w:val=""/>
      <w:lvlJc w:val="left"/>
      <w:pPr>
        <w:tabs>
          <w:tab w:val="num" w:pos="1440"/>
        </w:tabs>
        <w:ind w:left="1440" w:hanging="360"/>
      </w:pPr>
      <w:rPr>
        <w:rFonts w:ascii="Symbol" w:hAnsi="Symbol" w:hint="default"/>
      </w:rPr>
    </w:lvl>
    <w:lvl w:ilvl="2" w:tplc="F8BE45AA" w:tentative="1">
      <w:start w:val="1"/>
      <w:numFmt w:val="bullet"/>
      <w:lvlText w:val=""/>
      <w:lvlJc w:val="left"/>
      <w:pPr>
        <w:tabs>
          <w:tab w:val="num" w:pos="2160"/>
        </w:tabs>
        <w:ind w:left="2160" w:hanging="360"/>
      </w:pPr>
      <w:rPr>
        <w:rFonts w:ascii="Symbol" w:hAnsi="Symbol" w:hint="default"/>
      </w:rPr>
    </w:lvl>
    <w:lvl w:ilvl="3" w:tplc="E31E7A5E" w:tentative="1">
      <w:start w:val="1"/>
      <w:numFmt w:val="bullet"/>
      <w:lvlText w:val=""/>
      <w:lvlJc w:val="left"/>
      <w:pPr>
        <w:tabs>
          <w:tab w:val="num" w:pos="2880"/>
        </w:tabs>
        <w:ind w:left="2880" w:hanging="360"/>
      </w:pPr>
      <w:rPr>
        <w:rFonts w:ascii="Symbol" w:hAnsi="Symbol" w:hint="default"/>
      </w:rPr>
    </w:lvl>
    <w:lvl w:ilvl="4" w:tplc="069E329C" w:tentative="1">
      <w:start w:val="1"/>
      <w:numFmt w:val="bullet"/>
      <w:lvlText w:val=""/>
      <w:lvlJc w:val="left"/>
      <w:pPr>
        <w:tabs>
          <w:tab w:val="num" w:pos="3600"/>
        </w:tabs>
        <w:ind w:left="3600" w:hanging="360"/>
      </w:pPr>
      <w:rPr>
        <w:rFonts w:ascii="Symbol" w:hAnsi="Symbol" w:hint="default"/>
      </w:rPr>
    </w:lvl>
    <w:lvl w:ilvl="5" w:tplc="FDE02ADA" w:tentative="1">
      <w:start w:val="1"/>
      <w:numFmt w:val="bullet"/>
      <w:lvlText w:val=""/>
      <w:lvlJc w:val="left"/>
      <w:pPr>
        <w:tabs>
          <w:tab w:val="num" w:pos="4320"/>
        </w:tabs>
        <w:ind w:left="4320" w:hanging="360"/>
      </w:pPr>
      <w:rPr>
        <w:rFonts w:ascii="Symbol" w:hAnsi="Symbol" w:hint="default"/>
      </w:rPr>
    </w:lvl>
    <w:lvl w:ilvl="6" w:tplc="31E80448" w:tentative="1">
      <w:start w:val="1"/>
      <w:numFmt w:val="bullet"/>
      <w:lvlText w:val=""/>
      <w:lvlJc w:val="left"/>
      <w:pPr>
        <w:tabs>
          <w:tab w:val="num" w:pos="5040"/>
        </w:tabs>
        <w:ind w:left="5040" w:hanging="360"/>
      </w:pPr>
      <w:rPr>
        <w:rFonts w:ascii="Symbol" w:hAnsi="Symbol" w:hint="default"/>
      </w:rPr>
    </w:lvl>
    <w:lvl w:ilvl="7" w:tplc="A4B65E08" w:tentative="1">
      <w:start w:val="1"/>
      <w:numFmt w:val="bullet"/>
      <w:lvlText w:val=""/>
      <w:lvlJc w:val="left"/>
      <w:pPr>
        <w:tabs>
          <w:tab w:val="num" w:pos="5760"/>
        </w:tabs>
        <w:ind w:left="5760" w:hanging="360"/>
      </w:pPr>
      <w:rPr>
        <w:rFonts w:ascii="Symbol" w:hAnsi="Symbol" w:hint="default"/>
      </w:rPr>
    </w:lvl>
    <w:lvl w:ilvl="8" w:tplc="DAE89C26" w:tentative="1">
      <w:start w:val="1"/>
      <w:numFmt w:val="bullet"/>
      <w:lvlText w:val=""/>
      <w:lvlJc w:val="left"/>
      <w:pPr>
        <w:tabs>
          <w:tab w:val="num" w:pos="6480"/>
        </w:tabs>
        <w:ind w:left="6480" w:hanging="360"/>
      </w:pPr>
      <w:rPr>
        <w:rFonts w:ascii="Symbol" w:hAnsi="Symbol" w:hint="default"/>
      </w:rPr>
    </w:lvl>
  </w:abstractNum>
  <w:abstractNum w:abstractNumId="36" w15:restartNumberingAfterBreak="0">
    <w:nsid w:val="637C50DF"/>
    <w:multiLevelType w:val="hybridMultilevel"/>
    <w:tmpl w:val="6CA0C1FC"/>
    <w:lvl w:ilvl="0" w:tplc="75E07FB6">
      <w:start w:val="1"/>
      <w:numFmt w:val="bullet"/>
      <w:lvlText w:val=""/>
      <w:lvlPicBulletId w:val="0"/>
      <w:lvlJc w:val="left"/>
      <w:pPr>
        <w:tabs>
          <w:tab w:val="num" w:pos="928"/>
        </w:tabs>
        <w:ind w:left="928" w:hanging="360"/>
      </w:pPr>
      <w:rPr>
        <w:rFonts w:ascii="Symbol" w:hAnsi="Symbol" w:hint="default"/>
      </w:rPr>
    </w:lvl>
    <w:lvl w:ilvl="1" w:tplc="05E46CB6" w:tentative="1">
      <w:start w:val="1"/>
      <w:numFmt w:val="bullet"/>
      <w:lvlText w:val=""/>
      <w:lvlJc w:val="left"/>
      <w:pPr>
        <w:tabs>
          <w:tab w:val="num" w:pos="1364"/>
        </w:tabs>
        <w:ind w:left="1364" w:hanging="360"/>
      </w:pPr>
      <w:rPr>
        <w:rFonts w:ascii="Symbol" w:hAnsi="Symbol" w:hint="default"/>
      </w:rPr>
    </w:lvl>
    <w:lvl w:ilvl="2" w:tplc="0F4C210E" w:tentative="1">
      <w:start w:val="1"/>
      <w:numFmt w:val="bullet"/>
      <w:lvlText w:val=""/>
      <w:lvlJc w:val="left"/>
      <w:pPr>
        <w:tabs>
          <w:tab w:val="num" w:pos="2084"/>
        </w:tabs>
        <w:ind w:left="2084" w:hanging="360"/>
      </w:pPr>
      <w:rPr>
        <w:rFonts w:ascii="Symbol" w:hAnsi="Symbol" w:hint="default"/>
      </w:rPr>
    </w:lvl>
    <w:lvl w:ilvl="3" w:tplc="933E2C7C" w:tentative="1">
      <w:start w:val="1"/>
      <w:numFmt w:val="bullet"/>
      <w:lvlText w:val=""/>
      <w:lvlJc w:val="left"/>
      <w:pPr>
        <w:tabs>
          <w:tab w:val="num" w:pos="2804"/>
        </w:tabs>
        <w:ind w:left="2804" w:hanging="360"/>
      </w:pPr>
      <w:rPr>
        <w:rFonts w:ascii="Symbol" w:hAnsi="Symbol" w:hint="default"/>
      </w:rPr>
    </w:lvl>
    <w:lvl w:ilvl="4" w:tplc="F7F65230" w:tentative="1">
      <w:start w:val="1"/>
      <w:numFmt w:val="bullet"/>
      <w:lvlText w:val=""/>
      <w:lvlJc w:val="left"/>
      <w:pPr>
        <w:tabs>
          <w:tab w:val="num" w:pos="3524"/>
        </w:tabs>
        <w:ind w:left="3524" w:hanging="360"/>
      </w:pPr>
      <w:rPr>
        <w:rFonts w:ascii="Symbol" w:hAnsi="Symbol" w:hint="default"/>
      </w:rPr>
    </w:lvl>
    <w:lvl w:ilvl="5" w:tplc="7520B762" w:tentative="1">
      <w:start w:val="1"/>
      <w:numFmt w:val="bullet"/>
      <w:lvlText w:val=""/>
      <w:lvlJc w:val="left"/>
      <w:pPr>
        <w:tabs>
          <w:tab w:val="num" w:pos="4244"/>
        </w:tabs>
        <w:ind w:left="4244" w:hanging="360"/>
      </w:pPr>
      <w:rPr>
        <w:rFonts w:ascii="Symbol" w:hAnsi="Symbol" w:hint="default"/>
      </w:rPr>
    </w:lvl>
    <w:lvl w:ilvl="6" w:tplc="A15AA8A0" w:tentative="1">
      <w:start w:val="1"/>
      <w:numFmt w:val="bullet"/>
      <w:lvlText w:val=""/>
      <w:lvlJc w:val="left"/>
      <w:pPr>
        <w:tabs>
          <w:tab w:val="num" w:pos="4964"/>
        </w:tabs>
        <w:ind w:left="4964" w:hanging="360"/>
      </w:pPr>
      <w:rPr>
        <w:rFonts w:ascii="Symbol" w:hAnsi="Symbol" w:hint="default"/>
      </w:rPr>
    </w:lvl>
    <w:lvl w:ilvl="7" w:tplc="8782060A" w:tentative="1">
      <w:start w:val="1"/>
      <w:numFmt w:val="bullet"/>
      <w:lvlText w:val=""/>
      <w:lvlJc w:val="left"/>
      <w:pPr>
        <w:tabs>
          <w:tab w:val="num" w:pos="5684"/>
        </w:tabs>
        <w:ind w:left="5684" w:hanging="360"/>
      </w:pPr>
      <w:rPr>
        <w:rFonts w:ascii="Symbol" w:hAnsi="Symbol" w:hint="default"/>
      </w:rPr>
    </w:lvl>
    <w:lvl w:ilvl="8" w:tplc="E7E28F52" w:tentative="1">
      <w:start w:val="1"/>
      <w:numFmt w:val="bullet"/>
      <w:lvlText w:val=""/>
      <w:lvlJc w:val="left"/>
      <w:pPr>
        <w:tabs>
          <w:tab w:val="num" w:pos="6404"/>
        </w:tabs>
        <w:ind w:left="6404" w:hanging="360"/>
      </w:pPr>
      <w:rPr>
        <w:rFonts w:ascii="Symbol" w:hAnsi="Symbol" w:hint="default"/>
      </w:rPr>
    </w:lvl>
  </w:abstractNum>
  <w:abstractNum w:abstractNumId="37" w15:restartNumberingAfterBreak="0">
    <w:nsid w:val="77A41710"/>
    <w:multiLevelType w:val="hybridMultilevel"/>
    <w:tmpl w:val="3B686EE6"/>
    <w:lvl w:ilvl="0" w:tplc="2EB2AA00">
      <w:start w:val="1"/>
      <w:numFmt w:val="decimal"/>
      <w:lvlText w:val="%1."/>
      <w:lvlJc w:val="left"/>
      <w:pPr>
        <w:ind w:left="558" w:hanging="360"/>
      </w:pPr>
      <w:rPr>
        <w:rFonts w:hint="default"/>
        <w:b/>
      </w:rPr>
    </w:lvl>
    <w:lvl w:ilvl="1" w:tplc="08090019" w:tentative="1">
      <w:start w:val="1"/>
      <w:numFmt w:val="lowerLetter"/>
      <w:lvlText w:val="%2."/>
      <w:lvlJc w:val="left"/>
      <w:pPr>
        <w:ind w:left="1278" w:hanging="360"/>
      </w:pPr>
    </w:lvl>
    <w:lvl w:ilvl="2" w:tplc="0809001B" w:tentative="1">
      <w:start w:val="1"/>
      <w:numFmt w:val="lowerRoman"/>
      <w:lvlText w:val="%3."/>
      <w:lvlJc w:val="right"/>
      <w:pPr>
        <w:ind w:left="1998" w:hanging="180"/>
      </w:pPr>
    </w:lvl>
    <w:lvl w:ilvl="3" w:tplc="0809000F" w:tentative="1">
      <w:start w:val="1"/>
      <w:numFmt w:val="decimal"/>
      <w:lvlText w:val="%4."/>
      <w:lvlJc w:val="left"/>
      <w:pPr>
        <w:ind w:left="2718" w:hanging="360"/>
      </w:pPr>
    </w:lvl>
    <w:lvl w:ilvl="4" w:tplc="08090019" w:tentative="1">
      <w:start w:val="1"/>
      <w:numFmt w:val="lowerLetter"/>
      <w:lvlText w:val="%5."/>
      <w:lvlJc w:val="left"/>
      <w:pPr>
        <w:ind w:left="3438" w:hanging="360"/>
      </w:pPr>
    </w:lvl>
    <w:lvl w:ilvl="5" w:tplc="0809001B" w:tentative="1">
      <w:start w:val="1"/>
      <w:numFmt w:val="lowerRoman"/>
      <w:lvlText w:val="%6."/>
      <w:lvlJc w:val="right"/>
      <w:pPr>
        <w:ind w:left="4158" w:hanging="180"/>
      </w:pPr>
    </w:lvl>
    <w:lvl w:ilvl="6" w:tplc="0809000F" w:tentative="1">
      <w:start w:val="1"/>
      <w:numFmt w:val="decimal"/>
      <w:lvlText w:val="%7."/>
      <w:lvlJc w:val="left"/>
      <w:pPr>
        <w:ind w:left="4878" w:hanging="360"/>
      </w:pPr>
    </w:lvl>
    <w:lvl w:ilvl="7" w:tplc="08090019" w:tentative="1">
      <w:start w:val="1"/>
      <w:numFmt w:val="lowerLetter"/>
      <w:lvlText w:val="%8."/>
      <w:lvlJc w:val="left"/>
      <w:pPr>
        <w:ind w:left="5598" w:hanging="360"/>
      </w:pPr>
    </w:lvl>
    <w:lvl w:ilvl="8" w:tplc="0809001B" w:tentative="1">
      <w:start w:val="1"/>
      <w:numFmt w:val="lowerRoman"/>
      <w:lvlText w:val="%9."/>
      <w:lvlJc w:val="right"/>
      <w:pPr>
        <w:ind w:left="6318" w:hanging="180"/>
      </w:pPr>
    </w:lvl>
  </w:abstractNum>
  <w:abstractNum w:abstractNumId="38" w15:restartNumberingAfterBreak="0">
    <w:nsid w:val="7A0A2E1D"/>
    <w:multiLevelType w:val="hybridMultilevel"/>
    <w:tmpl w:val="BB12192E"/>
    <w:lvl w:ilvl="0" w:tplc="5FE4463E">
      <w:start w:val="1"/>
      <w:numFmt w:val="bullet"/>
      <w:lvlText w:val=""/>
      <w:lvlPicBulletId w:val="0"/>
      <w:lvlJc w:val="left"/>
      <w:pPr>
        <w:tabs>
          <w:tab w:val="num" w:pos="720"/>
        </w:tabs>
        <w:ind w:left="720" w:hanging="360"/>
      </w:pPr>
      <w:rPr>
        <w:rFonts w:ascii="Symbol" w:hAnsi="Symbol" w:hint="default"/>
      </w:rPr>
    </w:lvl>
    <w:lvl w:ilvl="1" w:tplc="31D418BE" w:tentative="1">
      <w:start w:val="1"/>
      <w:numFmt w:val="bullet"/>
      <w:lvlText w:val=""/>
      <w:lvlJc w:val="left"/>
      <w:pPr>
        <w:tabs>
          <w:tab w:val="num" w:pos="1440"/>
        </w:tabs>
        <w:ind w:left="1440" w:hanging="360"/>
      </w:pPr>
      <w:rPr>
        <w:rFonts w:ascii="Symbol" w:hAnsi="Symbol" w:hint="default"/>
      </w:rPr>
    </w:lvl>
    <w:lvl w:ilvl="2" w:tplc="A386FD16" w:tentative="1">
      <w:start w:val="1"/>
      <w:numFmt w:val="bullet"/>
      <w:lvlText w:val=""/>
      <w:lvlJc w:val="left"/>
      <w:pPr>
        <w:tabs>
          <w:tab w:val="num" w:pos="2160"/>
        </w:tabs>
        <w:ind w:left="2160" w:hanging="360"/>
      </w:pPr>
      <w:rPr>
        <w:rFonts w:ascii="Symbol" w:hAnsi="Symbol" w:hint="default"/>
      </w:rPr>
    </w:lvl>
    <w:lvl w:ilvl="3" w:tplc="FE5228FE" w:tentative="1">
      <w:start w:val="1"/>
      <w:numFmt w:val="bullet"/>
      <w:lvlText w:val=""/>
      <w:lvlJc w:val="left"/>
      <w:pPr>
        <w:tabs>
          <w:tab w:val="num" w:pos="2880"/>
        </w:tabs>
        <w:ind w:left="2880" w:hanging="360"/>
      </w:pPr>
      <w:rPr>
        <w:rFonts w:ascii="Symbol" w:hAnsi="Symbol" w:hint="default"/>
      </w:rPr>
    </w:lvl>
    <w:lvl w:ilvl="4" w:tplc="F4E22AFC" w:tentative="1">
      <w:start w:val="1"/>
      <w:numFmt w:val="bullet"/>
      <w:lvlText w:val=""/>
      <w:lvlJc w:val="left"/>
      <w:pPr>
        <w:tabs>
          <w:tab w:val="num" w:pos="3600"/>
        </w:tabs>
        <w:ind w:left="3600" w:hanging="360"/>
      </w:pPr>
      <w:rPr>
        <w:rFonts w:ascii="Symbol" w:hAnsi="Symbol" w:hint="default"/>
      </w:rPr>
    </w:lvl>
    <w:lvl w:ilvl="5" w:tplc="900493F4" w:tentative="1">
      <w:start w:val="1"/>
      <w:numFmt w:val="bullet"/>
      <w:lvlText w:val=""/>
      <w:lvlJc w:val="left"/>
      <w:pPr>
        <w:tabs>
          <w:tab w:val="num" w:pos="4320"/>
        </w:tabs>
        <w:ind w:left="4320" w:hanging="360"/>
      </w:pPr>
      <w:rPr>
        <w:rFonts w:ascii="Symbol" w:hAnsi="Symbol" w:hint="default"/>
      </w:rPr>
    </w:lvl>
    <w:lvl w:ilvl="6" w:tplc="783AC8AA" w:tentative="1">
      <w:start w:val="1"/>
      <w:numFmt w:val="bullet"/>
      <w:lvlText w:val=""/>
      <w:lvlJc w:val="left"/>
      <w:pPr>
        <w:tabs>
          <w:tab w:val="num" w:pos="5040"/>
        </w:tabs>
        <w:ind w:left="5040" w:hanging="360"/>
      </w:pPr>
      <w:rPr>
        <w:rFonts w:ascii="Symbol" w:hAnsi="Symbol" w:hint="default"/>
      </w:rPr>
    </w:lvl>
    <w:lvl w:ilvl="7" w:tplc="A9F6AE64" w:tentative="1">
      <w:start w:val="1"/>
      <w:numFmt w:val="bullet"/>
      <w:lvlText w:val=""/>
      <w:lvlJc w:val="left"/>
      <w:pPr>
        <w:tabs>
          <w:tab w:val="num" w:pos="5760"/>
        </w:tabs>
        <w:ind w:left="5760" w:hanging="360"/>
      </w:pPr>
      <w:rPr>
        <w:rFonts w:ascii="Symbol" w:hAnsi="Symbol" w:hint="default"/>
      </w:rPr>
    </w:lvl>
    <w:lvl w:ilvl="8" w:tplc="D4FA222E" w:tentative="1">
      <w:start w:val="1"/>
      <w:numFmt w:val="bullet"/>
      <w:lvlText w:val=""/>
      <w:lvlJc w:val="left"/>
      <w:pPr>
        <w:tabs>
          <w:tab w:val="num" w:pos="6480"/>
        </w:tabs>
        <w:ind w:left="6480" w:hanging="360"/>
      </w:pPr>
      <w:rPr>
        <w:rFonts w:ascii="Symbol" w:hAnsi="Symbol" w:hint="default"/>
      </w:rPr>
    </w:lvl>
  </w:abstractNum>
  <w:abstractNum w:abstractNumId="39" w15:restartNumberingAfterBreak="0">
    <w:nsid w:val="7DE50B06"/>
    <w:multiLevelType w:val="multilevel"/>
    <w:tmpl w:val="81BA40BA"/>
    <w:lvl w:ilvl="0">
      <w:start w:val="1"/>
      <w:numFmt w:val="decimal"/>
      <w:pStyle w:val="Heading1"/>
      <w:suff w:val="space"/>
      <w:lvlText w:val="Chapter %1"/>
      <w:lvlJc w:val="left"/>
      <w:pPr>
        <w:ind w:left="0" w:firstLine="0"/>
      </w:pPr>
      <w:rPr>
        <w:rFonts w:hint="default"/>
      </w:rPr>
    </w:lvl>
    <w:lvl w:ilvl="1">
      <w:start w:val="1"/>
      <w:numFmt w:val="decimal"/>
      <w:pStyle w:val="Heading2"/>
      <w:suff w:val="nothing"/>
      <w:lvlText w:val="%2.%1"/>
      <w:lvlJc w:val="left"/>
      <w:pPr>
        <w:ind w:left="0" w:firstLine="0"/>
      </w:pPr>
      <w:rPr>
        <w:rFonts w:hint="default"/>
      </w:rPr>
    </w:lvl>
    <w:lvl w:ilvl="2">
      <w:start w:val="1"/>
      <w:numFmt w:val="none"/>
      <w:pStyle w:val="Heading3"/>
      <w:suff w:val="nothing"/>
      <w:lvlText w:val="%2.1.1"/>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0" w15:restartNumberingAfterBreak="0">
    <w:nsid w:val="7F8974D5"/>
    <w:multiLevelType w:val="hybridMultilevel"/>
    <w:tmpl w:val="9E5227A2"/>
    <w:lvl w:ilvl="0" w:tplc="C2D275B4">
      <w:start w:val="1"/>
      <w:numFmt w:val="bullet"/>
      <w:lvlText w:val=""/>
      <w:lvlPicBulletId w:val="0"/>
      <w:lvlJc w:val="left"/>
      <w:pPr>
        <w:tabs>
          <w:tab w:val="num" w:pos="720"/>
        </w:tabs>
        <w:ind w:left="720" w:hanging="360"/>
      </w:pPr>
      <w:rPr>
        <w:rFonts w:ascii="Symbol" w:hAnsi="Symbol" w:hint="default"/>
      </w:rPr>
    </w:lvl>
    <w:lvl w:ilvl="1" w:tplc="011A9362" w:tentative="1">
      <w:start w:val="1"/>
      <w:numFmt w:val="bullet"/>
      <w:lvlText w:val=""/>
      <w:lvlJc w:val="left"/>
      <w:pPr>
        <w:tabs>
          <w:tab w:val="num" w:pos="1440"/>
        </w:tabs>
        <w:ind w:left="1440" w:hanging="360"/>
      </w:pPr>
      <w:rPr>
        <w:rFonts w:ascii="Symbol" w:hAnsi="Symbol" w:hint="default"/>
      </w:rPr>
    </w:lvl>
    <w:lvl w:ilvl="2" w:tplc="8B2EF310" w:tentative="1">
      <w:start w:val="1"/>
      <w:numFmt w:val="bullet"/>
      <w:lvlText w:val=""/>
      <w:lvlJc w:val="left"/>
      <w:pPr>
        <w:tabs>
          <w:tab w:val="num" w:pos="2160"/>
        </w:tabs>
        <w:ind w:left="2160" w:hanging="360"/>
      </w:pPr>
      <w:rPr>
        <w:rFonts w:ascii="Symbol" w:hAnsi="Symbol" w:hint="default"/>
      </w:rPr>
    </w:lvl>
    <w:lvl w:ilvl="3" w:tplc="4210E886" w:tentative="1">
      <w:start w:val="1"/>
      <w:numFmt w:val="bullet"/>
      <w:lvlText w:val=""/>
      <w:lvlJc w:val="left"/>
      <w:pPr>
        <w:tabs>
          <w:tab w:val="num" w:pos="2880"/>
        </w:tabs>
        <w:ind w:left="2880" w:hanging="360"/>
      </w:pPr>
      <w:rPr>
        <w:rFonts w:ascii="Symbol" w:hAnsi="Symbol" w:hint="default"/>
      </w:rPr>
    </w:lvl>
    <w:lvl w:ilvl="4" w:tplc="FAF079AC" w:tentative="1">
      <w:start w:val="1"/>
      <w:numFmt w:val="bullet"/>
      <w:lvlText w:val=""/>
      <w:lvlJc w:val="left"/>
      <w:pPr>
        <w:tabs>
          <w:tab w:val="num" w:pos="3600"/>
        </w:tabs>
        <w:ind w:left="3600" w:hanging="360"/>
      </w:pPr>
      <w:rPr>
        <w:rFonts w:ascii="Symbol" w:hAnsi="Symbol" w:hint="default"/>
      </w:rPr>
    </w:lvl>
    <w:lvl w:ilvl="5" w:tplc="1928707A" w:tentative="1">
      <w:start w:val="1"/>
      <w:numFmt w:val="bullet"/>
      <w:lvlText w:val=""/>
      <w:lvlJc w:val="left"/>
      <w:pPr>
        <w:tabs>
          <w:tab w:val="num" w:pos="4320"/>
        </w:tabs>
        <w:ind w:left="4320" w:hanging="360"/>
      </w:pPr>
      <w:rPr>
        <w:rFonts w:ascii="Symbol" w:hAnsi="Symbol" w:hint="default"/>
      </w:rPr>
    </w:lvl>
    <w:lvl w:ilvl="6" w:tplc="5A5CDF9A" w:tentative="1">
      <w:start w:val="1"/>
      <w:numFmt w:val="bullet"/>
      <w:lvlText w:val=""/>
      <w:lvlJc w:val="left"/>
      <w:pPr>
        <w:tabs>
          <w:tab w:val="num" w:pos="5040"/>
        </w:tabs>
        <w:ind w:left="5040" w:hanging="360"/>
      </w:pPr>
      <w:rPr>
        <w:rFonts w:ascii="Symbol" w:hAnsi="Symbol" w:hint="default"/>
      </w:rPr>
    </w:lvl>
    <w:lvl w:ilvl="7" w:tplc="B2F845A0" w:tentative="1">
      <w:start w:val="1"/>
      <w:numFmt w:val="bullet"/>
      <w:lvlText w:val=""/>
      <w:lvlJc w:val="left"/>
      <w:pPr>
        <w:tabs>
          <w:tab w:val="num" w:pos="5760"/>
        </w:tabs>
        <w:ind w:left="5760" w:hanging="360"/>
      </w:pPr>
      <w:rPr>
        <w:rFonts w:ascii="Symbol" w:hAnsi="Symbol" w:hint="default"/>
      </w:rPr>
    </w:lvl>
    <w:lvl w:ilvl="8" w:tplc="631488CC" w:tentative="1">
      <w:start w:val="1"/>
      <w:numFmt w:val="bullet"/>
      <w:lvlText w:val=""/>
      <w:lvlJc w:val="left"/>
      <w:pPr>
        <w:tabs>
          <w:tab w:val="num" w:pos="6480"/>
        </w:tabs>
        <w:ind w:left="6480" w:hanging="360"/>
      </w:pPr>
      <w:rPr>
        <w:rFonts w:ascii="Symbol" w:hAnsi="Symbol" w:hint="default"/>
      </w:rPr>
    </w:lvl>
  </w:abstractNum>
  <w:num w:numId="1" w16cid:durableId="322903076">
    <w:abstractNumId w:val="32"/>
  </w:num>
  <w:num w:numId="2" w16cid:durableId="1056200542">
    <w:abstractNumId w:val="39"/>
  </w:num>
  <w:num w:numId="3" w16cid:durableId="919172087">
    <w:abstractNumId w:val="30"/>
  </w:num>
  <w:num w:numId="4" w16cid:durableId="662128779">
    <w:abstractNumId w:val="22"/>
  </w:num>
  <w:num w:numId="5" w16cid:durableId="1196193257">
    <w:abstractNumId w:val="38"/>
  </w:num>
  <w:num w:numId="6" w16cid:durableId="1952393049">
    <w:abstractNumId w:val="25"/>
  </w:num>
  <w:num w:numId="7" w16cid:durableId="1525248493">
    <w:abstractNumId w:val="27"/>
  </w:num>
  <w:num w:numId="8" w16cid:durableId="1614507994">
    <w:abstractNumId w:val="8"/>
  </w:num>
  <w:num w:numId="9" w16cid:durableId="2075540680">
    <w:abstractNumId w:val="6"/>
  </w:num>
  <w:num w:numId="10" w16cid:durableId="291442423">
    <w:abstractNumId w:val="5"/>
  </w:num>
  <w:num w:numId="11" w16cid:durableId="1154836077">
    <w:abstractNumId w:val="4"/>
  </w:num>
  <w:num w:numId="12" w16cid:durableId="1435906543">
    <w:abstractNumId w:val="7"/>
  </w:num>
  <w:num w:numId="13" w16cid:durableId="728380359">
    <w:abstractNumId w:val="3"/>
  </w:num>
  <w:num w:numId="14" w16cid:durableId="1417094809">
    <w:abstractNumId w:val="2"/>
  </w:num>
  <w:num w:numId="15" w16cid:durableId="30109404">
    <w:abstractNumId w:val="1"/>
  </w:num>
  <w:num w:numId="16" w16cid:durableId="341131625">
    <w:abstractNumId w:val="0"/>
  </w:num>
  <w:num w:numId="17" w16cid:durableId="955596389">
    <w:abstractNumId w:val="17"/>
  </w:num>
  <w:num w:numId="18" w16cid:durableId="2090542305">
    <w:abstractNumId w:val="37"/>
  </w:num>
  <w:num w:numId="19" w16cid:durableId="1117943109">
    <w:abstractNumId w:val="13"/>
  </w:num>
  <w:num w:numId="20" w16cid:durableId="2114785914">
    <w:abstractNumId w:val="33"/>
  </w:num>
  <w:num w:numId="21" w16cid:durableId="80224767">
    <w:abstractNumId w:val="34"/>
  </w:num>
  <w:num w:numId="22" w16cid:durableId="1318798511">
    <w:abstractNumId w:val="40"/>
  </w:num>
  <w:num w:numId="23" w16cid:durableId="1550872432">
    <w:abstractNumId w:val="15"/>
  </w:num>
  <w:num w:numId="24" w16cid:durableId="444349367">
    <w:abstractNumId w:val="16"/>
  </w:num>
  <w:num w:numId="25" w16cid:durableId="1605109882">
    <w:abstractNumId w:val="21"/>
  </w:num>
  <w:num w:numId="26" w16cid:durableId="433088493">
    <w:abstractNumId w:val="24"/>
  </w:num>
  <w:num w:numId="27" w16cid:durableId="1391541871">
    <w:abstractNumId w:val="29"/>
  </w:num>
  <w:num w:numId="28" w16cid:durableId="1999460126">
    <w:abstractNumId w:val="35"/>
  </w:num>
  <w:num w:numId="29" w16cid:durableId="1184780254">
    <w:abstractNumId w:val="26"/>
  </w:num>
  <w:num w:numId="30" w16cid:durableId="460268029">
    <w:abstractNumId w:val="11"/>
  </w:num>
  <w:num w:numId="31" w16cid:durableId="559555348">
    <w:abstractNumId w:val="12"/>
  </w:num>
  <w:num w:numId="32" w16cid:durableId="1205294429">
    <w:abstractNumId w:val="31"/>
  </w:num>
  <w:num w:numId="33" w16cid:durableId="7493037">
    <w:abstractNumId w:val="10"/>
  </w:num>
  <w:num w:numId="34" w16cid:durableId="978270018">
    <w:abstractNumId w:val="23"/>
  </w:num>
  <w:num w:numId="35" w16cid:durableId="1086533321">
    <w:abstractNumId w:val="28"/>
  </w:num>
  <w:num w:numId="36" w16cid:durableId="1311204116">
    <w:abstractNumId w:val="18"/>
  </w:num>
  <w:num w:numId="37" w16cid:durableId="1682778009">
    <w:abstractNumId w:val="36"/>
  </w:num>
  <w:num w:numId="38" w16cid:durableId="1511527799">
    <w:abstractNumId w:val="14"/>
  </w:num>
  <w:num w:numId="39" w16cid:durableId="422147824">
    <w:abstractNumId w:val="20"/>
  </w:num>
  <w:num w:numId="40" w16cid:durableId="876161153">
    <w:abstractNumId w:val="9"/>
  </w:num>
  <w:num w:numId="41" w16cid:durableId="3404767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defaultTableStyle w:val="GridTable4-Accent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2F5"/>
    <w:rsid w:val="00000A2E"/>
    <w:rsid w:val="00002A5B"/>
    <w:rsid w:val="00003340"/>
    <w:rsid w:val="00004CFD"/>
    <w:rsid w:val="000079D4"/>
    <w:rsid w:val="00010A2A"/>
    <w:rsid w:val="000215DD"/>
    <w:rsid w:val="00021647"/>
    <w:rsid w:val="00021B5F"/>
    <w:rsid w:val="000221F7"/>
    <w:rsid w:val="00022478"/>
    <w:rsid w:val="00024B9E"/>
    <w:rsid w:val="000267B9"/>
    <w:rsid w:val="000269B6"/>
    <w:rsid w:val="000301AD"/>
    <w:rsid w:val="00031F33"/>
    <w:rsid w:val="000364B7"/>
    <w:rsid w:val="00043043"/>
    <w:rsid w:val="0004666E"/>
    <w:rsid w:val="00047BBB"/>
    <w:rsid w:val="0005109C"/>
    <w:rsid w:val="00052075"/>
    <w:rsid w:val="0006134D"/>
    <w:rsid w:val="00062A8F"/>
    <w:rsid w:val="0006357E"/>
    <w:rsid w:val="00065814"/>
    <w:rsid w:val="00067436"/>
    <w:rsid w:val="00070E85"/>
    <w:rsid w:val="000724CD"/>
    <w:rsid w:val="0007543B"/>
    <w:rsid w:val="00085CD4"/>
    <w:rsid w:val="000920FE"/>
    <w:rsid w:val="00093741"/>
    <w:rsid w:val="00096C5D"/>
    <w:rsid w:val="0009735C"/>
    <w:rsid w:val="000A08FE"/>
    <w:rsid w:val="000A0B49"/>
    <w:rsid w:val="000A1D61"/>
    <w:rsid w:val="000A3616"/>
    <w:rsid w:val="000A4A69"/>
    <w:rsid w:val="000A54AB"/>
    <w:rsid w:val="000A6EBE"/>
    <w:rsid w:val="000B07B9"/>
    <w:rsid w:val="000B17E6"/>
    <w:rsid w:val="000B6143"/>
    <w:rsid w:val="000B7EE2"/>
    <w:rsid w:val="000C6839"/>
    <w:rsid w:val="000C7A4B"/>
    <w:rsid w:val="000D1466"/>
    <w:rsid w:val="000E2251"/>
    <w:rsid w:val="000E28DA"/>
    <w:rsid w:val="000E2992"/>
    <w:rsid w:val="000E481F"/>
    <w:rsid w:val="000E6081"/>
    <w:rsid w:val="000F145A"/>
    <w:rsid w:val="000F18A6"/>
    <w:rsid w:val="000F2D83"/>
    <w:rsid w:val="000F3060"/>
    <w:rsid w:val="000F441F"/>
    <w:rsid w:val="000F45C8"/>
    <w:rsid w:val="0010577D"/>
    <w:rsid w:val="00107F0F"/>
    <w:rsid w:val="00111FBE"/>
    <w:rsid w:val="001134EF"/>
    <w:rsid w:val="00121664"/>
    <w:rsid w:val="00123081"/>
    <w:rsid w:val="00125E28"/>
    <w:rsid w:val="00131FC0"/>
    <w:rsid w:val="00135FE1"/>
    <w:rsid w:val="00143F30"/>
    <w:rsid w:val="00146DCE"/>
    <w:rsid w:val="00147D51"/>
    <w:rsid w:val="00151720"/>
    <w:rsid w:val="00172B30"/>
    <w:rsid w:val="001744E2"/>
    <w:rsid w:val="00180BDF"/>
    <w:rsid w:val="00182614"/>
    <w:rsid w:val="00184230"/>
    <w:rsid w:val="001932C2"/>
    <w:rsid w:val="00196DE0"/>
    <w:rsid w:val="001A6E40"/>
    <w:rsid w:val="001A7F7C"/>
    <w:rsid w:val="001B0EA2"/>
    <w:rsid w:val="001B5AAF"/>
    <w:rsid w:val="001C0B78"/>
    <w:rsid w:val="001C1A07"/>
    <w:rsid w:val="001C292C"/>
    <w:rsid w:val="001C375C"/>
    <w:rsid w:val="001C4373"/>
    <w:rsid w:val="001D6900"/>
    <w:rsid w:val="001E2187"/>
    <w:rsid w:val="001E581D"/>
    <w:rsid w:val="001E7241"/>
    <w:rsid w:val="001F1508"/>
    <w:rsid w:val="001F4C4A"/>
    <w:rsid w:val="0020214E"/>
    <w:rsid w:val="00202415"/>
    <w:rsid w:val="0020587B"/>
    <w:rsid w:val="00206528"/>
    <w:rsid w:val="00211080"/>
    <w:rsid w:val="00213F9A"/>
    <w:rsid w:val="00214BE8"/>
    <w:rsid w:val="00215D5A"/>
    <w:rsid w:val="002170B4"/>
    <w:rsid w:val="00220A52"/>
    <w:rsid w:val="00220D7C"/>
    <w:rsid w:val="00222E41"/>
    <w:rsid w:val="002260E2"/>
    <w:rsid w:val="00231604"/>
    <w:rsid w:val="002326D3"/>
    <w:rsid w:val="002343BC"/>
    <w:rsid w:val="00243B3B"/>
    <w:rsid w:val="00246C9E"/>
    <w:rsid w:val="002539B7"/>
    <w:rsid w:val="00262A4A"/>
    <w:rsid w:val="002646C3"/>
    <w:rsid w:val="00264BB4"/>
    <w:rsid w:val="00265A53"/>
    <w:rsid w:val="00266525"/>
    <w:rsid w:val="00275FA1"/>
    <w:rsid w:val="00282AC4"/>
    <w:rsid w:val="002853C1"/>
    <w:rsid w:val="002875A2"/>
    <w:rsid w:val="00290789"/>
    <w:rsid w:val="00291B40"/>
    <w:rsid w:val="0029240F"/>
    <w:rsid w:val="002969F6"/>
    <w:rsid w:val="00297C21"/>
    <w:rsid w:val="002A0194"/>
    <w:rsid w:val="002A066C"/>
    <w:rsid w:val="002A2C37"/>
    <w:rsid w:val="002A773C"/>
    <w:rsid w:val="002B03DE"/>
    <w:rsid w:val="002B20EF"/>
    <w:rsid w:val="002B662D"/>
    <w:rsid w:val="002C70D4"/>
    <w:rsid w:val="002C73F3"/>
    <w:rsid w:val="002D56AF"/>
    <w:rsid w:val="002E2530"/>
    <w:rsid w:val="002E44EE"/>
    <w:rsid w:val="002E5BD4"/>
    <w:rsid w:val="002E61CE"/>
    <w:rsid w:val="002F06C1"/>
    <w:rsid w:val="002F6678"/>
    <w:rsid w:val="00300B40"/>
    <w:rsid w:val="00301856"/>
    <w:rsid w:val="0030454A"/>
    <w:rsid w:val="00307942"/>
    <w:rsid w:val="00315D21"/>
    <w:rsid w:val="00320DEB"/>
    <w:rsid w:val="00323629"/>
    <w:rsid w:val="0032497D"/>
    <w:rsid w:val="0034414F"/>
    <w:rsid w:val="00347D2D"/>
    <w:rsid w:val="00352C4C"/>
    <w:rsid w:val="00352C6D"/>
    <w:rsid w:val="0035372A"/>
    <w:rsid w:val="00355E31"/>
    <w:rsid w:val="00362BA1"/>
    <w:rsid w:val="003635B7"/>
    <w:rsid w:val="00363DEE"/>
    <w:rsid w:val="003640FB"/>
    <w:rsid w:val="00367345"/>
    <w:rsid w:val="0037081A"/>
    <w:rsid w:val="0037601F"/>
    <w:rsid w:val="0038332B"/>
    <w:rsid w:val="00390C4E"/>
    <w:rsid w:val="00392C3B"/>
    <w:rsid w:val="00395E52"/>
    <w:rsid w:val="00396322"/>
    <w:rsid w:val="003969FC"/>
    <w:rsid w:val="003A0C5F"/>
    <w:rsid w:val="003A3262"/>
    <w:rsid w:val="003A49B4"/>
    <w:rsid w:val="003A6548"/>
    <w:rsid w:val="003B66A9"/>
    <w:rsid w:val="003C5E83"/>
    <w:rsid w:val="003D1BC0"/>
    <w:rsid w:val="003D2059"/>
    <w:rsid w:val="003D63B4"/>
    <w:rsid w:val="003D74DF"/>
    <w:rsid w:val="003E11C3"/>
    <w:rsid w:val="003E3377"/>
    <w:rsid w:val="003E61D6"/>
    <w:rsid w:val="003E64EA"/>
    <w:rsid w:val="003F0C09"/>
    <w:rsid w:val="003F18EC"/>
    <w:rsid w:val="003F25AB"/>
    <w:rsid w:val="003F32AF"/>
    <w:rsid w:val="003F51B6"/>
    <w:rsid w:val="003F56DA"/>
    <w:rsid w:val="00401063"/>
    <w:rsid w:val="0040131B"/>
    <w:rsid w:val="00401DF4"/>
    <w:rsid w:val="00403E13"/>
    <w:rsid w:val="004047F3"/>
    <w:rsid w:val="00410E68"/>
    <w:rsid w:val="00410F23"/>
    <w:rsid w:val="00416701"/>
    <w:rsid w:val="00423E8A"/>
    <w:rsid w:val="00423F73"/>
    <w:rsid w:val="00433421"/>
    <w:rsid w:val="004426E0"/>
    <w:rsid w:val="00445709"/>
    <w:rsid w:val="0045203C"/>
    <w:rsid w:val="00455389"/>
    <w:rsid w:val="004561F5"/>
    <w:rsid w:val="004566E4"/>
    <w:rsid w:val="00461062"/>
    <w:rsid w:val="0046172D"/>
    <w:rsid w:val="00461F18"/>
    <w:rsid w:val="00463180"/>
    <w:rsid w:val="00467A42"/>
    <w:rsid w:val="00476239"/>
    <w:rsid w:val="00483169"/>
    <w:rsid w:val="00491319"/>
    <w:rsid w:val="004955D0"/>
    <w:rsid w:val="004A0682"/>
    <w:rsid w:val="004A2466"/>
    <w:rsid w:val="004A251C"/>
    <w:rsid w:val="004A2976"/>
    <w:rsid w:val="004A451D"/>
    <w:rsid w:val="004A5129"/>
    <w:rsid w:val="004A5D89"/>
    <w:rsid w:val="004B11BC"/>
    <w:rsid w:val="004C3338"/>
    <w:rsid w:val="004D49F4"/>
    <w:rsid w:val="004D7E05"/>
    <w:rsid w:val="004F3EFF"/>
    <w:rsid w:val="004F6307"/>
    <w:rsid w:val="004F6D72"/>
    <w:rsid w:val="004F7CFD"/>
    <w:rsid w:val="005054D7"/>
    <w:rsid w:val="005108D7"/>
    <w:rsid w:val="00510A18"/>
    <w:rsid w:val="00511735"/>
    <w:rsid w:val="005144B7"/>
    <w:rsid w:val="00514F27"/>
    <w:rsid w:val="00515050"/>
    <w:rsid w:val="005161C7"/>
    <w:rsid w:val="00516DDF"/>
    <w:rsid w:val="00517C32"/>
    <w:rsid w:val="00520B37"/>
    <w:rsid w:val="00522F77"/>
    <w:rsid w:val="00523BAD"/>
    <w:rsid w:val="005252E8"/>
    <w:rsid w:val="00525878"/>
    <w:rsid w:val="0053012F"/>
    <w:rsid w:val="0053645A"/>
    <w:rsid w:val="005377C7"/>
    <w:rsid w:val="00540E2C"/>
    <w:rsid w:val="00547F9B"/>
    <w:rsid w:val="00552121"/>
    <w:rsid w:val="00552987"/>
    <w:rsid w:val="005554CD"/>
    <w:rsid w:val="005572F9"/>
    <w:rsid w:val="00561BB6"/>
    <w:rsid w:val="0056323B"/>
    <w:rsid w:val="0056589A"/>
    <w:rsid w:val="00565DFE"/>
    <w:rsid w:val="00566BE8"/>
    <w:rsid w:val="00575EA4"/>
    <w:rsid w:val="00582FE1"/>
    <w:rsid w:val="00587099"/>
    <w:rsid w:val="005922F8"/>
    <w:rsid w:val="00592523"/>
    <w:rsid w:val="00595383"/>
    <w:rsid w:val="0059714C"/>
    <w:rsid w:val="00597195"/>
    <w:rsid w:val="00597ABD"/>
    <w:rsid w:val="005A0330"/>
    <w:rsid w:val="005A5246"/>
    <w:rsid w:val="005A5C96"/>
    <w:rsid w:val="005B30F1"/>
    <w:rsid w:val="005B5278"/>
    <w:rsid w:val="005B6D9D"/>
    <w:rsid w:val="005C2300"/>
    <w:rsid w:val="005C2B5F"/>
    <w:rsid w:val="005C2C73"/>
    <w:rsid w:val="005C42AF"/>
    <w:rsid w:val="005C5561"/>
    <w:rsid w:val="005D21D2"/>
    <w:rsid w:val="005D2ECF"/>
    <w:rsid w:val="005D4C8E"/>
    <w:rsid w:val="005D4D1E"/>
    <w:rsid w:val="005D5CD5"/>
    <w:rsid w:val="005E00F4"/>
    <w:rsid w:val="005E2F04"/>
    <w:rsid w:val="005F152D"/>
    <w:rsid w:val="005F3614"/>
    <w:rsid w:val="005F6132"/>
    <w:rsid w:val="006035E7"/>
    <w:rsid w:val="00604B65"/>
    <w:rsid w:val="0060516B"/>
    <w:rsid w:val="00605EBA"/>
    <w:rsid w:val="00606964"/>
    <w:rsid w:val="006072EC"/>
    <w:rsid w:val="006156D8"/>
    <w:rsid w:val="00616697"/>
    <w:rsid w:val="00616FB6"/>
    <w:rsid w:val="006175A3"/>
    <w:rsid w:val="0062029A"/>
    <w:rsid w:val="0062272B"/>
    <w:rsid w:val="00626164"/>
    <w:rsid w:val="006323FB"/>
    <w:rsid w:val="006341A2"/>
    <w:rsid w:val="00642D4D"/>
    <w:rsid w:val="00643CC8"/>
    <w:rsid w:val="00653AB7"/>
    <w:rsid w:val="00655096"/>
    <w:rsid w:val="00657347"/>
    <w:rsid w:val="00661E3B"/>
    <w:rsid w:val="00663C78"/>
    <w:rsid w:val="006664BC"/>
    <w:rsid w:val="006667E3"/>
    <w:rsid w:val="006679B6"/>
    <w:rsid w:val="00672BD7"/>
    <w:rsid w:val="006746A5"/>
    <w:rsid w:val="00674A0A"/>
    <w:rsid w:val="00675053"/>
    <w:rsid w:val="00691BB5"/>
    <w:rsid w:val="00691D65"/>
    <w:rsid w:val="00695A77"/>
    <w:rsid w:val="00697415"/>
    <w:rsid w:val="006974F6"/>
    <w:rsid w:val="006A3951"/>
    <w:rsid w:val="006A50C3"/>
    <w:rsid w:val="006A75AE"/>
    <w:rsid w:val="006B055C"/>
    <w:rsid w:val="006B3725"/>
    <w:rsid w:val="006B4AB0"/>
    <w:rsid w:val="006B5707"/>
    <w:rsid w:val="006B70E7"/>
    <w:rsid w:val="006B7381"/>
    <w:rsid w:val="006C2B98"/>
    <w:rsid w:val="006D2A22"/>
    <w:rsid w:val="006D4471"/>
    <w:rsid w:val="006D7E03"/>
    <w:rsid w:val="006E0211"/>
    <w:rsid w:val="006E2EB9"/>
    <w:rsid w:val="006E2F15"/>
    <w:rsid w:val="006F09A5"/>
    <w:rsid w:val="006F16A0"/>
    <w:rsid w:val="00703E25"/>
    <w:rsid w:val="007040A6"/>
    <w:rsid w:val="00704B45"/>
    <w:rsid w:val="00711CBA"/>
    <w:rsid w:val="0072651F"/>
    <w:rsid w:val="00727B1F"/>
    <w:rsid w:val="00732F37"/>
    <w:rsid w:val="00737600"/>
    <w:rsid w:val="00740F29"/>
    <w:rsid w:val="00744EEF"/>
    <w:rsid w:val="00746940"/>
    <w:rsid w:val="007473FA"/>
    <w:rsid w:val="00747803"/>
    <w:rsid w:val="00747A9F"/>
    <w:rsid w:val="007525C0"/>
    <w:rsid w:val="007579D7"/>
    <w:rsid w:val="00761721"/>
    <w:rsid w:val="00766F17"/>
    <w:rsid w:val="007726F7"/>
    <w:rsid w:val="007868EA"/>
    <w:rsid w:val="00786CDE"/>
    <w:rsid w:val="00792184"/>
    <w:rsid w:val="00793665"/>
    <w:rsid w:val="0079396F"/>
    <w:rsid w:val="007958F0"/>
    <w:rsid w:val="00795CBB"/>
    <w:rsid w:val="00797E7B"/>
    <w:rsid w:val="007A0E3C"/>
    <w:rsid w:val="007A445B"/>
    <w:rsid w:val="007A50BB"/>
    <w:rsid w:val="007A5C58"/>
    <w:rsid w:val="007A6269"/>
    <w:rsid w:val="007B628E"/>
    <w:rsid w:val="007B6DA5"/>
    <w:rsid w:val="007B791F"/>
    <w:rsid w:val="007C1899"/>
    <w:rsid w:val="007C50F4"/>
    <w:rsid w:val="007D2436"/>
    <w:rsid w:val="007D415D"/>
    <w:rsid w:val="007D5395"/>
    <w:rsid w:val="007D570D"/>
    <w:rsid w:val="007E0C9C"/>
    <w:rsid w:val="007E16AF"/>
    <w:rsid w:val="007E180D"/>
    <w:rsid w:val="007E66DB"/>
    <w:rsid w:val="007F08D3"/>
    <w:rsid w:val="007F2373"/>
    <w:rsid w:val="007F3BAC"/>
    <w:rsid w:val="0080498C"/>
    <w:rsid w:val="0080544D"/>
    <w:rsid w:val="00805BC0"/>
    <w:rsid w:val="008101BB"/>
    <w:rsid w:val="00810B7B"/>
    <w:rsid w:val="008117D6"/>
    <w:rsid w:val="00811D47"/>
    <w:rsid w:val="008143F8"/>
    <w:rsid w:val="0081678B"/>
    <w:rsid w:val="0081706F"/>
    <w:rsid w:val="00820E7A"/>
    <w:rsid w:val="008211D2"/>
    <w:rsid w:val="008219AE"/>
    <w:rsid w:val="0082252B"/>
    <w:rsid w:val="00822A3A"/>
    <w:rsid w:val="00824D51"/>
    <w:rsid w:val="0082530C"/>
    <w:rsid w:val="00827A24"/>
    <w:rsid w:val="00832F35"/>
    <w:rsid w:val="00833A89"/>
    <w:rsid w:val="00833D9A"/>
    <w:rsid w:val="008517C7"/>
    <w:rsid w:val="00855AA9"/>
    <w:rsid w:val="00862DA8"/>
    <w:rsid w:val="0087098B"/>
    <w:rsid w:val="00875B69"/>
    <w:rsid w:val="00893861"/>
    <w:rsid w:val="00894A81"/>
    <w:rsid w:val="008966AF"/>
    <w:rsid w:val="00896EDB"/>
    <w:rsid w:val="00896F92"/>
    <w:rsid w:val="008A2A77"/>
    <w:rsid w:val="008A2F7F"/>
    <w:rsid w:val="008B09A9"/>
    <w:rsid w:val="008B0D7E"/>
    <w:rsid w:val="008B176D"/>
    <w:rsid w:val="008B247A"/>
    <w:rsid w:val="008B2BCF"/>
    <w:rsid w:val="008B2F39"/>
    <w:rsid w:val="008B3222"/>
    <w:rsid w:val="008B3420"/>
    <w:rsid w:val="008B37FD"/>
    <w:rsid w:val="008B3A49"/>
    <w:rsid w:val="008B56A4"/>
    <w:rsid w:val="008B7076"/>
    <w:rsid w:val="008C3976"/>
    <w:rsid w:val="008C43A9"/>
    <w:rsid w:val="008C48D7"/>
    <w:rsid w:val="008C4BEA"/>
    <w:rsid w:val="008C6F84"/>
    <w:rsid w:val="008D1B5F"/>
    <w:rsid w:val="008D5CD8"/>
    <w:rsid w:val="008E05B0"/>
    <w:rsid w:val="008E78A1"/>
    <w:rsid w:val="008F52F4"/>
    <w:rsid w:val="008F66DC"/>
    <w:rsid w:val="008F756C"/>
    <w:rsid w:val="00903898"/>
    <w:rsid w:val="009073EE"/>
    <w:rsid w:val="00912F77"/>
    <w:rsid w:val="00913F30"/>
    <w:rsid w:val="00917020"/>
    <w:rsid w:val="009234E4"/>
    <w:rsid w:val="00924D2B"/>
    <w:rsid w:val="0092511C"/>
    <w:rsid w:val="00930988"/>
    <w:rsid w:val="00941029"/>
    <w:rsid w:val="00941C5B"/>
    <w:rsid w:val="00943C15"/>
    <w:rsid w:val="00955311"/>
    <w:rsid w:val="00955370"/>
    <w:rsid w:val="00955379"/>
    <w:rsid w:val="00955957"/>
    <w:rsid w:val="00957132"/>
    <w:rsid w:val="00960BAB"/>
    <w:rsid w:val="0096125B"/>
    <w:rsid w:val="0096445F"/>
    <w:rsid w:val="0096466D"/>
    <w:rsid w:val="00971A8A"/>
    <w:rsid w:val="00977669"/>
    <w:rsid w:val="00983A32"/>
    <w:rsid w:val="00984FDB"/>
    <w:rsid w:val="00987BCB"/>
    <w:rsid w:val="00993661"/>
    <w:rsid w:val="0099678A"/>
    <w:rsid w:val="009968C9"/>
    <w:rsid w:val="00997B04"/>
    <w:rsid w:val="009A3155"/>
    <w:rsid w:val="009A31B2"/>
    <w:rsid w:val="009A4952"/>
    <w:rsid w:val="009A4BAD"/>
    <w:rsid w:val="009A5DAA"/>
    <w:rsid w:val="009A6EAD"/>
    <w:rsid w:val="009A79BF"/>
    <w:rsid w:val="009B06A1"/>
    <w:rsid w:val="009B10FC"/>
    <w:rsid w:val="009B3B65"/>
    <w:rsid w:val="009B48E7"/>
    <w:rsid w:val="009C15A5"/>
    <w:rsid w:val="009C2E22"/>
    <w:rsid w:val="009D0FE5"/>
    <w:rsid w:val="009D2B4A"/>
    <w:rsid w:val="009D4857"/>
    <w:rsid w:val="009D5371"/>
    <w:rsid w:val="009D75A1"/>
    <w:rsid w:val="009E0919"/>
    <w:rsid w:val="009E186E"/>
    <w:rsid w:val="009E27D2"/>
    <w:rsid w:val="009E65E3"/>
    <w:rsid w:val="009E7D17"/>
    <w:rsid w:val="009F06D8"/>
    <w:rsid w:val="00A049ED"/>
    <w:rsid w:val="00A062AA"/>
    <w:rsid w:val="00A1507E"/>
    <w:rsid w:val="00A20150"/>
    <w:rsid w:val="00A21843"/>
    <w:rsid w:val="00A21B34"/>
    <w:rsid w:val="00A22A03"/>
    <w:rsid w:val="00A25F2B"/>
    <w:rsid w:val="00A2623F"/>
    <w:rsid w:val="00A26E63"/>
    <w:rsid w:val="00A3175C"/>
    <w:rsid w:val="00A345CE"/>
    <w:rsid w:val="00A41A92"/>
    <w:rsid w:val="00A47877"/>
    <w:rsid w:val="00A54538"/>
    <w:rsid w:val="00A55263"/>
    <w:rsid w:val="00A569FD"/>
    <w:rsid w:val="00A57C9A"/>
    <w:rsid w:val="00A612F2"/>
    <w:rsid w:val="00A63138"/>
    <w:rsid w:val="00A651C3"/>
    <w:rsid w:val="00A70356"/>
    <w:rsid w:val="00A735A8"/>
    <w:rsid w:val="00A8033E"/>
    <w:rsid w:val="00A82E7F"/>
    <w:rsid w:val="00A873A7"/>
    <w:rsid w:val="00A904BE"/>
    <w:rsid w:val="00AA0753"/>
    <w:rsid w:val="00AA0787"/>
    <w:rsid w:val="00AA1E35"/>
    <w:rsid w:val="00AA591A"/>
    <w:rsid w:val="00AA68A4"/>
    <w:rsid w:val="00AB14EF"/>
    <w:rsid w:val="00AC744E"/>
    <w:rsid w:val="00AD6633"/>
    <w:rsid w:val="00AD7E1F"/>
    <w:rsid w:val="00AE1FC9"/>
    <w:rsid w:val="00AE672D"/>
    <w:rsid w:val="00AF2FDA"/>
    <w:rsid w:val="00AF45B2"/>
    <w:rsid w:val="00B00217"/>
    <w:rsid w:val="00B005C3"/>
    <w:rsid w:val="00B10EB1"/>
    <w:rsid w:val="00B11628"/>
    <w:rsid w:val="00B11EE6"/>
    <w:rsid w:val="00B12D7E"/>
    <w:rsid w:val="00B1571D"/>
    <w:rsid w:val="00B17997"/>
    <w:rsid w:val="00B23C62"/>
    <w:rsid w:val="00B3107C"/>
    <w:rsid w:val="00B31A6F"/>
    <w:rsid w:val="00B33178"/>
    <w:rsid w:val="00B3572F"/>
    <w:rsid w:val="00B4691F"/>
    <w:rsid w:val="00B476F3"/>
    <w:rsid w:val="00B50D56"/>
    <w:rsid w:val="00B52115"/>
    <w:rsid w:val="00B5778E"/>
    <w:rsid w:val="00B60CD3"/>
    <w:rsid w:val="00B61162"/>
    <w:rsid w:val="00B62EDA"/>
    <w:rsid w:val="00B65D77"/>
    <w:rsid w:val="00B66C0C"/>
    <w:rsid w:val="00B74D35"/>
    <w:rsid w:val="00B77D79"/>
    <w:rsid w:val="00B81306"/>
    <w:rsid w:val="00B8267B"/>
    <w:rsid w:val="00B83193"/>
    <w:rsid w:val="00B8492B"/>
    <w:rsid w:val="00B85811"/>
    <w:rsid w:val="00B96FB6"/>
    <w:rsid w:val="00BA259B"/>
    <w:rsid w:val="00BA648A"/>
    <w:rsid w:val="00BB2B9F"/>
    <w:rsid w:val="00BB3948"/>
    <w:rsid w:val="00BB62C2"/>
    <w:rsid w:val="00BB74C0"/>
    <w:rsid w:val="00BC1E6D"/>
    <w:rsid w:val="00BC3A5C"/>
    <w:rsid w:val="00BD64F3"/>
    <w:rsid w:val="00BD796F"/>
    <w:rsid w:val="00BE2AD0"/>
    <w:rsid w:val="00BE3818"/>
    <w:rsid w:val="00BF0463"/>
    <w:rsid w:val="00BF1845"/>
    <w:rsid w:val="00BF5624"/>
    <w:rsid w:val="00C02474"/>
    <w:rsid w:val="00C04913"/>
    <w:rsid w:val="00C06576"/>
    <w:rsid w:val="00C103F1"/>
    <w:rsid w:val="00C14B45"/>
    <w:rsid w:val="00C161B6"/>
    <w:rsid w:val="00C165AE"/>
    <w:rsid w:val="00C222A5"/>
    <w:rsid w:val="00C23A44"/>
    <w:rsid w:val="00C243CB"/>
    <w:rsid w:val="00C2517C"/>
    <w:rsid w:val="00C30031"/>
    <w:rsid w:val="00C31D2B"/>
    <w:rsid w:val="00C329E2"/>
    <w:rsid w:val="00C32AC9"/>
    <w:rsid w:val="00C360E2"/>
    <w:rsid w:val="00C37356"/>
    <w:rsid w:val="00C4308E"/>
    <w:rsid w:val="00C431F1"/>
    <w:rsid w:val="00C439A7"/>
    <w:rsid w:val="00C44385"/>
    <w:rsid w:val="00C462ED"/>
    <w:rsid w:val="00C46E9D"/>
    <w:rsid w:val="00C55AFB"/>
    <w:rsid w:val="00C666F1"/>
    <w:rsid w:val="00C6693C"/>
    <w:rsid w:val="00C673E5"/>
    <w:rsid w:val="00C70966"/>
    <w:rsid w:val="00C70BD3"/>
    <w:rsid w:val="00C71A95"/>
    <w:rsid w:val="00C773E2"/>
    <w:rsid w:val="00C9072F"/>
    <w:rsid w:val="00C94FC5"/>
    <w:rsid w:val="00CA4061"/>
    <w:rsid w:val="00CA5D11"/>
    <w:rsid w:val="00CA6244"/>
    <w:rsid w:val="00CB67C1"/>
    <w:rsid w:val="00CB786D"/>
    <w:rsid w:val="00CC1BF1"/>
    <w:rsid w:val="00CC42C6"/>
    <w:rsid w:val="00CD460C"/>
    <w:rsid w:val="00CD6D16"/>
    <w:rsid w:val="00CD7A4D"/>
    <w:rsid w:val="00CE39C6"/>
    <w:rsid w:val="00CE4222"/>
    <w:rsid w:val="00CE56D2"/>
    <w:rsid w:val="00CE74A1"/>
    <w:rsid w:val="00CF0531"/>
    <w:rsid w:val="00CF11CE"/>
    <w:rsid w:val="00CF69E3"/>
    <w:rsid w:val="00CF7508"/>
    <w:rsid w:val="00D00033"/>
    <w:rsid w:val="00D009CE"/>
    <w:rsid w:val="00D015FA"/>
    <w:rsid w:val="00D04793"/>
    <w:rsid w:val="00D05738"/>
    <w:rsid w:val="00D05C2C"/>
    <w:rsid w:val="00D07E6A"/>
    <w:rsid w:val="00D200B0"/>
    <w:rsid w:val="00D2464C"/>
    <w:rsid w:val="00D3060C"/>
    <w:rsid w:val="00D36F69"/>
    <w:rsid w:val="00D37081"/>
    <w:rsid w:val="00D40F52"/>
    <w:rsid w:val="00D43C22"/>
    <w:rsid w:val="00D43C53"/>
    <w:rsid w:val="00D473D6"/>
    <w:rsid w:val="00D61038"/>
    <w:rsid w:val="00D63CB1"/>
    <w:rsid w:val="00D83465"/>
    <w:rsid w:val="00D855A8"/>
    <w:rsid w:val="00D901A8"/>
    <w:rsid w:val="00D95533"/>
    <w:rsid w:val="00DA1D0D"/>
    <w:rsid w:val="00DA2F87"/>
    <w:rsid w:val="00DA5FFD"/>
    <w:rsid w:val="00DA746C"/>
    <w:rsid w:val="00DB0379"/>
    <w:rsid w:val="00DB5EB7"/>
    <w:rsid w:val="00DB7B7B"/>
    <w:rsid w:val="00DB7CE6"/>
    <w:rsid w:val="00DC066E"/>
    <w:rsid w:val="00DC2E08"/>
    <w:rsid w:val="00DC4002"/>
    <w:rsid w:val="00DC5B35"/>
    <w:rsid w:val="00DC7D13"/>
    <w:rsid w:val="00DD1E8D"/>
    <w:rsid w:val="00DD215C"/>
    <w:rsid w:val="00DD4245"/>
    <w:rsid w:val="00DD5620"/>
    <w:rsid w:val="00DD6939"/>
    <w:rsid w:val="00DE1346"/>
    <w:rsid w:val="00DE607C"/>
    <w:rsid w:val="00DE7F10"/>
    <w:rsid w:val="00DF0CB3"/>
    <w:rsid w:val="00DF70C4"/>
    <w:rsid w:val="00DF7795"/>
    <w:rsid w:val="00E00795"/>
    <w:rsid w:val="00E0095C"/>
    <w:rsid w:val="00E03D13"/>
    <w:rsid w:val="00E04D28"/>
    <w:rsid w:val="00E04F35"/>
    <w:rsid w:val="00E053CA"/>
    <w:rsid w:val="00E060B0"/>
    <w:rsid w:val="00E11B39"/>
    <w:rsid w:val="00E11E46"/>
    <w:rsid w:val="00E12E4F"/>
    <w:rsid w:val="00E14680"/>
    <w:rsid w:val="00E154F3"/>
    <w:rsid w:val="00E156CF"/>
    <w:rsid w:val="00E16BAF"/>
    <w:rsid w:val="00E17DCA"/>
    <w:rsid w:val="00E20D78"/>
    <w:rsid w:val="00E2453C"/>
    <w:rsid w:val="00E3398D"/>
    <w:rsid w:val="00E36F0A"/>
    <w:rsid w:val="00E4158F"/>
    <w:rsid w:val="00E41CC7"/>
    <w:rsid w:val="00E45150"/>
    <w:rsid w:val="00E452E2"/>
    <w:rsid w:val="00E46A65"/>
    <w:rsid w:val="00E50C26"/>
    <w:rsid w:val="00E5116C"/>
    <w:rsid w:val="00E57E69"/>
    <w:rsid w:val="00E62714"/>
    <w:rsid w:val="00E6282B"/>
    <w:rsid w:val="00E67866"/>
    <w:rsid w:val="00E72A7D"/>
    <w:rsid w:val="00E77CB1"/>
    <w:rsid w:val="00E9293A"/>
    <w:rsid w:val="00E94D73"/>
    <w:rsid w:val="00EA04A3"/>
    <w:rsid w:val="00EA291D"/>
    <w:rsid w:val="00EA3B5B"/>
    <w:rsid w:val="00EB0899"/>
    <w:rsid w:val="00EB14EC"/>
    <w:rsid w:val="00EB4DA5"/>
    <w:rsid w:val="00EB75ED"/>
    <w:rsid w:val="00EC1A2B"/>
    <w:rsid w:val="00EC29A7"/>
    <w:rsid w:val="00EC5E97"/>
    <w:rsid w:val="00ED0722"/>
    <w:rsid w:val="00EF528F"/>
    <w:rsid w:val="00EF5500"/>
    <w:rsid w:val="00EF5506"/>
    <w:rsid w:val="00F01298"/>
    <w:rsid w:val="00F02F54"/>
    <w:rsid w:val="00F03CE1"/>
    <w:rsid w:val="00F044B8"/>
    <w:rsid w:val="00F062C4"/>
    <w:rsid w:val="00F07405"/>
    <w:rsid w:val="00F13FFC"/>
    <w:rsid w:val="00F14832"/>
    <w:rsid w:val="00F162F5"/>
    <w:rsid w:val="00F16CF5"/>
    <w:rsid w:val="00F176A1"/>
    <w:rsid w:val="00F21915"/>
    <w:rsid w:val="00F21CD8"/>
    <w:rsid w:val="00F25AFE"/>
    <w:rsid w:val="00F35ED7"/>
    <w:rsid w:val="00F3771E"/>
    <w:rsid w:val="00F4392A"/>
    <w:rsid w:val="00F44B41"/>
    <w:rsid w:val="00F44FDE"/>
    <w:rsid w:val="00F50FAD"/>
    <w:rsid w:val="00F514D8"/>
    <w:rsid w:val="00F52206"/>
    <w:rsid w:val="00F548B6"/>
    <w:rsid w:val="00F55F03"/>
    <w:rsid w:val="00F61078"/>
    <w:rsid w:val="00F662D5"/>
    <w:rsid w:val="00F70FFC"/>
    <w:rsid w:val="00F71786"/>
    <w:rsid w:val="00F77ADD"/>
    <w:rsid w:val="00F8547F"/>
    <w:rsid w:val="00F94912"/>
    <w:rsid w:val="00F9606B"/>
    <w:rsid w:val="00F96553"/>
    <w:rsid w:val="00FA0C1A"/>
    <w:rsid w:val="00FA1551"/>
    <w:rsid w:val="00FA21E6"/>
    <w:rsid w:val="00FA505E"/>
    <w:rsid w:val="00FB3856"/>
    <w:rsid w:val="00FC2D77"/>
    <w:rsid w:val="00FC6D4B"/>
    <w:rsid w:val="00FD2030"/>
    <w:rsid w:val="00FD233A"/>
    <w:rsid w:val="00FD2968"/>
    <w:rsid w:val="00FD30F4"/>
    <w:rsid w:val="00FD618E"/>
    <w:rsid w:val="00FD785C"/>
    <w:rsid w:val="00FE0B3D"/>
    <w:rsid w:val="00FE0C50"/>
    <w:rsid w:val="00FE3F3A"/>
    <w:rsid w:val="00FE4CDE"/>
    <w:rsid w:val="00FE60E6"/>
    <w:rsid w:val="00FF4E63"/>
    <w:rsid w:val="00FF6AD2"/>
  </w:rsids>
  <m:mathPr>
    <m:mathFont m:val="Cambria Math"/>
    <m:brkBin m:val="before"/>
    <m:brkBinSub m:val="--"/>
    <m:smallFrac m:val="0"/>
    <m:dispDef/>
    <m:lMargin m:val="0"/>
    <m:rMargin m:val="0"/>
    <m:defJc m:val="centerGroup"/>
    <m:wrapIndent m:val="1440"/>
    <m:intLim m:val="subSup"/>
    <m:naryLim m:val="undOvr"/>
  </m:mathPr>
  <w:themeFontLang w:val="en-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58CF9"/>
  <w15:docId w15:val="{22BF66B7-4A15-E744-94FF-372D6D36D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F9A"/>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4D7E05"/>
    <w:pPr>
      <w:keepNext/>
      <w:keepLines/>
      <w:numPr>
        <w:numId w:val="2"/>
      </w:numPr>
      <w:spacing w:before="240"/>
      <w:outlineLvl w:val="0"/>
    </w:pPr>
    <w:rPr>
      <w:rFonts w:asciiTheme="majorHAnsi" w:eastAsiaTheme="majorEastAsia" w:hAnsiTheme="majorHAnsi" w:cstheme="majorBidi"/>
      <w:color w:val="2F5496" w:themeColor="accent1" w:themeShade="BF"/>
      <w:kern w:val="2"/>
      <w:sz w:val="32"/>
      <w:szCs w:val="32"/>
      <w:lang w:eastAsia="en-US"/>
      <w14:ligatures w14:val="standardContextual"/>
    </w:rPr>
  </w:style>
  <w:style w:type="paragraph" w:styleId="Heading2">
    <w:name w:val="heading 2"/>
    <w:basedOn w:val="Normal"/>
    <w:next w:val="Normal"/>
    <w:link w:val="Heading2Char"/>
    <w:uiPriority w:val="9"/>
    <w:unhideWhenUsed/>
    <w:qFormat/>
    <w:rsid w:val="004D7E05"/>
    <w:pPr>
      <w:keepNext/>
      <w:keepLines/>
      <w:numPr>
        <w:ilvl w:val="1"/>
        <w:numId w:val="2"/>
      </w:numPr>
      <w:spacing w:before="40"/>
      <w:outlineLvl w:val="1"/>
    </w:pPr>
    <w:rPr>
      <w:rFonts w:asciiTheme="majorHAnsi" w:eastAsiaTheme="majorEastAsia" w:hAnsiTheme="majorHAnsi" w:cstheme="majorBidi"/>
      <w:color w:val="2F5496" w:themeColor="accent1" w:themeShade="BF"/>
      <w:kern w:val="2"/>
      <w:sz w:val="26"/>
      <w:szCs w:val="26"/>
      <w:lang w:eastAsia="en-US"/>
      <w14:ligatures w14:val="standardContextual"/>
    </w:rPr>
  </w:style>
  <w:style w:type="paragraph" w:styleId="Heading3">
    <w:name w:val="heading 3"/>
    <w:basedOn w:val="Normal"/>
    <w:next w:val="Normal"/>
    <w:link w:val="Heading3Char"/>
    <w:uiPriority w:val="9"/>
    <w:unhideWhenUsed/>
    <w:qFormat/>
    <w:rsid w:val="004D7E05"/>
    <w:pPr>
      <w:keepNext/>
      <w:keepLines/>
      <w:numPr>
        <w:ilvl w:val="2"/>
        <w:numId w:val="2"/>
      </w:numPr>
      <w:spacing w:before="40"/>
      <w:outlineLvl w:val="2"/>
    </w:pPr>
    <w:rPr>
      <w:rFonts w:asciiTheme="majorHAnsi" w:eastAsiaTheme="majorEastAsia" w:hAnsiTheme="majorHAnsi" w:cstheme="majorBidi"/>
      <w:color w:val="1F3763" w:themeColor="accent1" w:themeShade="7F"/>
      <w:kern w:val="2"/>
      <w:lang w:eastAsia="en-US"/>
      <w14:ligatures w14:val="standardContextual"/>
    </w:rPr>
  </w:style>
  <w:style w:type="paragraph" w:styleId="Heading4">
    <w:name w:val="heading 4"/>
    <w:basedOn w:val="Normal"/>
    <w:next w:val="Normal"/>
    <w:link w:val="Heading4Char"/>
    <w:uiPriority w:val="9"/>
    <w:semiHidden/>
    <w:unhideWhenUsed/>
    <w:qFormat/>
    <w:rsid w:val="004D7E05"/>
    <w:pPr>
      <w:keepNext/>
      <w:keepLines/>
      <w:numPr>
        <w:ilvl w:val="3"/>
        <w:numId w:val="2"/>
      </w:numPr>
      <w:spacing w:before="40"/>
      <w:outlineLvl w:val="3"/>
    </w:pPr>
    <w:rPr>
      <w:rFonts w:asciiTheme="majorHAnsi" w:eastAsiaTheme="majorEastAsia" w:hAnsiTheme="majorHAnsi" w:cstheme="majorBidi"/>
      <w:i/>
      <w:iCs/>
      <w:color w:val="2F5496" w:themeColor="accent1" w:themeShade="BF"/>
      <w:kern w:val="2"/>
      <w:lang w:eastAsia="en-US"/>
      <w14:ligatures w14:val="standardContextual"/>
    </w:rPr>
  </w:style>
  <w:style w:type="paragraph" w:styleId="Heading5">
    <w:name w:val="heading 5"/>
    <w:basedOn w:val="Normal"/>
    <w:next w:val="Normal"/>
    <w:link w:val="Heading5Char"/>
    <w:uiPriority w:val="9"/>
    <w:semiHidden/>
    <w:unhideWhenUsed/>
    <w:qFormat/>
    <w:rsid w:val="004D7E05"/>
    <w:pPr>
      <w:keepNext/>
      <w:keepLines/>
      <w:numPr>
        <w:ilvl w:val="4"/>
        <w:numId w:val="2"/>
      </w:numPr>
      <w:tabs>
        <w:tab w:val="num" w:pos="720"/>
      </w:tabs>
      <w:spacing w:before="40"/>
      <w:ind w:left="720" w:hanging="360"/>
      <w:outlineLvl w:val="4"/>
    </w:pPr>
    <w:rPr>
      <w:rFonts w:asciiTheme="majorHAnsi" w:eastAsiaTheme="majorEastAsia" w:hAnsiTheme="majorHAnsi" w:cstheme="majorBidi"/>
      <w:color w:val="2F5496" w:themeColor="accent1" w:themeShade="BF"/>
      <w:kern w:val="2"/>
      <w:lang w:eastAsia="en-US"/>
      <w14:ligatures w14:val="standardContextual"/>
    </w:rPr>
  </w:style>
  <w:style w:type="paragraph" w:styleId="Heading6">
    <w:name w:val="heading 6"/>
    <w:basedOn w:val="Normal"/>
    <w:next w:val="Normal"/>
    <w:link w:val="Heading6Char"/>
    <w:uiPriority w:val="9"/>
    <w:semiHidden/>
    <w:unhideWhenUsed/>
    <w:qFormat/>
    <w:rsid w:val="004D7E05"/>
    <w:pPr>
      <w:keepNext/>
      <w:keepLines/>
      <w:numPr>
        <w:ilvl w:val="5"/>
        <w:numId w:val="2"/>
      </w:numPr>
      <w:tabs>
        <w:tab w:val="num" w:pos="720"/>
      </w:tabs>
      <w:spacing w:before="40"/>
      <w:ind w:left="720" w:hanging="360"/>
      <w:outlineLvl w:val="5"/>
    </w:pPr>
    <w:rPr>
      <w:rFonts w:asciiTheme="majorHAnsi" w:eastAsiaTheme="majorEastAsia" w:hAnsiTheme="majorHAnsi" w:cstheme="majorBidi"/>
      <w:color w:val="1F3763" w:themeColor="accent1" w:themeShade="7F"/>
      <w:kern w:val="2"/>
      <w:lang w:eastAsia="en-US"/>
      <w14:ligatures w14:val="standardContextual"/>
    </w:rPr>
  </w:style>
  <w:style w:type="paragraph" w:styleId="Heading7">
    <w:name w:val="heading 7"/>
    <w:basedOn w:val="Normal"/>
    <w:next w:val="Normal"/>
    <w:link w:val="Heading7Char"/>
    <w:uiPriority w:val="9"/>
    <w:semiHidden/>
    <w:unhideWhenUsed/>
    <w:qFormat/>
    <w:rsid w:val="004D7E05"/>
    <w:pPr>
      <w:keepNext/>
      <w:keepLines/>
      <w:numPr>
        <w:ilvl w:val="6"/>
        <w:numId w:val="2"/>
      </w:numPr>
      <w:tabs>
        <w:tab w:val="num" w:pos="720"/>
      </w:tabs>
      <w:spacing w:before="40"/>
      <w:ind w:left="720" w:hanging="360"/>
      <w:outlineLvl w:val="6"/>
    </w:pPr>
    <w:rPr>
      <w:rFonts w:asciiTheme="majorHAnsi" w:eastAsiaTheme="majorEastAsia" w:hAnsiTheme="majorHAnsi" w:cstheme="majorBidi"/>
      <w:i/>
      <w:iCs/>
      <w:color w:val="1F3763" w:themeColor="accent1" w:themeShade="7F"/>
      <w:kern w:val="2"/>
      <w:lang w:eastAsia="en-US"/>
      <w14:ligatures w14:val="standardContextual"/>
    </w:rPr>
  </w:style>
  <w:style w:type="paragraph" w:styleId="Heading8">
    <w:name w:val="heading 8"/>
    <w:basedOn w:val="Normal"/>
    <w:next w:val="Normal"/>
    <w:link w:val="Heading8Char"/>
    <w:uiPriority w:val="9"/>
    <w:semiHidden/>
    <w:unhideWhenUsed/>
    <w:qFormat/>
    <w:rsid w:val="004D7E05"/>
    <w:pPr>
      <w:keepNext/>
      <w:keepLines/>
      <w:numPr>
        <w:ilvl w:val="7"/>
        <w:numId w:val="2"/>
      </w:numPr>
      <w:tabs>
        <w:tab w:val="num" w:pos="720"/>
      </w:tabs>
      <w:spacing w:before="40"/>
      <w:ind w:left="720" w:hanging="360"/>
      <w:outlineLvl w:val="7"/>
    </w:pPr>
    <w:rPr>
      <w:rFonts w:asciiTheme="majorHAnsi" w:eastAsiaTheme="majorEastAsia" w:hAnsiTheme="majorHAnsi" w:cstheme="majorBidi"/>
      <w:color w:val="272727" w:themeColor="text1" w:themeTint="D8"/>
      <w:kern w:val="2"/>
      <w:sz w:val="21"/>
      <w:szCs w:val="21"/>
      <w:lang w:eastAsia="en-US"/>
      <w14:ligatures w14:val="standardContextual"/>
    </w:rPr>
  </w:style>
  <w:style w:type="paragraph" w:styleId="Heading9">
    <w:name w:val="heading 9"/>
    <w:basedOn w:val="Normal"/>
    <w:next w:val="Normal"/>
    <w:link w:val="Heading9Char"/>
    <w:uiPriority w:val="9"/>
    <w:semiHidden/>
    <w:unhideWhenUsed/>
    <w:qFormat/>
    <w:rsid w:val="004D7E05"/>
    <w:pPr>
      <w:keepNext/>
      <w:keepLines/>
      <w:numPr>
        <w:ilvl w:val="8"/>
        <w:numId w:val="2"/>
      </w:numPr>
      <w:tabs>
        <w:tab w:val="num" w:pos="720"/>
      </w:tabs>
      <w:spacing w:before="40"/>
      <w:ind w:left="720" w:hanging="360"/>
      <w:outlineLvl w:val="8"/>
    </w:pPr>
    <w:rPr>
      <w:rFonts w:asciiTheme="majorHAnsi" w:eastAsiaTheme="majorEastAsia" w:hAnsiTheme="majorHAnsi" w:cstheme="majorBidi"/>
      <w:i/>
      <w:iCs/>
      <w:color w:val="272727" w:themeColor="text1" w:themeTint="D8"/>
      <w:kern w:val="2"/>
      <w:sz w:val="21"/>
      <w:szCs w:val="21"/>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7E0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D7E0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D7E05"/>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4D7E0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D7E0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D7E0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D7E0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D7E0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D7E05"/>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4D7E05"/>
    <w:pPr>
      <w:ind w:left="720"/>
      <w:contextualSpacing/>
    </w:pPr>
    <w:rPr>
      <w:rFonts w:asciiTheme="minorHAnsi" w:eastAsiaTheme="minorHAnsi" w:hAnsiTheme="minorHAnsi" w:cstheme="minorBidi"/>
      <w:kern w:val="2"/>
      <w:lang w:eastAsia="en-US"/>
      <w14:ligatures w14:val="standardContextual"/>
    </w:rPr>
  </w:style>
  <w:style w:type="paragraph" w:styleId="NoSpacing">
    <w:name w:val="No Spacing"/>
    <w:uiPriority w:val="1"/>
    <w:qFormat/>
    <w:rsid w:val="004D7E05"/>
  </w:style>
  <w:style w:type="paragraph" w:styleId="Footer">
    <w:name w:val="footer"/>
    <w:basedOn w:val="Normal"/>
    <w:link w:val="FooterChar"/>
    <w:uiPriority w:val="99"/>
    <w:unhideWhenUsed/>
    <w:rsid w:val="004D7E05"/>
    <w:pPr>
      <w:tabs>
        <w:tab w:val="center" w:pos="4513"/>
        <w:tab w:val="right" w:pos="9026"/>
      </w:tabs>
    </w:pPr>
    <w:rPr>
      <w:rFonts w:asciiTheme="minorHAnsi" w:eastAsiaTheme="minorHAnsi" w:hAnsiTheme="minorHAnsi" w:cstheme="minorBidi"/>
      <w:kern w:val="2"/>
      <w:lang w:eastAsia="en-US"/>
      <w14:ligatures w14:val="standardContextual"/>
    </w:rPr>
  </w:style>
  <w:style w:type="character" w:customStyle="1" w:styleId="FooterChar">
    <w:name w:val="Footer Char"/>
    <w:basedOn w:val="DefaultParagraphFont"/>
    <w:link w:val="Footer"/>
    <w:uiPriority w:val="99"/>
    <w:rsid w:val="004D7E05"/>
  </w:style>
  <w:style w:type="character" w:styleId="PageNumber">
    <w:name w:val="page number"/>
    <w:basedOn w:val="DefaultParagraphFont"/>
    <w:uiPriority w:val="99"/>
    <w:semiHidden/>
    <w:unhideWhenUsed/>
    <w:rsid w:val="004D7E05"/>
  </w:style>
  <w:style w:type="character" w:styleId="CommentReference">
    <w:name w:val="annotation reference"/>
    <w:basedOn w:val="DefaultParagraphFont"/>
    <w:uiPriority w:val="99"/>
    <w:semiHidden/>
    <w:unhideWhenUsed/>
    <w:rsid w:val="004D7E05"/>
    <w:rPr>
      <w:sz w:val="16"/>
      <w:szCs w:val="16"/>
    </w:rPr>
  </w:style>
  <w:style w:type="paragraph" w:styleId="CommentText">
    <w:name w:val="annotation text"/>
    <w:basedOn w:val="Normal"/>
    <w:link w:val="CommentTextChar"/>
    <w:uiPriority w:val="99"/>
    <w:semiHidden/>
    <w:unhideWhenUsed/>
    <w:rsid w:val="004D7E05"/>
    <w:pPr>
      <w:spacing w:after="200"/>
    </w:pPr>
    <w:rPr>
      <w:rFonts w:asciiTheme="minorHAnsi" w:eastAsiaTheme="minorEastAsia" w:hAnsiTheme="minorHAnsi" w:cstheme="minorBidi"/>
      <w:sz w:val="20"/>
      <w:szCs w:val="20"/>
      <w:lang w:val="en-US" w:eastAsia="en-US"/>
    </w:rPr>
  </w:style>
  <w:style w:type="character" w:customStyle="1" w:styleId="CommentTextChar">
    <w:name w:val="Comment Text Char"/>
    <w:basedOn w:val="DefaultParagraphFont"/>
    <w:link w:val="CommentText"/>
    <w:uiPriority w:val="99"/>
    <w:semiHidden/>
    <w:rsid w:val="004D7E05"/>
    <w:rPr>
      <w:rFonts w:eastAsiaTheme="minorEastAsia"/>
      <w:kern w:val="0"/>
      <w:sz w:val="20"/>
      <w:szCs w:val="20"/>
      <w:lang w:val="en-US"/>
      <w14:ligatures w14:val="none"/>
    </w:rPr>
  </w:style>
  <w:style w:type="paragraph" w:styleId="Header">
    <w:name w:val="header"/>
    <w:basedOn w:val="Normal"/>
    <w:link w:val="HeaderChar"/>
    <w:uiPriority w:val="99"/>
    <w:unhideWhenUsed/>
    <w:rsid w:val="0060516B"/>
    <w:pPr>
      <w:tabs>
        <w:tab w:val="center" w:pos="4513"/>
        <w:tab w:val="right" w:pos="9026"/>
      </w:tabs>
    </w:pPr>
    <w:rPr>
      <w:rFonts w:asciiTheme="minorHAnsi" w:eastAsiaTheme="minorHAnsi" w:hAnsiTheme="minorHAnsi" w:cstheme="minorBidi"/>
      <w:kern w:val="2"/>
      <w:lang w:eastAsia="en-US"/>
      <w14:ligatures w14:val="standardContextual"/>
    </w:rPr>
  </w:style>
  <w:style w:type="character" w:customStyle="1" w:styleId="HeaderChar">
    <w:name w:val="Header Char"/>
    <w:basedOn w:val="DefaultParagraphFont"/>
    <w:link w:val="Header"/>
    <w:uiPriority w:val="99"/>
    <w:rsid w:val="0060516B"/>
  </w:style>
  <w:style w:type="paragraph" w:styleId="Revision">
    <w:name w:val="Revision"/>
    <w:hidden/>
    <w:uiPriority w:val="99"/>
    <w:semiHidden/>
    <w:rsid w:val="00367345"/>
  </w:style>
  <w:style w:type="paragraph" w:styleId="CommentSubject">
    <w:name w:val="annotation subject"/>
    <w:basedOn w:val="CommentText"/>
    <w:next w:val="CommentText"/>
    <w:link w:val="CommentSubjectChar"/>
    <w:uiPriority w:val="99"/>
    <w:semiHidden/>
    <w:unhideWhenUsed/>
    <w:rsid w:val="00642D4D"/>
    <w:pPr>
      <w:spacing w:after="0"/>
    </w:pPr>
    <w:rPr>
      <w:rFonts w:eastAsiaTheme="minorHAnsi"/>
      <w:b/>
      <w:bCs/>
      <w:kern w:val="2"/>
      <w:lang w:val="en-RU"/>
      <w14:ligatures w14:val="standardContextual"/>
    </w:rPr>
  </w:style>
  <w:style w:type="character" w:customStyle="1" w:styleId="CommentSubjectChar">
    <w:name w:val="Comment Subject Char"/>
    <w:basedOn w:val="CommentTextChar"/>
    <w:link w:val="CommentSubject"/>
    <w:uiPriority w:val="99"/>
    <w:semiHidden/>
    <w:rsid w:val="00642D4D"/>
    <w:rPr>
      <w:rFonts w:eastAsiaTheme="minorEastAsia"/>
      <w:b/>
      <w:bCs/>
      <w:kern w:val="0"/>
      <w:sz w:val="20"/>
      <w:szCs w:val="20"/>
      <w:lang w:val="en-US"/>
      <w14:ligatures w14:val="none"/>
    </w:rPr>
  </w:style>
  <w:style w:type="paragraph" w:styleId="Title">
    <w:name w:val="Title"/>
    <w:basedOn w:val="Normal"/>
    <w:next w:val="Normal"/>
    <w:link w:val="TitleChar"/>
    <w:uiPriority w:val="10"/>
    <w:qFormat/>
    <w:rsid w:val="00955957"/>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lang w:val="en-US" w:eastAsia="en-US"/>
    </w:rPr>
  </w:style>
  <w:style w:type="character" w:customStyle="1" w:styleId="TitleChar">
    <w:name w:val="Title Char"/>
    <w:basedOn w:val="DefaultParagraphFont"/>
    <w:link w:val="Title"/>
    <w:uiPriority w:val="10"/>
    <w:rsid w:val="00955957"/>
    <w:rPr>
      <w:rFonts w:asciiTheme="majorHAnsi" w:eastAsiaTheme="majorEastAsia" w:hAnsiTheme="majorHAnsi" w:cstheme="majorBidi"/>
      <w:color w:val="323E4F" w:themeColor="text2" w:themeShade="BF"/>
      <w:spacing w:val="5"/>
      <w:kern w:val="28"/>
      <w:sz w:val="52"/>
      <w:szCs w:val="52"/>
      <w:lang w:val="en-US"/>
      <w14:ligatures w14:val="none"/>
    </w:rPr>
  </w:style>
  <w:style w:type="paragraph" w:styleId="Subtitle">
    <w:name w:val="Subtitle"/>
    <w:basedOn w:val="Normal"/>
    <w:next w:val="Normal"/>
    <w:link w:val="SubtitleChar"/>
    <w:uiPriority w:val="11"/>
    <w:qFormat/>
    <w:rsid w:val="00955957"/>
    <w:pPr>
      <w:numPr>
        <w:ilvl w:val="1"/>
      </w:numPr>
      <w:spacing w:after="200" w:line="276" w:lineRule="auto"/>
    </w:pPr>
    <w:rPr>
      <w:rFonts w:asciiTheme="majorHAnsi" w:eastAsiaTheme="majorEastAsia" w:hAnsiTheme="majorHAnsi" w:cstheme="majorBidi"/>
      <w:i/>
      <w:iCs/>
      <w:color w:val="4472C4" w:themeColor="accent1"/>
      <w:spacing w:val="15"/>
      <w:lang w:val="en-US" w:eastAsia="en-US"/>
    </w:rPr>
  </w:style>
  <w:style w:type="character" w:customStyle="1" w:styleId="SubtitleChar">
    <w:name w:val="Subtitle Char"/>
    <w:basedOn w:val="DefaultParagraphFont"/>
    <w:link w:val="Subtitle"/>
    <w:uiPriority w:val="11"/>
    <w:rsid w:val="00955957"/>
    <w:rPr>
      <w:rFonts w:asciiTheme="majorHAnsi" w:eastAsiaTheme="majorEastAsia" w:hAnsiTheme="majorHAnsi" w:cstheme="majorBidi"/>
      <w:i/>
      <w:iCs/>
      <w:color w:val="4472C4" w:themeColor="accent1"/>
      <w:spacing w:val="15"/>
      <w:kern w:val="0"/>
      <w:lang w:val="en-US"/>
      <w14:ligatures w14:val="none"/>
    </w:rPr>
  </w:style>
  <w:style w:type="paragraph" w:styleId="BodyText">
    <w:name w:val="Body Text"/>
    <w:basedOn w:val="Normal"/>
    <w:link w:val="BodyTextChar"/>
    <w:uiPriority w:val="99"/>
    <w:unhideWhenUsed/>
    <w:rsid w:val="00955957"/>
    <w:pPr>
      <w:spacing w:after="120" w:line="276" w:lineRule="auto"/>
    </w:pPr>
    <w:rPr>
      <w:rFonts w:asciiTheme="minorHAnsi" w:eastAsiaTheme="minorEastAsia" w:hAnsiTheme="minorHAnsi" w:cstheme="minorBidi"/>
      <w:sz w:val="22"/>
      <w:szCs w:val="22"/>
      <w:lang w:val="en-US" w:eastAsia="en-US"/>
    </w:rPr>
  </w:style>
  <w:style w:type="character" w:customStyle="1" w:styleId="BodyTextChar">
    <w:name w:val="Body Text Char"/>
    <w:basedOn w:val="DefaultParagraphFont"/>
    <w:link w:val="BodyText"/>
    <w:uiPriority w:val="99"/>
    <w:rsid w:val="00955957"/>
    <w:rPr>
      <w:rFonts w:eastAsiaTheme="minorEastAsia"/>
      <w:kern w:val="0"/>
      <w:sz w:val="22"/>
      <w:szCs w:val="22"/>
      <w:lang w:val="en-US"/>
      <w14:ligatures w14:val="none"/>
    </w:rPr>
  </w:style>
  <w:style w:type="paragraph" w:styleId="BodyText2">
    <w:name w:val="Body Text 2"/>
    <w:basedOn w:val="Normal"/>
    <w:link w:val="BodyText2Char"/>
    <w:uiPriority w:val="99"/>
    <w:unhideWhenUsed/>
    <w:rsid w:val="00955957"/>
    <w:pPr>
      <w:spacing w:after="120" w:line="480" w:lineRule="auto"/>
    </w:pPr>
    <w:rPr>
      <w:rFonts w:asciiTheme="minorHAnsi" w:eastAsiaTheme="minorEastAsia" w:hAnsiTheme="minorHAnsi" w:cstheme="minorBidi"/>
      <w:sz w:val="22"/>
      <w:szCs w:val="22"/>
      <w:lang w:val="en-US" w:eastAsia="en-US"/>
    </w:rPr>
  </w:style>
  <w:style w:type="character" w:customStyle="1" w:styleId="BodyText2Char">
    <w:name w:val="Body Text 2 Char"/>
    <w:basedOn w:val="DefaultParagraphFont"/>
    <w:link w:val="BodyText2"/>
    <w:uiPriority w:val="99"/>
    <w:rsid w:val="00955957"/>
    <w:rPr>
      <w:rFonts w:eastAsiaTheme="minorEastAsia"/>
      <w:kern w:val="0"/>
      <w:sz w:val="22"/>
      <w:szCs w:val="22"/>
      <w:lang w:val="en-US"/>
      <w14:ligatures w14:val="none"/>
    </w:rPr>
  </w:style>
  <w:style w:type="paragraph" w:styleId="BodyText3">
    <w:name w:val="Body Text 3"/>
    <w:basedOn w:val="Normal"/>
    <w:link w:val="BodyText3Char"/>
    <w:uiPriority w:val="99"/>
    <w:unhideWhenUsed/>
    <w:rsid w:val="00955957"/>
    <w:pPr>
      <w:spacing w:after="120" w:line="276" w:lineRule="auto"/>
    </w:pPr>
    <w:rPr>
      <w:rFonts w:asciiTheme="minorHAnsi" w:eastAsiaTheme="minorEastAsia" w:hAnsiTheme="minorHAnsi" w:cstheme="minorBidi"/>
      <w:sz w:val="16"/>
      <w:szCs w:val="16"/>
      <w:lang w:val="en-US" w:eastAsia="en-US"/>
    </w:rPr>
  </w:style>
  <w:style w:type="character" w:customStyle="1" w:styleId="BodyText3Char">
    <w:name w:val="Body Text 3 Char"/>
    <w:basedOn w:val="DefaultParagraphFont"/>
    <w:link w:val="BodyText3"/>
    <w:uiPriority w:val="99"/>
    <w:rsid w:val="00955957"/>
    <w:rPr>
      <w:rFonts w:eastAsiaTheme="minorEastAsia"/>
      <w:kern w:val="0"/>
      <w:sz w:val="16"/>
      <w:szCs w:val="16"/>
      <w:lang w:val="en-US"/>
      <w14:ligatures w14:val="none"/>
    </w:rPr>
  </w:style>
  <w:style w:type="paragraph" w:styleId="List">
    <w:name w:val="List"/>
    <w:basedOn w:val="Normal"/>
    <w:uiPriority w:val="99"/>
    <w:unhideWhenUsed/>
    <w:rsid w:val="00955957"/>
    <w:pPr>
      <w:spacing w:after="200" w:line="276" w:lineRule="auto"/>
      <w:ind w:left="360" w:hanging="360"/>
      <w:contextualSpacing/>
    </w:pPr>
    <w:rPr>
      <w:rFonts w:asciiTheme="minorHAnsi" w:eastAsiaTheme="minorEastAsia" w:hAnsiTheme="minorHAnsi" w:cstheme="minorBidi"/>
      <w:sz w:val="22"/>
      <w:szCs w:val="22"/>
      <w:lang w:val="en-US" w:eastAsia="en-US"/>
    </w:rPr>
  </w:style>
  <w:style w:type="paragraph" w:styleId="List2">
    <w:name w:val="List 2"/>
    <w:basedOn w:val="Normal"/>
    <w:uiPriority w:val="99"/>
    <w:unhideWhenUsed/>
    <w:rsid w:val="00955957"/>
    <w:pPr>
      <w:spacing w:after="200" w:line="276" w:lineRule="auto"/>
      <w:ind w:left="720" w:hanging="360"/>
      <w:contextualSpacing/>
    </w:pPr>
    <w:rPr>
      <w:rFonts w:asciiTheme="minorHAnsi" w:eastAsiaTheme="minorEastAsia" w:hAnsiTheme="minorHAnsi" w:cstheme="minorBidi"/>
      <w:sz w:val="22"/>
      <w:szCs w:val="22"/>
      <w:lang w:val="en-US" w:eastAsia="en-US"/>
    </w:rPr>
  </w:style>
  <w:style w:type="paragraph" w:styleId="List3">
    <w:name w:val="List 3"/>
    <w:basedOn w:val="Normal"/>
    <w:uiPriority w:val="99"/>
    <w:unhideWhenUsed/>
    <w:rsid w:val="00955957"/>
    <w:pPr>
      <w:spacing w:after="200" w:line="276" w:lineRule="auto"/>
      <w:ind w:left="1080" w:hanging="360"/>
      <w:contextualSpacing/>
    </w:pPr>
    <w:rPr>
      <w:rFonts w:asciiTheme="minorHAnsi" w:eastAsiaTheme="minorEastAsia" w:hAnsiTheme="minorHAnsi" w:cstheme="minorBidi"/>
      <w:sz w:val="22"/>
      <w:szCs w:val="22"/>
      <w:lang w:val="en-US" w:eastAsia="en-US"/>
    </w:rPr>
  </w:style>
  <w:style w:type="paragraph" w:styleId="ListBullet">
    <w:name w:val="List Bullet"/>
    <w:basedOn w:val="Normal"/>
    <w:uiPriority w:val="99"/>
    <w:unhideWhenUsed/>
    <w:rsid w:val="00955957"/>
    <w:pPr>
      <w:numPr>
        <w:numId w:val="8"/>
      </w:numPr>
      <w:spacing w:after="200" w:line="276" w:lineRule="auto"/>
      <w:contextualSpacing/>
    </w:pPr>
    <w:rPr>
      <w:rFonts w:asciiTheme="minorHAnsi" w:eastAsiaTheme="minorEastAsia" w:hAnsiTheme="minorHAnsi" w:cstheme="minorBidi"/>
      <w:sz w:val="22"/>
      <w:szCs w:val="22"/>
      <w:lang w:val="en-US" w:eastAsia="en-US"/>
    </w:rPr>
  </w:style>
  <w:style w:type="paragraph" w:styleId="ListBullet2">
    <w:name w:val="List Bullet 2"/>
    <w:basedOn w:val="Normal"/>
    <w:uiPriority w:val="99"/>
    <w:unhideWhenUsed/>
    <w:rsid w:val="00955957"/>
    <w:pPr>
      <w:numPr>
        <w:numId w:val="9"/>
      </w:numPr>
      <w:tabs>
        <w:tab w:val="clear" w:pos="720"/>
        <w:tab w:val="num" w:pos="1800"/>
      </w:tabs>
      <w:spacing w:after="200" w:line="276" w:lineRule="auto"/>
      <w:ind w:left="1800"/>
      <w:contextualSpacing/>
    </w:pPr>
    <w:rPr>
      <w:rFonts w:asciiTheme="minorHAnsi" w:eastAsiaTheme="minorEastAsia" w:hAnsiTheme="minorHAnsi" w:cstheme="minorBidi"/>
      <w:sz w:val="22"/>
      <w:szCs w:val="22"/>
      <w:lang w:val="en-US" w:eastAsia="en-US"/>
    </w:rPr>
  </w:style>
  <w:style w:type="paragraph" w:styleId="ListBullet3">
    <w:name w:val="List Bullet 3"/>
    <w:basedOn w:val="Normal"/>
    <w:uiPriority w:val="99"/>
    <w:unhideWhenUsed/>
    <w:rsid w:val="00955957"/>
    <w:pPr>
      <w:numPr>
        <w:numId w:val="10"/>
      </w:numPr>
      <w:tabs>
        <w:tab w:val="clear" w:pos="1080"/>
      </w:tabs>
      <w:spacing w:after="200" w:line="276" w:lineRule="auto"/>
      <w:ind w:left="918"/>
      <w:contextualSpacing/>
    </w:pPr>
    <w:rPr>
      <w:rFonts w:asciiTheme="minorHAnsi" w:eastAsiaTheme="minorEastAsia" w:hAnsiTheme="minorHAnsi" w:cstheme="minorBidi"/>
      <w:sz w:val="22"/>
      <w:szCs w:val="22"/>
      <w:lang w:val="en-US" w:eastAsia="en-US"/>
    </w:rPr>
  </w:style>
  <w:style w:type="paragraph" w:styleId="ListNumber">
    <w:name w:val="List Number"/>
    <w:basedOn w:val="Normal"/>
    <w:uiPriority w:val="99"/>
    <w:unhideWhenUsed/>
    <w:rsid w:val="00955957"/>
    <w:pPr>
      <w:numPr>
        <w:numId w:val="12"/>
      </w:numPr>
      <w:tabs>
        <w:tab w:val="clear" w:pos="360"/>
        <w:tab w:val="num" w:pos="720"/>
      </w:tabs>
      <w:spacing w:after="200" w:line="276" w:lineRule="auto"/>
      <w:ind w:left="720"/>
      <w:contextualSpacing/>
    </w:pPr>
    <w:rPr>
      <w:rFonts w:asciiTheme="minorHAnsi" w:eastAsiaTheme="minorEastAsia" w:hAnsiTheme="minorHAnsi" w:cstheme="minorBidi"/>
      <w:sz w:val="22"/>
      <w:szCs w:val="22"/>
      <w:lang w:val="en-US" w:eastAsia="en-US"/>
    </w:rPr>
  </w:style>
  <w:style w:type="paragraph" w:styleId="ListNumber2">
    <w:name w:val="List Number 2"/>
    <w:basedOn w:val="Normal"/>
    <w:uiPriority w:val="99"/>
    <w:unhideWhenUsed/>
    <w:rsid w:val="00955957"/>
    <w:pPr>
      <w:numPr>
        <w:numId w:val="13"/>
      </w:numPr>
      <w:tabs>
        <w:tab w:val="clear" w:pos="720"/>
        <w:tab w:val="num" w:pos="360"/>
      </w:tabs>
      <w:spacing w:after="200" w:line="276" w:lineRule="auto"/>
      <w:ind w:left="0" w:firstLine="0"/>
      <w:contextualSpacing/>
    </w:pPr>
    <w:rPr>
      <w:rFonts w:asciiTheme="minorHAnsi" w:eastAsiaTheme="minorEastAsia" w:hAnsiTheme="minorHAnsi" w:cstheme="minorBidi"/>
      <w:sz w:val="22"/>
      <w:szCs w:val="22"/>
      <w:lang w:val="en-US" w:eastAsia="en-US"/>
    </w:rPr>
  </w:style>
  <w:style w:type="paragraph" w:styleId="ListNumber3">
    <w:name w:val="List Number 3"/>
    <w:basedOn w:val="Normal"/>
    <w:uiPriority w:val="99"/>
    <w:unhideWhenUsed/>
    <w:rsid w:val="00955957"/>
    <w:pPr>
      <w:numPr>
        <w:numId w:val="14"/>
      </w:numPr>
      <w:tabs>
        <w:tab w:val="clear" w:pos="1080"/>
        <w:tab w:val="num" w:pos="360"/>
      </w:tabs>
      <w:spacing w:after="200" w:line="276" w:lineRule="auto"/>
      <w:ind w:left="0" w:firstLine="0"/>
      <w:contextualSpacing/>
    </w:pPr>
    <w:rPr>
      <w:rFonts w:asciiTheme="minorHAnsi" w:eastAsiaTheme="minorEastAsia" w:hAnsiTheme="minorHAnsi" w:cstheme="minorBidi"/>
      <w:sz w:val="22"/>
      <w:szCs w:val="22"/>
      <w:lang w:val="en-US" w:eastAsia="en-US"/>
    </w:rPr>
  </w:style>
  <w:style w:type="paragraph" w:styleId="ListContinue">
    <w:name w:val="List Continue"/>
    <w:basedOn w:val="Normal"/>
    <w:uiPriority w:val="99"/>
    <w:unhideWhenUsed/>
    <w:rsid w:val="00955957"/>
    <w:pPr>
      <w:spacing w:after="120" w:line="276" w:lineRule="auto"/>
      <w:ind w:left="360"/>
      <w:contextualSpacing/>
    </w:pPr>
    <w:rPr>
      <w:rFonts w:asciiTheme="minorHAnsi" w:eastAsiaTheme="minorEastAsia" w:hAnsiTheme="minorHAnsi" w:cstheme="minorBidi"/>
      <w:sz w:val="22"/>
      <w:szCs w:val="22"/>
      <w:lang w:val="en-US" w:eastAsia="en-US"/>
    </w:rPr>
  </w:style>
  <w:style w:type="paragraph" w:styleId="ListContinue2">
    <w:name w:val="List Continue 2"/>
    <w:basedOn w:val="Normal"/>
    <w:uiPriority w:val="99"/>
    <w:unhideWhenUsed/>
    <w:rsid w:val="00955957"/>
    <w:pPr>
      <w:spacing w:after="120" w:line="276" w:lineRule="auto"/>
      <w:ind w:left="720"/>
      <w:contextualSpacing/>
    </w:pPr>
    <w:rPr>
      <w:rFonts w:asciiTheme="minorHAnsi" w:eastAsiaTheme="minorEastAsia" w:hAnsiTheme="minorHAnsi" w:cstheme="minorBidi"/>
      <w:sz w:val="22"/>
      <w:szCs w:val="22"/>
      <w:lang w:val="en-US" w:eastAsia="en-US"/>
    </w:rPr>
  </w:style>
  <w:style w:type="paragraph" w:styleId="ListContinue3">
    <w:name w:val="List Continue 3"/>
    <w:basedOn w:val="Normal"/>
    <w:uiPriority w:val="99"/>
    <w:unhideWhenUsed/>
    <w:rsid w:val="00955957"/>
    <w:pPr>
      <w:spacing w:after="120" w:line="276" w:lineRule="auto"/>
      <w:ind w:left="1080"/>
      <w:contextualSpacing/>
    </w:pPr>
    <w:rPr>
      <w:rFonts w:asciiTheme="minorHAnsi" w:eastAsiaTheme="minorEastAsia" w:hAnsiTheme="minorHAnsi" w:cstheme="minorBidi"/>
      <w:sz w:val="22"/>
      <w:szCs w:val="22"/>
      <w:lang w:val="en-US" w:eastAsia="en-US"/>
    </w:rPr>
  </w:style>
  <w:style w:type="paragraph" w:styleId="MacroText">
    <w:name w:val="macro"/>
    <w:link w:val="MacroTextChar"/>
    <w:uiPriority w:val="99"/>
    <w:unhideWhenUsed/>
    <w:rsid w:val="00955957"/>
    <w:pPr>
      <w:tabs>
        <w:tab w:val="left" w:pos="576"/>
        <w:tab w:val="left" w:pos="1152"/>
        <w:tab w:val="left" w:pos="1728"/>
        <w:tab w:val="left" w:pos="2304"/>
        <w:tab w:val="left" w:pos="2880"/>
        <w:tab w:val="left" w:pos="3456"/>
        <w:tab w:val="left" w:pos="4032"/>
      </w:tabs>
      <w:spacing w:after="200" w:line="276" w:lineRule="auto"/>
    </w:pPr>
    <w:rPr>
      <w:rFonts w:ascii="Courier" w:eastAsiaTheme="minorEastAsia" w:hAnsi="Courier"/>
      <w:kern w:val="0"/>
      <w:sz w:val="20"/>
      <w:szCs w:val="20"/>
      <w:lang w:val="en-US"/>
      <w14:ligatures w14:val="none"/>
    </w:rPr>
  </w:style>
  <w:style w:type="character" w:customStyle="1" w:styleId="MacroTextChar">
    <w:name w:val="Macro Text Char"/>
    <w:basedOn w:val="DefaultParagraphFont"/>
    <w:link w:val="MacroText"/>
    <w:uiPriority w:val="99"/>
    <w:rsid w:val="00955957"/>
    <w:rPr>
      <w:rFonts w:ascii="Courier" w:eastAsiaTheme="minorEastAsia" w:hAnsi="Courier"/>
      <w:kern w:val="0"/>
      <w:sz w:val="20"/>
      <w:szCs w:val="20"/>
      <w:lang w:val="en-US"/>
      <w14:ligatures w14:val="none"/>
    </w:rPr>
  </w:style>
  <w:style w:type="paragraph" w:styleId="Quote">
    <w:name w:val="Quote"/>
    <w:basedOn w:val="Normal"/>
    <w:next w:val="Normal"/>
    <w:link w:val="QuoteChar"/>
    <w:uiPriority w:val="29"/>
    <w:qFormat/>
    <w:rsid w:val="00955957"/>
    <w:pPr>
      <w:spacing w:after="200" w:line="276" w:lineRule="auto"/>
    </w:pPr>
    <w:rPr>
      <w:rFonts w:asciiTheme="minorHAnsi" w:eastAsiaTheme="minorEastAsia" w:hAnsiTheme="minorHAnsi" w:cstheme="minorBidi"/>
      <w:i/>
      <w:iCs/>
      <w:color w:val="000000" w:themeColor="text1"/>
      <w:sz w:val="22"/>
      <w:szCs w:val="22"/>
      <w:lang w:val="en-US" w:eastAsia="en-US"/>
    </w:rPr>
  </w:style>
  <w:style w:type="character" w:customStyle="1" w:styleId="QuoteChar">
    <w:name w:val="Quote Char"/>
    <w:basedOn w:val="DefaultParagraphFont"/>
    <w:link w:val="Quote"/>
    <w:uiPriority w:val="29"/>
    <w:rsid w:val="00955957"/>
    <w:rPr>
      <w:rFonts w:eastAsiaTheme="minorEastAsia"/>
      <w:i/>
      <w:iCs/>
      <w:color w:val="000000" w:themeColor="text1"/>
      <w:kern w:val="0"/>
      <w:sz w:val="22"/>
      <w:szCs w:val="22"/>
      <w:lang w:val="en-US"/>
      <w14:ligatures w14:val="none"/>
    </w:rPr>
  </w:style>
  <w:style w:type="paragraph" w:styleId="Caption">
    <w:name w:val="caption"/>
    <w:basedOn w:val="Normal"/>
    <w:next w:val="Normal"/>
    <w:uiPriority w:val="35"/>
    <w:semiHidden/>
    <w:unhideWhenUsed/>
    <w:qFormat/>
    <w:rsid w:val="00955957"/>
    <w:pPr>
      <w:spacing w:after="200"/>
    </w:pPr>
    <w:rPr>
      <w:rFonts w:asciiTheme="minorHAnsi" w:eastAsiaTheme="minorEastAsia" w:hAnsiTheme="minorHAnsi" w:cstheme="minorBidi"/>
      <w:b/>
      <w:bCs/>
      <w:color w:val="4472C4" w:themeColor="accent1"/>
      <w:sz w:val="18"/>
      <w:szCs w:val="18"/>
      <w:lang w:val="en-US" w:eastAsia="en-US"/>
    </w:rPr>
  </w:style>
  <w:style w:type="character" w:styleId="Strong">
    <w:name w:val="Strong"/>
    <w:basedOn w:val="DefaultParagraphFont"/>
    <w:uiPriority w:val="22"/>
    <w:qFormat/>
    <w:rsid w:val="00955957"/>
    <w:rPr>
      <w:b/>
      <w:bCs/>
    </w:rPr>
  </w:style>
  <w:style w:type="character" w:styleId="Emphasis">
    <w:name w:val="Emphasis"/>
    <w:basedOn w:val="DefaultParagraphFont"/>
    <w:uiPriority w:val="20"/>
    <w:qFormat/>
    <w:rsid w:val="00955957"/>
    <w:rPr>
      <w:i/>
      <w:iCs/>
    </w:rPr>
  </w:style>
  <w:style w:type="paragraph" w:styleId="IntenseQuote">
    <w:name w:val="Intense Quote"/>
    <w:basedOn w:val="Normal"/>
    <w:next w:val="Normal"/>
    <w:link w:val="IntenseQuoteChar"/>
    <w:uiPriority w:val="30"/>
    <w:qFormat/>
    <w:rsid w:val="00955957"/>
    <w:pPr>
      <w:pBdr>
        <w:bottom w:val="single" w:sz="4" w:space="4" w:color="4472C4" w:themeColor="accent1"/>
      </w:pBdr>
      <w:spacing w:before="200" w:after="280" w:line="276" w:lineRule="auto"/>
      <w:ind w:left="936" w:right="936"/>
    </w:pPr>
    <w:rPr>
      <w:rFonts w:asciiTheme="minorHAnsi" w:eastAsiaTheme="minorEastAsia" w:hAnsiTheme="minorHAnsi" w:cstheme="minorBidi"/>
      <w:b/>
      <w:bCs/>
      <w:i/>
      <w:iCs/>
      <w:color w:val="4472C4" w:themeColor="accent1"/>
      <w:sz w:val="22"/>
      <w:szCs w:val="22"/>
      <w:lang w:val="en-US" w:eastAsia="en-US"/>
    </w:rPr>
  </w:style>
  <w:style w:type="character" w:customStyle="1" w:styleId="IntenseQuoteChar">
    <w:name w:val="Intense Quote Char"/>
    <w:basedOn w:val="DefaultParagraphFont"/>
    <w:link w:val="IntenseQuote"/>
    <w:uiPriority w:val="30"/>
    <w:rsid w:val="00955957"/>
    <w:rPr>
      <w:rFonts w:eastAsiaTheme="minorEastAsia"/>
      <w:b/>
      <w:bCs/>
      <w:i/>
      <w:iCs/>
      <w:color w:val="4472C4" w:themeColor="accent1"/>
      <w:kern w:val="0"/>
      <w:sz w:val="22"/>
      <w:szCs w:val="22"/>
      <w:lang w:val="en-US"/>
      <w14:ligatures w14:val="none"/>
    </w:rPr>
  </w:style>
  <w:style w:type="character" w:styleId="SubtleEmphasis">
    <w:name w:val="Subtle Emphasis"/>
    <w:basedOn w:val="DefaultParagraphFont"/>
    <w:uiPriority w:val="19"/>
    <w:qFormat/>
    <w:rsid w:val="00955957"/>
    <w:rPr>
      <w:i/>
      <w:iCs/>
      <w:color w:val="808080" w:themeColor="text1" w:themeTint="7F"/>
    </w:rPr>
  </w:style>
  <w:style w:type="character" w:styleId="IntenseEmphasis">
    <w:name w:val="Intense Emphasis"/>
    <w:basedOn w:val="DefaultParagraphFont"/>
    <w:uiPriority w:val="21"/>
    <w:qFormat/>
    <w:rsid w:val="00955957"/>
    <w:rPr>
      <w:b/>
      <w:bCs/>
      <w:i/>
      <w:iCs/>
      <w:color w:val="4472C4" w:themeColor="accent1"/>
    </w:rPr>
  </w:style>
  <w:style w:type="character" w:styleId="SubtleReference">
    <w:name w:val="Subtle Reference"/>
    <w:basedOn w:val="DefaultParagraphFont"/>
    <w:uiPriority w:val="31"/>
    <w:qFormat/>
    <w:rsid w:val="00955957"/>
    <w:rPr>
      <w:smallCaps/>
      <w:color w:val="ED7D31" w:themeColor="accent2"/>
      <w:u w:val="single"/>
    </w:rPr>
  </w:style>
  <w:style w:type="character" w:styleId="IntenseReference">
    <w:name w:val="Intense Reference"/>
    <w:basedOn w:val="DefaultParagraphFont"/>
    <w:uiPriority w:val="32"/>
    <w:qFormat/>
    <w:rsid w:val="00955957"/>
    <w:rPr>
      <w:b/>
      <w:bCs/>
      <w:smallCaps/>
      <w:color w:val="ED7D31" w:themeColor="accent2"/>
      <w:spacing w:val="5"/>
      <w:u w:val="single"/>
    </w:rPr>
  </w:style>
  <w:style w:type="character" w:styleId="BookTitle">
    <w:name w:val="Book Title"/>
    <w:basedOn w:val="DefaultParagraphFont"/>
    <w:uiPriority w:val="33"/>
    <w:qFormat/>
    <w:rsid w:val="00955957"/>
    <w:rPr>
      <w:b/>
      <w:bCs/>
      <w:smallCaps/>
      <w:spacing w:val="5"/>
    </w:rPr>
  </w:style>
  <w:style w:type="paragraph" w:styleId="TOCHeading">
    <w:name w:val="TOC Heading"/>
    <w:basedOn w:val="Heading1"/>
    <w:next w:val="Normal"/>
    <w:uiPriority w:val="39"/>
    <w:semiHidden/>
    <w:unhideWhenUsed/>
    <w:qFormat/>
    <w:rsid w:val="00955957"/>
    <w:pPr>
      <w:numPr>
        <w:numId w:val="0"/>
      </w:numPr>
      <w:spacing w:before="480" w:line="276" w:lineRule="auto"/>
      <w:outlineLvl w:val="9"/>
    </w:pPr>
    <w:rPr>
      <w:b/>
      <w:bCs/>
      <w:kern w:val="0"/>
      <w:sz w:val="28"/>
      <w:szCs w:val="28"/>
      <w:lang w:val="en-US"/>
      <w14:ligatures w14:val="none"/>
    </w:rPr>
  </w:style>
  <w:style w:type="table" w:styleId="TableGrid">
    <w:name w:val="Table Grid"/>
    <w:basedOn w:val="TableNormal"/>
    <w:uiPriority w:val="59"/>
    <w:rsid w:val="00955957"/>
    <w:rPr>
      <w:rFonts w:eastAsiaTheme="minorEastAsia"/>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955957"/>
    <w:rPr>
      <w:rFonts w:eastAsiaTheme="minorEastAsia"/>
      <w:color w:val="000000" w:themeColor="text1" w:themeShade="BF"/>
      <w:kern w:val="0"/>
      <w:sz w:val="22"/>
      <w:szCs w:val="22"/>
      <w:lang w:val="en-US"/>
      <w14:ligatures w14:val="none"/>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955957"/>
    <w:rPr>
      <w:rFonts w:eastAsiaTheme="minorEastAsia"/>
      <w:color w:val="2F5496" w:themeColor="accent1" w:themeShade="BF"/>
      <w:kern w:val="0"/>
      <w:sz w:val="22"/>
      <w:szCs w:val="22"/>
      <w:lang w:val="en-US"/>
      <w14:ligatures w14:val="none"/>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rsid w:val="00955957"/>
    <w:rPr>
      <w:rFonts w:eastAsiaTheme="minorEastAsia"/>
      <w:color w:val="C45911" w:themeColor="accent2" w:themeShade="BF"/>
      <w:kern w:val="0"/>
      <w:sz w:val="22"/>
      <w:szCs w:val="22"/>
      <w:lang w:val="en-US"/>
      <w14:ligatures w14:val="none"/>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rsid w:val="00955957"/>
    <w:rPr>
      <w:rFonts w:eastAsiaTheme="minorEastAsia"/>
      <w:color w:val="7B7B7B" w:themeColor="accent3" w:themeShade="BF"/>
      <w:kern w:val="0"/>
      <w:sz w:val="22"/>
      <w:szCs w:val="22"/>
      <w:lang w:val="en-US"/>
      <w14:ligatures w14:val="none"/>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rsid w:val="00955957"/>
    <w:rPr>
      <w:rFonts w:eastAsiaTheme="minorEastAsia"/>
      <w:color w:val="BF8F00" w:themeColor="accent4" w:themeShade="BF"/>
      <w:kern w:val="0"/>
      <w:sz w:val="22"/>
      <w:szCs w:val="22"/>
      <w:lang w:val="en-US"/>
      <w14:ligatures w14:val="none"/>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rsid w:val="00955957"/>
    <w:rPr>
      <w:rFonts w:eastAsiaTheme="minorEastAsia"/>
      <w:color w:val="2E74B5" w:themeColor="accent5" w:themeShade="BF"/>
      <w:kern w:val="0"/>
      <w:sz w:val="22"/>
      <w:szCs w:val="22"/>
      <w:lang w:val="en-US"/>
      <w14:ligatures w14:val="none"/>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rsid w:val="00955957"/>
    <w:rPr>
      <w:rFonts w:eastAsiaTheme="minorEastAsia"/>
      <w:color w:val="538135" w:themeColor="accent6" w:themeShade="BF"/>
      <w:kern w:val="0"/>
      <w:sz w:val="22"/>
      <w:szCs w:val="22"/>
      <w:lang w:val="en-US"/>
      <w14:ligatures w14:val="none"/>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ghtList">
    <w:name w:val="Light List"/>
    <w:basedOn w:val="TableNormal"/>
    <w:uiPriority w:val="61"/>
    <w:rsid w:val="00955957"/>
    <w:rPr>
      <w:rFonts w:eastAsiaTheme="minorEastAsia"/>
      <w:kern w:val="0"/>
      <w:sz w:val="22"/>
      <w:szCs w:val="22"/>
      <w:lang w:val="en-US"/>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955957"/>
    <w:rPr>
      <w:rFonts w:eastAsiaTheme="minorEastAsia"/>
      <w:kern w:val="0"/>
      <w:sz w:val="22"/>
      <w:szCs w:val="22"/>
      <w:lang w:val="en-US"/>
      <w14:ligatures w14:val="none"/>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rsid w:val="00955957"/>
    <w:rPr>
      <w:rFonts w:eastAsiaTheme="minorEastAsia"/>
      <w:kern w:val="0"/>
      <w:sz w:val="22"/>
      <w:szCs w:val="22"/>
      <w:lang w:val="en-US"/>
      <w14:ligatures w14:val="none"/>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rsid w:val="00955957"/>
    <w:rPr>
      <w:rFonts w:eastAsiaTheme="minorEastAsia"/>
      <w:kern w:val="0"/>
      <w:sz w:val="22"/>
      <w:szCs w:val="22"/>
      <w:lang w:val="en-US"/>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rsid w:val="00955957"/>
    <w:rPr>
      <w:rFonts w:eastAsiaTheme="minorEastAsia"/>
      <w:kern w:val="0"/>
      <w:sz w:val="22"/>
      <w:szCs w:val="22"/>
      <w:lang w:val="en-US"/>
      <w14:ligatures w14:val="none"/>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rsid w:val="00955957"/>
    <w:rPr>
      <w:rFonts w:eastAsiaTheme="minorEastAsia"/>
      <w:kern w:val="0"/>
      <w:sz w:val="22"/>
      <w:szCs w:val="22"/>
      <w:lang w:val="en-US"/>
      <w14:ligatures w14:val="none"/>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rsid w:val="00955957"/>
    <w:rPr>
      <w:rFonts w:eastAsiaTheme="minorEastAsia"/>
      <w:kern w:val="0"/>
      <w:sz w:val="22"/>
      <w:szCs w:val="22"/>
      <w:lang w:val="en-US"/>
      <w14:ligatures w14:val="none"/>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Grid">
    <w:name w:val="Light Grid"/>
    <w:basedOn w:val="TableNormal"/>
    <w:uiPriority w:val="62"/>
    <w:rsid w:val="00955957"/>
    <w:rPr>
      <w:rFonts w:eastAsiaTheme="minorEastAsia"/>
      <w:kern w:val="0"/>
      <w:sz w:val="22"/>
      <w:szCs w:val="22"/>
      <w:lang w:val="en-US"/>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955957"/>
    <w:rPr>
      <w:rFonts w:eastAsiaTheme="minorEastAsia"/>
      <w:kern w:val="0"/>
      <w:sz w:val="22"/>
      <w:szCs w:val="22"/>
      <w:lang w:val="en-US"/>
      <w14:ligatures w14:val="none"/>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Grid-Accent2">
    <w:name w:val="Light Grid Accent 2"/>
    <w:basedOn w:val="TableNormal"/>
    <w:uiPriority w:val="62"/>
    <w:rsid w:val="00955957"/>
    <w:rPr>
      <w:rFonts w:eastAsiaTheme="minorEastAsia"/>
      <w:kern w:val="0"/>
      <w:sz w:val="22"/>
      <w:szCs w:val="22"/>
      <w:lang w:val="en-US"/>
      <w14:ligatures w14:val="none"/>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rsid w:val="00955957"/>
    <w:rPr>
      <w:rFonts w:eastAsiaTheme="minorEastAsia"/>
      <w:kern w:val="0"/>
      <w:sz w:val="22"/>
      <w:szCs w:val="22"/>
      <w:lang w:val="en-US"/>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rsid w:val="00955957"/>
    <w:rPr>
      <w:rFonts w:eastAsiaTheme="minorEastAsia"/>
      <w:kern w:val="0"/>
      <w:sz w:val="22"/>
      <w:szCs w:val="22"/>
      <w:lang w:val="en-US"/>
      <w14:ligatures w14:val="none"/>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rsid w:val="00955957"/>
    <w:rPr>
      <w:rFonts w:eastAsiaTheme="minorEastAsia"/>
      <w:kern w:val="0"/>
      <w:sz w:val="22"/>
      <w:szCs w:val="22"/>
      <w:lang w:val="en-US"/>
      <w14:ligatures w14:val="none"/>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rsid w:val="00955957"/>
    <w:rPr>
      <w:rFonts w:eastAsiaTheme="minorEastAsia"/>
      <w:kern w:val="0"/>
      <w:sz w:val="22"/>
      <w:szCs w:val="22"/>
      <w:lang w:val="en-US"/>
      <w14:ligatures w14:val="none"/>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MediumShading1">
    <w:name w:val="Medium Shading 1"/>
    <w:basedOn w:val="TableNormal"/>
    <w:uiPriority w:val="63"/>
    <w:rsid w:val="00955957"/>
    <w:rPr>
      <w:rFonts w:eastAsiaTheme="minorEastAsia"/>
      <w:kern w:val="0"/>
      <w:sz w:val="22"/>
      <w:szCs w:val="22"/>
      <w:lang w:val="en-US"/>
      <w14:ligatures w14:val="none"/>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955957"/>
    <w:rPr>
      <w:rFonts w:eastAsiaTheme="minorEastAsia"/>
      <w:kern w:val="0"/>
      <w:sz w:val="22"/>
      <w:szCs w:val="22"/>
      <w:lang w:val="en-US"/>
      <w14:ligatures w14:val="none"/>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955957"/>
    <w:rPr>
      <w:rFonts w:eastAsiaTheme="minorEastAsia"/>
      <w:kern w:val="0"/>
      <w:sz w:val="22"/>
      <w:szCs w:val="22"/>
      <w:lang w:val="en-US"/>
      <w14:ligatures w14:val="none"/>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955957"/>
    <w:rPr>
      <w:rFonts w:eastAsiaTheme="minorEastAsia"/>
      <w:kern w:val="0"/>
      <w:sz w:val="22"/>
      <w:szCs w:val="22"/>
      <w:lang w:val="en-US"/>
      <w14:ligatures w14:val="none"/>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955957"/>
    <w:rPr>
      <w:rFonts w:eastAsiaTheme="minorEastAsia"/>
      <w:kern w:val="0"/>
      <w:sz w:val="22"/>
      <w:szCs w:val="22"/>
      <w:lang w:val="en-US"/>
      <w14:ligatures w14:val="none"/>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955957"/>
    <w:rPr>
      <w:rFonts w:eastAsiaTheme="minorEastAsia"/>
      <w:kern w:val="0"/>
      <w:sz w:val="22"/>
      <w:szCs w:val="22"/>
      <w:lang w:val="en-US"/>
      <w14:ligatures w14:val="none"/>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955957"/>
    <w:rPr>
      <w:rFonts w:eastAsiaTheme="minorEastAsia"/>
      <w:kern w:val="0"/>
      <w:sz w:val="22"/>
      <w:szCs w:val="22"/>
      <w:lang w:val="en-US"/>
      <w14:ligatures w14:val="none"/>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955957"/>
    <w:rPr>
      <w:rFonts w:eastAsiaTheme="minorEastAsia"/>
      <w:kern w:val="0"/>
      <w:sz w:val="22"/>
      <w:szCs w:val="22"/>
      <w:lang w:val="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955957"/>
    <w:rPr>
      <w:rFonts w:eastAsiaTheme="minorEastAsia"/>
      <w:kern w:val="0"/>
      <w:sz w:val="22"/>
      <w:szCs w:val="22"/>
      <w:lang w:val="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955957"/>
    <w:rPr>
      <w:rFonts w:eastAsiaTheme="minorEastAsia"/>
      <w:kern w:val="0"/>
      <w:sz w:val="22"/>
      <w:szCs w:val="22"/>
      <w:lang w:val="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955957"/>
    <w:rPr>
      <w:rFonts w:eastAsiaTheme="minorEastAsia"/>
      <w:kern w:val="0"/>
      <w:sz w:val="22"/>
      <w:szCs w:val="22"/>
      <w:lang w:val="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955957"/>
    <w:rPr>
      <w:rFonts w:eastAsiaTheme="minorEastAsia"/>
      <w:kern w:val="0"/>
      <w:sz w:val="22"/>
      <w:szCs w:val="22"/>
      <w:lang w:val="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955957"/>
    <w:rPr>
      <w:rFonts w:eastAsiaTheme="minorEastAsia"/>
      <w:kern w:val="0"/>
      <w:sz w:val="22"/>
      <w:szCs w:val="22"/>
      <w:lang w:val="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955957"/>
    <w:rPr>
      <w:rFonts w:eastAsiaTheme="minorEastAsia"/>
      <w:kern w:val="0"/>
      <w:sz w:val="22"/>
      <w:szCs w:val="22"/>
      <w:lang w:val="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955957"/>
    <w:rPr>
      <w:rFonts w:eastAsiaTheme="minorEastAsia"/>
      <w:color w:val="000000" w:themeColor="text1"/>
      <w:kern w:val="0"/>
      <w:sz w:val="22"/>
      <w:szCs w:val="22"/>
      <w:lang w:val="en-US"/>
      <w14:ligatures w14:val="none"/>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955957"/>
    <w:rPr>
      <w:rFonts w:eastAsiaTheme="minorEastAsia"/>
      <w:color w:val="000000" w:themeColor="text1"/>
      <w:kern w:val="0"/>
      <w:sz w:val="22"/>
      <w:szCs w:val="22"/>
      <w:lang w:val="en-US"/>
      <w14:ligatures w14:val="none"/>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List1-Accent2">
    <w:name w:val="Medium List 1 Accent 2"/>
    <w:basedOn w:val="TableNormal"/>
    <w:uiPriority w:val="65"/>
    <w:rsid w:val="00955957"/>
    <w:rPr>
      <w:rFonts w:eastAsiaTheme="minorEastAsia"/>
      <w:color w:val="000000" w:themeColor="text1"/>
      <w:kern w:val="0"/>
      <w:sz w:val="22"/>
      <w:szCs w:val="22"/>
      <w:lang w:val="en-US"/>
      <w14:ligatures w14:val="none"/>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rsid w:val="00955957"/>
    <w:rPr>
      <w:rFonts w:eastAsiaTheme="minorEastAsia"/>
      <w:color w:val="000000" w:themeColor="text1"/>
      <w:kern w:val="0"/>
      <w:sz w:val="22"/>
      <w:szCs w:val="22"/>
      <w:lang w:val="en-US"/>
      <w14:ligatures w14:val="none"/>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rsid w:val="00955957"/>
    <w:rPr>
      <w:rFonts w:eastAsiaTheme="minorEastAsia"/>
      <w:color w:val="000000" w:themeColor="text1"/>
      <w:kern w:val="0"/>
      <w:sz w:val="22"/>
      <w:szCs w:val="22"/>
      <w:lang w:val="en-US"/>
      <w14:ligatures w14:val="none"/>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rsid w:val="00955957"/>
    <w:rPr>
      <w:rFonts w:eastAsiaTheme="minorEastAsia"/>
      <w:color w:val="000000" w:themeColor="text1"/>
      <w:kern w:val="0"/>
      <w:sz w:val="22"/>
      <w:szCs w:val="22"/>
      <w:lang w:val="en-US"/>
      <w14:ligatures w14:val="none"/>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rsid w:val="00955957"/>
    <w:rPr>
      <w:rFonts w:eastAsiaTheme="minorEastAsia"/>
      <w:color w:val="000000" w:themeColor="text1"/>
      <w:kern w:val="0"/>
      <w:sz w:val="22"/>
      <w:szCs w:val="22"/>
      <w:lang w:val="en-US"/>
      <w14:ligatures w14:val="none"/>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rsid w:val="00955957"/>
    <w:rPr>
      <w:rFonts w:asciiTheme="majorHAnsi" w:eastAsiaTheme="majorEastAsia" w:hAnsiTheme="majorHAnsi" w:cstheme="majorBidi"/>
      <w:color w:val="000000" w:themeColor="text1"/>
      <w:kern w:val="0"/>
      <w:sz w:val="22"/>
      <w:szCs w:val="22"/>
      <w:lang w:val="en-US"/>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955957"/>
    <w:rPr>
      <w:rFonts w:asciiTheme="majorHAnsi" w:eastAsiaTheme="majorEastAsia" w:hAnsiTheme="majorHAnsi" w:cstheme="majorBidi"/>
      <w:color w:val="000000" w:themeColor="text1"/>
      <w:kern w:val="0"/>
      <w:sz w:val="22"/>
      <w:szCs w:val="22"/>
      <w:lang w:val="en-US"/>
      <w14:ligatures w14:val="none"/>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955957"/>
    <w:rPr>
      <w:rFonts w:asciiTheme="majorHAnsi" w:eastAsiaTheme="majorEastAsia" w:hAnsiTheme="majorHAnsi" w:cstheme="majorBidi"/>
      <w:color w:val="000000" w:themeColor="text1"/>
      <w:kern w:val="0"/>
      <w:sz w:val="22"/>
      <w:szCs w:val="22"/>
      <w:lang w:val="en-US"/>
      <w14:ligatures w14:val="none"/>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955957"/>
    <w:rPr>
      <w:rFonts w:asciiTheme="majorHAnsi" w:eastAsiaTheme="majorEastAsia" w:hAnsiTheme="majorHAnsi" w:cstheme="majorBidi"/>
      <w:color w:val="000000" w:themeColor="text1"/>
      <w:kern w:val="0"/>
      <w:sz w:val="22"/>
      <w:szCs w:val="22"/>
      <w:lang w:val="en-US"/>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955957"/>
    <w:rPr>
      <w:rFonts w:asciiTheme="majorHAnsi" w:eastAsiaTheme="majorEastAsia" w:hAnsiTheme="majorHAnsi" w:cstheme="majorBidi"/>
      <w:color w:val="000000" w:themeColor="text1"/>
      <w:kern w:val="0"/>
      <w:sz w:val="22"/>
      <w:szCs w:val="22"/>
      <w:lang w:val="en-US"/>
      <w14:ligatures w14:val="none"/>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955957"/>
    <w:rPr>
      <w:rFonts w:asciiTheme="majorHAnsi" w:eastAsiaTheme="majorEastAsia" w:hAnsiTheme="majorHAnsi" w:cstheme="majorBidi"/>
      <w:color w:val="000000" w:themeColor="text1"/>
      <w:kern w:val="0"/>
      <w:sz w:val="22"/>
      <w:szCs w:val="22"/>
      <w:lang w:val="en-US"/>
      <w14:ligatures w14:val="none"/>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955957"/>
    <w:rPr>
      <w:rFonts w:asciiTheme="majorHAnsi" w:eastAsiaTheme="majorEastAsia" w:hAnsiTheme="majorHAnsi" w:cstheme="majorBidi"/>
      <w:color w:val="000000" w:themeColor="text1"/>
      <w:kern w:val="0"/>
      <w:sz w:val="22"/>
      <w:szCs w:val="22"/>
      <w:lang w:val="en-US"/>
      <w14:ligatures w14:val="none"/>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955957"/>
    <w:rPr>
      <w:rFonts w:eastAsiaTheme="minorEastAsia"/>
      <w:kern w:val="0"/>
      <w:sz w:val="22"/>
      <w:szCs w:val="22"/>
      <w:lang w:val="en-US"/>
      <w14:ligatures w14:val="none"/>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955957"/>
    <w:rPr>
      <w:rFonts w:eastAsiaTheme="minorEastAsia"/>
      <w:kern w:val="0"/>
      <w:sz w:val="22"/>
      <w:szCs w:val="22"/>
      <w:lang w:val="en-US"/>
      <w14:ligatures w14:val="none"/>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basedOn w:val="TableNormal"/>
    <w:uiPriority w:val="67"/>
    <w:rsid w:val="00955957"/>
    <w:rPr>
      <w:rFonts w:eastAsiaTheme="minorEastAsia"/>
      <w:kern w:val="0"/>
      <w:sz w:val="22"/>
      <w:szCs w:val="22"/>
      <w:lang w:val="en-US"/>
      <w14:ligatures w14:val="none"/>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rsid w:val="00955957"/>
    <w:rPr>
      <w:rFonts w:eastAsiaTheme="minorEastAsia"/>
      <w:kern w:val="0"/>
      <w:sz w:val="22"/>
      <w:szCs w:val="22"/>
      <w:lang w:val="en-US"/>
      <w14:ligatures w14:val="none"/>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rsid w:val="00955957"/>
    <w:rPr>
      <w:rFonts w:eastAsiaTheme="minorEastAsia"/>
      <w:kern w:val="0"/>
      <w:sz w:val="22"/>
      <w:szCs w:val="22"/>
      <w:lang w:val="en-US"/>
      <w14:ligatures w14:val="none"/>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rsid w:val="00955957"/>
    <w:rPr>
      <w:rFonts w:eastAsiaTheme="minorEastAsia"/>
      <w:kern w:val="0"/>
      <w:sz w:val="22"/>
      <w:szCs w:val="22"/>
      <w:lang w:val="en-US"/>
      <w14:ligatures w14:val="none"/>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rsid w:val="00955957"/>
    <w:rPr>
      <w:rFonts w:eastAsiaTheme="minorEastAsia"/>
      <w:kern w:val="0"/>
      <w:sz w:val="22"/>
      <w:szCs w:val="22"/>
      <w:lang w:val="en-US"/>
      <w14:ligatures w14:val="none"/>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rsid w:val="00955957"/>
    <w:rPr>
      <w:rFonts w:asciiTheme="majorHAnsi" w:eastAsiaTheme="majorEastAsia" w:hAnsiTheme="majorHAnsi" w:cstheme="majorBidi"/>
      <w:color w:val="000000" w:themeColor="text1"/>
      <w:kern w:val="0"/>
      <w:sz w:val="22"/>
      <w:szCs w:val="22"/>
      <w:lang w:val="en-US"/>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955957"/>
    <w:rPr>
      <w:rFonts w:asciiTheme="majorHAnsi" w:eastAsiaTheme="majorEastAsia" w:hAnsiTheme="majorHAnsi" w:cstheme="majorBidi"/>
      <w:color w:val="000000" w:themeColor="text1"/>
      <w:kern w:val="0"/>
      <w:sz w:val="22"/>
      <w:szCs w:val="22"/>
      <w:lang w:val="en-US"/>
      <w14:ligatures w14:val="none"/>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955957"/>
    <w:rPr>
      <w:rFonts w:asciiTheme="majorHAnsi" w:eastAsiaTheme="majorEastAsia" w:hAnsiTheme="majorHAnsi" w:cstheme="majorBidi"/>
      <w:color w:val="000000" w:themeColor="text1"/>
      <w:kern w:val="0"/>
      <w:sz w:val="22"/>
      <w:szCs w:val="22"/>
      <w:lang w:val="en-US"/>
      <w14:ligatures w14:val="none"/>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955957"/>
    <w:rPr>
      <w:rFonts w:asciiTheme="majorHAnsi" w:eastAsiaTheme="majorEastAsia" w:hAnsiTheme="majorHAnsi" w:cstheme="majorBidi"/>
      <w:color w:val="000000" w:themeColor="text1"/>
      <w:kern w:val="0"/>
      <w:sz w:val="22"/>
      <w:szCs w:val="22"/>
      <w:lang w:val="en-US"/>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955957"/>
    <w:rPr>
      <w:rFonts w:asciiTheme="majorHAnsi" w:eastAsiaTheme="majorEastAsia" w:hAnsiTheme="majorHAnsi" w:cstheme="majorBidi"/>
      <w:color w:val="000000" w:themeColor="text1"/>
      <w:kern w:val="0"/>
      <w:sz w:val="22"/>
      <w:szCs w:val="22"/>
      <w:lang w:val="en-US"/>
      <w14:ligatures w14:val="none"/>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955957"/>
    <w:rPr>
      <w:rFonts w:asciiTheme="majorHAnsi" w:eastAsiaTheme="majorEastAsia" w:hAnsiTheme="majorHAnsi" w:cstheme="majorBidi"/>
      <w:color w:val="000000" w:themeColor="text1"/>
      <w:kern w:val="0"/>
      <w:sz w:val="22"/>
      <w:szCs w:val="22"/>
      <w:lang w:val="en-US"/>
      <w14:ligatures w14:val="none"/>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955957"/>
    <w:rPr>
      <w:rFonts w:asciiTheme="majorHAnsi" w:eastAsiaTheme="majorEastAsia" w:hAnsiTheme="majorHAnsi" w:cstheme="majorBidi"/>
      <w:color w:val="000000" w:themeColor="text1"/>
      <w:kern w:val="0"/>
      <w:sz w:val="22"/>
      <w:szCs w:val="22"/>
      <w:lang w:val="en-US"/>
      <w14:ligatures w14:val="none"/>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955957"/>
    <w:rPr>
      <w:rFonts w:eastAsiaTheme="minorEastAsia"/>
      <w:kern w:val="0"/>
      <w:sz w:val="22"/>
      <w:szCs w:val="22"/>
      <w:lang w:val="en-US"/>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955957"/>
    <w:rPr>
      <w:rFonts w:eastAsiaTheme="minorEastAsia"/>
      <w:kern w:val="0"/>
      <w:sz w:val="22"/>
      <w:szCs w:val="22"/>
      <w:lang w:val="en-US"/>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Grid3-Accent2">
    <w:name w:val="Medium Grid 3 Accent 2"/>
    <w:basedOn w:val="TableNormal"/>
    <w:uiPriority w:val="69"/>
    <w:rsid w:val="00955957"/>
    <w:rPr>
      <w:rFonts w:eastAsiaTheme="minorEastAsia"/>
      <w:kern w:val="0"/>
      <w:sz w:val="22"/>
      <w:szCs w:val="22"/>
      <w:lang w:val="en-US"/>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rsid w:val="00955957"/>
    <w:rPr>
      <w:rFonts w:eastAsiaTheme="minorEastAsia"/>
      <w:kern w:val="0"/>
      <w:sz w:val="22"/>
      <w:szCs w:val="22"/>
      <w:lang w:val="en-US"/>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rsid w:val="00955957"/>
    <w:rPr>
      <w:rFonts w:eastAsiaTheme="minorEastAsia"/>
      <w:kern w:val="0"/>
      <w:sz w:val="22"/>
      <w:szCs w:val="22"/>
      <w:lang w:val="en-US"/>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rsid w:val="00955957"/>
    <w:rPr>
      <w:rFonts w:eastAsiaTheme="minorEastAsia"/>
      <w:kern w:val="0"/>
      <w:sz w:val="22"/>
      <w:szCs w:val="22"/>
      <w:lang w:val="en-US"/>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rsid w:val="00955957"/>
    <w:rPr>
      <w:rFonts w:eastAsiaTheme="minorEastAsia"/>
      <w:kern w:val="0"/>
      <w:sz w:val="22"/>
      <w:szCs w:val="22"/>
      <w:lang w:val="en-US"/>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DarkList">
    <w:name w:val="Dark List"/>
    <w:basedOn w:val="TableNormal"/>
    <w:uiPriority w:val="70"/>
    <w:rsid w:val="00955957"/>
    <w:rPr>
      <w:rFonts w:eastAsiaTheme="minorEastAsia"/>
      <w:color w:val="FFFFFF" w:themeColor="background1"/>
      <w:kern w:val="0"/>
      <w:sz w:val="22"/>
      <w:szCs w:val="22"/>
      <w:lang w:val="en-US"/>
      <w14:ligatures w14:val="none"/>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955957"/>
    <w:rPr>
      <w:rFonts w:eastAsiaTheme="minorEastAsia"/>
      <w:color w:val="FFFFFF" w:themeColor="background1"/>
      <w:kern w:val="0"/>
      <w:sz w:val="22"/>
      <w:szCs w:val="22"/>
      <w:lang w:val="en-US"/>
      <w14:ligatures w14:val="none"/>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DarkList-Accent2">
    <w:name w:val="Dark List Accent 2"/>
    <w:basedOn w:val="TableNormal"/>
    <w:uiPriority w:val="70"/>
    <w:rsid w:val="00955957"/>
    <w:rPr>
      <w:rFonts w:eastAsiaTheme="minorEastAsia"/>
      <w:color w:val="FFFFFF" w:themeColor="background1"/>
      <w:kern w:val="0"/>
      <w:sz w:val="22"/>
      <w:szCs w:val="22"/>
      <w:lang w:val="en-US"/>
      <w14:ligatures w14:val="none"/>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rsid w:val="00955957"/>
    <w:rPr>
      <w:rFonts w:eastAsiaTheme="minorEastAsia"/>
      <w:color w:val="FFFFFF" w:themeColor="background1"/>
      <w:kern w:val="0"/>
      <w:sz w:val="22"/>
      <w:szCs w:val="22"/>
      <w:lang w:val="en-US"/>
      <w14:ligatures w14:val="none"/>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rsid w:val="00955957"/>
    <w:rPr>
      <w:rFonts w:eastAsiaTheme="minorEastAsia"/>
      <w:color w:val="FFFFFF" w:themeColor="background1"/>
      <w:kern w:val="0"/>
      <w:sz w:val="22"/>
      <w:szCs w:val="22"/>
      <w:lang w:val="en-US"/>
      <w14:ligatures w14:val="none"/>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rsid w:val="00955957"/>
    <w:rPr>
      <w:rFonts w:eastAsiaTheme="minorEastAsia"/>
      <w:color w:val="FFFFFF" w:themeColor="background1"/>
      <w:kern w:val="0"/>
      <w:sz w:val="22"/>
      <w:szCs w:val="22"/>
      <w:lang w:val="en-US"/>
      <w14:ligatures w14:val="none"/>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rsid w:val="00955957"/>
    <w:rPr>
      <w:rFonts w:eastAsiaTheme="minorEastAsia"/>
      <w:color w:val="FFFFFF" w:themeColor="background1"/>
      <w:kern w:val="0"/>
      <w:sz w:val="22"/>
      <w:szCs w:val="22"/>
      <w:lang w:val="en-US"/>
      <w14:ligatures w14:val="none"/>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ColourfulShading">
    <w:name w:val="Colorful Shading"/>
    <w:basedOn w:val="TableNormal"/>
    <w:uiPriority w:val="71"/>
    <w:rsid w:val="00955957"/>
    <w:rPr>
      <w:rFonts w:eastAsiaTheme="minorEastAsia"/>
      <w:color w:val="000000" w:themeColor="text1"/>
      <w:kern w:val="0"/>
      <w:sz w:val="22"/>
      <w:szCs w:val="22"/>
      <w:lang w:val="en-US"/>
      <w14:ligatures w14:val="none"/>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urfulShadingAccent1">
    <w:name w:val="Colorful Shading Accent 1"/>
    <w:basedOn w:val="TableNormal"/>
    <w:uiPriority w:val="71"/>
    <w:rsid w:val="00955957"/>
    <w:rPr>
      <w:rFonts w:eastAsiaTheme="minorEastAsia"/>
      <w:color w:val="000000" w:themeColor="text1"/>
      <w:kern w:val="0"/>
      <w:sz w:val="22"/>
      <w:szCs w:val="22"/>
      <w:lang w:val="en-US"/>
      <w14:ligatures w14:val="none"/>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ColourfulShadingAccent2">
    <w:name w:val="Colorful Shading Accent 2"/>
    <w:basedOn w:val="TableNormal"/>
    <w:uiPriority w:val="71"/>
    <w:rsid w:val="00955957"/>
    <w:rPr>
      <w:rFonts w:eastAsiaTheme="minorEastAsia"/>
      <w:color w:val="000000" w:themeColor="text1"/>
      <w:kern w:val="0"/>
      <w:sz w:val="22"/>
      <w:szCs w:val="22"/>
      <w:lang w:val="en-US"/>
      <w14:ligatures w14:val="none"/>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urfulShadingAccent3">
    <w:name w:val="Colorful Shading Accent 3"/>
    <w:basedOn w:val="TableNormal"/>
    <w:uiPriority w:val="71"/>
    <w:rsid w:val="00955957"/>
    <w:rPr>
      <w:rFonts w:eastAsiaTheme="minorEastAsia"/>
      <w:color w:val="000000" w:themeColor="text1"/>
      <w:kern w:val="0"/>
      <w:sz w:val="22"/>
      <w:szCs w:val="22"/>
      <w:lang w:val="en-US"/>
      <w14:ligatures w14:val="none"/>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urfulShadingAccent4">
    <w:name w:val="Colorful Shading Accent 4"/>
    <w:basedOn w:val="TableNormal"/>
    <w:uiPriority w:val="71"/>
    <w:rsid w:val="00955957"/>
    <w:rPr>
      <w:rFonts w:eastAsiaTheme="minorEastAsia"/>
      <w:color w:val="000000" w:themeColor="text1"/>
      <w:kern w:val="0"/>
      <w:sz w:val="22"/>
      <w:szCs w:val="22"/>
      <w:lang w:val="en-US"/>
      <w14:ligatures w14:val="none"/>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urfulShadingAccent5">
    <w:name w:val="Colorful Shading Accent 5"/>
    <w:basedOn w:val="TableNormal"/>
    <w:uiPriority w:val="71"/>
    <w:rsid w:val="00955957"/>
    <w:rPr>
      <w:rFonts w:eastAsiaTheme="minorEastAsia"/>
      <w:color w:val="000000" w:themeColor="text1"/>
      <w:kern w:val="0"/>
      <w:sz w:val="22"/>
      <w:szCs w:val="22"/>
      <w:lang w:val="en-US"/>
      <w14:ligatures w14:val="none"/>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urfulShadingAccent6">
    <w:name w:val="Colorful Shading Accent 6"/>
    <w:basedOn w:val="TableNormal"/>
    <w:uiPriority w:val="71"/>
    <w:rsid w:val="00955957"/>
    <w:rPr>
      <w:rFonts w:eastAsiaTheme="minorEastAsia"/>
      <w:color w:val="000000" w:themeColor="text1"/>
      <w:kern w:val="0"/>
      <w:sz w:val="22"/>
      <w:szCs w:val="22"/>
      <w:lang w:val="en-US"/>
      <w14:ligatures w14:val="none"/>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ColourfulList">
    <w:name w:val="Colorful List"/>
    <w:basedOn w:val="TableNormal"/>
    <w:uiPriority w:val="72"/>
    <w:rsid w:val="00955957"/>
    <w:rPr>
      <w:rFonts w:eastAsiaTheme="minorEastAsia"/>
      <w:color w:val="000000" w:themeColor="text1"/>
      <w:kern w:val="0"/>
      <w:sz w:val="22"/>
      <w:szCs w:val="22"/>
      <w:lang w:val="en-US"/>
      <w14:ligatures w14:val="none"/>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urfulListAccent1">
    <w:name w:val="Colorful List Accent 1"/>
    <w:basedOn w:val="TableNormal"/>
    <w:uiPriority w:val="72"/>
    <w:rsid w:val="00955957"/>
    <w:rPr>
      <w:rFonts w:eastAsiaTheme="minorEastAsia"/>
      <w:color w:val="000000" w:themeColor="text1"/>
      <w:kern w:val="0"/>
      <w:sz w:val="22"/>
      <w:szCs w:val="22"/>
      <w:lang w:val="en-US"/>
      <w14:ligatures w14:val="none"/>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urfulListAccent2">
    <w:name w:val="Colorful List Accent 2"/>
    <w:basedOn w:val="TableNormal"/>
    <w:uiPriority w:val="72"/>
    <w:rsid w:val="00955957"/>
    <w:rPr>
      <w:rFonts w:eastAsiaTheme="minorEastAsia"/>
      <w:color w:val="000000" w:themeColor="text1"/>
      <w:kern w:val="0"/>
      <w:sz w:val="22"/>
      <w:szCs w:val="22"/>
      <w:lang w:val="en-US"/>
      <w14:ligatures w14:val="none"/>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urfulListAccent3">
    <w:name w:val="Colorful List Accent 3"/>
    <w:basedOn w:val="TableNormal"/>
    <w:uiPriority w:val="72"/>
    <w:rsid w:val="00955957"/>
    <w:rPr>
      <w:rFonts w:eastAsiaTheme="minorEastAsia"/>
      <w:color w:val="000000" w:themeColor="text1"/>
      <w:kern w:val="0"/>
      <w:sz w:val="22"/>
      <w:szCs w:val="22"/>
      <w:lang w:val="en-US"/>
      <w14:ligatures w14:val="none"/>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urfulListAccent4">
    <w:name w:val="Colorful List Accent 4"/>
    <w:basedOn w:val="TableNormal"/>
    <w:uiPriority w:val="72"/>
    <w:rsid w:val="00955957"/>
    <w:rPr>
      <w:rFonts w:eastAsiaTheme="minorEastAsia"/>
      <w:color w:val="000000" w:themeColor="text1"/>
      <w:kern w:val="0"/>
      <w:sz w:val="22"/>
      <w:szCs w:val="22"/>
      <w:lang w:val="en-US"/>
      <w14:ligatures w14:val="none"/>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urfulListAccent5">
    <w:name w:val="Colorful List Accent 5"/>
    <w:basedOn w:val="TableNormal"/>
    <w:uiPriority w:val="72"/>
    <w:rsid w:val="00955957"/>
    <w:rPr>
      <w:rFonts w:eastAsiaTheme="minorEastAsia"/>
      <w:color w:val="000000" w:themeColor="text1"/>
      <w:kern w:val="0"/>
      <w:sz w:val="22"/>
      <w:szCs w:val="22"/>
      <w:lang w:val="en-US"/>
      <w14:ligatures w14:val="none"/>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urfulListAccent6">
    <w:name w:val="Colorful List Accent 6"/>
    <w:basedOn w:val="TableNormal"/>
    <w:uiPriority w:val="72"/>
    <w:rsid w:val="00955957"/>
    <w:rPr>
      <w:rFonts w:eastAsiaTheme="minorEastAsia"/>
      <w:color w:val="000000" w:themeColor="text1"/>
      <w:kern w:val="0"/>
      <w:sz w:val="22"/>
      <w:szCs w:val="22"/>
      <w:lang w:val="en-US"/>
      <w14:ligatures w14:val="none"/>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urfulGrid">
    <w:name w:val="Colorful Grid"/>
    <w:basedOn w:val="TableNormal"/>
    <w:uiPriority w:val="73"/>
    <w:rsid w:val="00955957"/>
    <w:rPr>
      <w:rFonts w:eastAsiaTheme="minorEastAsia"/>
      <w:color w:val="000000" w:themeColor="text1"/>
      <w:kern w:val="0"/>
      <w:sz w:val="22"/>
      <w:szCs w:val="22"/>
      <w:lang w:val="en-US"/>
      <w14:ligatures w14:val="none"/>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urfulGridAccent1">
    <w:name w:val="Colorful Grid Accent 1"/>
    <w:basedOn w:val="TableNormal"/>
    <w:uiPriority w:val="73"/>
    <w:rsid w:val="00955957"/>
    <w:rPr>
      <w:rFonts w:eastAsiaTheme="minorEastAsia"/>
      <w:color w:val="000000" w:themeColor="text1"/>
      <w:kern w:val="0"/>
      <w:sz w:val="22"/>
      <w:szCs w:val="22"/>
      <w:lang w:val="en-US"/>
      <w14:ligatures w14:val="none"/>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olourfulGridAccent2">
    <w:name w:val="Colorful Grid Accent 2"/>
    <w:basedOn w:val="TableNormal"/>
    <w:uiPriority w:val="73"/>
    <w:rsid w:val="00955957"/>
    <w:rPr>
      <w:rFonts w:eastAsiaTheme="minorEastAsia"/>
      <w:color w:val="000000" w:themeColor="text1"/>
      <w:kern w:val="0"/>
      <w:sz w:val="22"/>
      <w:szCs w:val="22"/>
      <w:lang w:val="en-US"/>
      <w14:ligatures w14:val="none"/>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urfulGridAccent3">
    <w:name w:val="Colorful Grid Accent 3"/>
    <w:basedOn w:val="TableNormal"/>
    <w:uiPriority w:val="73"/>
    <w:rsid w:val="00955957"/>
    <w:rPr>
      <w:rFonts w:eastAsiaTheme="minorEastAsia"/>
      <w:color w:val="000000" w:themeColor="text1"/>
      <w:kern w:val="0"/>
      <w:sz w:val="22"/>
      <w:szCs w:val="22"/>
      <w:lang w:val="en-US"/>
      <w14:ligatures w14:val="none"/>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urfulGridAccent4">
    <w:name w:val="Colorful Grid Accent 4"/>
    <w:basedOn w:val="TableNormal"/>
    <w:uiPriority w:val="73"/>
    <w:rsid w:val="00955957"/>
    <w:rPr>
      <w:rFonts w:eastAsiaTheme="minorEastAsia"/>
      <w:color w:val="000000" w:themeColor="text1"/>
      <w:kern w:val="0"/>
      <w:sz w:val="22"/>
      <w:szCs w:val="22"/>
      <w:lang w:val="en-US"/>
      <w14:ligatures w14:val="none"/>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urfulGridAccent5">
    <w:name w:val="Colorful Grid Accent 5"/>
    <w:basedOn w:val="TableNormal"/>
    <w:uiPriority w:val="73"/>
    <w:rsid w:val="00955957"/>
    <w:rPr>
      <w:rFonts w:eastAsiaTheme="minorEastAsia"/>
      <w:color w:val="000000" w:themeColor="text1"/>
      <w:kern w:val="0"/>
      <w:sz w:val="22"/>
      <w:szCs w:val="22"/>
      <w:lang w:val="en-US"/>
      <w14:ligatures w14:val="none"/>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urfulGridAccent6">
    <w:name w:val="Colorful Grid Accent 6"/>
    <w:basedOn w:val="TableNormal"/>
    <w:uiPriority w:val="73"/>
    <w:rsid w:val="00955957"/>
    <w:rPr>
      <w:rFonts w:eastAsiaTheme="minorEastAsia"/>
      <w:color w:val="000000" w:themeColor="text1"/>
      <w:kern w:val="0"/>
      <w:sz w:val="22"/>
      <w:szCs w:val="22"/>
      <w:lang w:val="en-US"/>
      <w14:ligatures w14:val="none"/>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GridTable2-Accent1">
    <w:name w:val="Grid Table 2 Accent 1"/>
    <w:basedOn w:val="TableNormal"/>
    <w:uiPriority w:val="47"/>
    <w:rsid w:val="002E2530"/>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1">
    <w:name w:val="Grid Table 1 Light Accent 1"/>
    <w:basedOn w:val="TableNormal"/>
    <w:uiPriority w:val="46"/>
    <w:rsid w:val="008B0D7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B0D7E"/>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FE60E6"/>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291B40"/>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5">
    <w:name w:val="Grid Table 2 Accent 5"/>
    <w:basedOn w:val="TableNormal"/>
    <w:uiPriority w:val="47"/>
    <w:rsid w:val="005D2ECF"/>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Web">
    <w:name w:val="Normal (Web)"/>
    <w:basedOn w:val="Normal"/>
    <w:uiPriority w:val="99"/>
    <w:unhideWhenUsed/>
    <w:rsid w:val="005D2EC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3090">
      <w:bodyDiv w:val="1"/>
      <w:marLeft w:val="0"/>
      <w:marRight w:val="0"/>
      <w:marTop w:val="0"/>
      <w:marBottom w:val="0"/>
      <w:divBdr>
        <w:top w:val="none" w:sz="0" w:space="0" w:color="auto"/>
        <w:left w:val="none" w:sz="0" w:space="0" w:color="auto"/>
        <w:bottom w:val="none" w:sz="0" w:space="0" w:color="auto"/>
        <w:right w:val="none" w:sz="0" w:space="0" w:color="auto"/>
      </w:divBdr>
      <w:divsChild>
        <w:div w:id="721831928">
          <w:marLeft w:val="0"/>
          <w:marRight w:val="0"/>
          <w:marTop w:val="0"/>
          <w:marBottom w:val="0"/>
          <w:divBdr>
            <w:top w:val="none" w:sz="0" w:space="0" w:color="auto"/>
            <w:left w:val="none" w:sz="0" w:space="0" w:color="auto"/>
            <w:bottom w:val="none" w:sz="0" w:space="0" w:color="auto"/>
            <w:right w:val="none" w:sz="0" w:space="0" w:color="auto"/>
          </w:divBdr>
          <w:divsChild>
            <w:div w:id="24407206">
              <w:marLeft w:val="0"/>
              <w:marRight w:val="0"/>
              <w:marTop w:val="0"/>
              <w:marBottom w:val="0"/>
              <w:divBdr>
                <w:top w:val="none" w:sz="0" w:space="0" w:color="auto"/>
                <w:left w:val="none" w:sz="0" w:space="0" w:color="auto"/>
                <w:bottom w:val="none" w:sz="0" w:space="0" w:color="auto"/>
                <w:right w:val="none" w:sz="0" w:space="0" w:color="auto"/>
              </w:divBdr>
              <w:divsChild>
                <w:div w:id="140388104">
                  <w:marLeft w:val="0"/>
                  <w:marRight w:val="0"/>
                  <w:marTop w:val="0"/>
                  <w:marBottom w:val="0"/>
                  <w:divBdr>
                    <w:top w:val="none" w:sz="0" w:space="0" w:color="auto"/>
                    <w:left w:val="none" w:sz="0" w:space="0" w:color="auto"/>
                    <w:bottom w:val="none" w:sz="0" w:space="0" w:color="auto"/>
                    <w:right w:val="none" w:sz="0" w:space="0" w:color="auto"/>
                  </w:divBdr>
                </w:div>
              </w:divsChild>
            </w:div>
            <w:div w:id="211771977">
              <w:marLeft w:val="0"/>
              <w:marRight w:val="0"/>
              <w:marTop w:val="0"/>
              <w:marBottom w:val="0"/>
              <w:divBdr>
                <w:top w:val="none" w:sz="0" w:space="0" w:color="auto"/>
                <w:left w:val="none" w:sz="0" w:space="0" w:color="auto"/>
                <w:bottom w:val="none" w:sz="0" w:space="0" w:color="auto"/>
                <w:right w:val="none" w:sz="0" w:space="0" w:color="auto"/>
              </w:divBdr>
              <w:divsChild>
                <w:div w:id="1771386587">
                  <w:marLeft w:val="0"/>
                  <w:marRight w:val="0"/>
                  <w:marTop w:val="0"/>
                  <w:marBottom w:val="0"/>
                  <w:divBdr>
                    <w:top w:val="none" w:sz="0" w:space="0" w:color="auto"/>
                    <w:left w:val="none" w:sz="0" w:space="0" w:color="auto"/>
                    <w:bottom w:val="none" w:sz="0" w:space="0" w:color="auto"/>
                    <w:right w:val="none" w:sz="0" w:space="0" w:color="auto"/>
                  </w:divBdr>
                </w:div>
              </w:divsChild>
            </w:div>
            <w:div w:id="470902335">
              <w:marLeft w:val="0"/>
              <w:marRight w:val="0"/>
              <w:marTop w:val="0"/>
              <w:marBottom w:val="0"/>
              <w:divBdr>
                <w:top w:val="none" w:sz="0" w:space="0" w:color="auto"/>
                <w:left w:val="none" w:sz="0" w:space="0" w:color="auto"/>
                <w:bottom w:val="none" w:sz="0" w:space="0" w:color="auto"/>
                <w:right w:val="none" w:sz="0" w:space="0" w:color="auto"/>
              </w:divBdr>
              <w:divsChild>
                <w:div w:id="980229626">
                  <w:marLeft w:val="0"/>
                  <w:marRight w:val="0"/>
                  <w:marTop w:val="0"/>
                  <w:marBottom w:val="0"/>
                  <w:divBdr>
                    <w:top w:val="none" w:sz="0" w:space="0" w:color="auto"/>
                    <w:left w:val="none" w:sz="0" w:space="0" w:color="auto"/>
                    <w:bottom w:val="none" w:sz="0" w:space="0" w:color="auto"/>
                    <w:right w:val="none" w:sz="0" w:space="0" w:color="auto"/>
                  </w:divBdr>
                </w:div>
              </w:divsChild>
            </w:div>
            <w:div w:id="593782637">
              <w:marLeft w:val="0"/>
              <w:marRight w:val="0"/>
              <w:marTop w:val="0"/>
              <w:marBottom w:val="0"/>
              <w:divBdr>
                <w:top w:val="none" w:sz="0" w:space="0" w:color="auto"/>
                <w:left w:val="none" w:sz="0" w:space="0" w:color="auto"/>
                <w:bottom w:val="none" w:sz="0" w:space="0" w:color="auto"/>
                <w:right w:val="none" w:sz="0" w:space="0" w:color="auto"/>
              </w:divBdr>
              <w:divsChild>
                <w:div w:id="567420017">
                  <w:marLeft w:val="0"/>
                  <w:marRight w:val="0"/>
                  <w:marTop w:val="0"/>
                  <w:marBottom w:val="0"/>
                  <w:divBdr>
                    <w:top w:val="none" w:sz="0" w:space="0" w:color="auto"/>
                    <w:left w:val="none" w:sz="0" w:space="0" w:color="auto"/>
                    <w:bottom w:val="none" w:sz="0" w:space="0" w:color="auto"/>
                    <w:right w:val="none" w:sz="0" w:space="0" w:color="auto"/>
                  </w:divBdr>
                </w:div>
              </w:divsChild>
            </w:div>
            <w:div w:id="676804966">
              <w:marLeft w:val="0"/>
              <w:marRight w:val="0"/>
              <w:marTop w:val="0"/>
              <w:marBottom w:val="0"/>
              <w:divBdr>
                <w:top w:val="none" w:sz="0" w:space="0" w:color="auto"/>
                <w:left w:val="none" w:sz="0" w:space="0" w:color="auto"/>
                <w:bottom w:val="none" w:sz="0" w:space="0" w:color="auto"/>
                <w:right w:val="none" w:sz="0" w:space="0" w:color="auto"/>
              </w:divBdr>
              <w:divsChild>
                <w:div w:id="1015839573">
                  <w:marLeft w:val="0"/>
                  <w:marRight w:val="0"/>
                  <w:marTop w:val="0"/>
                  <w:marBottom w:val="0"/>
                  <w:divBdr>
                    <w:top w:val="none" w:sz="0" w:space="0" w:color="auto"/>
                    <w:left w:val="none" w:sz="0" w:space="0" w:color="auto"/>
                    <w:bottom w:val="none" w:sz="0" w:space="0" w:color="auto"/>
                    <w:right w:val="none" w:sz="0" w:space="0" w:color="auto"/>
                  </w:divBdr>
                </w:div>
              </w:divsChild>
            </w:div>
            <w:div w:id="834884208">
              <w:marLeft w:val="0"/>
              <w:marRight w:val="0"/>
              <w:marTop w:val="0"/>
              <w:marBottom w:val="0"/>
              <w:divBdr>
                <w:top w:val="none" w:sz="0" w:space="0" w:color="auto"/>
                <w:left w:val="none" w:sz="0" w:space="0" w:color="auto"/>
                <w:bottom w:val="none" w:sz="0" w:space="0" w:color="auto"/>
                <w:right w:val="none" w:sz="0" w:space="0" w:color="auto"/>
              </w:divBdr>
              <w:divsChild>
                <w:div w:id="1347632887">
                  <w:marLeft w:val="0"/>
                  <w:marRight w:val="0"/>
                  <w:marTop w:val="0"/>
                  <w:marBottom w:val="0"/>
                  <w:divBdr>
                    <w:top w:val="none" w:sz="0" w:space="0" w:color="auto"/>
                    <w:left w:val="none" w:sz="0" w:space="0" w:color="auto"/>
                    <w:bottom w:val="none" w:sz="0" w:space="0" w:color="auto"/>
                    <w:right w:val="none" w:sz="0" w:space="0" w:color="auto"/>
                  </w:divBdr>
                </w:div>
              </w:divsChild>
            </w:div>
            <w:div w:id="1540584231">
              <w:marLeft w:val="0"/>
              <w:marRight w:val="0"/>
              <w:marTop w:val="0"/>
              <w:marBottom w:val="0"/>
              <w:divBdr>
                <w:top w:val="none" w:sz="0" w:space="0" w:color="auto"/>
                <w:left w:val="none" w:sz="0" w:space="0" w:color="auto"/>
                <w:bottom w:val="none" w:sz="0" w:space="0" w:color="auto"/>
                <w:right w:val="none" w:sz="0" w:space="0" w:color="auto"/>
              </w:divBdr>
              <w:divsChild>
                <w:div w:id="308176382">
                  <w:marLeft w:val="0"/>
                  <w:marRight w:val="0"/>
                  <w:marTop w:val="0"/>
                  <w:marBottom w:val="0"/>
                  <w:divBdr>
                    <w:top w:val="none" w:sz="0" w:space="0" w:color="auto"/>
                    <w:left w:val="none" w:sz="0" w:space="0" w:color="auto"/>
                    <w:bottom w:val="none" w:sz="0" w:space="0" w:color="auto"/>
                    <w:right w:val="none" w:sz="0" w:space="0" w:color="auto"/>
                  </w:divBdr>
                </w:div>
              </w:divsChild>
            </w:div>
            <w:div w:id="1596010129">
              <w:marLeft w:val="0"/>
              <w:marRight w:val="0"/>
              <w:marTop w:val="0"/>
              <w:marBottom w:val="0"/>
              <w:divBdr>
                <w:top w:val="none" w:sz="0" w:space="0" w:color="auto"/>
                <w:left w:val="none" w:sz="0" w:space="0" w:color="auto"/>
                <w:bottom w:val="none" w:sz="0" w:space="0" w:color="auto"/>
                <w:right w:val="none" w:sz="0" w:space="0" w:color="auto"/>
              </w:divBdr>
              <w:divsChild>
                <w:div w:id="581572856">
                  <w:marLeft w:val="0"/>
                  <w:marRight w:val="0"/>
                  <w:marTop w:val="0"/>
                  <w:marBottom w:val="0"/>
                  <w:divBdr>
                    <w:top w:val="none" w:sz="0" w:space="0" w:color="auto"/>
                    <w:left w:val="none" w:sz="0" w:space="0" w:color="auto"/>
                    <w:bottom w:val="none" w:sz="0" w:space="0" w:color="auto"/>
                    <w:right w:val="none" w:sz="0" w:space="0" w:color="auto"/>
                  </w:divBdr>
                </w:div>
              </w:divsChild>
            </w:div>
            <w:div w:id="1755010046">
              <w:marLeft w:val="0"/>
              <w:marRight w:val="0"/>
              <w:marTop w:val="0"/>
              <w:marBottom w:val="0"/>
              <w:divBdr>
                <w:top w:val="none" w:sz="0" w:space="0" w:color="auto"/>
                <w:left w:val="none" w:sz="0" w:space="0" w:color="auto"/>
                <w:bottom w:val="none" w:sz="0" w:space="0" w:color="auto"/>
                <w:right w:val="none" w:sz="0" w:space="0" w:color="auto"/>
              </w:divBdr>
              <w:divsChild>
                <w:div w:id="65877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31664">
      <w:bodyDiv w:val="1"/>
      <w:marLeft w:val="0"/>
      <w:marRight w:val="0"/>
      <w:marTop w:val="0"/>
      <w:marBottom w:val="0"/>
      <w:divBdr>
        <w:top w:val="none" w:sz="0" w:space="0" w:color="auto"/>
        <w:left w:val="none" w:sz="0" w:space="0" w:color="auto"/>
        <w:bottom w:val="none" w:sz="0" w:space="0" w:color="auto"/>
        <w:right w:val="none" w:sz="0" w:space="0" w:color="auto"/>
      </w:divBdr>
      <w:divsChild>
        <w:div w:id="781802759">
          <w:marLeft w:val="0"/>
          <w:marRight w:val="0"/>
          <w:marTop w:val="0"/>
          <w:marBottom w:val="0"/>
          <w:divBdr>
            <w:top w:val="none" w:sz="0" w:space="0" w:color="auto"/>
            <w:left w:val="none" w:sz="0" w:space="0" w:color="auto"/>
            <w:bottom w:val="none" w:sz="0" w:space="0" w:color="auto"/>
            <w:right w:val="none" w:sz="0" w:space="0" w:color="auto"/>
          </w:divBdr>
          <w:divsChild>
            <w:div w:id="340932143">
              <w:marLeft w:val="0"/>
              <w:marRight w:val="0"/>
              <w:marTop w:val="0"/>
              <w:marBottom w:val="0"/>
              <w:divBdr>
                <w:top w:val="none" w:sz="0" w:space="0" w:color="auto"/>
                <w:left w:val="none" w:sz="0" w:space="0" w:color="auto"/>
                <w:bottom w:val="none" w:sz="0" w:space="0" w:color="auto"/>
                <w:right w:val="none" w:sz="0" w:space="0" w:color="auto"/>
              </w:divBdr>
              <w:divsChild>
                <w:div w:id="1086151443">
                  <w:marLeft w:val="0"/>
                  <w:marRight w:val="0"/>
                  <w:marTop w:val="0"/>
                  <w:marBottom w:val="0"/>
                  <w:divBdr>
                    <w:top w:val="none" w:sz="0" w:space="0" w:color="auto"/>
                    <w:left w:val="none" w:sz="0" w:space="0" w:color="auto"/>
                    <w:bottom w:val="none" w:sz="0" w:space="0" w:color="auto"/>
                    <w:right w:val="none" w:sz="0" w:space="0" w:color="auto"/>
                  </w:divBdr>
                </w:div>
              </w:divsChild>
            </w:div>
            <w:div w:id="841892483">
              <w:marLeft w:val="0"/>
              <w:marRight w:val="0"/>
              <w:marTop w:val="0"/>
              <w:marBottom w:val="0"/>
              <w:divBdr>
                <w:top w:val="none" w:sz="0" w:space="0" w:color="auto"/>
                <w:left w:val="none" w:sz="0" w:space="0" w:color="auto"/>
                <w:bottom w:val="none" w:sz="0" w:space="0" w:color="auto"/>
                <w:right w:val="none" w:sz="0" w:space="0" w:color="auto"/>
              </w:divBdr>
              <w:divsChild>
                <w:div w:id="1657613333">
                  <w:marLeft w:val="0"/>
                  <w:marRight w:val="0"/>
                  <w:marTop w:val="0"/>
                  <w:marBottom w:val="0"/>
                  <w:divBdr>
                    <w:top w:val="none" w:sz="0" w:space="0" w:color="auto"/>
                    <w:left w:val="none" w:sz="0" w:space="0" w:color="auto"/>
                    <w:bottom w:val="none" w:sz="0" w:space="0" w:color="auto"/>
                    <w:right w:val="none" w:sz="0" w:space="0" w:color="auto"/>
                  </w:divBdr>
                </w:div>
              </w:divsChild>
            </w:div>
            <w:div w:id="1317028264">
              <w:marLeft w:val="0"/>
              <w:marRight w:val="0"/>
              <w:marTop w:val="0"/>
              <w:marBottom w:val="0"/>
              <w:divBdr>
                <w:top w:val="none" w:sz="0" w:space="0" w:color="auto"/>
                <w:left w:val="none" w:sz="0" w:space="0" w:color="auto"/>
                <w:bottom w:val="none" w:sz="0" w:space="0" w:color="auto"/>
                <w:right w:val="none" w:sz="0" w:space="0" w:color="auto"/>
              </w:divBdr>
              <w:divsChild>
                <w:div w:id="1376080984">
                  <w:marLeft w:val="0"/>
                  <w:marRight w:val="0"/>
                  <w:marTop w:val="0"/>
                  <w:marBottom w:val="0"/>
                  <w:divBdr>
                    <w:top w:val="none" w:sz="0" w:space="0" w:color="auto"/>
                    <w:left w:val="none" w:sz="0" w:space="0" w:color="auto"/>
                    <w:bottom w:val="none" w:sz="0" w:space="0" w:color="auto"/>
                    <w:right w:val="none" w:sz="0" w:space="0" w:color="auto"/>
                  </w:divBdr>
                </w:div>
              </w:divsChild>
            </w:div>
            <w:div w:id="1367871425">
              <w:marLeft w:val="0"/>
              <w:marRight w:val="0"/>
              <w:marTop w:val="0"/>
              <w:marBottom w:val="0"/>
              <w:divBdr>
                <w:top w:val="none" w:sz="0" w:space="0" w:color="auto"/>
                <w:left w:val="none" w:sz="0" w:space="0" w:color="auto"/>
                <w:bottom w:val="none" w:sz="0" w:space="0" w:color="auto"/>
                <w:right w:val="none" w:sz="0" w:space="0" w:color="auto"/>
              </w:divBdr>
              <w:divsChild>
                <w:div w:id="186366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83455">
      <w:bodyDiv w:val="1"/>
      <w:marLeft w:val="0"/>
      <w:marRight w:val="0"/>
      <w:marTop w:val="0"/>
      <w:marBottom w:val="0"/>
      <w:divBdr>
        <w:top w:val="none" w:sz="0" w:space="0" w:color="auto"/>
        <w:left w:val="none" w:sz="0" w:space="0" w:color="auto"/>
        <w:bottom w:val="none" w:sz="0" w:space="0" w:color="auto"/>
        <w:right w:val="none" w:sz="0" w:space="0" w:color="auto"/>
      </w:divBdr>
      <w:divsChild>
        <w:div w:id="202865286">
          <w:marLeft w:val="0"/>
          <w:marRight w:val="0"/>
          <w:marTop w:val="0"/>
          <w:marBottom w:val="0"/>
          <w:divBdr>
            <w:top w:val="none" w:sz="0" w:space="0" w:color="auto"/>
            <w:left w:val="none" w:sz="0" w:space="0" w:color="auto"/>
            <w:bottom w:val="none" w:sz="0" w:space="0" w:color="auto"/>
            <w:right w:val="none" w:sz="0" w:space="0" w:color="auto"/>
          </w:divBdr>
          <w:divsChild>
            <w:div w:id="462046781">
              <w:marLeft w:val="0"/>
              <w:marRight w:val="0"/>
              <w:marTop w:val="0"/>
              <w:marBottom w:val="0"/>
              <w:divBdr>
                <w:top w:val="none" w:sz="0" w:space="0" w:color="auto"/>
                <w:left w:val="none" w:sz="0" w:space="0" w:color="auto"/>
                <w:bottom w:val="none" w:sz="0" w:space="0" w:color="auto"/>
                <w:right w:val="none" w:sz="0" w:space="0" w:color="auto"/>
              </w:divBdr>
              <w:divsChild>
                <w:div w:id="2094207091">
                  <w:marLeft w:val="0"/>
                  <w:marRight w:val="0"/>
                  <w:marTop w:val="0"/>
                  <w:marBottom w:val="0"/>
                  <w:divBdr>
                    <w:top w:val="none" w:sz="0" w:space="0" w:color="auto"/>
                    <w:left w:val="none" w:sz="0" w:space="0" w:color="auto"/>
                    <w:bottom w:val="none" w:sz="0" w:space="0" w:color="auto"/>
                    <w:right w:val="none" w:sz="0" w:space="0" w:color="auto"/>
                  </w:divBdr>
                </w:div>
              </w:divsChild>
            </w:div>
            <w:div w:id="583950327">
              <w:marLeft w:val="0"/>
              <w:marRight w:val="0"/>
              <w:marTop w:val="0"/>
              <w:marBottom w:val="0"/>
              <w:divBdr>
                <w:top w:val="none" w:sz="0" w:space="0" w:color="auto"/>
                <w:left w:val="none" w:sz="0" w:space="0" w:color="auto"/>
                <w:bottom w:val="none" w:sz="0" w:space="0" w:color="auto"/>
                <w:right w:val="none" w:sz="0" w:space="0" w:color="auto"/>
              </w:divBdr>
              <w:divsChild>
                <w:div w:id="406194034">
                  <w:marLeft w:val="0"/>
                  <w:marRight w:val="0"/>
                  <w:marTop w:val="0"/>
                  <w:marBottom w:val="0"/>
                  <w:divBdr>
                    <w:top w:val="none" w:sz="0" w:space="0" w:color="auto"/>
                    <w:left w:val="none" w:sz="0" w:space="0" w:color="auto"/>
                    <w:bottom w:val="none" w:sz="0" w:space="0" w:color="auto"/>
                    <w:right w:val="none" w:sz="0" w:space="0" w:color="auto"/>
                  </w:divBdr>
                </w:div>
              </w:divsChild>
            </w:div>
            <w:div w:id="752042959">
              <w:marLeft w:val="0"/>
              <w:marRight w:val="0"/>
              <w:marTop w:val="0"/>
              <w:marBottom w:val="0"/>
              <w:divBdr>
                <w:top w:val="none" w:sz="0" w:space="0" w:color="auto"/>
                <w:left w:val="none" w:sz="0" w:space="0" w:color="auto"/>
                <w:bottom w:val="none" w:sz="0" w:space="0" w:color="auto"/>
                <w:right w:val="none" w:sz="0" w:space="0" w:color="auto"/>
              </w:divBdr>
              <w:divsChild>
                <w:div w:id="1358000634">
                  <w:marLeft w:val="0"/>
                  <w:marRight w:val="0"/>
                  <w:marTop w:val="0"/>
                  <w:marBottom w:val="0"/>
                  <w:divBdr>
                    <w:top w:val="none" w:sz="0" w:space="0" w:color="auto"/>
                    <w:left w:val="none" w:sz="0" w:space="0" w:color="auto"/>
                    <w:bottom w:val="none" w:sz="0" w:space="0" w:color="auto"/>
                    <w:right w:val="none" w:sz="0" w:space="0" w:color="auto"/>
                  </w:divBdr>
                </w:div>
              </w:divsChild>
            </w:div>
            <w:div w:id="973869019">
              <w:marLeft w:val="0"/>
              <w:marRight w:val="0"/>
              <w:marTop w:val="0"/>
              <w:marBottom w:val="0"/>
              <w:divBdr>
                <w:top w:val="none" w:sz="0" w:space="0" w:color="auto"/>
                <w:left w:val="none" w:sz="0" w:space="0" w:color="auto"/>
                <w:bottom w:val="none" w:sz="0" w:space="0" w:color="auto"/>
                <w:right w:val="none" w:sz="0" w:space="0" w:color="auto"/>
              </w:divBdr>
              <w:divsChild>
                <w:div w:id="127551247">
                  <w:marLeft w:val="0"/>
                  <w:marRight w:val="0"/>
                  <w:marTop w:val="0"/>
                  <w:marBottom w:val="0"/>
                  <w:divBdr>
                    <w:top w:val="none" w:sz="0" w:space="0" w:color="auto"/>
                    <w:left w:val="none" w:sz="0" w:space="0" w:color="auto"/>
                    <w:bottom w:val="none" w:sz="0" w:space="0" w:color="auto"/>
                    <w:right w:val="none" w:sz="0" w:space="0" w:color="auto"/>
                  </w:divBdr>
                </w:div>
              </w:divsChild>
            </w:div>
            <w:div w:id="1310595321">
              <w:marLeft w:val="0"/>
              <w:marRight w:val="0"/>
              <w:marTop w:val="0"/>
              <w:marBottom w:val="0"/>
              <w:divBdr>
                <w:top w:val="none" w:sz="0" w:space="0" w:color="auto"/>
                <w:left w:val="none" w:sz="0" w:space="0" w:color="auto"/>
                <w:bottom w:val="none" w:sz="0" w:space="0" w:color="auto"/>
                <w:right w:val="none" w:sz="0" w:space="0" w:color="auto"/>
              </w:divBdr>
              <w:divsChild>
                <w:div w:id="220604060">
                  <w:marLeft w:val="0"/>
                  <w:marRight w:val="0"/>
                  <w:marTop w:val="0"/>
                  <w:marBottom w:val="0"/>
                  <w:divBdr>
                    <w:top w:val="none" w:sz="0" w:space="0" w:color="auto"/>
                    <w:left w:val="none" w:sz="0" w:space="0" w:color="auto"/>
                    <w:bottom w:val="none" w:sz="0" w:space="0" w:color="auto"/>
                    <w:right w:val="none" w:sz="0" w:space="0" w:color="auto"/>
                  </w:divBdr>
                </w:div>
              </w:divsChild>
            </w:div>
            <w:div w:id="1338189892">
              <w:marLeft w:val="0"/>
              <w:marRight w:val="0"/>
              <w:marTop w:val="0"/>
              <w:marBottom w:val="0"/>
              <w:divBdr>
                <w:top w:val="none" w:sz="0" w:space="0" w:color="auto"/>
                <w:left w:val="none" w:sz="0" w:space="0" w:color="auto"/>
                <w:bottom w:val="none" w:sz="0" w:space="0" w:color="auto"/>
                <w:right w:val="none" w:sz="0" w:space="0" w:color="auto"/>
              </w:divBdr>
              <w:divsChild>
                <w:div w:id="483815430">
                  <w:marLeft w:val="0"/>
                  <w:marRight w:val="0"/>
                  <w:marTop w:val="0"/>
                  <w:marBottom w:val="0"/>
                  <w:divBdr>
                    <w:top w:val="none" w:sz="0" w:space="0" w:color="auto"/>
                    <w:left w:val="none" w:sz="0" w:space="0" w:color="auto"/>
                    <w:bottom w:val="none" w:sz="0" w:space="0" w:color="auto"/>
                    <w:right w:val="none" w:sz="0" w:space="0" w:color="auto"/>
                  </w:divBdr>
                </w:div>
              </w:divsChild>
            </w:div>
            <w:div w:id="1416129057">
              <w:marLeft w:val="0"/>
              <w:marRight w:val="0"/>
              <w:marTop w:val="0"/>
              <w:marBottom w:val="0"/>
              <w:divBdr>
                <w:top w:val="none" w:sz="0" w:space="0" w:color="auto"/>
                <w:left w:val="none" w:sz="0" w:space="0" w:color="auto"/>
                <w:bottom w:val="none" w:sz="0" w:space="0" w:color="auto"/>
                <w:right w:val="none" w:sz="0" w:space="0" w:color="auto"/>
              </w:divBdr>
              <w:divsChild>
                <w:div w:id="866140460">
                  <w:marLeft w:val="0"/>
                  <w:marRight w:val="0"/>
                  <w:marTop w:val="0"/>
                  <w:marBottom w:val="0"/>
                  <w:divBdr>
                    <w:top w:val="none" w:sz="0" w:space="0" w:color="auto"/>
                    <w:left w:val="none" w:sz="0" w:space="0" w:color="auto"/>
                    <w:bottom w:val="none" w:sz="0" w:space="0" w:color="auto"/>
                    <w:right w:val="none" w:sz="0" w:space="0" w:color="auto"/>
                  </w:divBdr>
                </w:div>
              </w:divsChild>
            </w:div>
            <w:div w:id="1528253865">
              <w:marLeft w:val="0"/>
              <w:marRight w:val="0"/>
              <w:marTop w:val="0"/>
              <w:marBottom w:val="0"/>
              <w:divBdr>
                <w:top w:val="none" w:sz="0" w:space="0" w:color="auto"/>
                <w:left w:val="none" w:sz="0" w:space="0" w:color="auto"/>
                <w:bottom w:val="none" w:sz="0" w:space="0" w:color="auto"/>
                <w:right w:val="none" w:sz="0" w:space="0" w:color="auto"/>
              </w:divBdr>
              <w:divsChild>
                <w:div w:id="1983390715">
                  <w:marLeft w:val="0"/>
                  <w:marRight w:val="0"/>
                  <w:marTop w:val="0"/>
                  <w:marBottom w:val="0"/>
                  <w:divBdr>
                    <w:top w:val="none" w:sz="0" w:space="0" w:color="auto"/>
                    <w:left w:val="none" w:sz="0" w:space="0" w:color="auto"/>
                    <w:bottom w:val="none" w:sz="0" w:space="0" w:color="auto"/>
                    <w:right w:val="none" w:sz="0" w:space="0" w:color="auto"/>
                  </w:divBdr>
                </w:div>
              </w:divsChild>
            </w:div>
            <w:div w:id="1730808294">
              <w:marLeft w:val="0"/>
              <w:marRight w:val="0"/>
              <w:marTop w:val="0"/>
              <w:marBottom w:val="0"/>
              <w:divBdr>
                <w:top w:val="none" w:sz="0" w:space="0" w:color="auto"/>
                <w:left w:val="none" w:sz="0" w:space="0" w:color="auto"/>
                <w:bottom w:val="none" w:sz="0" w:space="0" w:color="auto"/>
                <w:right w:val="none" w:sz="0" w:space="0" w:color="auto"/>
              </w:divBdr>
              <w:divsChild>
                <w:div w:id="1963729895">
                  <w:marLeft w:val="0"/>
                  <w:marRight w:val="0"/>
                  <w:marTop w:val="0"/>
                  <w:marBottom w:val="0"/>
                  <w:divBdr>
                    <w:top w:val="none" w:sz="0" w:space="0" w:color="auto"/>
                    <w:left w:val="none" w:sz="0" w:space="0" w:color="auto"/>
                    <w:bottom w:val="none" w:sz="0" w:space="0" w:color="auto"/>
                    <w:right w:val="none" w:sz="0" w:space="0" w:color="auto"/>
                  </w:divBdr>
                </w:div>
              </w:divsChild>
            </w:div>
            <w:div w:id="1777168903">
              <w:marLeft w:val="0"/>
              <w:marRight w:val="0"/>
              <w:marTop w:val="0"/>
              <w:marBottom w:val="0"/>
              <w:divBdr>
                <w:top w:val="none" w:sz="0" w:space="0" w:color="auto"/>
                <w:left w:val="none" w:sz="0" w:space="0" w:color="auto"/>
                <w:bottom w:val="none" w:sz="0" w:space="0" w:color="auto"/>
                <w:right w:val="none" w:sz="0" w:space="0" w:color="auto"/>
              </w:divBdr>
              <w:divsChild>
                <w:div w:id="1393624928">
                  <w:marLeft w:val="0"/>
                  <w:marRight w:val="0"/>
                  <w:marTop w:val="0"/>
                  <w:marBottom w:val="0"/>
                  <w:divBdr>
                    <w:top w:val="none" w:sz="0" w:space="0" w:color="auto"/>
                    <w:left w:val="none" w:sz="0" w:space="0" w:color="auto"/>
                    <w:bottom w:val="none" w:sz="0" w:space="0" w:color="auto"/>
                    <w:right w:val="none" w:sz="0" w:space="0" w:color="auto"/>
                  </w:divBdr>
                </w:div>
              </w:divsChild>
            </w:div>
            <w:div w:id="2077126016">
              <w:marLeft w:val="0"/>
              <w:marRight w:val="0"/>
              <w:marTop w:val="0"/>
              <w:marBottom w:val="0"/>
              <w:divBdr>
                <w:top w:val="none" w:sz="0" w:space="0" w:color="auto"/>
                <w:left w:val="none" w:sz="0" w:space="0" w:color="auto"/>
                <w:bottom w:val="none" w:sz="0" w:space="0" w:color="auto"/>
                <w:right w:val="none" w:sz="0" w:space="0" w:color="auto"/>
              </w:divBdr>
              <w:divsChild>
                <w:div w:id="1444154025">
                  <w:marLeft w:val="0"/>
                  <w:marRight w:val="0"/>
                  <w:marTop w:val="0"/>
                  <w:marBottom w:val="0"/>
                  <w:divBdr>
                    <w:top w:val="none" w:sz="0" w:space="0" w:color="auto"/>
                    <w:left w:val="none" w:sz="0" w:space="0" w:color="auto"/>
                    <w:bottom w:val="none" w:sz="0" w:space="0" w:color="auto"/>
                    <w:right w:val="none" w:sz="0" w:space="0" w:color="auto"/>
                  </w:divBdr>
                </w:div>
              </w:divsChild>
            </w:div>
            <w:div w:id="2096510560">
              <w:marLeft w:val="0"/>
              <w:marRight w:val="0"/>
              <w:marTop w:val="0"/>
              <w:marBottom w:val="0"/>
              <w:divBdr>
                <w:top w:val="none" w:sz="0" w:space="0" w:color="auto"/>
                <w:left w:val="none" w:sz="0" w:space="0" w:color="auto"/>
                <w:bottom w:val="none" w:sz="0" w:space="0" w:color="auto"/>
                <w:right w:val="none" w:sz="0" w:space="0" w:color="auto"/>
              </w:divBdr>
              <w:divsChild>
                <w:div w:id="92303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57875">
      <w:bodyDiv w:val="1"/>
      <w:marLeft w:val="0"/>
      <w:marRight w:val="0"/>
      <w:marTop w:val="0"/>
      <w:marBottom w:val="0"/>
      <w:divBdr>
        <w:top w:val="none" w:sz="0" w:space="0" w:color="auto"/>
        <w:left w:val="none" w:sz="0" w:space="0" w:color="auto"/>
        <w:bottom w:val="none" w:sz="0" w:space="0" w:color="auto"/>
        <w:right w:val="none" w:sz="0" w:space="0" w:color="auto"/>
      </w:divBdr>
      <w:divsChild>
        <w:div w:id="2143619840">
          <w:marLeft w:val="0"/>
          <w:marRight w:val="0"/>
          <w:marTop w:val="0"/>
          <w:marBottom w:val="0"/>
          <w:divBdr>
            <w:top w:val="none" w:sz="0" w:space="0" w:color="auto"/>
            <w:left w:val="none" w:sz="0" w:space="0" w:color="auto"/>
            <w:bottom w:val="none" w:sz="0" w:space="0" w:color="auto"/>
            <w:right w:val="none" w:sz="0" w:space="0" w:color="auto"/>
          </w:divBdr>
          <w:divsChild>
            <w:div w:id="1139808484">
              <w:marLeft w:val="0"/>
              <w:marRight w:val="0"/>
              <w:marTop w:val="0"/>
              <w:marBottom w:val="0"/>
              <w:divBdr>
                <w:top w:val="none" w:sz="0" w:space="0" w:color="auto"/>
                <w:left w:val="none" w:sz="0" w:space="0" w:color="auto"/>
                <w:bottom w:val="none" w:sz="0" w:space="0" w:color="auto"/>
                <w:right w:val="none" w:sz="0" w:space="0" w:color="auto"/>
              </w:divBdr>
              <w:divsChild>
                <w:div w:id="1213496811">
                  <w:marLeft w:val="0"/>
                  <w:marRight w:val="0"/>
                  <w:marTop w:val="0"/>
                  <w:marBottom w:val="0"/>
                  <w:divBdr>
                    <w:top w:val="none" w:sz="0" w:space="0" w:color="auto"/>
                    <w:left w:val="none" w:sz="0" w:space="0" w:color="auto"/>
                    <w:bottom w:val="none" w:sz="0" w:space="0" w:color="auto"/>
                    <w:right w:val="none" w:sz="0" w:space="0" w:color="auto"/>
                  </w:divBdr>
                  <w:divsChild>
                    <w:div w:id="200751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64659">
      <w:bodyDiv w:val="1"/>
      <w:marLeft w:val="0"/>
      <w:marRight w:val="0"/>
      <w:marTop w:val="0"/>
      <w:marBottom w:val="0"/>
      <w:divBdr>
        <w:top w:val="none" w:sz="0" w:space="0" w:color="auto"/>
        <w:left w:val="none" w:sz="0" w:space="0" w:color="auto"/>
        <w:bottom w:val="none" w:sz="0" w:space="0" w:color="auto"/>
        <w:right w:val="none" w:sz="0" w:space="0" w:color="auto"/>
      </w:divBdr>
      <w:divsChild>
        <w:div w:id="174271554">
          <w:marLeft w:val="0"/>
          <w:marRight w:val="0"/>
          <w:marTop w:val="0"/>
          <w:marBottom w:val="0"/>
          <w:divBdr>
            <w:top w:val="none" w:sz="0" w:space="0" w:color="auto"/>
            <w:left w:val="none" w:sz="0" w:space="0" w:color="auto"/>
            <w:bottom w:val="none" w:sz="0" w:space="0" w:color="auto"/>
            <w:right w:val="none" w:sz="0" w:space="0" w:color="auto"/>
          </w:divBdr>
          <w:divsChild>
            <w:div w:id="45952472">
              <w:marLeft w:val="0"/>
              <w:marRight w:val="0"/>
              <w:marTop w:val="0"/>
              <w:marBottom w:val="0"/>
              <w:divBdr>
                <w:top w:val="none" w:sz="0" w:space="0" w:color="auto"/>
                <w:left w:val="none" w:sz="0" w:space="0" w:color="auto"/>
                <w:bottom w:val="none" w:sz="0" w:space="0" w:color="auto"/>
                <w:right w:val="none" w:sz="0" w:space="0" w:color="auto"/>
              </w:divBdr>
              <w:divsChild>
                <w:div w:id="888305582">
                  <w:marLeft w:val="0"/>
                  <w:marRight w:val="0"/>
                  <w:marTop w:val="0"/>
                  <w:marBottom w:val="0"/>
                  <w:divBdr>
                    <w:top w:val="none" w:sz="0" w:space="0" w:color="auto"/>
                    <w:left w:val="none" w:sz="0" w:space="0" w:color="auto"/>
                    <w:bottom w:val="none" w:sz="0" w:space="0" w:color="auto"/>
                    <w:right w:val="none" w:sz="0" w:space="0" w:color="auto"/>
                  </w:divBdr>
                </w:div>
              </w:divsChild>
            </w:div>
            <w:div w:id="73164435">
              <w:marLeft w:val="0"/>
              <w:marRight w:val="0"/>
              <w:marTop w:val="0"/>
              <w:marBottom w:val="0"/>
              <w:divBdr>
                <w:top w:val="none" w:sz="0" w:space="0" w:color="auto"/>
                <w:left w:val="none" w:sz="0" w:space="0" w:color="auto"/>
                <w:bottom w:val="none" w:sz="0" w:space="0" w:color="auto"/>
                <w:right w:val="none" w:sz="0" w:space="0" w:color="auto"/>
              </w:divBdr>
              <w:divsChild>
                <w:div w:id="1590114201">
                  <w:marLeft w:val="0"/>
                  <w:marRight w:val="0"/>
                  <w:marTop w:val="0"/>
                  <w:marBottom w:val="0"/>
                  <w:divBdr>
                    <w:top w:val="none" w:sz="0" w:space="0" w:color="auto"/>
                    <w:left w:val="none" w:sz="0" w:space="0" w:color="auto"/>
                    <w:bottom w:val="none" w:sz="0" w:space="0" w:color="auto"/>
                    <w:right w:val="none" w:sz="0" w:space="0" w:color="auto"/>
                  </w:divBdr>
                </w:div>
              </w:divsChild>
            </w:div>
            <w:div w:id="97796337">
              <w:marLeft w:val="0"/>
              <w:marRight w:val="0"/>
              <w:marTop w:val="0"/>
              <w:marBottom w:val="0"/>
              <w:divBdr>
                <w:top w:val="none" w:sz="0" w:space="0" w:color="auto"/>
                <w:left w:val="none" w:sz="0" w:space="0" w:color="auto"/>
                <w:bottom w:val="none" w:sz="0" w:space="0" w:color="auto"/>
                <w:right w:val="none" w:sz="0" w:space="0" w:color="auto"/>
              </w:divBdr>
              <w:divsChild>
                <w:div w:id="1903441063">
                  <w:marLeft w:val="0"/>
                  <w:marRight w:val="0"/>
                  <w:marTop w:val="0"/>
                  <w:marBottom w:val="0"/>
                  <w:divBdr>
                    <w:top w:val="none" w:sz="0" w:space="0" w:color="auto"/>
                    <w:left w:val="none" w:sz="0" w:space="0" w:color="auto"/>
                    <w:bottom w:val="none" w:sz="0" w:space="0" w:color="auto"/>
                    <w:right w:val="none" w:sz="0" w:space="0" w:color="auto"/>
                  </w:divBdr>
                </w:div>
              </w:divsChild>
            </w:div>
            <w:div w:id="187574229">
              <w:marLeft w:val="0"/>
              <w:marRight w:val="0"/>
              <w:marTop w:val="0"/>
              <w:marBottom w:val="0"/>
              <w:divBdr>
                <w:top w:val="none" w:sz="0" w:space="0" w:color="auto"/>
                <w:left w:val="none" w:sz="0" w:space="0" w:color="auto"/>
                <w:bottom w:val="none" w:sz="0" w:space="0" w:color="auto"/>
                <w:right w:val="none" w:sz="0" w:space="0" w:color="auto"/>
              </w:divBdr>
              <w:divsChild>
                <w:div w:id="1350452756">
                  <w:marLeft w:val="0"/>
                  <w:marRight w:val="0"/>
                  <w:marTop w:val="0"/>
                  <w:marBottom w:val="0"/>
                  <w:divBdr>
                    <w:top w:val="none" w:sz="0" w:space="0" w:color="auto"/>
                    <w:left w:val="none" w:sz="0" w:space="0" w:color="auto"/>
                    <w:bottom w:val="none" w:sz="0" w:space="0" w:color="auto"/>
                    <w:right w:val="none" w:sz="0" w:space="0" w:color="auto"/>
                  </w:divBdr>
                </w:div>
              </w:divsChild>
            </w:div>
            <w:div w:id="206993413">
              <w:marLeft w:val="0"/>
              <w:marRight w:val="0"/>
              <w:marTop w:val="0"/>
              <w:marBottom w:val="0"/>
              <w:divBdr>
                <w:top w:val="none" w:sz="0" w:space="0" w:color="auto"/>
                <w:left w:val="none" w:sz="0" w:space="0" w:color="auto"/>
                <w:bottom w:val="none" w:sz="0" w:space="0" w:color="auto"/>
                <w:right w:val="none" w:sz="0" w:space="0" w:color="auto"/>
              </w:divBdr>
              <w:divsChild>
                <w:div w:id="1114250255">
                  <w:marLeft w:val="0"/>
                  <w:marRight w:val="0"/>
                  <w:marTop w:val="0"/>
                  <w:marBottom w:val="0"/>
                  <w:divBdr>
                    <w:top w:val="none" w:sz="0" w:space="0" w:color="auto"/>
                    <w:left w:val="none" w:sz="0" w:space="0" w:color="auto"/>
                    <w:bottom w:val="none" w:sz="0" w:space="0" w:color="auto"/>
                    <w:right w:val="none" w:sz="0" w:space="0" w:color="auto"/>
                  </w:divBdr>
                </w:div>
              </w:divsChild>
            </w:div>
            <w:div w:id="410277561">
              <w:marLeft w:val="0"/>
              <w:marRight w:val="0"/>
              <w:marTop w:val="0"/>
              <w:marBottom w:val="0"/>
              <w:divBdr>
                <w:top w:val="none" w:sz="0" w:space="0" w:color="auto"/>
                <w:left w:val="none" w:sz="0" w:space="0" w:color="auto"/>
                <w:bottom w:val="none" w:sz="0" w:space="0" w:color="auto"/>
                <w:right w:val="none" w:sz="0" w:space="0" w:color="auto"/>
              </w:divBdr>
              <w:divsChild>
                <w:div w:id="659045995">
                  <w:marLeft w:val="0"/>
                  <w:marRight w:val="0"/>
                  <w:marTop w:val="0"/>
                  <w:marBottom w:val="0"/>
                  <w:divBdr>
                    <w:top w:val="none" w:sz="0" w:space="0" w:color="auto"/>
                    <w:left w:val="none" w:sz="0" w:space="0" w:color="auto"/>
                    <w:bottom w:val="none" w:sz="0" w:space="0" w:color="auto"/>
                    <w:right w:val="none" w:sz="0" w:space="0" w:color="auto"/>
                  </w:divBdr>
                </w:div>
              </w:divsChild>
            </w:div>
            <w:div w:id="410926957">
              <w:marLeft w:val="0"/>
              <w:marRight w:val="0"/>
              <w:marTop w:val="0"/>
              <w:marBottom w:val="0"/>
              <w:divBdr>
                <w:top w:val="none" w:sz="0" w:space="0" w:color="auto"/>
                <w:left w:val="none" w:sz="0" w:space="0" w:color="auto"/>
                <w:bottom w:val="none" w:sz="0" w:space="0" w:color="auto"/>
                <w:right w:val="none" w:sz="0" w:space="0" w:color="auto"/>
              </w:divBdr>
              <w:divsChild>
                <w:div w:id="1397973680">
                  <w:marLeft w:val="0"/>
                  <w:marRight w:val="0"/>
                  <w:marTop w:val="0"/>
                  <w:marBottom w:val="0"/>
                  <w:divBdr>
                    <w:top w:val="none" w:sz="0" w:space="0" w:color="auto"/>
                    <w:left w:val="none" w:sz="0" w:space="0" w:color="auto"/>
                    <w:bottom w:val="none" w:sz="0" w:space="0" w:color="auto"/>
                    <w:right w:val="none" w:sz="0" w:space="0" w:color="auto"/>
                  </w:divBdr>
                </w:div>
              </w:divsChild>
            </w:div>
            <w:div w:id="466288993">
              <w:marLeft w:val="0"/>
              <w:marRight w:val="0"/>
              <w:marTop w:val="0"/>
              <w:marBottom w:val="0"/>
              <w:divBdr>
                <w:top w:val="none" w:sz="0" w:space="0" w:color="auto"/>
                <w:left w:val="none" w:sz="0" w:space="0" w:color="auto"/>
                <w:bottom w:val="none" w:sz="0" w:space="0" w:color="auto"/>
                <w:right w:val="none" w:sz="0" w:space="0" w:color="auto"/>
              </w:divBdr>
              <w:divsChild>
                <w:div w:id="1017730582">
                  <w:marLeft w:val="0"/>
                  <w:marRight w:val="0"/>
                  <w:marTop w:val="0"/>
                  <w:marBottom w:val="0"/>
                  <w:divBdr>
                    <w:top w:val="none" w:sz="0" w:space="0" w:color="auto"/>
                    <w:left w:val="none" w:sz="0" w:space="0" w:color="auto"/>
                    <w:bottom w:val="none" w:sz="0" w:space="0" w:color="auto"/>
                    <w:right w:val="none" w:sz="0" w:space="0" w:color="auto"/>
                  </w:divBdr>
                </w:div>
              </w:divsChild>
            </w:div>
            <w:div w:id="485785488">
              <w:marLeft w:val="0"/>
              <w:marRight w:val="0"/>
              <w:marTop w:val="0"/>
              <w:marBottom w:val="0"/>
              <w:divBdr>
                <w:top w:val="none" w:sz="0" w:space="0" w:color="auto"/>
                <w:left w:val="none" w:sz="0" w:space="0" w:color="auto"/>
                <w:bottom w:val="none" w:sz="0" w:space="0" w:color="auto"/>
                <w:right w:val="none" w:sz="0" w:space="0" w:color="auto"/>
              </w:divBdr>
              <w:divsChild>
                <w:div w:id="1350641497">
                  <w:marLeft w:val="0"/>
                  <w:marRight w:val="0"/>
                  <w:marTop w:val="0"/>
                  <w:marBottom w:val="0"/>
                  <w:divBdr>
                    <w:top w:val="none" w:sz="0" w:space="0" w:color="auto"/>
                    <w:left w:val="none" w:sz="0" w:space="0" w:color="auto"/>
                    <w:bottom w:val="none" w:sz="0" w:space="0" w:color="auto"/>
                    <w:right w:val="none" w:sz="0" w:space="0" w:color="auto"/>
                  </w:divBdr>
                </w:div>
              </w:divsChild>
            </w:div>
            <w:div w:id="507797515">
              <w:marLeft w:val="0"/>
              <w:marRight w:val="0"/>
              <w:marTop w:val="0"/>
              <w:marBottom w:val="0"/>
              <w:divBdr>
                <w:top w:val="none" w:sz="0" w:space="0" w:color="auto"/>
                <w:left w:val="none" w:sz="0" w:space="0" w:color="auto"/>
                <w:bottom w:val="none" w:sz="0" w:space="0" w:color="auto"/>
                <w:right w:val="none" w:sz="0" w:space="0" w:color="auto"/>
              </w:divBdr>
              <w:divsChild>
                <w:div w:id="810557766">
                  <w:marLeft w:val="0"/>
                  <w:marRight w:val="0"/>
                  <w:marTop w:val="0"/>
                  <w:marBottom w:val="0"/>
                  <w:divBdr>
                    <w:top w:val="none" w:sz="0" w:space="0" w:color="auto"/>
                    <w:left w:val="none" w:sz="0" w:space="0" w:color="auto"/>
                    <w:bottom w:val="none" w:sz="0" w:space="0" w:color="auto"/>
                    <w:right w:val="none" w:sz="0" w:space="0" w:color="auto"/>
                  </w:divBdr>
                </w:div>
              </w:divsChild>
            </w:div>
            <w:div w:id="566186727">
              <w:marLeft w:val="0"/>
              <w:marRight w:val="0"/>
              <w:marTop w:val="0"/>
              <w:marBottom w:val="0"/>
              <w:divBdr>
                <w:top w:val="none" w:sz="0" w:space="0" w:color="auto"/>
                <w:left w:val="none" w:sz="0" w:space="0" w:color="auto"/>
                <w:bottom w:val="none" w:sz="0" w:space="0" w:color="auto"/>
                <w:right w:val="none" w:sz="0" w:space="0" w:color="auto"/>
              </w:divBdr>
              <w:divsChild>
                <w:div w:id="968902799">
                  <w:marLeft w:val="0"/>
                  <w:marRight w:val="0"/>
                  <w:marTop w:val="0"/>
                  <w:marBottom w:val="0"/>
                  <w:divBdr>
                    <w:top w:val="none" w:sz="0" w:space="0" w:color="auto"/>
                    <w:left w:val="none" w:sz="0" w:space="0" w:color="auto"/>
                    <w:bottom w:val="none" w:sz="0" w:space="0" w:color="auto"/>
                    <w:right w:val="none" w:sz="0" w:space="0" w:color="auto"/>
                  </w:divBdr>
                </w:div>
                <w:div w:id="1166704481">
                  <w:marLeft w:val="0"/>
                  <w:marRight w:val="0"/>
                  <w:marTop w:val="0"/>
                  <w:marBottom w:val="0"/>
                  <w:divBdr>
                    <w:top w:val="none" w:sz="0" w:space="0" w:color="auto"/>
                    <w:left w:val="none" w:sz="0" w:space="0" w:color="auto"/>
                    <w:bottom w:val="none" w:sz="0" w:space="0" w:color="auto"/>
                    <w:right w:val="none" w:sz="0" w:space="0" w:color="auto"/>
                  </w:divBdr>
                </w:div>
                <w:div w:id="1502087834">
                  <w:marLeft w:val="0"/>
                  <w:marRight w:val="0"/>
                  <w:marTop w:val="0"/>
                  <w:marBottom w:val="0"/>
                  <w:divBdr>
                    <w:top w:val="none" w:sz="0" w:space="0" w:color="auto"/>
                    <w:left w:val="none" w:sz="0" w:space="0" w:color="auto"/>
                    <w:bottom w:val="none" w:sz="0" w:space="0" w:color="auto"/>
                    <w:right w:val="none" w:sz="0" w:space="0" w:color="auto"/>
                  </w:divBdr>
                </w:div>
              </w:divsChild>
            </w:div>
            <w:div w:id="600139618">
              <w:marLeft w:val="0"/>
              <w:marRight w:val="0"/>
              <w:marTop w:val="0"/>
              <w:marBottom w:val="0"/>
              <w:divBdr>
                <w:top w:val="none" w:sz="0" w:space="0" w:color="auto"/>
                <w:left w:val="none" w:sz="0" w:space="0" w:color="auto"/>
                <w:bottom w:val="none" w:sz="0" w:space="0" w:color="auto"/>
                <w:right w:val="none" w:sz="0" w:space="0" w:color="auto"/>
              </w:divBdr>
              <w:divsChild>
                <w:div w:id="194511049">
                  <w:marLeft w:val="0"/>
                  <w:marRight w:val="0"/>
                  <w:marTop w:val="0"/>
                  <w:marBottom w:val="0"/>
                  <w:divBdr>
                    <w:top w:val="none" w:sz="0" w:space="0" w:color="auto"/>
                    <w:left w:val="none" w:sz="0" w:space="0" w:color="auto"/>
                    <w:bottom w:val="none" w:sz="0" w:space="0" w:color="auto"/>
                    <w:right w:val="none" w:sz="0" w:space="0" w:color="auto"/>
                  </w:divBdr>
                </w:div>
              </w:divsChild>
            </w:div>
            <w:div w:id="657073703">
              <w:marLeft w:val="0"/>
              <w:marRight w:val="0"/>
              <w:marTop w:val="0"/>
              <w:marBottom w:val="0"/>
              <w:divBdr>
                <w:top w:val="none" w:sz="0" w:space="0" w:color="auto"/>
                <w:left w:val="none" w:sz="0" w:space="0" w:color="auto"/>
                <w:bottom w:val="none" w:sz="0" w:space="0" w:color="auto"/>
                <w:right w:val="none" w:sz="0" w:space="0" w:color="auto"/>
              </w:divBdr>
              <w:divsChild>
                <w:div w:id="218562995">
                  <w:marLeft w:val="0"/>
                  <w:marRight w:val="0"/>
                  <w:marTop w:val="0"/>
                  <w:marBottom w:val="0"/>
                  <w:divBdr>
                    <w:top w:val="none" w:sz="0" w:space="0" w:color="auto"/>
                    <w:left w:val="none" w:sz="0" w:space="0" w:color="auto"/>
                    <w:bottom w:val="none" w:sz="0" w:space="0" w:color="auto"/>
                    <w:right w:val="none" w:sz="0" w:space="0" w:color="auto"/>
                  </w:divBdr>
                </w:div>
              </w:divsChild>
            </w:div>
            <w:div w:id="686907036">
              <w:marLeft w:val="0"/>
              <w:marRight w:val="0"/>
              <w:marTop w:val="0"/>
              <w:marBottom w:val="0"/>
              <w:divBdr>
                <w:top w:val="none" w:sz="0" w:space="0" w:color="auto"/>
                <w:left w:val="none" w:sz="0" w:space="0" w:color="auto"/>
                <w:bottom w:val="none" w:sz="0" w:space="0" w:color="auto"/>
                <w:right w:val="none" w:sz="0" w:space="0" w:color="auto"/>
              </w:divBdr>
              <w:divsChild>
                <w:div w:id="158813591">
                  <w:marLeft w:val="0"/>
                  <w:marRight w:val="0"/>
                  <w:marTop w:val="0"/>
                  <w:marBottom w:val="0"/>
                  <w:divBdr>
                    <w:top w:val="none" w:sz="0" w:space="0" w:color="auto"/>
                    <w:left w:val="none" w:sz="0" w:space="0" w:color="auto"/>
                    <w:bottom w:val="none" w:sz="0" w:space="0" w:color="auto"/>
                    <w:right w:val="none" w:sz="0" w:space="0" w:color="auto"/>
                  </w:divBdr>
                </w:div>
              </w:divsChild>
            </w:div>
            <w:div w:id="708339833">
              <w:marLeft w:val="0"/>
              <w:marRight w:val="0"/>
              <w:marTop w:val="0"/>
              <w:marBottom w:val="0"/>
              <w:divBdr>
                <w:top w:val="none" w:sz="0" w:space="0" w:color="auto"/>
                <w:left w:val="none" w:sz="0" w:space="0" w:color="auto"/>
                <w:bottom w:val="none" w:sz="0" w:space="0" w:color="auto"/>
                <w:right w:val="none" w:sz="0" w:space="0" w:color="auto"/>
              </w:divBdr>
              <w:divsChild>
                <w:div w:id="551040712">
                  <w:marLeft w:val="0"/>
                  <w:marRight w:val="0"/>
                  <w:marTop w:val="0"/>
                  <w:marBottom w:val="0"/>
                  <w:divBdr>
                    <w:top w:val="none" w:sz="0" w:space="0" w:color="auto"/>
                    <w:left w:val="none" w:sz="0" w:space="0" w:color="auto"/>
                    <w:bottom w:val="none" w:sz="0" w:space="0" w:color="auto"/>
                    <w:right w:val="none" w:sz="0" w:space="0" w:color="auto"/>
                  </w:divBdr>
                </w:div>
              </w:divsChild>
            </w:div>
            <w:div w:id="749277109">
              <w:marLeft w:val="0"/>
              <w:marRight w:val="0"/>
              <w:marTop w:val="0"/>
              <w:marBottom w:val="0"/>
              <w:divBdr>
                <w:top w:val="none" w:sz="0" w:space="0" w:color="auto"/>
                <w:left w:val="none" w:sz="0" w:space="0" w:color="auto"/>
                <w:bottom w:val="none" w:sz="0" w:space="0" w:color="auto"/>
                <w:right w:val="none" w:sz="0" w:space="0" w:color="auto"/>
              </w:divBdr>
              <w:divsChild>
                <w:div w:id="1832335228">
                  <w:marLeft w:val="0"/>
                  <w:marRight w:val="0"/>
                  <w:marTop w:val="0"/>
                  <w:marBottom w:val="0"/>
                  <w:divBdr>
                    <w:top w:val="none" w:sz="0" w:space="0" w:color="auto"/>
                    <w:left w:val="none" w:sz="0" w:space="0" w:color="auto"/>
                    <w:bottom w:val="none" w:sz="0" w:space="0" w:color="auto"/>
                    <w:right w:val="none" w:sz="0" w:space="0" w:color="auto"/>
                  </w:divBdr>
                </w:div>
              </w:divsChild>
            </w:div>
            <w:div w:id="837189316">
              <w:marLeft w:val="0"/>
              <w:marRight w:val="0"/>
              <w:marTop w:val="0"/>
              <w:marBottom w:val="0"/>
              <w:divBdr>
                <w:top w:val="none" w:sz="0" w:space="0" w:color="auto"/>
                <w:left w:val="none" w:sz="0" w:space="0" w:color="auto"/>
                <w:bottom w:val="none" w:sz="0" w:space="0" w:color="auto"/>
                <w:right w:val="none" w:sz="0" w:space="0" w:color="auto"/>
              </w:divBdr>
              <w:divsChild>
                <w:div w:id="9452296">
                  <w:marLeft w:val="0"/>
                  <w:marRight w:val="0"/>
                  <w:marTop w:val="0"/>
                  <w:marBottom w:val="0"/>
                  <w:divBdr>
                    <w:top w:val="none" w:sz="0" w:space="0" w:color="auto"/>
                    <w:left w:val="none" w:sz="0" w:space="0" w:color="auto"/>
                    <w:bottom w:val="none" w:sz="0" w:space="0" w:color="auto"/>
                    <w:right w:val="none" w:sz="0" w:space="0" w:color="auto"/>
                  </w:divBdr>
                </w:div>
              </w:divsChild>
            </w:div>
            <w:div w:id="952134223">
              <w:marLeft w:val="0"/>
              <w:marRight w:val="0"/>
              <w:marTop w:val="0"/>
              <w:marBottom w:val="0"/>
              <w:divBdr>
                <w:top w:val="none" w:sz="0" w:space="0" w:color="auto"/>
                <w:left w:val="none" w:sz="0" w:space="0" w:color="auto"/>
                <w:bottom w:val="none" w:sz="0" w:space="0" w:color="auto"/>
                <w:right w:val="none" w:sz="0" w:space="0" w:color="auto"/>
              </w:divBdr>
              <w:divsChild>
                <w:div w:id="760371725">
                  <w:marLeft w:val="0"/>
                  <w:marRight w:val="0"/>
                  <w:marTop w:val="0"/>
                  <w:marBottom w:val="0"/>
                  <w:divBdr>
                    <w:top w:val="none" w:sz="0" w:space="0" w:color="auto"/>
                    <w:left w:val="none" w:sz="0" w:space="0" w:color="auto"/>
                    <w:bottom w:val="none" w:sz="0" w:space="0" w:color="auto"/>
                    <w:right w:val="none" w:sz="0" w:space="0" w:color="auto"/>
                  </w:divBdr>
                </w:div>
              </w:divsChild>
            </w:div>
            <w:div w:id="1035156323">
              <w:marLeft w:val="0"/>
              <w:marRight w:val="0"/>
              <w:marTop w:val="0"/>
              <w:marBottom w:val="0"/>
              <w:divBdr>
                <w:top w:val="none" w:sz="0" w:space="0" w:color="auto"/>
                <w:left w:val="none" w:sz="0" w:space="0" w:color="auto"/>
                <w:bottom w:val="none" w:sz="0" w:space="0" w:color="auto"/>
                <w:right w:val="none" w:sz="0" w:space="0" w:color="auto"/>
              </w:divBdr>
              <w:divsChild>
                <w:div w:id="1845365649">
                  <w:marLeft w:val="0"/>
                  <w:marRight w:val="0"/>
                  <w:marTop w:val="0"/>
                  <w:marBottom w:val="0"/>
                  <w:divBdr>
                    <w:top w:val="none" w:sz="0" w:space="0" w:color="auto"/>
                    <w:left w:val="none" w:sz="0" w:space="0" w:color="auto"/>
                    <w:bottom w:val="none" w:sz="0" w:space="0" w:color="auto"/>
                    <w:right w:val="none" w:sz="0" w:space="0" w:color="auto"/>
                  </w:divBdr>
                </w:div>
              </w:divsChild>
            </w:div>
            <w:div w:id="1040014055">
              <w:marLeft w:val="0"/>
              <w:marRight w:val="0"/>
              <w:marTop w:val="0"/>
              <w:marBottom w:val="0"/>
              <w:divBdr>
                <w:top w:val="none" w:sz="0" w:space="0" w:color="auto"/>
                <w:left w:val="none" w:sz="0" w:space="0" w:color="auto"/>
                <w:bottom w:val="none" w:sz="0" w:space="0" w:color="auto"/>
                <w:right w:val="none" w:sz="0" w:space="0" w:color="auto"/>
              </w:divBdr>
              <w:divsChild>
                <w:div w:id="641034199">
                  <w:marLeft w:val="0"/>
                  <w:marRight w:val="0"/>
                  <w:marTop w:val="0"/>
                  <w:marBottom w:val="0"/>
                  <w:divBdr>
                    <w:top w:val="none" w:sz="0" w:space="0" w:color="auto"/>
                    <w:left w:val="none" w:sz="0" w:space="0" w:color="auto"/>
                    <w:bottom w:val="none" w:sz="0" w:space="0" w:color="auto"/>
                    <w:right w:val="none" w:sz="0" w:space="0" w:color="auto"/>
                  </w:divBdr>
                </w:div>
              </w:divsChild>
            </w:div>
            <w:div w:id="1176071567">
              <w:marLeft w:val="0"/>
              <w:marRight w:val="0"/>
              <w:marTop w:val="0"/>
              <w:marBottom w:val="0"/>
              <w:divBdr>
                <w:top w:val="none" w:sz="0" w:space="0" w:color="auto"/>
                <w:left w:val="none" w:sz="0" w:space="0" w:color="auto"/>
                <w:bottom w:val="none" w:sz="0" w:space="0" w:color="auto"/>
                <w:right w:val="none" w:sz="0" w:space="0" w:color="auto"/>
              </w:divBdr>
              <w:divsChild>
                <w:div w:id="565259839">
                  <w:marLeft w:val="0"/>
                  <w:marRight w:val="0"/>
                  <w:marTop w:val="0"/>
                  <w:marBottom w:val="0"/>
                  <w:divBdr>
                    <w:top w:val="none" w:sz="0" w:space="0" w:color="auto"/>
                    <w:left w:val="none" w:sz="0" w:space="0" w:color="auto"/>
                    <w:bottom w:val="none" w:sz="0" w:space="0" w:color="auto"/>
                    <w:right w:val="none" w:sz="0" w:space="0" w:color="auto"/>
                  </w:divBdr>
                </w:div>
              </w:divsChild>
            </w:div>
            <w:div w:id="1308170730">
              <w:marLeft w:val="0"/>
              <w:marRight w:val="0"/>
              <w:marTop w:val="0"/>
              <w:marBottom w:val="0"/>
              <w:divBdr>
                <w:top w:val="none" w:sz="0" w:space="0" w:color="auto"/>
                <w:left w:val="none" w:sz="0" w:space="0" w:color="auto"/>
                <w:bottom w:val="none" w:sz="0" w:space="0" w:color="auto"/>
                <w:right w:val="none" w:sz="0" w:space="0" w:color="auto"/>
              </w:divBdr>
              <w:divsChild>
                <w:div w:id="58720708">
                  <w:marLeft w:val="0"/>
                  <w:marRight w:val="0"/>
                  <w:marTop w:val="0"/>
                  <w:marBottom w:val="0"/>
                  <w:divBdr>
                    <w:top w:val="none" w:sz="0" w:space="0" w:color="auto"/>
                    <w:left w:val="none" w:sz="0" w:space="0" w:color="auto"/>
                    <w:bottom w:val="none" w:sz="0" w:space="0" w:color="auto"/>
                    <w:right w:val="none" w:sz="0" w:space="0" w:color="auto"/>
                  </w:divBdr>
                </w:div>
              </w:divsChild>
            </w:div>
            <w:div w:id="1386831105">
              <w:marLeft w:val="0"/>
              <w:marRight w:val="0"/>
              <w:marTop w:val="0"/>
              <w:marBottom w:val="0"/>
              <w:divBdr>
                <w:top w:val="none" w:sz="0" w:space="0" w:color="auto"/>
                <w:left w:val="none" w:sz="0" w:space="0" w:color="auto"/>
                <w:bottom w:val="none" w:sz="0" w:space="0" w:color="auto"/>
                <w:right w:val="none" w:sz="0" w:space="0" w:color="auto"/>
              </w:divBdr>
              <w:divsChild>
                <w:div w:id="1965692528">
                  <w:marLeft w:val="0"/>
                  <w:marRight w:val="0"/>
                  <w:marTop w:val="0"/>
                  <w:marBottom w:val="0"/>
                  <w:divBdr>
                    <w:top w:val="none" w:sz="0" w:space="0" w:color="auto"/>
                    <w:left w:val="none" w:sz="0" w:space="0" w:color="auto"/>
                    <w:bottom w:val="none" w:sz="0" w:space="0" w:color="auto"/>
                    <w:right w:val="none" w:sz="0" w:space="0" w:color="auto"/>
                  </w:divBdr>
                </w:div>
              </w:divsChild>
            </w:div>
            <w:div w:id="1469279273">
              <w:marLeft w:val="0"/>
              <w:marRight w:val="0"/>
              <w:marTop w:val="0"/>
              <w:marBottom w:val="0"/>
              <w:divBdr>
                <w:top w:val="none" w:sz="0" w:space="0" w:color="auto"/>
                <w:left w:val="none" w:sz="0" w:space="0" w:color="auto"/>
                <w:bottom w:val="none" w:sz="0" w:space="0" w:color="auto"/>
                <w:right w:val="none" w:sz="0" w:space="0" w:color="auto"/>
              </w:divBdr>
              <w:divsChild>
                <w:div w:id="1753504293">
                  <w:marLeft w:val="0"/>
                  <w:marRight w:val="0"/>
                  <w:marTop w:val="0"/>
                  <w:marBottom w:val="0"/>
                  <w:divBdr>
                    <w:top w:val="none" w:sz="0" w:space="0" w:color="auto"/>
                    <w:left w:val="none" w:sz="0" w:space="0" w:color="auto"/>
                    <w:bottom w:val="none" w:sz="0" w:space="0" w:color="auto"/>
                    <w:right w:val="none" w:sz="0" w:space="0" w:color="auto"/>
                  </w:divBdr>
                </w:div>
              </w:divsChild>
            </w:div>
            <w:div w:id="1540777354">
              <w:marLeft w:val="0"/>
              <w:marRight w:val="0"/>
              <w:marTop w:val="0"/>
              <w:marBottom w:val="0"/>
              <w:divBdr>
                <w:top w:val="none" w:sz="0" w:space="0" w:color="auto"/>
                <w:left w:val="none" w:sz="0" w:space="0" w:color="auto"/>
                <w:bottom w:val="none" w:sz="0" w:space="0" w:color="auto"/>
                <w:right w:val="none" w:sz="0" w:space="0" w:color="auto"/>
              </w:divBdr>
              <w:divsChild>
                <w:div w:id="420877980">
                  <w:marLeft w:val="0"/>
                  <w:marRight w:val="0"/>
                  <w:marTop w:val="0"/>
                  <w:marBottom w:val="0"/>
                  <w:divBdr>
                    <w:top w:val="none" w:sz="0" w:space="0" w:color="auto"/>
                    <w:left w:val="none" w:sz="0" w:space="0" w:color="auto"/>
                    <w:bottom w:val="none" w:sz="0" w:space="0" w:color="auto"/>
                    <w:right w:val="none" w:sz="0" w:space="0" w:color="auto"/>
                  </w:divBdr>
                </w:div>
              </w:divsChild>
            </w:div>
            <w:div w:id="1576355554">
              <w:marLeft w:val="0"/>
              <w:marRight w:val="0"/>
              <w:marTop w:val="0"/>
              <w:marBottom w:val="0"/>
              <w:divBdr>
                <w:top w:val="none" w:sz="0" w:space="0" w:color="auto"/>
                <w:left w:val="none" w:sz="0" w:space="0" w:color="auto"/>
                <w:bottom w:val="none" w:sz="0" w:space="0" w:color="auto"/>
                <w:right w:val="none" w:sz="0" w:space="0" w:color="auto"/>
              </w:divBdr>
              <w:divsChild>
                <w:div w:id="2098012868">
                  <w:marLeft w:val="0"/>
                  <w:marRight w:val="0"/>
                  <w:marTop w:val="0"/>
                  <w:marBottom w:val="0"/>
                  <w:divBdr>
                    <w:top w:val="none" w:sz="0" w:space="0" w:color="auto"/>
                    <w:left w:val="none" w:sz="0" w:space="0" w:color="auto"/>
                    <w:bottom w:val="none" w:sz="0" w:space="0" w:color="auto"/>
                    <w:right w:val="none" w:sz="0" w:space="0" w:color="auto"/>
                  </w:divBdr>
                </w:div>
              </w:divsChild>
            </w:div>
            <w:div w:id="1666275322">
              <w:marLeft w:val="0"/>
              <w:marRight w:val="0"/>
              <w:marTop w:val="0"/>
              <w:marBottom w:val="0"/>
              <w:divBdr>
                <w:top w:val="none" w:sz="0" w:space="0" w:color="auto"/>
                <w:left w:val="none" w:sz="0" w:space="0" w:color="auto"/>
                <w:bottom w:val="none" w:sz="0" w:space="0" w:color="auto"/>
                <w:right w:val="none" w:sz="0" w:space="0" w:color="auto"/>
              </w:divBdr>
              <w:divsChild>
                <w:div w:id="374164918">
                  <w:marLeft w:val="0"/>
                  <w:marRight w:val="0"/>
                  <w:marTop w:val="0"/>
                  <w:marBottom w:val="0"/>
                  <w:divBdr>
                    <w:top w:val="none" w:sz="0" w:space="0" w:color="auto"/>
                    <w:left w:val="none" w:sz="0" w:space="0" w:color="auto"/>
                    <w:bottom w:val="none" w:sz="0" w:space="0" w:color="auto"/>
                    <w:right w:val="none" w:sz="0" w:space="0" w:color="auto"/>
                  </w:divBdr>
                </w:div>
              </w:divsChild>
            </w:div>
            <w:div w:id="1787700067">
              <w:marLeft w:val="0"/>
              <w:marRight w:val="0"/>
              <w:marTop w:val="0"/>
              <w:marBottom w:val="0"/>
              <w:divBdr>
                <w:top w:val="none" w:sz="0" w:space="0" w:color="auto"/>
                <w:left w:val="none" w:sz="0" w:space="0" w:color="auto"/>
                <w:bottom w:val="none" w:sz="0" w:space="0" w:color="auto"/>
                <w:right w:val="none" w:sz="0" w:space="0" w:color="auto"/>
              </w:divBdr>
              <w:divsChild>
                <w:div w:id="973438637">
                  <w:marLeft w:val="0"/>
                  <w:marRight w:val="0"/>
                  <w:marTop w:val="0"/>
                  <w:marBottom w:val="0"/>
                  <w:divBdr>
                    <w:top w:val="none" w:sz="0" w:space="0" w:color="auto"/>
                    <w:left w:val="none" w:sz="0" w:space="0" w:color="auto"/>
                    <w:bottom w:val="none" w:sz="0" w:space="0" w:color="auto"/>
                    <w:right w:val="none" w:sz="0" w:space="0" w:color="auto"/>
                  </w:divBdr>
                </w:div>
              </w:divsChild>
            </w:div>
            <w:div w:id="1809661810">
              <w:marLeft w:val="0"/>
              <w:marRight w:val="0"/>
              <w:marTop w:val="0"/>
              <w:marBottom w:val="0"/>
              <w:divBdr>
                <w:top w:val="none" w:sz="0" w:space="0" w:color="auto"/>
                <w:left w:val="none" w:sz="0" w:space="0" w:color="auto"/>
                <w:bottom w:val="none" w:sz="0" w:space="0" w:color="auto"/>
                <w:right w:val="none" w:sz="0" w:space="0" w:color="auto"/>
              </w:divBdr>
              <w:divsChild>
                <w:div w:id="793131755">
                  <w:marLeft w:val="0"/>
                  <w:marRight w:val="0"/>
                  <w:marTop w:val="0"/>
                  <w:marBottom w:val="0"/>
                  <w:divBdr>
                    <w:top w:val="none" w:sz="0" w:space="0" w:color="auto"/>
                    <w:left w:val="none" w:sz="0" w:space="0" w:color="auto"/>
                    <w:bottom w:val="none" w:sz="0" w:space="0" w:color="auto"/>
                    <w:right w:val="none" w:sz="0" w:space="0" w:color="auto"/>
                  </w:divBdr>
                </w:div>
              </w:divsChild>
            </w:div>
            <w:div w:id="1816600213">
              <w:marLeft w:val="0"/>
              <w:marRight w:val="0"/>
              <w:marTop w:val="0"/>
              <w:marBottom w:val="0"/>
              <w:divBdr>
                <w:top w:val="none" w:sz="0" w:space="0" w:color="auto"/>
                <w:left w:val="none" w:sz="0" w:space="0" w:color="auto"/>
                <w:bottom w:val="none" w:sz="0" w:space="0" w:color="auto"/>
                <w:right w:val="none" w:sz="0" w:space="0" w:color="auto"/>
              </w:divBdr>
              <w:divsChild>
                <w:div w:id="932711881">
                  <w:marLeft w:val="0"/>
                  <w:marRight w:val="0"/>
                  <w:marTop w:val="0"/>
                  <w:marBottom w:val="0"/>
                  <w:divBdr>
                    <w:top w:val="none" w:sz="0" w:space="0" w:color="auto"/>
                    <w:left w:val="none" w:sz="0" w:space="0" w:color="auto"/>
                    <w:bottom w:val="none" w:sz="0" w:space="0" w:color="auto"/>
                    <w:right w:val="none" w:sz="0" w:space="0" w:color="auto"/>
                  </w:divBdr>
                </w:div>
              </w:divsChild>
            </w:div>
            <w:div w:id="1839684797">
              <w:marLeft w:val="0"/>
              <w:marRight w:val="0"/>
              <w:marTop w:val="0"/>
              <w:marBottom w:val="0"/>
              <w:divBdr>
                <w:top w:val="none" w:sz="0" w:space="0" w:color="auto"/>
                <w:left w:val="none" w:sz="0" w:space="0" w:color="auto"/>
                <w:bottom w:val="none" w:sz="0" w:space="0" w:color="auto"/>
                <w:right w:val="none" w:sz="0" w:space="0" w:color="auto"/>
              </w:divBdr>
              <w:divsChild>
                <w:div w:id="542640328">
                  <w:marLeft w:val="0"/>
                  <w:marRight w:val="0"/>
                  <w:marTop w:val="0"/>
                  <w:marBottom w:val="0"/>
                  <w:divBdr>
                    <w:top w:val="none" w:sz="0" w:space="0" w:color="auto"/>
                    <w:left w:val="none" w:sz="0" w:space="0" w:color="auto"/>
                    <w:bottom w:val="none" w:sz="0" w:space="0" w:color="auto"/>
                    <w:right w:val="none" w:sz="0" w:space="0" w:color="auto"/>
                  </w:divBdr>
                </w:div>
              </w:divsChild>
            </w:div>
            <w:div w:id="1846675807">
              <w:marLeft w:val="0"/>
              <w:marRight w:val="0"/>
              <w:marTop w:val="0"/>
              <w:marBottom w:val="0"/>
              <w:divBdr>
                <w:top w:val="none" w:sz="0" w:space="0" w:color="auto"/>
                <w:left w:val="none" w:sz="0" w:space="0" w:color="auto"/>
                <w:bottom w:val="none" w:sz="0" w:space="0" w:color="auto"/>
                <w:right w:val="none" w:sz="0" w:space="0" w:color="auto"/>
              </w:divBdr>
              <w:divsChild>
                <w:div w:id="2102212645">
                  <w:marLeft w:val="0"/>
                  <w:marRight w:val="0"/>
                  <w:marTop w:val="0"/>
                  <w:marBottom w:val="0"/>
                  <w:divBdr>
                    <w:top w:val="none" w:sz="0" w:space="0" w:color="auto"/>
                    <w:left w:val="none" w:sz="0" w:space="0" w:color="auto"/>
                    <w:bottom w:val="none" w:sz="0" w:space="0" w:color="auto"/>
                    <w:right w:val="none" w:sz="0" w:space="0" w:color="auto"/>
                  </w:divBdr>
                </w:div>
              </w:divsChild>
            </w:div>
            <w:div w:id="2054621796">
              <w:marLeft w:val="0"/>
              <w:marRight w:val="0"/>
              <w:marTop w:val="0"/>
              <w:marBottom w:val="0"/>
              <w:divBdr>
                <w:top w:val="none" w:sz="0" w:space="0" w:color="auto"/>
                <w:left w:val="none" w:sz="0" w:space="0" w:color="auto"/>
                <w:bottom w:val="none" w:sz="0" w:space="0" w:color="auto"/>
                <w:right w:val="none" w:sz="0" w:space="0" w:color="auto"/>
              </w:divBdr>
              <w:divsChild>
                <w:div w:id="917832837">
                  <w:marLeft w:val="0"/>
                  <w:marRight w:val="0"/>
                  <w:marTop w:val="0"/>
                  <w:marBottom w:val="0"/>
                  <w:divBdr>
                    <w:top w:val="none" w:sz="0" w:space="0" w:color="auto"/>
                    <w:left w:val="none" w:sz="0" w:space="0" w:color="auto"/>
                    <w:bottom w:val="none" w:sz="0" w:space="0" w:color="auto"/>
                    <w:right w:val="none" w:sz="0" w:space="0" w:color="auto"/>
                  </w:divBdr>
                </w:div>
              </w:divsChild>
            </w:div>
            <w:div w:id="2088645412">
              <w:marLeft w:val="0"/>
              <w:marRight w:val="0"/>
              <w:marTop w:val="0"/>
              <w:marBottom w:val="0"/>
              <w:divBdr>
                <w:top w:val="none" w:sz="0" w:space="0" w:color="auto"/>
                <w:left w:val="none" w:sz="0" w:space="0" w:color="auto"/>
                <w:bottom w:val="none" w:sz="0" w:space="0" w:color="auto"/>
                <w:right w:val="none" w:sz="0" w:space="0" w:color="auto"/>
              </w:divBdr>
              <w:divsChild>
                <w:div w:id="63749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87439">
      <w:bodyDiv w:val="1"/>
      <w:marLeft w:val="0"/>
      <w:marRight w:val="0"/>
      <w:marTop w:val="0"/>
      <w:marBottom w:val="0"/>
      <w:divBdr>
        <w:top w:val="none" w:sz="0" w:space="0" w:color="auto"/>
        <w:left w:val="none" w:sz="0" w:space="0" w:color="auto"/>
        <w:bottom w:val="none" w:sz="0" w:space="0" w:color="auto"/>
        <w:right w:val="none" w:sz="0" w:space="0" w:color="auto"/>
      </w:divBdr>
      <w:divsChild>
        <w:div w:id="1861041150">
          <w:marLeft w:val="0"/>
          <w:marRight w:val="0"/>
          <w:marTop w:val="0"/>
          <w:marBottom w:val="0"/>
          <w:divBdr>
            <w:top w:val="none" w:sz="0" w:space="0" w:color="auto"/>
            <w:left w:val="none" w:sz="0" w:space="0" w:color="auto"/>
            <w:bottom w:val="none" w:sz="0" w:space="0" w:color="auto"/>
            <w:right w:val="none" w:sz="0" w:space="0" w:color="auto"/>
          </w:divBdr>
          <w:divsChild>
            <w:div w:id="149906979">
              <w:marLeft w:val="0"/>
              <w:marRight w:val="0"/>
              <w:marTop w:val="0"/>
              <w:marBottom w:val="0"/>
              <w:divBdr>
                <w:top w:val="none" w:sz="0" w:space="0" w:color="auto"/>
                <w:left w:val="none" w:sz="0" w:space="0" w:color="auto"/>
                <w:bottom w:val="none" w:sz="0" w:space="0" w:color="auto"/>
                <w:right w:val="none" w:sz="0" w:space="0" w:color="auto"/>
              </w:divBdr>
              <w:divsChild>
                <w:div w:id="1162157562">
                  <w:marLeft w:val="0"/>
                  <w:marRight w:val="0"/>
                  <w:marTop w:val="0"/>
                  <w:marBottom w:val="0"/>
                  <w:divBdr>
                    <w:top w:val="none" w:sz="0" w:space="0" w:color="auto"/>
                    <w:left w:val="none" w:sz="0" w:space="0" w:color="auto"/>
                    <w:bottom w:val="none" w:sz="0" w:space="0" w:color="auto"/>
                    <w:right w:val="none" w:sz="0" w:space="0" w:color="auto"/>
                  </w:divBdr>
                  <w:divsChild>
                    <w:div w:id="176953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372786">
      <w:bodyDiv w:val="1"/>
      <w:marLeft w:val="0"/>
      <w:marRight w:val="0"/>
      <w:marTop w:val="0"/>
      <w:marBottom w:val="0"/>
      <w:divBdr>
        <w:top w:val="none" w:sz="0" w:space="0" w:color="auto"/>
        <w:left w:val="none" w:sz="0" w:space="0" w:color="auto"/>
        <w:bottom w:val="none" w:sz="0" w:space="0" w:color="auto"/>
        <w:right w:val="none" w:sz="0" w:space="0" w:color="auto"/>
      </w:divBdr>
      <w:divsChild>
        <w:div w:id="513112997">
          <w:marLeft w:val="0"/>
          <w:marRight w:val="0"/>
          <w:marTop w:val="0"/>
          <w:marBottom w:val="0"/>
          <w:divBdr>
            <w:top w:val="none" w:sz="0" w:space="0" w:color="auto"/>
            <w:left w:val="none" w:sz="0" w:space="0" w:color="auto"/>
            <w:bottom w:val="none" w:sz="0" w:space="0" w:color="auto"/>
            <w:right w:val="none" w:sz="0" w:space="0" w:color="auto"/>
          </w:divBdr>
          <w:divsChild>
            <w:div w:id="802306967">
              <w:marLeft w:val="0"/>
              <w:marRight w:val="0"/>
              <w:marTop w:val="0"/>
              <w:marBottom w:val="0"/>
              <w:divBdr>
                <w:top w:val="none" w:sz="0" w:space="0" w:color="auto"/>
                <w:left w:val="none" w:sz="0" w:space="0" w:color="auto"/>
                <w:bottom w:val="none" w:sz="0" w:space="0" w:color="auto"/>
                <w:right w:val="none" w:sz="0" w:space="0" w:color="auto"/>
              </w:divBdr>
              <w:divsChild>
                <w:div w:id="1074353429">
                  <w:marLeft w:val="0"/>
                  <w:marRight w:val="0"/>
                  <w:marTop w:val="0"/>
                  <w:marBottom w:val="0"/>
                  <w:divBdr>
                    <w:top w:val="none" w:sz="0" w:space="0" w:color="auto"/>
                    <w:left w:val="none" w:sz="0" w:space="0" w:color="auto"/>
                    <w:bottom w:val="none" w:sz="0" w:space="0" w:color="auto"/>
                    <w:right w:val="none" w:sz="0" w:space="0" w:color="auto"/>
                  </w:divBdr>
                  <w:divsChild>
                    <w:div w:id="73015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890361">
      <w:bodyDiv w:val="1"/>
      <w:marLeft w:val="0"/>
      <w:marRight w:val="0"/>
      <w:marTop w:val="0"/>
      <w:marBottom w:val="0"/>
      <w:divBdr>
        <w:top w:val="none" w:sz="0" w:space="0" w:color="auto"/>
        <w:left w:val="none" w:sz="0" w:space="0" w:color="auto"/>
        <w:bottom w:val="none" w:sz="0" w:space="0" w:color="auto"/>
        <w:right w:val="none" w:sz="0" w:space="0" w:color="auto"/>
      </w:divBdr>
      <w:divsChild>
        <w:div w:id="1382901804">
          <w:marLeft w:val="0"/>
          <w:marRight w:val="0"/>
          <w:marTop w:val="0"/>
          <w:marBottom w:val="0"/>
          <w:divBdr>
            <w:top w:val="none" w:sz="0" w:space="0" w:color="auto"/>
            <w:left w:val="none" w:sz="0" w:space="0" w:color="auto"/>
            <w:bottom w:val="none" w:sz="0" w:space="0" w:color="auto"/>
            <w:right w:val="none" w:sz="0" w:space="0" w:color="auto"/>
          </w:divBdr>
          <w:divsChild>
            <w:div w:id="1738161081">
              <w:marLeft w:val="0"/>
              <w:marRight w:val="0"/>
              <w:marTop w:val="0"/>
              <w:marBottom w:val="0"/>
              <w:divBdr>
                <w:top w:val="none" w:sz="0" w:space="0" w:color="auto"/>
                <w:left w:val="none" w:sz="0" w:space="0" w:color="auto"/>
                <w:bottom w:val="none" w:sz="0" w:space="0" w:color="auto"/>
                <w:right w:val="none" w:sz="0" w:space="0" w:color="auto"/>
              </w:divBdr>
              <w:divsChild>
                <w:div w:id="1549757907">
                  <w:marLeft w:val="0"/>
                  <w:marRight w:val="0"/>
                  <w:marTop w:val="0"/>
                  <w:marBottom w:val="0"/>
                  <w:divBdr>
                    <w:top w:val="none" w:sz="0" w:space="0" w:color="auto"/>
                    <w:left w:val="none" w:sz="0" w:space="0" w:color="auto"/>
                    <w:bottom w:val="none" w:sz="0" w:space="0" w:color="auto"/>
                    <w:right w:val="none" w:sz="0" w:space="0" w:color="auto"/>
                  </w:divBdr>
                  <w:divsChild>
                    <w:div w:id="57933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648545">
      <w:bodyDiv w:val="1"/>
      <w:marLeft w:val="0"/>
      <w:marRight w:val="0"/>
      <w:marTop w:val="0"/>
      <w:marBottom w:val="0"/>
      <w:divBdr>
        <w:top w:val="none" w:sz="0" w:space="0" w:color="auto"/>
        <w:left w:val="none" w:sz="0" w:space="0" w:color="auto"/>
        <w:bottom w:val="none" w:sz="0" w:space="0" w:color="auto"/>
        <w:right w:val="none" w:sz="0" w:space="0" w:color="auto"/>
      </w:divBdr>
      <w:divsChild>
        <w:div w:id="468784674">
          <w:marLeft w:val="0"/>
          <w:marRight w:val="0"/>
          <w:marTop w:val="0"/>
          <w:marBottom w:val="0"/>
          <w:divBdr>
            <w:top w:val="none" w:sz="0" w:space="0" w:color="auto"/>
            <w:left w:val="none" w:sz="0" w:space="0" w:color="auto"/>
            <w:bottom w:val="none" w:sz="0" w:space="0" w:color="auto"/>
            <w:right w:val="none" w:sz="0" w:space="0" w:color="auto"/>
          </w:divBdr>
          <w:divsChild>
            <w:div w:id="1122112457">
              <w:marLeft w:val="0"/>
              <w:marRight w:val="0"/>
              <w:marTop w:val="0"/>
              <w:marBottom w:val="0"/>
              <w:divBdr>
                <w:top w:val="none" w:sz="0" w:space="0" w:color="auto"/>
                <w:left w:val="none" w:sz="0" w:space="0" w:color="auto"/>
                <w:bottom w:val="none" w:sz="0" w:space="0" w:color="auto"/>
                <w:right w:val="none" w:sz="0" w:space="0" w:color="auto"/>
              </w:divBdr>
              <w:divsChild>
                <w:div w:id="799156068">
                  <w:marLeft w:val="0"/>
                  <w:marRight w:val="0"/>
                  <w:marTop w:val="0"/>
                  <w:marBottom w:val="0"/>
                  <w:divBdr>
                    <w:top w:val="none" w:sz="0" w:space="0" w:color="auto"/>
                    <w:left w:val="none" w:sz="0" w:space="0" w:color="auto"/>
                    <w:bottom w:val="none" w:sz="0" w:space="0" w:color="auto"/>
                    <w:right w:val="none" w:sz="0" w:space="0" w:color="auto"/>
                  </w:divBdr>
                </w:div>
                <w:div w:id="1595017992">
                  <w:marLeft w:val="0"/>
                  <w:marRight w:val="0"/>
                  <w:marTop w:val="0"/>
                  <w:marBottom w:val="0"/>
                  <w:divBdr>
                    <w:top w:val="none" w:sz="0" w:space="0" w:color="auto"/>
                    <w:left w:val="none" w:sz="0" w:space="0" w:color="auto"/>
                    <w:bottom w:val="none" w:sz="0" w:space="0" w:color="auto"/>
                    <w:right w:val="none" w:sz="0" w:space="0" w:color="auto"/>
                  </w:divBdr>
                </w:div>
                <w:div w:id="170382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725056">
      <w:bodyDiv w:val="1"/>
      <w:marLeft w:val="0"/>
      <w:marRight w:val="0"/>
      <w:marTop w:val="0"/>
      <w:marBottom w:val="0"/>
      <w:divBdr>
        <w:top w:val="none" w:sz="0" w:space="0" w:color="auto"/>
        <w:left w:val="none" w:sz="0" w:space="0" w:color="auto"/>
        <w:bottom w:val="none" w:sz="0" w:space="0" w:color="auto"/>
        <w:right w:val="none" w:sz="0" w:space="0" w:color="auto"/>
      </w:divBdr>
      <w:divsChild>
        <w:div w:id="228032365">
          <w:marLeft w:val="0"/>
          <w:marRight w:val="0"/>
          <w:marTop w:val="0"/>
          <w:marBottom w:val="0"/>
          <w:divBdr>
            <w:top w:val="none" w:sz="0" w:space="0" w:color="auto"/>
            <w:left w:val="none" w:sz="0" w:space="0" w:color="auto"/>
            <w:bottom w:val="none" w:sz="0" w:space="0" w:color="auto"/>
            <w:right w:val="none" w:sz="0" w:space="0" w:color="auto"/>
          </w:divBdr>
          <w:divsChild>
            <w:div w:id="1473869152">
              <w:marLeft w:val="0"/>
              <w:marRight w:val="0"/>
              <w:marTop w:val="0"/>
              <w:marBottom w:val="0"/>
              <w:divBdr>
                <w:top w:val="none" w:sz="0" w:space="0" w:color="auto"/>
                <w:left w:val="none" w:sz="0" w:space="0" w:color="auto"/>
                <w:bottom w:val="none" w:sz="0" w:space="0" w:color="auto"/>
                <w:right w:val="none" w:sz="0" w:space="0" w:color="auto"/>
              </w:divBdr>
              <w:divsChild>
                <w:div w:id="32250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632660">
      <w:bodyDiv w:val="1"/>
      <w:marLeft w:val="0"/>
      <w:marRight w:val="0"/>
      <w:marTop w:val="0"/>
      <w:marBottom w:val="0"/>
      <w:divBdr>
        <w:top w:val="none" w:sz="0" w:space="0" w:color="auto"/>
        <w:left w:val="none" w:sz="0" w:space="0" w:color="auto"/>
        <w:bottom w:val="none" w:sz="0" w:space="0" w:color="auto"/>
        <w:right w:val="none" w:sz="0" w:space="0" w:color="auto"/>
      </w:divBdr>
      <w:divsChild>
        <w:div w:id="921260792">
          <w:marLeft w:val="0"/>
          <w:marRight w:val="0"/>
          <w:marTop w:val="0"/>
          <w:marBottom w:val="0"/>
          <w:divBdr>
            <w:top w:val="none" w:sz="0" w:space="0" w:color="auto"/>
            <w:left w:val="none" w:sz="0" w:space="0" w:color="auto"/>
            <w:bottom w:val="none" w:sz="0" w:space="0" w:color="auto"/>
            <w:right w:val="none" w:sz="0" w:space="0" w:color="auto"/>
          </w:divBdr>
          <w:divsChild>
            <w:div w:id="193468250">
              <w:marLeft w:val="0"/>
              <w:marRight w:val="0"/>
              <w:marTop w:val="0"/>
              <w:marBottom w:val="0"/>
              <w:divBdr>
                <w:top w:val="none" w:sz="0" w:space="0" w:color="auto"/>
                <w:left w:val="none" w:sz="0" w:space="0" w:color="auto"/>
                <w:bottom w:val="none" w:sz="0" w:space="0" w:color="auto"/>
                <w:right w:val="none" w:sz="0" w:space="0" w:color="auto"/>
              </w:divBdr>
              <w:divsChild>
                <w:div w:id="331101585">
                  <w:marLeft w:val="0"/>
                  <w:marRight w:val="0"/>
                  <w:marTop w:val="0"/>
                  <w:marBottom w:val="0"/>
                  <w:divBdr>
                    <w:top w:val="none" w:sz="0" w:space="0" w:color="auto"/>
                    <w:left w:val="none" w:sz="0" w:space="0" w:color="auto"/>
                    <w:bottom w:val="none" w:sz="0" w:space="0" w:color="auto"/>
                    <w:right w:val="none" w:sz="0" w:space="0" w:color="auto"/>
                  </w:divBdr>
                </w:div>
              </w:divsChild>
            </w:div>
            <w:div w:id="227226674">
              <w:marLeft w:val="0"/>
              <w:marRight w:val="0"/>
              <w:marTop w:val="0"/>
              <w:marBottom w:val="0"/>
              <w:divBdr>
                <w:top w:val="none" w:sz="0" w:space="0" w:color="auto"/>
                <w:left w:val="none" w:sz="0" w:space="0" w:color="auto"/>
                <w:bottom w:val="none" w:sz="0" w:space="0" w:color="auto"/>
                <w:right w:val="none" w:sz="0" w:space="0" w:color="auto"/>
              </w:divBdr>
              <w:divsChild>
                <w:div w:id="68233649">
                  <w:marLeft w:val="0"/>
                  <w:marRight w:val="0"/>
                  <w:marTop w:val="0"/>
                  <w:marBottom w:val="0"/>
                  <w:divBdr>
                    <w:top w:val="none" w:sz="0" w:space="0" w:color="auto"/>
                    <w:left w:val="none" w:sz="0" w:space="0" w:color="auto"/>
                    <w:bottom w:val="none" w:sz="0" w:space="0" w:color="auto"/>
                    <w:right w:val="none" w:sz="0" w:space="0" w:color="auto"/>
                  </w:divBdr>
                </w:div>
              </w:divsChild>
            </w:div>
            <w:div w:id="244455496">
              <w:marLeft w:val="0"/>
              <w:marRight w:val="0"/>
              <w:marTop w:val="0"/>
              <w:marBottom w:val="0"/>
              <w:divBdr>
                <w:top w:val="none" w:sz="0" w:space="0" w:color="auto"/>
                <w:left w:val="none" w:sz="0" w:space="0" w:color="auto"/>
                <w:bottom w:val="none" w:sz="0" w:space="0" w:color="auto"/>
                <w:right w:val="none" w:sz="0" w:space="0" w:color="auto"/>
              </w:divBdr>
              <w:divsChild>
                <w:div w:id="1088187914">
                  <w:marLeft w:val="0"/>
                  <w:marRight w:val="0"/>
                  <w:marTop w:val="0"/>
                  <w:marBottom w:val="0"/>
                  <w:divBdr>
                    <w:top w:val="none" w:sz="0" w:space="0" w:color="auto"/>
                    <w:left w:val="none" w:sz="0" w:space="0" w:color="auto"/>
                    <w:bottom w:val="none" w:sz="0" w:space="0" w:color="auto"/>
                    <w:right w:val="none" w:sz="0" w:space="0" w:color="auto"/>
                  </w:divBdr>
                </w:div>
              </w:divsChild>
            </w:div>
            <w:div w:id="301622673">
              <w:marLeft w:val="0"/>
              <w:marRight w:val="0"/>
              <w:marTop w:val="0"/>
              <w:marBottom w:val="0"/>
              <w:divBdr>
                <w:top w:val="none" w:sz="0" w:space="0" w:color="auto"/>
                <w:left w:val="none" w:sz="0" w:space="0" w:color="auto"/>
                <w:bottom w:val="none" w:sz="0" w:space="0" w:color="auto"/>
                <w:right w:val="none" w:sz="0" w:space="0" w:color="auto"/>
              </w:divBdr>
              <w:divsChild>
                <w:div w:id="1133521303">
                  <w:marLeft w:val="0"/>
                  <w:marRight w:val="0"/>
                  <w:marTop w:val="0"/>
                  <w:marBottom w:val="0"/>
                  <w:divBdr>
                    <w:top w:val="none" w:sz="0" w:space="0" w:color="auto"/>
                    <w:left w:val="none" w:sz="0" w:space="0" w:color="auto"/>
                    <w:bottom w:val="none" w:sz="0" w:space="0" w:color="auto"/>
                    <w:right w:val="none" w:sz="0" w:space="0" w:color="auto"/>
                  </w:divBdr>
                </w:div>
              </w:divsChild>
            </w:div>
            <w:div w:id="339966870">
              <w:marLeft w:val="0"/>
              <w:marRight w:val="0"/>
              <w:marTop w:val="0"/>
              <w:marBottom w:val="0"/>
              <w:divBdr>
                <w:top w:val="none" w:sz="0" w:space="0" w:color="auto"/>
                <w:left w:val="none" w:sz="0" w:space="0" w:color="auto"/>
                <w:bottom w:val="none" w:sz="0" w:space="0" w:color="auto"/>
                <w:right w:val="none" w:sz="0" w:space="0" w:color="auto"/>
              </w:divBdr>
              <w:divsChild>
                <w:div w:id="1317300155">
                  <w:marLeft w:val="0"/>
                  <w:marRight w:val="0"/>
                  <w:marTop w:val="0"/>
                  <w:marBottom w:val="0"/>
                  <w:divBdr>
                    <w:top w:val="none" w:sz="0" w:space="0" w:color="auto"/>
                    <w:left w:val="none" w:sz="0" w:space="0" w:color="auto"/>
                    <w:bottom w:val="none" w:sz="0" w:space="0" w:color="auto"/>
                    <w:right w:val="none" w:sz="0" w:space="0" w:color="auto"/>
                  </w:divBdr>
                </w:div>
              </w:divsChild>
            </w:div>
            <w:div w:id="345644405">
              <w:marLeft w:val="0"/>
              <w:marRight w:val="0"/>
              <w:marTop w:val="0"/>
              <w:marBottom w:val="0"/>
              <w:divBdr>
                <w:top w:val="none" w:sz="0" w:space="0" w:color="auto"/>
                <w:left w:val="none" w:sz="0" w:space="0" w:color="auto"/>
                <w:bottom w:val="none" w:sz="0" w:space="0" w:color="auto"/>
                <w:right w:val="none" w:sz="0" w:space="0" w:color="auto"/>
              </w:divBdr>
              <w:divsChild>
                <w:div w:id="553086564">
                  <w:marLeft w:val="0"/>
                  <w:marRight w:val="0"/>
                  <w:marTop w:val="0"/>
                  <w:marBottom w:val="0"/>
                  <w:divBdr>
                    <w:top w:val="none" w:sz="0" w:space="0" w:color="auto"/>
                    <w:left w:val="none" w:sz="0" w:space="0" w:color="auto"/>
                    <w:bottom w:val="none" w:sz="0" w:space="0" w:color="auto"/>
                    <w:right w:val="none" w:sz="0" w:space="0" w:color="auto"/>
                  </w:divBdr>
                </w:div>
              </w:divsChild>
            </w:div>
            <w:div w:id="504706859">
              <w:marLeft w:val="0"/>
              <w:marRight w:val="0"/>
              <w:marTop w:val="0"/>
              <w:marBottom w:val="0"/>
              <w:divBdr>
                <w:top w:val="none" w:sz="0" w:space="0" w:color="auto"/>
                <w:left w:val="none" w:sz="0" w:space="0" w:color="auto"/>
                <w:bottom w:val="none" w:sz="0" w:space="0" w:color="auto"/>
                <w:right w:val="none" w:sz="0" w:space="0" w:color="auto"/>
              </w:divBdr>
              <w:divsChild>
                <w:div w:id="1253006837">
                  <w:marLeft w:val="0"/>
                  <w:marRight w:val="0"/>
                  <w:marTop w:val="0"/>
                  <w:marBottom w:val="0"/>
                  <w:divBdr>
                    <w:top w:val="none" w:sz="0" w:space="0" w:color="auto"/>
                    <w:left w:val="none" w:sz="0" w:space="0" w:color="auto"/>
                    <w:bottom w:val="none" w:sz="0" w:space="0" w:color="auto"/>
                    <w:right w:val="none" w:sz="0" w:space="0" w:color="auto"/>
                  </w:divBdr>
                </w:div>
              </w:divsChild>
            </w:div>
            <w:div w:id="546255900">
              <w:marLeft w:val="0"/>
              <w:marRight w:val="0"/>
              <w:marTop w:val="0"/>
              <w:marBottom w:val="0"/>
              <w:divBdr>
                <w:top w:val="none" w:sz="0" w:space="0" w:color="auto"/>
                <w:left w:val="none" w:sz="0" w:space="0" w:color="auto"/>
                <w:bottom w:val="none" w:sz="0" w:space="0" w:color="auto"/>
                <w:right w:val="none" w:sz="0" w:space="0" w:color="auto"/>
              </w:divBdr>
              <w:divsChild>
                <w:div w:id="1532300246">
                  <w:marLeft w:val="0"/>
                  <w:marRight w:val="0"/>
                  <w:marTop w:val="0"/>
                  <w:marBottom w:val="0"/>
                  <w:divBdr>
                    <w:top w:val="none" w:sz="0" w:space="0" w:color="auto"/>
                    <w:left w:val="none" w:sz="0" w:space="0" w:color="auto"/>
                    <w:bottom w:val="none" w:sz="0" w:space="0" w:color="auto"/>
                    <w:right w:val="none" w:sz="0" w:space="0" w:color="auto"/>
                  </w:divBdr>
                </w:div>
              </w:divsChild>
            </w:div>
            <w:div w:id="604384917">
              <w:marLeft w:val="0"/>
              <w:marRight w:val="0"/>
              <w:marTop w:val="0"/>
              <w:marBottom w:val="0"/>
              <w:divBdr>
                <w:top w:val="none" w:sz="0" w:space="0" w:color="auto"/>
                <w:left w:val="none" w:sz="0" w:space="0" w:color="auto"/>
                <w:bottom w:val="none" w:sz="0" w:space="0" w:color="auto"/>
                <w:right w:val="none" w:sz="0" w:space="0" w:color="auto"/>
              </w:divBdr>
              <w:divsChild>
                <w:div w:id="552695033">
                  <w:marLeft w:val="0"/>
                  <w:marRight w:val="0"/>
                  <w:marTop w:val="0"/>
                  <w:marBottom w:val="0"/>
                  <w:divBdr>
                    <w:top w:val="none" w:sz="0" w:space="0" w:color="auto"/>
                    <w:left w:val="none" w:sz="0" w:space="0" w:color="auto"/>
                    <w:bottom w:val="none" w:sz="0" w:space="0" w:color="auto"/>
                    <w:right w:val="none" w:sz="0" w:space="0" w:color="auto"/>
                  </w:divBdr>
                </w:div>
              </w:divsChild>
            </w:div>
            <w:div w:id="631331422">
              <w:marLeft w:val="0"/>
              <w:marRight w:val="0"/>
              <w:marTop w:val="0"/>
              <w:marBottom w:val="0"/>
              <w:divBdr>
                <w:top w:val="none" w:sz="0" w:space="0" w:color="auto"/>
                <w:left w:val="none" w:sz="0" w:space="0" w:color="auto"/>
                <w:bottom w:val="none" w:sz="0" w:space="0" w:color="auto"/>
                <w:right w:val="none" w:sz="0" w:space="0" w:color="auto"/>
              </w:divBdr>
              <w:divsChild>
                <w:div w:id="31998938">
                  <w:marLeft w:val="0"/>
                  <w:marRight w:val="0"/>
                  <w:marTop w:val="0"/>
                  <w:marBottom w:val="0"/>
                  <w:divBdr>
                    <w:top w:val="none" w:sz="0" w:space="0" w:color="auto"/>
                    <w:left w:val="none" w:sz="0" w:space="0" w:color="auto"/>
                    <w:bottom w:val="none" w:sz="0" w:space="0" w:color="auto"/>
                    <w:right w:val="none" w:sz="0" w:space="0" w:color="auto"/>
                  </w:divBdr>
                </w:div>
              </w:divsChild>
            </w:div>
            <w:div w:id="753742698">
              <w:marLeft w:val="0"/>
              <w:marRight w:val="0"/>
              <w:marTop w:val="0"/>
              <w:marBottom w:val="0"/>
              <w:divBdr>
                <w:top w:val="none" w:sz="0" w:space="0" w:color="auto"/>
                <w:left w:val="none" w:sz="0" w:space="0" w:color="auto"/>
                <w:bottom w:val="none" w:sz="0" w:space="0" w:color="auto"/>
                <w:right w:val="none" w:sz="0" w:space="0" w:color="auto"/>
              </w:divBdr>
              <w:divsChild>
                <w:div w:id="2112360944">
                  <w:marLeft w:val="0"/>
                  <w:marRight w:val="0"/>
                  <w:marTop w:val="0"/>
                  <w:marBottom w:val="0"/>
                  <w:divBdr>
                    <w:top w:val="none" w:sz="0" w:space="0" w:color="auto"/>
                    <w:left w:val="none" w:sz="0" w:space="0" w:color="auto"/>
                    <w:bottom w:val="none" w:sz="0" w:space="0" w:color="auto"/>
                    <w:right w:val="none" w:sz="0" w:space="0" w:color="auto"/>
                  </w:divBdr>
                </w:div>
              </w:divsChild>
            </w:div>
            <w:div w:id="762997102">
              <w:marLeft w:val="0"/>
              <w:marRight w:val="0"/>
              <w:marTop w:val="0"/>
              <w:marBottom w:val="0"/>
              <w:divBdr>
                <w:top w:val="none" w:sz="0" w:space="0" w:color="auto"/>
                <w:left w:val="none" w:sz="0" w:space="0" w:color="auto"/>
                <w:bottom w:val="none" w:sz="0" w:space="0" w:color="auto"/>
                <w:right w:val="none" w:sz="0" w:space="0" w:color="auto"/>
              </w:divBdr>
              <w:divsChild>
                <w:div w:id="884023129">
                  <w:marLeft w:val="0"/>
                  <w:marRight w:val="0"/>
                  <w:marTop w:val="0"/>
                  <w:marBottom w:val="0"/>
                  <w:divBdr>
                    <w:top w:val="none" w:sz="0" w:space="0" w:color="auto"/>
                    <w:left w:val="none" w:sz="0" w:space="0" w:color="auto"/>
                    <w:bottom w:val="none" w:sz="0" w:space="0" w:color="auto"/>
                    <w:right w:val="none" w:sz="0" w:space="0" w:color="auto"/>
                  </w:divBdr>
                </w:div>
              </w:divsChild>
            </w:div>
            <w:div w:id="881287206">
              <w:marLeft w:val="0"/>
              <w:marRight w:val="0"/>
              <w:marTop w:val="0"/>
              <w:marBottom w:val="0"/>
              <w:divBdr>
                <w:top w:val="none" w:sz="0" w:space="0" w:color="auto"/>
                <w:left w:val="none" w:sz="0" w:space="0" w:color="auto"/>
                <w:bottom w:val="none" w:sz="0" w:space="0" w:color="auto"/>
                <w:right w:val="none" w:sz="0" w:space="0" w:color="auto"/>
              </w:divBdr>
              <w:divsChild>
                <w:div w:id="82457038">
                  <w:marLeft w:val="0"/>
                  <w:marRight w:val="0"/>
                  <w:marTop w:val="0"/>
                  <w:marBottom w:val="0"/>
                  <w:divBdr>
                    <w:top w:val="none" w:sz="0" w:space="0" w:color="auto"/>
                    <w:left w:val="none" w:sz="0" w:space="0" w:color="auto"/>
                    <w:bottom w:val="none" w:sz="0" w:space="0" w:color="auto"/>
                    <w:right w:val="none" w:sz="0" w:space="0" w:color="auto"/>
                  </w:divBdr>
                </w:div>
              </w:divsChild>
            </w:div>
            <w:div w:id="986788787">
              <w:marLeft w:val="0"/>
              <w:marRight w:val="0"/>
              <w:marTop w:val="0"/>
              <w:marBottom w:val="0"/>
              <w:divBdr>
                <w:top w:val="none" w:sz="0" w:space="0" w:color="auto"/>
                <w:left w:val="none" w:sz="0" w:space="0" w:color="auto"/>
                <w:bottom w:val="none" w:sz="0" w:space="0" w:color="auto"/>
                <w:right w:val="none" w:sz="0" w:space="0" w:color="auto"/>
              </w:divBdr>
              <w:divsChild>
                <w:div w:id="2035419428">
                  <w:marLeft w:val="0"/>
                  <w:marRight w:val="0"/>
                  <w:marTop w:val="0"/>
                  <w:marBottom w:val="0"/>
                  <w:divBdr>
                    <w:top w:val="none" w:sz="0" w:space="0" w:color="auto"/>
                    <w:left w:val="none" w:sz="0" w:space="0" w:color="auto"/>
                    <w:bottom w:val="none" w:sz="0" w:space="0" w:color="auto"/>
                    <w:right w:val="none" w:sz="0" w:space="0" w:color="auto"/>
                  </w:divBdr>
                </w:div>
              </w:divsChild>
            </w:div>
            <w:div w:id="987050181">
              <w:marLeft w:val="0"/>
              <w:marRight w:val="0"/>
              <w:marTop w:val="0"/>
              <w:marBottom w:val="0"/>
              <w:divBdr>
                <w:top w:val="none" w:sz="0" w:space="0" w:color="auto"/>
                <w:left w:val="none" w:sz="0" w:space="0" w:color="auto"/>
                <w:bottom w:val="none" w:sz="0" w:space="0" w:color="auto"/>
                <w:right w:val="none" w:sz="0" w:space="0" w:color="auto"/>
              </w:divBdr>
              <w:divsChild>
                <w:div w:id="113522600">
                  <w:marLeft w:val="0"/>
                  <w:marRight w:val="0"/>
                  <w:marTop w:val="0"/>
                  <w:marBottom w:val="0"/>
                  <w:divBdr>
                    <w:top w:val="none" w:sz="0" w:space="0" w:color="auto"/>
                    <w:left w:val="none" w:sz="0" w:space="0" w:color="auto"/>
                    <w:bottom w:val="none" w:sz="0" w:space="0" w:color="auto"/>
                    <w:right w:val="none" w:sz="0" w:space="0" w:color="auto"/>
                  </w:divBdr>
                </w:div>
              </w:divsChild>
            </w:div>
            <w:div w:id="1004865343">
              <w:marLeft w:val="0"/>
              <w:marRight w:val="0"/>
              <w:marTop w:val="0"/>
              <w:marBottom w:val="0"/>
              <w:divBdr>
                <w:top w:val="none" w:sz="0" w:space="0" w:color="auto"/>
                <w:left w:val="none" w:sz="0" w:space="0" w:color="auto"/>
                <w:bottom w:val="none" w:sz="0" w:space="0" w:color="auto"/>
                <w:right w:val="none" w:sz="0" w:space="0" w:color="auto"/>
              </w:divBdr>
              <w:divsChild>
                <w:div w:id="1827235789">
                  <w:marLeft w:val="0"/>
                  <w:marRight w:val="0"/>
                  <w:marTop w:val="0"/>
                  <w:marBottom w:val="0"/>
                  <w:divBdr>
                    <w:top w:val="none" w:sz="0" w:space="0" w:color="auto"/>
                    <w:left w:val="none" w:sz="0" w:space="0" w:color="auto"/>
                    <w:bottom w:val="none" w:sz="0" w:space="0" w:color="auto"/>
                    <w:right w:val="none" w:sz="0" w:space="0" w:color="auto"/>
                  </w:divBdr>
                </w:div>
              </w:divsChild>
            </w:div>
            <w:div w:id="1302731549">
              <w:marLeft w:val="0"/>
              <w:marRight w:val="0"/>
              <w:marTop w:val="0"/>
              <w:marBottom w:val="0"/>
              <w:divBdr>
                <w:top w:val="none" w:sz="0" w:space="0" w:color="auto"/>
                <w:left w:val="none" w:sz="0" w:space="0" w:color="auto"/>
                <w:bottom w:val="none" w:sz="0" w:space="0" w:color="auto"/>
                <w:right w:val="none" w:sz="0" w:space="0" w:color="auto"/>
              </w:divBdr>
              <w:divsChild>
                <w:div w:id="1522627160">
                  <w:marLeft w:val="0"/>
                  <w:marRight w:val="0"/>
                  <w:marTop w:val="0"/>
                  <w:marBottom w:val="0"/>
                  <w:divBdr>
                    <w:top w:val="none" w:sz="0" w:space="0" w:color="auto"/>
                    <w:left w:val="none" w:sz="0" w:space="0" w:color="auto"/>
                    <w:bottom w:val="none" w:sz="0" w:space="0" w:color="auto"/>
                    <w:right w:val="none" w:sz="0" w:space="0" w:color="auto"/>
                  </w:divBdr>
                </w:div>
              </w:divsChild>
            </w:div>
            <w:div w:id="1314406733">
              <w:marLeft w:val="0"/>
              <w:marRight w:val="0"/>
              <w:marTop w:val="0"/>
              <w:marBottom w:val="0"/>
              <w:divBdr>
                <w:top w:val="none" w:sz="0" w:space="0" w:color="auto"/>
                <w:left w:val="none" w:sz="0" w:space="0" w:color="auto"/>
                <w:bottom w:val="none" w:sz="0" w:space="0" w:color="auto"/>
                <w:right w:val="none" w:sz="0" w:space="0" w:color="auto"/>
              </w:divBdr>
              <w:divsChild>
                <w:div w:id="1341659416">
                  <w:marLeft w:val="0"/>
                  <w:marRight w:val="0"/>
                  <w:marTop w:val="0"/>
                  <w:marBottom w:val="0"/>
                  <w:divBdr>
                    <w:top w:val="none" w:sz="0" w:space="0" w:color="auto"/>
                    <w:left w:val="none" w:sz="0" w:space="0" w:color="auto"/>
                    <w:bottom w:val="none" w:sz="0" w:space="0" w:color="auto"/>
                    <w:right w:val="none" w:sz="0" w:space="0" w:color="auto"/>
                  </w:divBdr>
                </w:div>
              </w:divsChild>
            </w:div>
            <w:div w:id="1471363166">
              <w:marLeft w:val="0"/>
              <w:marRight w:val="0"/>
              <w:marTop w:val="0"/>
              <w:marBottom w:val="0"/>
              <w:divBdr>
                <w:top w:val="none" w:sz="0" w:space="0" w:color="auto"/>
                <w:left w:val="none" w:sz="0" w:space="0" w:color="auto"/>
                <w:bottom w:val="none" w:sz="0" w:space="0" w:color="auto"/>
                <w:right w:val="none" w:sz="0" w:space="0" w:color="auto"/>
              </w:divBdr>
              <w:divsChild>
                <w:div w:id="170336104">
                  <w:marLeft w:val="0"/>
                  <w:marRight w:val="0"/>
                  <w:marTop w:val="0"/>
                  <w:marBottom w:val="0"/>
                  <w:divBdr>
                    <w:top w:val="none" w:sz="0" w:space="0" w:color="auto"/>
                    <w:left w:val="none" w:sz="0" w:space="0" w:color="auto"/>
                    <w:bottom w:val="none" w:sz="0" w:space="0" w:color="auto"/>
                    <w:right w:val="none" w:sz="0" w:space="0" w:color="auto"/>
                  </w:divBdr>
                </w:div>
              </w:divsChild>
            </w:div>
            <w:div w:id="1476994448">
              <w:marLeft w:val="0"/>
              <w:marRight w:val="0"/>
              <w:marTop w:val="0"/>
              <w:marBottom w:val="0"/>
              <w:divBdr>
                <w:top w:val="none" w:sz="0" w:space="0" w:color="auto"/>
                <w:left w:val="none" w:sz="0" w:space="0" w:color="auto"/>
                <w:bottom w:val="none" w:sz="0" w:space="0" w:color="auto"/>
                <w:right w:val="none" w:sz="0" w:space="0" w:color="auto"/>
              </w:divBdr>
              <w:divsChild>
                <w:div w:id="1290286499">
                  <w:marLeft w:val="0"/>
                  <w:marRight w:val="0"/>
                  <w:marTop w:val="0"/>
                  <w:marBottom w:val="0"/>
                  <w:divBdr>
                    <w:top w:val="none" w:sz="0" w:space="0" w:color="auto"/>
                    <w:left w:val="none" w:sz="0" w:space="0" w:color="auto"/>
                    <w:bottom w:val="none" w:sz="0" w:space="0" w:color="auto"/>
                    <w:right w:val="none" w:sz="0" w:space="0" w:color="auto"/>
                  </w:divBdr>
                </w:div>
              </w:divsChild>
            </w:div>
            <w:div w:id="1484589572">
              <w:marLeft w:val="0"/>
              <w:marRight w:val="0"/>
              <w:marTop w:val="0"/>
              <w:marBottom w:val="0"/>
              <w:divBdr>
                <w:top w:val="none" w:sz="0" w:space="0" w:color="auto"/>
                <w:left w:val="none" w:sz="0" w:space="0" w:color="auto"/>
                <w:bottom w:val="none" w:sz="0" w:space="0" w:color="auto"/>
                <w:right w:val="none" w:sz="0" w:space="0" w:color="auto"/>
              </w:divBdr>
              <w:divsChild>
                <w:div w:id="1044520768">
                  <w:marLeft w:val="0"/>
                  <w:marRight w:val="0"/>
                  <w:marTop w:val="0"/>
                  <w:marBottom w:val="0"/>
                  <w:divBdr>
                    <w:top w:val="none" w:sz="0" w:space="0" w:color="auto"/>
                    <w:left w:val="none" w:sz="0" w:space="0" w:color="auto"/>
                    <w:bottom w:val="none" w:sz="0" w:space="0" w:color="auto"/>
                    <w:right w:val="none" w:sz="0" w:space="0" w:color="auto"/>
                  </w:divBdr>
                </w:div>
              </w:divsChild>
            </w:div>
            <w:div w:id="1546747417">
              <w:marLeft w:val="0"/>
              <w:marRight w:val="0"/>
              <w:marTop w:val="0"/>
              <w:marBottom w:val="0"/>
              <w:divBdr>
                <w:top w:val="none" w:sz="0" w:space="0" w:color="auto"/>
                <w:left w:val="none" w:sz="0" w:space="0" w:color="auto"/>
                <w:bottom w:val="none" w:sz="0" w:space="0" w:color="auto"/>
                <w:right w:val="none" w:sz="0" w:space="0" w:color="auto"/>
              </w:divBdr>
              <w:divsChild>
                <w:div w:id="53892821">
                  <w:marLeft w:val="0"/>
                  <w:marRight w:val="0"/>
                  <w:marTop w:val="0"/>
                  <w:marBottom w:val="0"/>
                  <w:divBdr>
                    <w:top w:val="none" w:sz="0" w:space="0" w:color="auto"/>
                    <w:left w:val="none" w:sz="0" w:space="0" w:color="auto"/>
                    <w:bottom w:val="none" w:sz="0" w:space="0" w:color="auto"/>
                    <w:right w:val="none" w:sz="0" w:space="0" w:color="auto"/>
                  </w:divBdr>
                </w:div>
              </w:divsChild>
            </w:div>
            <w:div w:id="1623993713">
              <w:marLeft w:val="0"/>
              <w:marRight w:val="0"/>
              <w:marTop w:val="0"/>
              <w:marBottom w:val="0"/>
              <w:divBdr>
                <w:top w:val="none" w:sz="0" w:space="0" w:color="auto"/>
                <w:left w:val="none" w:sz="0" w:space="0" w:color="auto"/>
                <w:bottom w:val="none" w:sz="0" w:space="0" w:color="auto"/>
                <w:right w:val="none" w:sz="0" w:space="0" w:color="auto"/>
              </w:divBdr>
              <w:divsChild>
                <w:div w:id="2120877899">
                  <w:marLeft w:val="0"/>
                  <w:marRight w:val="0"/>
                  <w:marTop w:val="0"/>
                  <w:marBottom w:val="0"/>
                  <w:divBdr>
                    <w:top w:val="none" w:sz="0" w:space="0" w:color="auto"/>
                    <w:left w:val="none" w:sz="0" w:space="0" w:color="auto"/>
                    <w:bottom w:val="none" w:sz="0" w:space="0" w:color="auto"/>
                    <w:right w:val="none" w:sz="0" w:space="0" w:color="auto"/>
                  </w:divBdr>
                </w:div>
              </w:divsChild>
            </w:div>
            <w:div w:id="1805661824">
              <w:marLeft w:val="0"/>
              <w:marRight w:val="0"/>
              <w:marTop w:val="0"/>
              <w:marBottom w:val="0"/>
              <w:divBdr>
                <w:top w:val="none" w:sz="0" w:space="0" w:color="auto"/>
                <w:left w:val="none" w:sz="0" w:space="0" w:color="auto"/>
                <w:bottom w:val="none" w:sz="0" w:space="0" w:color="auto"/>
                <w:right w:val="none" w:sz="0" w:space="0" w:color="auto"/>
              </w:divBdr>
              <w:divsChild>
                <w:div w:id="1966228718">
                  <w:marLeft w:val="0"/>
                  <w:marRight w:val="0"/>
                  <w:marTop w:val="0"/>
                  <w:marBottom w:val="0"/>
                  <w:divBdr>
                    <w:top w:val="none" w:sz="0" w:space="0" w:color="auto"/>
                    <w:left w:val="none" w:sz="0" w:space="0" w:color="auto"/>
                    <w:bottom w:val="none" w:sz="0" w:space="0" w:color="auto"/>
                    <w:right w:val="none" w:sz="0" w:space="0" w:color="auto"/>
                  </w:divBdr>
                </w:div>
              </w:divsChild>
            </w:div>
            <w:div w:id="1835874842">
              <w:marLeft w:val="0"/>
              <w:marRight w:val="0"/>
              <w:marTop w:val="0"/>
              <w:marBottom w:val="0"/>
              <w:divBdr>
                <w:top w:val="none" w:sz="0" w:space="0" w:color="auto"/>
                <w:left w:val="none" w:sz="0" w:space="0" w:color="auto"/>
                <w:bottom w:val="none" w:sz="0" w:space="0" w:color="auto"/>
                <w:right w:val="none" w:sz="0" w:space="0" w:color="auto"/>
              </w:divBdr>
              <w:divsChild>
                <w:div w:id="1925265041">
                  <w:marLeft w:val="0"/>
                  <w:marRight w:val="0"/>
                  <w:marTop w:val="0"/>
                  <w:marBottom w:val="0"/>
                  <w:divBdr>
                    <w:top w:val="none" w:sz="0" w:space="0" w:color="auto"/>
                    <w:left w:val="none" w:sz="0" w:space="0" w:color="auto"/>
                    <w:bottom w:val="none" w:sz="0" w:space="0" w:color="auto"/>
                    <w:right w:val="none" w:sz="0" w:space="0" w:color="auto"/>
                  </w:divBdr>
                </w:div>
              </w:divsChild>
            </w:div>
            <w:div w:id="1836416752">
              <w:marLeft w:val="0"/>
              <w:marRight w:val="0"/>
              <w:marTop w:val="0"/>
              <w:marBottom w:val="0"/>
              <w:divBdr>
                <w:top w:val="none" w:sz="0" w:space="0" w:color="auto"/>
                <w:left w:val="none" w:sz="0" w:space="0" w:color="auto"/>
                <w:bottom w:val="none" w:sz="0" w:space="0" w:color="auto"/>
                <w:right w:val="none" w:sz="0" w:space="0" w:color="auto"/>
              </w:divBdr>
              <w:divsChild>
                <w:div w:id="1883517221">
                  <w:marLeft w:val="0"/>
                  <w:marRight w:val="0"/>
                  <w:marTop w:val="0"/>
                  <w:marBottom w:val="0"/>
                  <w:divBdr>
                    <w:top w:val="none" w:sz="0" w:space="0" w:color="auto"/>
                    <w:left w:val="none" w:sz="0" w:space="0" w:color="auto"/>
                    <w:bottom w:val="none" w:sz="0" w:space="0" w:color="auto"/>
                    <w:right w:val="none" w:sz="0" w:space="0" w:color="auto"/>
                  </w:divBdr>
                </w:div>
              </w:divsChild>
            </w:div>
            <w:div w:id="1921064994">
              <w:marLeft w:val="0"/>
              <w:marRight w:val="0"/>
              <w:marTop w:val="0"/>
              <w:marBottom w:val="0"/>
              <w:divBdr>
                <w:top w:val="none" w:sz="0" w:space="0" w:color="auto"/>
                <w:left w:val="none" w:sz="0" w:space="0" w:color="auto"/>
                <w:bottom w:val="none" w:sz="0" w:space="0" w:color="auto"/>
                <w:right w:val="none" w:sz="0" w:space="0" w:color="auto"/>
              </w:divBdr>
              <w:divsChild>
                <w:div w:id="582490997">
                  <w:marLeft w:val="0"/>
                  <w:marRight w:val="0"/>
                  <w:marTop w:val="0"/>
                  <w:marBottom w:val="0"/>
                  <w:divBdr>
                    <w:top w:val="none" w:sz="0" w:space="0" w:color="auto"/>
                    <w:left w:val="none" w:sz="0" w:space="0" w:color="auto"/>
                    <w:bottom w:val="none" w:sz="0" w:space="0" w:color="auto"/>
                    <w:right w:val="none" w:sz="0" w:space="0" w:color="auto"/>
                  </w:divBdr>
                </w:div>
              </w:divsChild>
            </w:div>
            <w:div w:id="2140763678">
              <w:marLeft w:val="0"/>
              <w:marRight w:val="0"/>
              <w:marTop w:val="0"/>
              <w:marBottom w:val="0"/>
              <w:divBdr>
                <w:top w:val="none" w:sz="0" w:space="0" w:color="auto"/>
                <w:left w:val="none" w:sz="0" w:space="0" w:color="auto"/>
                <w:bottom w:val="none" w:sz="0" w:space="0" w:color="auto"/>
                <w:right w:val="none" w:sz="0" w:space="0" w:color="auto"/>
              </w:divBdr>
              <w:divsChild>
                <w:div w:id="61448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967940">
      <w:bodyDiv w:val="1"/>
      <w:marLeft w:val="0"/>
      <w:marRight w:val="0"/>
      <w:marTop w:val="0"/>
      <w:marBottom w:val="0"/>
      <w:divBdr>
        <w:top w:val="none" w:sz="0" w:space="0" w:color="auto"/>
        <w:left w:val="none" w:sz="0" w:space="0" w:color="auto"/>
        <w:bottom w:val="none" w:sz="0" w:space="0" w:color="auto"/>
        <w:right w:val="none" w:sz="0" w:space="0" w:color="auto"/>
      </w:divBdr>
      <w:divsChild>
        <w:div w:id="740442801">
          <w:marLeft w:val="0"/>
          <w:marRight w:val="0"/>
          <w:marTop w:val="0"/>
          <w:marBottom w:val="0"/>
          <w:divBdr>
            <w:top w:val="none" w:sz="0" w:space="0" w:color="auto"/>
            <w:left w:val="none" w:sz="0" w:space="0" w:color="auto"/>
            <w:bottom w:val="none" w:sz="0" w:space="0" w:color="auto"/>
            <w:right w:val="none" w:sz="0" w:space="0" w:color="auto"/>
          </w:divBdr>
          <w:divsChild>
            <w:div w:id="11496836">
              <w:marLeft w:val="0"/>
              <w:marRight w:val="0"/>
              <w:marTop w:val="0"/>
              <w:marBottom w:val="0"/>
              <w:divBdr>
                <w:top w:val="none" w:sz="0" w:space="0" w:color="auto"/>
                <w:left w:val="none" w:sz="0" w:space="0" w:color="auto"/>
                <w:bottom w:val="none" w:sz="0" w:space="0" w:color="auto"/>
                <w:right w:val="none" w:sz="0" w:space="0" w:color="auto"/>
              </w:divBdr>
              <w:divsChild>
                <w:div w:id="265424416">
                  <w:marLeft w:val="0"/>
                  <w:marRight w:val="0"/>
                  <w:marTop w:val="0"/>
                  <w:marBottom w:val="0"/>
                  <w:divBdr>
                    <w:top w:val="none" w:sz="0" w:space="0" w:color="auto"/>
                    <w:left w:val="none" w:sz="0" w:space="0" w:color="auto"/>
                    <w:bottom w:val="none" w:sz="0" w:space="0" w:color="auto"/>
                    <w:right w:val="none" w:sz="0" w:space="0" w:color="auto"/>
                  </w:divBdr>
                </w:div>
              </w:divsChild>
            </w:div>
            <w:div w:id="66003300">
              <w:marLeft w:val="0"/>
              <w:marRight w:val="0"/>
              <w:marTop w:val="0"/>
              <w:marBottom w:val="0"/>
              <w:divBdr>
                <w:top w:val="none" w:sz="0" w:space="0" w:color="auto"/>
                <w:left w:val="none" w:sz="0" w:space="0" w:color="auto"/>
                <w:bottom w:val="none" w:sz="0" w:space="0" w:color="auto"/>
                <w:right w:val="none" w:sz="0" w:space="0" w:color="auto"/>
              </w:divBdr>
              <w:divsChild>
                <w:div w:id="1159466428">
                  <w:marLeft w:val="0"/>
                  <w:marRight w:val="0"/>
                  <w:marTop w:val="0"/>
                  <w:marBottom w:val="0"/>
                  <w:divBdr>
                    <w:top w:val="none" w:sz="0" w:space="0" w:color="auto"/>
                    <w:left w:val="none" w:sz="0" w:space="0" w:color="auto"/>
                    <w:bottom w:val="none" w:sz="0" w:space="0" w:color="auto"/>
                    <w:right w:val="none" w:sz="0" w:space="0" w:color="auto"/>
                  </w:divBdr>
                </w:div>
              </w:divsChild>
            </w:div>
            <w:div w:id="72700614">
              <w:marLeft w:val="0"/>
              <w:marRight w:val="0"/>
              <w:marTop w:val="0"/>
              <w:marBottom w:val="0"/>
              <w:divBdr>
                <w:top w:val="none" w:sz="0" w:space="0" w:color="auto"/>
                <w:left w:val="none" w:sz="0" w:space="0" w:color="auto"/>
                <w:bottom w:val="none" w:sz="0" w:space="0" w:color="auto"/>
                <w:right w:val="none" w:sz="0" w:space="0" w:color="auto"/>
              </w:divBdr>
              <w:divsChild>
                <w:div w:id="846364337">
                  <w:marLeft w:val="0"/>
                  <w:marRight w:val="0"/>
                  <w:marTop w:val="0"/>
                  <w:marBottom w:val="0"/>
                  <w:divBdr>
                    <w:top w:val="none" w:sz="0" w:space="0" w:color="auto"/>
                    <w:left w:val="none" w:sz="0" w:space="0" w:color="auto"/>
                    <w:bottom w:val="none" w:sz="0" w:space="0" w:color="auto"/>
                    <w:right w:val="none" w:sz="0" w:space="0" w:color="auto"/>
                  </w:divBdr>
                </w:div>
              </w:divsChild>
            </w:div>
            <w:div w:id="92168776">
              <w:marLeft w:val="0"/>
              <w:marRight w:val="0"/>
              <w:marTop w:val="0"/>
              <w:marBottom w:val="0"/>
              <w:divBdr>
                <w:top w:val="none" w:sz="0" w:space="0" w:color="auto"/>
                <w:left w:val="none" w:sz="0" w:space="0" w:color="auto"/>
                <w:bottom w:val="none" w:sz="0" w:space="0" w:color="auto"/>
                <w:right w:val="none" w:sz="0" w:space="0" w:color="auto"/>
              </w:divBdr>
              <w:divsChild>
                <w:div w:id="1806656642">
                  <w:marLeft w:val="0"/>
                  <w:marRight w:val="0"/>
                  <w:marTop w:val="0"/>
                  <w:marBottom w:val="0"/>
                  <w:divBdr>
                    <w:top w:val="none" w:sz="0" w:space="0" w:color="auto"/>
                    <w:left w:val="none" w:sz="0" w:space="0" w:color="auto"/>
                    <w:bottom w:val="none" w:sz="0" w:space="0" w:color="auto"/>
                    <w:right w:val="none" w:sz="0" w:space="0" w:color="auto"/>
                  </w:divBdr>
                </w:div>
              </w:divsChild>
            </w:div>
            <w:div w:id="185486606">
              <w:marLeft w:val="0"/>
              <w:marRight w:val="0"/>
              <w:marTop w:val="0"/>
              <w:marBottom w:val="0"/>
              <w:divBdr>
                <w:top w:val="none" w:sz="0" w:space="0" w:color="auto"/>
                <w:left w:val="none" w:sz="0" w:space="0" w:color="auto"/>
                <w:bottom w:val="none" w:sz="0" w:space="0" w:color="auto"/>
                <w:right w:val="none" w:sz="0" w:space="0" w:color="auto"/>
              </w:divBdr>
              <w:divsChild>
                <w:div w:id="961811327">
                  <w:marLeft w:val="0"/>
                  <w:marRight w:val="0"/>
                  <w:marTop w:val="0"/>
                  <w:marBottom w:val="0"/>
                  <w:divBdr>
                    <w:top w:val="none" w:sz="0" w:space="0" w:color="auto"/>
                    <w:left w:val="none" w:sz="0" w:space="0" w:color="auto"/>
                    <w:bottom w:val="none" w:sz="0" w:space="0" w:color="auto"/>
                    <w:right w:val="none" w:sz="0" w:space="0" w:color="auto"/>
                  </w:divBdr>
                </w:div>
              </w:divsChild>
            </w:div>
            <w:div w:id="251475335">
              <w:marLeft w:val="0"/>
              <w:marRight w:val="0"/>
              <w:marTop w:val="0"/>
              <w:marBottom w:val="0"/>
              <w:divBdr>
                <w:top w:val="none" w:sz="0" w:space="0" w:color="auto"/>
                <w:left w:val="none" w:sz="0" w:space="0" w:color="auto"/>
                <w:bottom w:val="none" w:sz="0" w:space="0" w:color="auto"/>
                <w:right w:val="none" w:sz="0" w:space="0" w:color="auto"/>
              </w:divBdr>
              <w:divsChild>
                <w:div w:id="1811364098">
                  <w:marLeft w:val="0"/>
                  <w:marRight w:val="0"/>
                  <w:marTop w:val="0"/>
                  <w:marBottom w:val="0"/>
                  <w:divBdr>
                    <w:top w:val="none" w:sz="0" w:space="0" w:color="auto"/>
                    <w:left w:val="none" w:sz="0" w:space="0" w:color="auto"/>
                    <w:bottom w:val="none" w:sz="0" w:space="0" w:color="auto"/>
                    <w:right w:val="none" w:sz="0" w:space="0" w:color="auto"/>
                  </w:divBdr>
                </w:div>
              </w:divsChild>
            </w:div>
            <w:div w:id="283584108">
              <w:marLeft w:val="0"/>
              <w:marRight w:val="0"/>
              <w:marTop w:val="0"/>
              <w:marBottom w:val="0"/>
              <w:divBdr>
                <w:top w:val="none" w:sz="0" w:space="0" w:color="auto"/>
                <w:left w:val="none" w:sz="0" w:space="0" w:color="auto"/>
                <w:bottom w:val="none" w:sz="0" w:space="0" w:color="auto"/>
                <w:right w:val="none" w:sz="0" w:space="0" w:color="auto"/>
              </w:divBdr>
              <w:divsChild>
                <w:div w:id="1935478465">
                  <w:marLeft w:val="0"/>
                  <w:marRight w:val="0"/>
                  <w:marTop w:val="0"/>
                  <w:marBottom w:val="0"/>
                  <w:divBdr>
                    <w:top w:val="none" w:sz="0" w:space="0" w:color="auto"/>
                    <w:left w:val="none" w:sz="0" w:space="0" w:color="auto"/>
                    <w:bottom w:val="none" w:sz="0" w:space="0" w:color="auto"/>
                    <w:right w:val="none" w:sz="0" w:space="0" w:color="auto"/>
                  </w:divBdr>
                </w:div>
              </w:divsChild>
            </w:div>
            <w:div w:id="320230601">
              <w:marLeft w:val="0"/>
              <w:marRight w:val="0"/>
              <w:marTop w:val="0"/>
              <w:marBottom w:val="0"/>
              <w:divBdr>
                <w:top w:val="none" w:sz="0" w:space="0" w:color="auto"/>
                <w:left w:val="none" w:sz="0" w:space="0" w:color="auto"/>
                <w:bottom w:val="none" w:sz="0" w:space="0" w:color="auto"/>
                <w:right w:val="none" w:sz="0" w:space="0" w:color="auto"/>
              </w:divBdr>
              <w:divsChild>
                <w:div w:id="619923985">
                  <w:marLeft w:val="0"/>
                  <w:marRight w:val="0"/>
                  <w:marTop w:val="0"/>
                  <w:marBottom w:val="0"/>
                  <w:divBdr>
                    <w:top w:val="none" w:sz="0" w:space="0" w:color="auto"/>
                    <w:left w:val="none" w:sz="0" w:space="0" w:color="auto"/>
                    <w:bottom w:val="none" w:sz="0" w:space="0" w:color="auto"/>
                    <w:right w:val="none" w:sz="0" w:space="0" w:color="auto"/>
                  </w:divBdr>
                </w:div>
              </w:divsChild>
            </w:div>
            <w:div w:id="409162687">
              <w:marLeft w:val="0"/>
              <w:marRight w:val="0"/>
              <w:marTop w:val="0"/>
              <w:marBottom w:val="0"/>
              <w:divBdr>
                <w:top w:val="none" w:sz="0" w:space="0" w:color="auto"/>
                <w:left w:val="none" w:sz="0" w:space="0" w:color="auto"/>
                <w:bottom w:val="none" w:sz="0" w:space="0" w:color="auto"/>
                <w:right w:val="none" w:sz="0" w:space="0" w:color="auto"/>
              </w:divBdr>
              <w:divsChild>
                <w:div w:id="114644225">
                  <w:marLeft w:val="0"/>
                  <w:marRight w:val="0"/>
                  <w:marTop w:val="0"/>
                  <w:marBottom w:val="0"/>
                  <w:divBdr>
                    <w:top w:val="none" w:sz="0" w:space="0" w:color="auto"/>
                    <w:left w:val="none" w:sz="0" w:space="0" w:color="auto"/>
                    <w:bottom w:val="none" w:sz="0" w:space="0" w:color="auto"/>
                    <w:right w:val="none" w:sz="0" w:space="0" w:color="auto"/>
                  </w:divBdr>
                </w:div>
              </w:divsChild>
            </w:div>
            <w:div w:id="414591067">
              <w:marLeft w:val="0"/>
              <w:marRight w:val="0"/>
              <w:marTop w:val="0"/>
              <w:marBottom w:val="0"/>
              <w:divBdr>
                <w:top w:val="none" w:sz="0" w:space="0" w:color="auto"/>
                <w:left w:val="none" w:sz="0" w:space="0" w:color="auto"/>
                <w:bottom w:val="none" w:sz="0" w:space="0" w:color="auto"/>
                <w:right w:val="none" w:sz="0" w:space="0" w:color="auto"/>
              </w:divBdr>
              <w:divsChild>
                <w:div w:id="1997880225">
                  <w:marLeft w:val="0"/>
                  <w:marRight w:val="0"/>
                  <w:marTop w:val="0"/>
                  <w:marBottom w:val="0"/>
                  <w:divBdr>
                    <w:top w:val="none" w:sz="0" w:space="0" w:color="auto"/>
                    <w:left w:val="none" w:sz="0" w:space="0" w:color="auto"/>
                    <w:bottom w:val="none" w:sz="0" w:space="0" w:color="auto"/>
                    <w:right w:val="none" w:sz="0" w:space="0" w:color="auto"/>
                  </w:divBdr>
                </w:div>
              </w:divsChild>
            </w:div>
            <w:div w:id="590436957">
              <w:marLeft w:val="0"/>
              <w:marRight w:val="0"/>
              <w:marTop w:val="0"/>
              <w:marBottom w:val="0"/>
              <w:divBdr>
                <w:top w:val="none" w:sz="0" w:space="0" w:color="auto"/>
                <w:left w:val="none" w:sz="0" w:space="0" w:color="auto"/>
                <w:bottom w:val="none" w:sz="0" w:space="0" w:color="auto"/>
                <w:right w:val="none" w:sz="0" w:space="0" w:color="auto"/>
              </w:divBdr>
              <w:divsChild>
                <w:div w:id="1164318506">
                  <w:marLeft w:val="0"/>
                  <w:marRight w:val="0"/>
                  <w:marTop w:val="0"/>
                  <w:marBottom w:val="0"/>
                  <w:divBdr>
                    <w:top w:val="none" w:sz="0" w:space="0" w:color="auto"/>
                    <w:left w:val="none" w:sz="0" w:space="0" w:color="auto"/>
                    <w:bottom w:val="none" w:sz="0" w:space="0" w:color="auto"/>
                    <w:right w:val="none" w:sz="0" w:space="0" w:color="auto"/>
                  </w:divBdr>
                </w:div>
              </w:divsChild>
            </w:div>
            <w:div w:id="604574914">
              <w:marLeft w:val="0"/>
              <w:marRight w:val="0"/>
              <w:marTop w:val="0"/>
              <w:marBottom w:val="0"/>
              <w:divBdr>
                <w:top w:val="none" w:sz="0" w:space="0" w:color="auto"/>
                <w:left w:val="none" w:sz="0" w:space="0" w:color="auto"/>
                <w:bottom w:val="none" w:sz="0" w:space="0" w:color="auto"/>
                <w:right w:val="none" w:sz="0" w:space="0" w:color="auto"/>
              </w:divBdr>
              <w:divsChild>
                <w:div w:id="743919159">
                  <w:marLeft w:val="0"/>
                  <w:marRight w:val="0"/>
                  <w:marTop w:val="0"/>
                  <w:marBottom w:val="0"/>
                  <w:divBdr>
                    <w:top w:val="none" w:sz="0" w:space="0" w:color="auto"/>
                    <w:left w:val="none" w:sz="0" w:space="0" w:color="auto"/>
                    <w:bottom w:val="none" w:sz="0" w:space="0" w:color="auto"/>
                    <w:right w:val="none" w:sz="0" w:space="0" w:color="auto"/>
                  </w:divBdr>
                </w:div>
              </w:divsChild>
            </w:div>
            <w:div w:id="889272408">
              <w:marLeft w:val="0"/>
              <w:marRight w:val="0"/>
              <w:marTop w:val="0"/>
              <w:marBottom w:val="0"/>
              <w:divBdr>
                <w:top w:val="none" w:sz="0" w:space="0" w:color="auto"/>
                <w:left w:val="none" w:sz="0" w:space="0" w:color="auto"/>
                <w:bottom w:val="none" w:sz="0" w:space="0" w:color="auto"/>
                <w:right w:val="none" w:sz="0" w:space="0" w:color="auto"/>
              </w:divBdr>
              <w:divsChild>
                <w:div w:id="190336981">
                  <w:marLeft w:val="0"/>
                  <w:marRight w:val="0"/>
                  <w:marTop w:val="0"/>
                  <w:marBottom w:val="0"/>
                  <w:divBdr>
                    <w:top w:val="none" w:sz="0" w:space="0" w:color="auto"/>
                    <w:left w:val="none" w:sz="0" w:space="0" w:color="auto"/>
                    <w:bottom w:val="none" w:sz="0" w:space="0" w:color="auto"/>
                    <w:right w:val="none" w:sz="0" w:space="0" w:color="auto"/>
                  </w:divBdr>
                </w:div>
              </w:divsChild>
            </w:div>
            <w:div w:id="934367773">
              <w:marLeft w:val="0"/>
              <w:marRight w:val="0"/>
              <w:marTop w:val="0"/>
              <w:marBottom w:val="0"/>
              <w:divBdr>
                <w:top w:val="none" w:sz="0" w:space="0" w:color="auto"/>
                <w:left w:val="none" w:sz="0" w:space="0" w:color="auto"/>
                <w:bottom w:val="none" w:sz="0" w:space="0" w:color="auto"/>
                <w:right w:val="none" w:sz="0" w:space="0" w:color="auto"/>
              </w:divBdr>
              <w:divsChild>
                <w:div w:id="1713923064">
                  <w:marLeft w:val="0"/>
                  <w:marRight w:val="0"/>
                  <w:marTop w:val="0"/>
                  <w:marBottom w:val="0"/>
                  <w:divBdr>
                    <w:top w:val="none" w:sz="0" w:space="0" w:color="auto"/>
                    <w:left w:val="none" w:sz="0" w:space="0" w:color="auto"/>
                    <w:bottom w:val="none" w:sz="0" w:space="0" w:color="auto"/>
                    <w:right w:val="none" w:sz="0" w:space="0" w:color="auto"/>
                  </w:divBdr>
                </w:div>
              </w:divsChild>
            </w:div>
            <w:div w:id="1002009686">
              <w:marLeft w:val="0"/>
              <w:marRight w:val="0"/>
              <w:marTop w:val="0"/>
              <w:marBottom w:val="0"/>
              <w:divBdr>
                <w:top w:val="none" w:sz="0" w:space="0" w:color="auto"/>
                <w:left w:val="none" w:sz="0" w:space="0" w:color="auto"/>
                <w:bottom w:val="none" w:sz="0" w:space="0" w:color="auto"/>
                <w:right w:val="none" w:sz="0" w:space="0" w:color="auto"/>
              </w:divBdr>
              <w:divsChild>
                <w:div w:id="1340431581">
                  <w:marLeft w:val="0"/>
                  <w:marRight w:val="0"/>
                  <w:marTop w:val="0"/>
                  <w:marBottom w:val="0"/>
                  <w:divBdr>
                    <w:top w:val="none" w:sz="0" w:space="0" w:color="auto"/>
                    <w:left w:val="none" w:sz="0" w:space="0" w:color="auto"/>
                    <w:bottom w:val="none" w:sz="0" w:space="0" w:color="auto"/>
                    <w:right w:val="none" w:sz="0" w:space="0" w:color="auto"/>
                  </w:divBdr>
                </w:div>
              </w:divsChild>
            </w:div>
            <w:div w:id="1233467519">
              <w:marLeft w:val="0"/>
              <w:marRight w:val="0"/>
              <w:marTop w:val="0"/>
              <w:marBottom w:val="0"/>
              <w:divBdr>
                <w:top w:val="none" w:sz="0" w:space="0" w:color="auto"/>
                <w:left w:val="none" w:sz="0" w:space="0" w:color="auto"/>
                <w:bottom w:val="none" w:sz="0" w:space="0" w:color="auto"/>
                <w:right w:val="none" w:sz="0" w:space="0" w:color="auto"/>
              </w:divBdr>
              <w:divsChild>
                <w:div w:id="527763835">
                  <w:marLeft w:val="0"/>
                  <w:marRight w:val="0"/>
                  <w:marTop w:val="0"/>
                  <w:marBottom w:val="0"/>
                  <w:divBdr>
                    <w:top w:val="none" w:sz="0" w:space="0" w:color="auto"/>
                    <w:left w:val="none" w:sz="0" w:space="0" w:color="auto"/>
                    <w:bottom w:val="none" w:sz="0" w:space="0" w:color="auto"/>
                    <w:right w:val="none" w:sz="0" w:space="0" w:color="auto"/>
                  </w:divBdr>
                </w:div>
              </w:divsChild>
            </w:div>
            <w:div w:id="1449005891">
              <w:marLeft w:val="0"/>
              <w:marRight w:val="0"/>
              <w:marTop w:val="0"/>
              <w:marBottom w:val="0"/>
              <w:divBdr>
                <w:top w:val="none" w:sz="0" w:space="0" w:color="auto"/>
                <w:left w:val="none" w:sz="0" w:space="0" w:color="auto"/>
                <w:bottom w:val="none" w:sz="0" w:space="0" w:color="auto"/>
                <w:right w:val="none" w:sz="0" w:space="0" w:color="auto"/>
              </w:divBdr>
              <w:divsChild>
                <w:div w:id="1322541769">
                  <w:marLeft w:val="0"/>
                  <w:marRight w:val="0"/>
                  <w:marTop w:val="0"/>
                  <w:marBottom w:val="0"/>
                  <w:divBdr>
                    <w:top w:val="none" w:sz="0" w:space="0" w:color="auto"/>
                    <w:left w:val="none" w:sz="0" w:space="0" w:color="auto"/>
                    <w:bottom w:val="none" w:sz="0" w:space="0" w:color="auto"/>
                    <w:right w:val="none" w:sz="0" w:space="0" w:color="auto"/>
                  </w:divBdr>
                </w:div>
              </w:divsChild>
            </w:div>
            <w:div w:id="1450780896">
              <w:marLeft w:val="0"/>
              <w:marRight w:val="0"/>
              <w:marTop w:val="0"/>
              <w:marBottom w:val="0"/>
              <w:divBdr>
                <w:top w:val="none" w:sz="0" w:space="0" w:color="auto"/>
                <w:left w:val="none" w:sz="0" w:space="0" w:color="auto"/>
                <w:bottom w:val="none" w:sz="0" w:space="0" w:color="auto"/>
                <w:right w:val="none" w:sz="0" w:space="0" w:color="auto"/>
              </w:divBdr>
              <w:divsChild>
                <w:div w:id="2088379510">
                  <w:marLeft w:val="0"/>
                  <w:marRight w:val="0"/>
                  <w:marTop w:val="0"/>
                  <w:marBottom w:val="0"/>
                  <w:divBdr>
                    <w:top w:val="none" w:sz="0" w:space="0" w:color="auto"/>
                    <w:left w:val="none" w:sz="0" w:space="0" w:color="auto"/>
                    <w:bottom w:val="none" w:sz="0" w:space="0" w:color="auto"/>
                    <w:right w:val="none" w:sz="0" w:space="0" w:color="auto"/>
                  </w:divBdr>
                </w:div>
              </w:divsChild>
            </w:div>
            <w:div w:id="1532717903">
              <w:marLeft w:val="0"/>
              <w:marRight w:val="0"/>
              <w:marTop w:val="0"/>
              <w:marBottom w:val="0"/>
              <w:divBdr>
                <w:top w:val="none" w:sz="0" w:space="0" w:color="auto"/>
                <w:left w:val="none" w:sz="0" w:space="0" w:color="auto"/>
                <w:bottom w:val="none" w:sz="0" w:space="0" w:color="auto"/>
                <w:right w:val="none" w:sz="0" w:space="0" w:color="auto"/>
              </w:divBdr>
              <w:divsChild>
                <w:div w:id="1800998665">
                  <w:marLeft w:val="0"/>
                  <w:marRight w:val="0"/>
                  <w:marTop w:val="0"/>
                  <w:marBottom w:val="0"/>
                  <w:divBdr>
                    <w:top w:val="none" w:sz="0" w:space="0" w:color="auto"/>
                    <w:left w:val="none" w:sz="0" w:space="0" w:color="auto"/>
                    <w:bottom w:val="none" w:sz="0" w:space="0" w:color="auto"/>
                    <w:right w:val="none" w:sz="0" w:space="0" w:color="auto"/>
                  </w:divBdr>
                </w:div>
              </w:divsChild>
            </w:div>
            <w:div w:id="1676491960">
              <w:marLeft w:val="0"/>
              <w:marRight w:val="0"/>
              <w:marTop w:val="0"/>
              <w:marBottom w:val="0"/>
              <w:divBdr>
                <w:top w:val="none" w:sz="0" w:space="0" w:color="auto"/>
                <w:left w:val="none" w:sz="0" w:space="0" w:color="auto"/>
                <w:bottom w:val="none" w:sz="0" w:space="0" w:color="auto"/>
                <w:right w:val="none" w:sz="0" w:space="0" w:color="auto"/>
              </w:divBdr>
              <w:divsChild>
                <w:div w:id="37049079">
                  <w:marLeft w:val="0"/>
                  <w:marRight w:val="0"/>
                  <w:marTop w:val="0"/>
                  <w:marBottom w:val="0"/>
                  <w:divBdr>
                    <w:top w:val="none" w:sz="0" w:space="0" w:color="auto"/>
                    <w:left w:val="none" w:sz="0" w:space="0" w:color="auto"/>
                    <w:bottom w:val="none" w:sz="0" w:space="0" w:color="auto"/>
                    <w:right w:val="none" w:sz="0" w:space="0" w:color="auto"/>
                  </w:divBdr>
                </w:div>
              </w:divsChild>
            </w:div>
            <w:div w:id="1727989667">
              <w:marLeft w:val="0"/>
              <w:marRight w:val="0"/>
              <w:marTop w:val="0"/>
              <w:marBottom w:val="0"/>
              <w:divBdr>
                <w:top w:val="none" w:sz="0" w:space="0" w:color="auto"/>
                <w:left w:val="none" w:sz="0" w:space="0" w:color="auto"/>
                <w:bottom w:val="none" w:sz="0" w:space="0" w:color="auto"/>
                <w:right w:val="none" w:sz="0" w:space="0" w:color="auto"/>
              </w:divBdr>
              <w:divsChild>
                <w:div w:id="894853957">
                  <w:marLeft w:val="0"/>
                  <w:marRight w:val="0"/>
                  <w:marTop w:val="0"/>
                  <w:marBottom w:val="0"/>
                  <w:divBdr>
                    <w:top w:val="none" w:sz="0" w:space="0" w:color="auto"/>
                    <w:left w:val="none" w:sz="0" w:space="0" w:color="auto"/>
                    <w:bottom w:val="none" w:sz="0" w:space="0" w:color="auto"/>
                    <w:right w:val="none" w:sz="0" w:space="0" w:color="auto"/>
                  </w:divBdr>
                </w:div>
              </w:divsChild>
            </w:div>
            <w:div w:id="1750032994">
              <w:marLeft w:val="0"/>
              <w:marRight w:val="0"/>
              <w:marTop w:val="0"/>
              <w:marBottom w:val="0"/>
              <w:divBdr>
                <w:top w:val="none" w:sz="0" w:space="0" w:color="auto"/>
                <w:left w:val="none" w:sz="0" w:space="0" w:color="auto"/>
                <w:bottom w:val="none" w:sz="0" w:space="0" w:color="auto"/>
                <w:right w:val="none" w:sz="0" w:space="0" w:color="auto"/>
              </w:divBdr>
              <w:divsChild>
                <w:div w:id="419717219">
                  <w:marLeft w:val="0"/>
                  <w:marRight w:val="0"/>
                  <w:marTop w:val="0"/>
                  <w:marBottom w:val="0"/>
                  <w:divBdr>
                    <w:top w:val="none" w:sz="0" w:space="0" w:color="auto"/>
                    <w:left w:val="none" w:sz="0" w:space="0" w:color="auto"/>
                    <w:bottom w:val="none" w:sz="0" w:space="0" w:color="auto"/>
                    <w:right w:val="none" w:sz="0" w:space="0" w:color="auto"/>
                  </w:divBdr>
                </w:div>
              </w:divsChild>
            </w:div>
            <w:div w:id="1755737238">
              <w:marLeft w:val="0"/>
              <w:marRight w:val="0"/>
              <w:marTop w:val="0"/>
              <w:marBottom w:val="0"/>
              <w:divBdr>
                <w:top w:val="none" w:sz="0" w:space="0" w:color="auto"/>
                <w:left w:val="none" w:sz="0" w:space="0" w:color="auto"/>
                <w:bottom w:val="none" w:sz="0" w:space="0" w:color="auto"/>
                <w:right w:val="none" w:sz="0" w:space="0" w:color="auto"/>
              </w:divBdr>
              <w:divsChild>
                <w:div w:id="568922549">
                  <w:marLeft w:val="0"/>
                  <w:marRight w:val="0"/>
                  <w:marTop w:val="0"/>
                  <w:marBottom w:val="0"/>
                  <w:divBdr>
                    <w:top w:val="none" w:sz="0" w:space="0" w:color="auto"/>
                    <w:left w:val="none" w:sz="0" w:space="0" w:color="auto"/>
                    <w:bottom w:val="none" w:sz="0" w:space="0" w:color="auto"/>
                    <w:right w:val="none" w:sz="0" w:space="0" w:color="auto"/>
                  </w:divBdr>
                </w:div>
              </w:divsChild>
            </w:div>
            <w:div w:id="1811744998">
              <w:marLeft w:val="0"/>
              <w:marRight w:val="0"/>
              <w:marTop w:val="0"/>
              <w:marBottom w:val="0"/>
              <w:divBdr>
                <w:top w:val="none" w:sz="0" w:space="0" w:color="auto"/>
                <w:left w:val="none" w:sz="0" w:space="0" w:color="auto"/>
                <w:bottom w:val="none" w:sz="0" w:space="0" w:color="auto"/>
                <w:right w:val="none" w:sz="0" w:space="0" w:color="auto"/>
              </w:divBdr>
              <w:divsChild>
                <w:div w:id="628557634">
                  <w:marLeft w:val="0"/>
                  <w:marRight w:val="0"/>
                  <w:marTop w:val="0"/>
                  <w:marBottom w:val="0"/>
                  <w:divBdr>
                    <w:top w:val="none" w:sz="0" w:space="0" w:color="auto"/>
                    <w:left w:val="none" w:sz="0" w:space="0" w:color="auto"/>
                    <w:bottom w:val="none" w:sz="0" w:space="0" w:color="auto"/>
                    <w:right w:val="none" w:sz="0" w:space="0" w:color="auto"/>
                  </w:divBdr>
                </w:div>
              </w:divsChild>
            </w:div>
            <w:div w:id="1830100356">
              <w:marLeft w:val="0"/>
              <w:marRight w:val="0"/>
              <w:marTop w:val="0"/>
              <w:marBottom w:val="0"/>
              <w:divBdr>
                <w:top w:val="none" w:sz="0" w:space="0" w:color="auto"/>
                <w:left w:val="none" w:sz="0" w:space="0" w:color="auto"/>
                <w:bottom w:val="none" w:sz="0" w:space="0" w:color="auto"/>
                <w:right w:val="none" w:sz="0" w:space="0" w:color="auto"/>
              </w:divBdr>
              <w:divsChild>
                <w:div w:id="354695465">
                  <w:marLeft w:val="0"/>
                  <w:marRight w:val="0"/>
                  <w:marTop w:val="0"/>
                  <w:marBottom w:val="0"/>
                  <w:divBdr>
                    <w:top w:val="none" w:sz="0" w:space="0" w:color="auto"/>
                    <w:left w:val="none" w:sz="0" w:space="0" w:color="auto"/>
                    <w:bottom w:val="none" w:sz="0" w:space="0" w:color="auto"/>
                    <w:right w:val="none" w:sz="0" w:space="0" w:color="auto"/>
                  </w:divBdr>
                </w:div>
                <w:div w:id="1960259858">
                  <w:marLeft w:val="0"/>
                  <w:marRight w:val="0"/>
                  <w:marTop w:val="0"/>
                  <w:marBottom w:val="0"/>
                  <w:divBdr>
                    <w:top w:val="none" w:sz="0" w:space="0" w:color="auto"/>
                    <w:left w:val="none" w:sz="0" w:space="0" w:color="auto"/>
                    <w:bottom w:val="none" w:sz="0" w:space="0" w:color="auto"/>
                    <w:right w:val="none" w:sz="0" w:space="0" w:color="auto"/>
                  </w:divBdr>
                </w:div>
              </w:divsChild>
            </w:div>
            <w:div w:id="1883251018">
              <w:marLeft w:val="0"/>
              <w:marRight w:val="0"/>
              <w:marTop w:val="0"/>
              <w:marBottom w:val="0"/>
              <w:divBdr>
                <w:top w:val="none" w:sz="0" w:space="0" w:color="auto"/>
                <w:left w:val="none" w:sz="0" w:space="0" w:color="auto"/>
                <w:bottom w:val="none" w:sz="0" w:space="0" w:color="auto"/>
                <w:right w:val="none" w:sz="0" w:space="0" w:color="auto"/>
              </w:divBdr>
              <w:divsChild>
                <w:div w:id="182211439">
                  <w:marLeft w:val="0"/>
                  <w:marRight w:val="0"/>
                  <w:marTop w:val="0"/>
                  <w:marBottom w:val="0"/>
                  <w:divBdr>
                    <w:top w:val="none" w:sz="0" w:space="0" w:color="auto"/>
                    <w:left w:val="none" w:sz="0" w:space="0" w:color="auto"/>
                    <w:bottom w:val="none" w:sz="0" w:space="0" w:color="auto"/>
                    <w:right w:val="none" w:sz="0" w:space="0" w:color="auto"/>
                  </w:divBdr>
                </w:div>
              </w:divsChild>
            </w:div>
            <w:div w:id="1967158648">
              <w:marLeft w:val="0"/>
              <w:marRight w:val="0"/>
              <w:marTop w:val="0"/>
              <w:marBottom w:val="0"/>
              <w:divBdr>
                <w:top w:val="none" w:sz="0" w:space="0" w:color="auto"/>
                <w:left w:val="none" w:sz="0" w:space="0" w:color="auto"/>
                <w:bottom w:val="none" w:sz="0" w:space="0" w:color="auto"/>
                <w:right w:val="none" w:sz="0" w:space="0" w:color="auto"/>
              </w:divBdr>
              <w:divsChild>
                <w:div w:id="1254822726">
                  <w:marLeft w:val="0"/>
                  <w:marRight w:val="0"/>
                  <w:marTop w:val="0"/>
                  <w:marBottom w:val="0"/>
                  <w:divBdr>
                    <w:top w:val="none" w:sz="0" w:space="0" w:color="auto"/>
                    <w:left w:val="none" w:sz="0" w:space="0" w:color="auto"/>
                    <w:bottom w:val="none" w:sz="0" w:space="0" w:color="auto"/>
                    <w:right w:val="none" w:sz="0" w:space="0" w:color="auto"/>
                  </w:divBdr>
                </w:div>
              </w:divsChild>
            </w:div>
            <w:div w:id="1990359975">
              <w:marLeft w:val="0"/>
              <w:marRight w:val="0"/>
              <w:marTop w:val="0"/>
              <w:marBottom w:val="0"/>
              <w:divBdr>
                <w:top w:val="none" w:sz="0" w:space="0" w:color="auto"/>
                <w:left w:val="none" w:sz="0" w:space="0" w:color="auto"/>
                <w:bottom w:val="none" w:sz="0" w:space="0" w:color="auto"/>
                <w:right w:val="none" w:sz="0" w:space="0" w:color="auto"/>
              </w:divBdr>
              <w:divsChild>
                <w:div w:id="1015156740">
                  <w:marLeft w:val="0"/>
                  <w:marRight w:val="0"/>
                  <w:marTop w:val="0"/>
                  <w:marBottom w:val="0"/>
                  <w:divBdr>
                    <w:top w:val="none" w:sz="0" w:space="0" w:color="auto"/>
                    <w:left w:val="none" w:sz="0" w:space="0" w:color="auto"/>
                    <w:bottom w:val="none" w:sz="0" w:space="0" w:color="auto"/>
                    <w:right w:val="none" w:sz="0" w:space="0" w:color="auto"/>
                  </w:divBdr>
                </w:div>
              </w:divsChild>
            </w:div>
            <w:div w:id="2048598233">
              <w:marLeft w:val="0"/>
              <w:marRight w:val="0"/>
              <w:marTop w:val="0"/>
              <w:marBottom w:val="0"/>
              <w:divBdr>
                <w:top w:val="none" w:sz="0" w:space="0" w:color="auto"/>
                <w:left w:val="none" w:sz="0" w:space="0" w:color="auto"/>
                <w:bottom w:val="none" w:sz="0" w:space="0" w:color="auto"/>
                <w:right w:val="none" w:sz="0" w:space="0" w:color="auto"/>
              </w:divBdr>
              <w:divsChild>
                <w:div w:id="90931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116934">
      <w:bodyDiv w:val="1"/>
      <w:marLeft w:val="0"/>
      <w:marRight w:val="0"/>
      <w:marTop w:val="0"/>
      <w:marBottom w:val="0"/>
      <w:divBdr>
        <w:top w:val="none" w:sz="0" w:space="0" w:color="auto"/>
        <w:left w:val="none" w:sz="0" w:space="0" w:color="auto"/>
        <w:bottom w:val="none" w:sz="0" w:space="0" w:color="auto"/>
        <w:right w:val="none" w:sz="0" w:space="0" w:color="auto"/>
      </w:divBdr>
      <w:divsChild>
        <w:div w:id="1839226134">
          <w:marLeft w:val="0"/>
          <w:marRight w:val="0"/>
          <w:marTop w:val="0"/>
          <w:marBottom w:val="0"/>
          <w:divBdr>
            <w:top w:val="none" w:sz="0" w:space="0" w:color="auto"/>
            <w:left w:val="none" w:sz="0" w:space="0" w:color="auto"/>
            <w:bottom w:val="none" w:sz="0" w:space="0" w:color="auto"/>
            <w:right w:val="none" w:sz="0" w:space="0" w:color="auto"/>
          </w:divBdr>
          <w:divsChild>
            <w:div w:id="54940790">
              <w:marLeft w:val="0"/>
              <w:marRight w:val="0"/>
              <w:marTop w:val="0"/>
              <w:marBottom w:val="0"/>
              <w:divBdr>
                <w:top w:val="none" w:sz="0" w:space="0" w:color="auto"/>
                <w:left w:val="none" w:sz="0" w:space="0" w:color="auto"/>
                <w:bottom w:val="none" w:sz="0" w:space="0" w:color="auto"/>
                <w:right w:val="none" w:sz="0" w:space="0" w:color="auto"/>
              </w:divBdr>
              <w:divsChild>
                <w:div w:id="358431872">
                  <w:marLeft w:val="0"/>
                  <w:marRight w:val="0"/>
                  <w:marTop w:val="0"/>
                  <w:marBottom w:val="0"/>
                  <w:divBdr>
                    <w:top w:val="none" w:sz="0" w:space="0" w:color="auto"/>
                    <w:left w:val="none" w:sz="0" w:space="0" w:color="auto"/>
                    <w:bottom w:val="none" w:sz="0" w:space="0" w:color="auto"/>
                    <w:right w:val="none" w:sz="0" w:space="0" w:color="auto"/>
                  </w:divBdr>
                </w:div>
              </w:divsChild>
            </w:div>
            <w:div w:id="93135180">
              <w:marLeft w:val="0"/>
              <w:marRight w:val="0"/>
              <w:marTop w:val="0"/>
              <w:marBottom w:val="0"/>
              <w:divBdr>
                <w:top w:val="none" w:sz="0" w:space="0" w:color="auto"/>
                <w:left w:val="none" w:sz="0" w:space="0" w:color="auto"/>
                <w:bottom w:val="none" w:sz="0" w:space="0" w:color="auto"/>
                <w:right w:val="none" w:sz="0" w:space="0" w:color="auto"/>
              </w:divBdr>
              <w:divsChild>
                <w:div w:id="1340431056">
                  <w:marLeft w:val="0"/>
                  <w:marRight w:val="0"/>
                  <w:marTop w:val="0"/>
                  <w:marBottom w:val="0"/>
                  <w:divBdr>
                    <w:top w:val="none" w:sz="0" w:space="0" w:color="auto"/>
                    <w:left w:val="none" w:sz="0" w:space="0" w:color="auto"/>
                    <w:bottom w:val="none" w:sz="0" w:space="0" w:color="auto"/>
                    <w:right w:val="none" w:sz="0" w:space="0" w:color="auto"/>
                  </w:divBdr>
                </w:div>
              </w:divsChild>
            </w:div>
            <w:div w:id="107240699">
              <w:marLeft w:val="0"/>
              <w:marRight w:val="0"/>
              <w:marTop w:val="0"/>
              <w:marBottom w:val="0"/>
              <w:divBdr>
                <w:top w:val="none" w:sz="0" w:space="0" w:color="auto"/>
                <w:left w:val="none" w:sz="0" w:space="0" w:color="auto"/>
                <w:bottom w:val="none" w:sz="0" w:space="0" w:color="auto"/>
                <w:right w:val="none" w:sz="0" w:space="0" w:color="auto"/>
              </w:divBdr>
              <w:divsChild>
                <w:div w:id="1410997991">
                  <w:marLeft w:val="0"/>
                  <w:marRight w:val="0"/>
                  <w:marTop w:val="0"/>
                  <w:marBottom w:val="0"/>
                  <w:divBdr>
                    <w:top w:val="none" w:sz="0" w:space="0" w:color="auto"/>
                    <w:left w:val="none" w:sz="0" w:space="0" w:color="auto"/>
                    <w:bottom w:val="none" w:sz="0" w:space="0" w:color="auto"/>
                    <w:right w:val="none" w:sz="0" w:space="0" w:color="auto"/>
                  </w:divBdr>
                </w:div>
              </w:divsChild>
            </w:div>
            <w:div w:id="147480701">
              <w:marLeft w:val="0"/>
              <w:marRight w:val="0"/>
              <w:marTop w:val="0"/>
              <w:marBottom w:val="0"/>
              <w:divBdr>
                <w:top w:val="none" w:sz="0" w:space="0" w:color="auto"/>
                <w:left w:val="none" w:sz="0" w:space="0" w:color="auto"/>
                <w:bottom w:val="none" w:sz="0" w:space="0" w:color="auto"/>
                <w:right w:val="none" w:sz="0" w:space="0" w:color="auto"/>
              </w:divBdr>
              <w:divsChild>
                <w:div w:id="882597584">
                  <w:marLeft w:val="0"/>
                  <w:marRight w:val="0"/>
                  <w:marTop w:val="0"/>
                  <w:marBottom w:val="0"/>
                  <w:divBdr>
                    <w:top w:val="none" w:sz="0" w:space="0" w:color="auto"/>
                    <w:left w:val="none" w:sz="0" w:space="0" w:color="auto"/>
                    <w:bottom w:val="none" w:sz="0" w:space="0" w:color="auto"/>
                    <w:right w:val="none" w:sz="0" w:space="0" w:color="auto"/>
                  </w:divBdr>
                </w:div>
              </w:divsChild>
            </w:div>
            <w:div w:id="153376513">
              <w:marLeft w:val="0"/>
              <w:marRight w:val="0"/>
              <w:marTop w:val="0"/>
              <w:marBottom w:val="0"/>
              <w:divBdr>
                <w:top w:val="none" w:sz="0" w:space="0" w:color="auto"/>
                <w:left w:val="none" w:sz="0" w:space="0" w:color="auto"/>
                <w:bottom w:val="none" w:sz="0" w:space="0" w:color="auto"/>
                <w:right w:val="none" w:sz="0" w:space="0" w:color="auto"/>
              </w:divBdr>
              <w:divsChild>
                <w:div w:id="496264746">
                  <w:marLeft w:val="0"/>
                  <w:marRight w:val="0"/>
                  <w:marTop w:val="0"/>
                  <w:marBottom w:val="0"/>
                  <w:divBdr>
                    <w:top w:val="none" w:sz="0" w:space="0" w:color="auto"/>
                    <w:left w:val="none" w:sz="0" w:space="0" w:color="auto"/>
                    <w:bottom w:val="none" w:sz="0" w:space="0" w:color="auto"/>
                    <w:right w:val="none" w:sz="0" w:space="0" w:color="auto"/>
                  </w:divBdr>
                </w:div>
              </w:divsChild>
            </w:div>
            <w:div w:id="186218796">
              <w:marLeft w:val="0"/>
              <w:marRight w:val="0"/>
              <w:marTop w:val="0"/>
              <w:marBottom w:val="0"/>
              <w:divBdr>
                <w:top w:val="none" w:sz="0" w:space="0" w:color="auto"/>
                <w:left w:val="none" w:sz="0" w:space="0" w:color="auto"/>
                <w:bottom w:val="none" w:sz="0" w:space="0" w:color="auto"/>
                <w:right w:val="none" w:sz="0" w:space="0" w:color="auto"/>
              </w:divBdr>
              <w:divsChild>
                <w:div w:id="1046177663">
                  <w:marLeft w:val="0"/>
                  <w:marRight w:val="0"/>
                  <w:marTop w:val="0"/>
                  <w:marBottom w:val="0"/>
                  <w:divBdr>
                    <w:top w:val="none" w:sz="0" w:space="0" w:color="auto"/>
                    <w:left w:val="none" w:sz="0" w:space="0" w:color="auto"/>
                    <w:bottom w:val="none" w:sz="0" w:space="0" w:color="auto"/>
                    <w:right w:val="none" w:sz="0" w:space="0" w:color="auto"/>
                  </w:divBdr>
                </w:div>
              </w:divsChild>
            </w:div>
            <w:div w:id="205335881">
              <w:marLeft w:val="0"/>
              <w:marRight w:val="0"/>
              <w:marTop w:val="0"/>
              <w:marBottom w:val="0"/>
              <w:divBdr>
                <w:top w:val="none" w:sz="0" w:space="0" w:color="auto"/>
                <w:left w:val="none" w:sz="0" w:space="0" w:color="auto"/>
                <w:bottom w:val="none" w:sz="0" w:space="0" w:color="auto"/>
                <w:right w:val="none" w:sz="0" w:space="0" w:color="auto"/>
              </w:divBdr>
              <w:divsChild>
                <w:div w:id="140853169">
                  <w:marLeft w:val="0"/>
                  <w:marRight w:val="0"/>
                  <w:marTop w:val="0"/>
                  <w:marBottom w:val="0"/>
                  <w:divBdr>
                    <w:top w:val="none" w:sz="0" w:space="0" w:color="auto"/>
                    <w:left w:val="none" w:sz="0" w:space="0" w:color="auto"/>
                    <w:bottom w:val="none" w:sz="0" w:space="0" w:color="auto"/>
                    <w:right w:val="none" w:sz="0" w:space="0" w:color="auto"/>
                  </w:divBdr>
                </w:div>
              </w:divsChild>
            </w:div>
            <w:div w:id="318509152">
              <w:marLeft w:val="0"/>
              <w:marRight w:val="0"/>
              <w:marTop w:val="0"/>
              <w:marBottom w:val="0"/>
              <w:divBdr>
                <w:top w:val="none" w:sz="0" w:space="0" w:color="auto"/>
                <w:left w:val="none" w:sz="0" w:space="0" w:color="auto"/>
                <w:bottom w:val="none" w:sz="0" w:space="0" w:color="auto"/>
                <w:right w:val="none" w:sz="0" w:space="0" w:color="auto"/>
              </w:divBdr>
              <w:divsChild>
                <w:div w:id="1190794879">
                  <w:marLeft w:val="0"/>
                  <w:marRight w:val="0"/>
                  <w:marTop w:val="0"/>
                  <w:marBottom w:val="0"/>
                  <w:divBdr>
                    <w:top w:val="none" w:sz="0" w:space="0" w:color="auto"/>
                    <w:left w:val="none" w:sz="0" w:space="0" w:color="auto"/>
                    <w:bottom w:val="none" w:sz="0" w:space="0" w:color="auto"/>
                    <w:right w:val="none" w:sz="0" w:space="0" w:color="auto"/>
                  </w:divBdr>
                </w:div>
              </w:divsChild>
            </w:div>
            <w:div w:id="326249628">
              <w:marLeft w:val="0"/>
              <w:marRight w:val="0"/>
              <w:marTop w:val="0"/>
              <w:marBottom w:val="0"/>
              <w:divBdr>
                <w:top w:val="none" w:sz="0" w:space="0" w:color="auto"/>
                <w:left w:val="none" w:sz="0" w:space="0" w:color="auto"/>
                <w:bottom w:val="none" w:sz="0" w:space="0" w:color="auto"/>
                <w:right w:val="none" w:sz="0" w:space="0" w:color="auto"/>
              </w:divBdr>
              <w:divsChild>
                <w:div w:id="176240130">
                  <w:marLeft w:val="0"/>
                  <w:marRight w:val="0"/>
                  <w:marTop w:val="0"/>
                  <w:marBottom w:val="0"/>
                  <w:divBdr>
                    <w:top w:val="none" w:sz="0" w:space="0" w:color="auto"/>
                    <w:left w:val="none" w:sz="0" w:space="0" w:color="auto"/>
                    <w:bottom w:val="none" w:sz="0" w:space="0" w:color="auto"/>
                    <w:right w:val="none" w:sz="0" w:space="0" w:color="auto"/>
                  </w:divBdr>
                </w:div>
              </w:divsChild>
            </w:div>
            <w:div w:id="366175924">
              <w:marLeft w:val="0"/>
              <w:marRight w:val="0"/>
              <w:marTop w:val="0"/>
              <w:marBottom w:val="0"/>
              <w:divBdr>
                <w:top w:val="none" w:sz="0" w:space="0" w:color="auto"/>
                <w:left w:val="none" w:sz="0" w:space="0" w:color="auto"/>
                <w:bottom w:val="none" w:sz="0" w:space="0" w:color="auto"/>
                <w:right w:val="none" w:sz="0" w:space="0" w:color="auto"/>
              </w:divBdr>
              <w:divsChild>
                <w:div w:id="886070793">
                  <w:marLeft w:val="0"/>
                  <w:marRight w:val="0"/>
                  <w:marTop w:val="0"/>
                  <w:marBottom w:val="0"/>
                  <w:divBdr>
                    <w:top w:val="none" w:sz="0" w:space="0" w:color="auto"/>
                    <w:left w:val="none" w:sz="0" w:space="0" w:color="auto"/>
                    <w:bottom w:val="none" w:sz="0" w:space="0" w:color="auto"/>
                    <w:right w:val="none" w:sz="0" w:space="0" w:color="auto"/>
                  </w:divBdr>
                </w:div>
              </w:divsChild>
            </w:div>
            <w:div w:id="407774246">
              <w:marLeft w:val="0"/>
              <w:marRight w:val="0"/>
              <w:marTop w:val="0"/>
              <w:marBottom w:val="0"/>
              <w:divBdr>
                <w:top w:val="none" w:sz="0" w:space="0" w:color="auto"/>
                <w:left w:val="none" w:sz="0" w:space="0" w:color="auto"/>
                <w:bottom w:val="none" w:sz="0" w:space="0" w:color="auto"/>
                <w:right w:val="none" w:sz="0" w:space="0" w:color="auto"/>
              </w:divBdr>
              <w:divsChild>
                <w:div w:id="6102899">
                  <w:marLeft w:val="0"/>
                  <w:marRight w:val="0"/>
                  <w:marTop w:val="0"/>
                  <w:marBottom w:val="0"/>
                  <w:divBdr>
                    <w:top w:val="none" w:sz="0" w:space="0" w:color="auto"/>
                    <w:left w:val="none" w:sz="0" w:space="0" w:color="auto"/>
                    <w:bottom w:val="none" w:sz="0" w:space="0" w:color="auto"/>
                    <w:right w:val="none" w:sz="0" w:space="0" w:color="auto"/>
                  </w:divBdr>
                </w:div>
              </w:divsChild>
            </w:div>
            <w:div w:id="412968383">
              <w:marLeft w:val="0"/>
              <w:marRight w:val="0"/>
              <w:marTop w:val="0"/>
              <w:marBottom w:val="0"/>
              <w:divBdr>
                <w:top w:val="none" w:sz="0" w:space="0" w:color="auto"/>
                <w:left w:val="none" w:sz="0" w:space="0" w:color="auto"/>
                <w:bottom w:val="none" w:sz="0" w:space="0" w:color="auto"/>
                <w:right w:val="none" w:sz="0" w:space="0" w:color="auto"/>
              </w:divBdr>
              <w:divsChild>
                <w:div w:id="1340237088">
                  <w:marLeft w:val="0"/>
                  <w:marRight w:val="0"/>
                  <w:marTop w:val="0"/>
                  <w:marBottom w:val="0"/>
                  <w:divBdr>
                    <w:top w:val="none" w:sz="0" w:space="0" w:color="auto"/>
                    <w:left w:val="none" w:sz="0" w:space="0" w:color="auto"/>
                    <w:bottom w:val="none" w:sz="0" w:space="0" w:color="auto"/>
                    <w:right w:val="none" w:sz="0" w:space="0" w:color="auto"/>
                  </w:divBdr>
                </w:div>
              </w:divsChild>
            </w:div>
            <w:div w:id="428887646">
              <w:marLeft w:val="0"/>
              <w:marRight w:val="0"/>
              <w:marTop w:val="0"/>
              <w:marBottom w:val="0"/>
              <w:divBdr>
                <w:top w:val="none" w:sz="0" w:space="0" w:color="auto"/>
                <w:left w:val="none" w:sz="0" w:space="0" w:color="auto"/>
                <w:bottom w:val="none" w:sz="0" w:space="0" w:color="auto"/>
                <w:right w:val="none" w:sz="0" w:space="0" w:color="auto"/>
              </w:divBdr>
              <w:divsChild>
                <w:div w:id="299456465">
                  <w:marLeft w:val="0"/>
                  <w:marRight w:val="0"/>
                  <w:marTop w:val="0"/>
                  <w:marBottom w:val="0"/>
                  <w:divBdr>
                    <w:top w:val="none" w:sz="0" w:space="0" w:color="auto"/>
                    <w:left w:val="none" w:sz="0" w:space="0" w:color="auto"/>
                    <w:bottom w:val="none" w:sz="0" w:space="0" w:color="auto"/>
                    <w:right w:val="none" w:sz="0" w:space="0" w:color="auto"/>
                  </w:divBdr>
                </w:div>
              </w:divsChild>
            </w:div>
            <w:div w:id="440105902">
              <w:marLeft w:val="0"/>
              <w:marRight w:val="0"/>
              <w:marTop w:val="0"/>
              <w:marBottom w:val="0"/>
              <w:divBdr>
                <w:top w:val="none" w:sz="0" w:space="0" w:color="auto"/>
                <w:left w:val="none" w:sz="0" w:space="0" w:color="auto"/>
                <w:bottom w:val="none" w:sz="0" w:space="0" w:color="auto"/>
                <w:right w:val="none" w:sz="0" w:space="0" w:color="auto"/>
              </w:divBdr>
              <w:divsChild>
                <w:div w:id="950744262">
                  <w:marLeft w:val="0"/>
                  <w:marRight w:val="0"/>
                  <w:marTop w:val="0"/>
                  <w:marBottom w:val="0"/>
                  <w:divBdr>
                    <w:top w:val="none" w:sz="0" w:space="0" w:color="auto"/>
                    <w:left w:val="none" w:sz="0" w:space="0" w:color="auto"/>
                    <w:bottom w:val="none" w:sz="0" w:space="0" w:color="auto"/>
                    <w:right w:val="none" w:sz="0" w:space="0" w:color="auto"/>
                  </w:divBdr>
                </w:div>
              </w:divsChild>
            </w:div>
            <w:div w:id="488716266">
              <w:marLeft w:val="0"/>
              <w:marRight w:val="0"/>
              <w:marTop w:val="0"/>
              <w:marBottom w:val="0"/>
              <w:divBdr>
                <w:top w:val="none" w:sz="0" w:space="0" w:color="auto"/>
                <w:left w:val="none" w:sz="0" w:space="0" w:color="auto"/>
                <w:bottom w:val="none" w:sz="0" w:space="0" w:color="auto"/>
                <w:right w:val="none" w:sz="0" w:space="0" w:color="auto"/>
              </w:divBdr>
              <w:divsChild>
                <w:div w:id="1191333107">
                  <w:marLeft w:val="0"/>
                  <w:marRight w:val="0"/>
                  <w:marTop w:val="0"/>
                  <w:marBottom w:val="0"/>
                  <w:divBdr>
                    <w:top w:val="none" w:sz="0" w:space="0" w:color="auto"/>
                    <w:left w:val="none" w:sz="0" w:space="0" w:color="auto"/>
                    <w:bottom w:val="none" w:sz="0" w:space="0" w:color="auto"/>
                    <w:right w:val="none" w:sz="0" w:space="0" w:color="auto"/>
                  </w:divBdr>
                </w:div>
              </w:divsChild>
            </w:div>
            <w:div w:id="490828164">
              <w:marLeft w:val="0"/>
              <w:marRight w:val="0"/>
              <w:marTop w:val="0"/>
              <w:marBottom w:val="0"/>
              <w:divBdr>
                <w:top w:val="none" w:sz="0" w:space="0" w:color="auto"/>
                <w:left w:val="none" w:sz="0" w:space="0" w:color="auto"/>
                <w:bottom w:val="none" w:sz="0" w:space="0" w:color="auto"/>
                <w:right w:val="none" w:sz="0" w:space="0" w:color="auto"/>
              </w:divBdr>
              <w:divsChild>
                <w:div w:id="1518696600">
                  <w:marLeft w:val="0"/>
                  <w:marRight w:val="0"/>
                  <w:marTop w:val="0"/>
                  <w:marBottom w:val="0"/>
                  <w:divBdr>
                    <w:top w:val="none" w:sz="0" w:space="0" w:color="auto"/>
                    <w:left w:val="none" w:sz="0" w:space="0" w:color="auto"/>
                    <w:bottom w:val="none" w:sz="0" w:space="0" w:color="auto"/>
                    <w:right w:val="none" w:sz="0" w:space="0" w:color="auto"/>
                  </w:divBdr>
                </w:div>
              </w:divsChild>
            </w:div>
            <w:div w:id="527573505">
              <w:marLeft w:val="0"/>
              <w:marRight w:val="0"/>
              <w:marTop w:val="0"/>
              <w:marBottom w:val="0"/>
              <w:divBdr>
                <w:top w:val="none" w:sz="0" w:space="0" w:color="auto"/>
                <w:left w:val="none" w:sz="0" w:space="0" w:color="auto"/>
                <w:bottom w:val="none" w:sz="0" w:space="0" w:color="auto"/>
                <w:right w:val="none" w:sz="0" w:space="0" w:color="auto"/>
              </w:divBdr>
              <w:divsChild>
                <w:div w:id="1178615383">
                  <w:marLeft w:val="0"/>
                  <w:marRight w:val="0"/>
                  <w:marTop w:val="0"/>
                  <w:marBottom w:val="0"/>
                  <w:divBdr>
                    <w:top w:val="none" w:sz="0" w:space="0" w:color="auto"/>
                    <w:left w:val="none" w:sz="0" w:space="0" w:color="auto"/>
                    <w:bottom w:val="none" w:sz="0" w:space="0" w:color="auto"/>
                    <w:right w:val="none" w:sz="0" w:space="0" w:color="auto"/>
                  </w:divBdr>
                </w:div>
              </w:divsChild>
            </w:div>
            <w:div w:id="562374943">
              <w:marLeft w:val="0"/>
              <w:marRight w:val="0"/>
              <w:marTop w:val="0"/>
              <w:marBottom w:val="0"/>
              <w:divBdr>
                <w:top w:val="none" w:sz="0" w:space="0" w:color="auto"/>
                <w:left w:val="none" w:sz="0" w:space="0" w:color="auto"/>
                <w:bottom w:val="none" w:sz="0" w:space="0" w:color="auto"/>
                <w:right w:val="none" w:sz="0" w:space="0" w:color="auto"/>
              </w:divBdr>
              <w:divsChild>
                <w:div w:id="252470507">
                  <w:marLeft w:val="0"/>
                  <w:marRight w:val="0"/>
                  <w:marTop w:val="0"/>
                  <w:marBottom w:val="0"/>
                  <w:divBdr>
                    <w:top w:val="none" w:sz="0" w:space="0" w:color="auto"/>
                    <w:left w:val="none" w:sz="0" w:space="0" w:color="auto"/>
                    <w:bottom w:val="none" w:sz="0" w:space="0" w:color="auto"/>
                    <w:right w:val="none" w:sz="0" w:space="0" w:color="auto"/>
                  </w:divBdr>
                </w:div>
              </w:divsChild>
            </w:div>
            <w:div w:id="629284040">
              <w:marLeft w:val="0"/>
              <w:marRight w:val="0"/>
              <w:marTop w:val="0"/>
              <w:marBottom w:val="0"/>
              <w:divBdr>
                <w:top w:val="none" w:sz="0" w:space="0" w:color="auto"/>
                <w:left w:val="none" w:sz="0" w:space="0" w:color="auto"/>
                <w:bottom w:val="none" w:sz="0" w:space="0" w:color="auto"/>
                <w:right w:val="none" w:sz="0" w:space="0" w:color="auto"/>
              </w:divBdr>
              <w:divsChild>
                <w:div w:id="1125584261">
                  <w:marLeft w:val="0"/>
                  <w:marRight w:val="0"/>
                  <w:marTop w:val="0"/>
                  <w:marBottom w:val="0"/>
                  <w:divBdr>
                    <w:top w:val="none" w:sz="0" w:space="0" w:color="auto"/>
                    <w:left w:val="none" w:sz="0" w:space="0" w:color="auto"/>
                    <w:bottom w:val="none" w:sz="0" w:space="0" w:color="auto"/>
                    <w:right w:val="none" w:sz="0" w:space="0" w:color="auto"/>
                  </w:divBdr>
                </w:div>
              </w:divsChild>
            </w:div>
            <w:div w:id="642085158">
              <w:marLeft w:val="0"/>
              <w:marRight w:val="0"/>
              <w:marTop w:val="0"/>
              <w:marBottom w:val="0"/>
              <w:divBdr>
                <w:top w:val="none" w:sz="0" w:space="0" w:color="auto"/>
                <w:left w:val="none" w:sz="0" w:space="0" w:color="auto"/>
                <w:bottom w:val="none" w:sz="0" w:space="0" w:color="auto"/>
                <w:right w:val="none" w:sz="0" w:space="0" w:color="auto"/>
              </w:divBdr>
              <w:divsChild>
                <w:div w:id="2132891285">
                  <w:marLeft w:val="0"/>
                  <w:marRight w:val="0"/>
                  <w:marTop w:val="0"/>
                  <w:marBottom w:val="0"/>
                  <w:divBdr>
                    <w:top w:val="none" w:sz="0" w:space="0" w:color="auto"/>
                    <w:left w:val="none" w:sz="0" w:space="0" w:color="auto"/>
                    <w:bottom w:val="none" w:sz="0" w:space="0" w:color="auto"/>
                    <w:right w:val="none" w:sz="0" w:space="0" w:color="auto"/>
                  </w:divBdr>
                </w:div>
              </w:divsChild>
            </w:div>
            <w:div w:id="764306322">
              <w:marLeft w:val="0"/>
              <w:marRight w:val="0"/>
              <w:marTop w:val="0"/>
              <w:marBottom w:val="0"/>
              <w:divBdr>
                <w:top w:val="none" w:sz="0" w:space="0" w:color="auto"/>
                <w:left w:val="none" w:sz="0" w:space="0" w:color="auto"/>
                <w:bottom w:val="none" w:sz="0" w:space="0" w:color="auto"/>
                <w:right w:val="none" w:sz="0" w:space="0" w:color="auto"/>
              </w:divBdr>
              <w:divsChild>
                <w:div w:id="1326009307">
                  <w:marLeft w:val="0"/>
                  <w:marRight w:val="0"/>
                  <w:marTop w:val="0"/>
                  <w:marBottom w:val="0"/>
                  <w:divBdr>
                    <w:top w:val="none" w:sz="0" w:space="0" w:color="auto"/>
                    <w:left w:val="none" w:sz="0" w:space="0" w:color="auto"/>
                    <w:bottom w:val="none" w:sz="0" w:space="0" w:color="auto"/>
                    <w:right w:val="none" w:sz="0" w:space="0" w:color="auto"/>
                  </w:divBdr>
                </w:div>
              </w:divsChild>
            </w:div>
            <w:div w:id="779031044">
              <w:marLeft w:val="0"/>
              <w:marRight w:val="0"/>
              <w:marTop w:val="0"/>
              <w:marBottom w:val="0"/>
              <w:divBdr>
                <w:top w:val="none" w:sz="0" w:space="0" w:color="auto"/>
                <w:left w:val="none" w:sz="0" w:space="0" w:color="auto"/>
                <w:bottom w:val="none" w:sz="0" w:space="0" w:color="auto"/>
                <w:right w:val="none" w:sz="0" w:space="0" w:color="auto"/>
              </w:divBdr>
              <w:divsChild>
                <w:div w:id="2008440112">
                  <w:marLeft w:val="0"/>
                  <w:marRight w:val="0"/>
                  <w:marTop w:val="0"/>
                  <w:marBottom w:val="0"/>
                  <w:divBdr>
                    <w:top w:val="none" w:sz="0" w:space="0" w:color="auto"/>
                    <w:left w:val="none" w:sz="0" w:space="0" w:color="auto"/>
                    <w:bottom w:val="none" w:sz="0" w:space="0" w:color="auto"/>
                    <w:right w:val="none" w:sz="0" w:space="0" w:color="auto"/>
                  </w:divBdr>
                </w:div>
              </w:divsChild>
            </w:div>
            <w:div w:id="824472972">
              <w:marLeft w:val="0"/>
              <w:marRight w:val="0"/>
              <w:marTop w:val="0"/>
              <w:marBottom w:val="0"/>
              <w:divBdr>
                <w:top w:val="none" w:sz="0" w:space="0" w:color="auto"/>
                <w:left w:val="none" w:sz="0" w:space="0" w:color="auto"/>
                <w:bottom w:val="none" w:sz="0" w:space="0" w:color="auto"/>
                <w:right w:val="none" w:sz="0" w:space="0" w:color="auto"/>
              </w:divBdr>
              <w:divsChild>
                <w:div w:id="1894198483">
                  <w:marLeft w:val="0"/>
                  <w:marRight w:val="0"/>
                  <w:marTop w:val="0"/>
                  <w:marBottom w:val="0"/>
                  <w:divBdr>
                    <w:top w:val="none" w:sz="0" w:space="0" w:color="auto"/>
                    <w:left w:val="none" w:sz="0" w:space="0" w:color="auto"/>
                    <w:bottom w:val="none" w:sz="0" w:space="0" w:color="auto"/>
                    <w:right w:val="none" w:sz="0" w:space="0" w:color="auto"/>
                  </w:divBdr>
                </w:div>
              </w:divsChild>
            </w:div>
            <w:div w:id="846599397">
              <w:marLeft w:val="0"/>
              <w:marRight w:val="0"/>
              <w:marTop w:val="0"/>
              <w:marBottom w:val="0"/>
              <w:divBdr>
                <w:top w:val="none" w:sz="0" w:space="0" w:color="auto"/>
                <w:left w:val="none" w:sz="0" w:space="0" w:color="auto"/>
                <w:bottom w:val="none" w:sz="0" w:space="0" w:color="auto"/>
                <w:right w:val="none" w:sz="0" w:space="0" w:color="auto"/>
              </w:divBdr>
              <w:divsChild>
                <w:div w:id="1470586624">
                  <w:marLeft w:val="0"/>
                  <w:marRight w:val="0"/>
                  <w:marTop w:val="0"/>
                  <w:marBottom w:val="0"/>
                  <w:divBdr>
                    <w:top w:val="none" w:sz="0" w:space="0" w:color="auto"/>
                    <w:left w:val="none" w:sz="0" w:space="0" w:color="auto"/>
                    <w:bottom w:val="none" w:sz="0" w:space="0" w:color="auto"/>
                    <w:right w:val="none" w:sz="0" w:space="0" w:color="auto"/>
                  </w:divBdr>
                </w:div>
              </w:divsChild>
            </w:div>
            <w:div w:id="861088316">
              <w:marLeft w:val="0"/>
              <w:marRight w:val="0"/>
              <w:marTop w:val="0"/>
              <w:marBottom w:val="0"/>
              <w:divBdr>
                <w:top w:val="none" w:sz="0" w:space="0" w:color="auto"/>
                <w:left w:val="none" w:sz="0" w:space="0" w:color="auto"/>
                <w:bottom w:val="none" w:sz="0" w:space="0" w:color="auto"/>
                <w:right w:val="none" w:sz="0" w:space="0" w:color="auto"/>
              </w:divBdr>
              <w:divsChild>
                <w:div w:id="1713379134">
                  <w:marLeft w:val="0"/>
                  <w:marRight w:val="0"/>
                  <w:marTop w:val="0"/>
                  <w:marBottom w:val="0"/>
                  <w:divBdr>
                    <w:top w:val="none" w:sz="0" w:space="0" w:color="auto"/>
                    <w:left w:val="none" w:sz="0" w:space="0" w:color="auto"/>
                    <w:bottom w:val="none" w:sz="0" w:space="0" w:color="auto"/>
                    <w:right w:val="none" w:sz="0" w:space="0" w:color="auto"/>
                  </w:divBdr>
                </w:div>
              </w:divsChild>
            </w:div>
            <w:div w:id="861940771">
              <w:marLeft w:val="0"/>
              <w:marRight w:val="0"/>
              <w:marTop w:val="0"/>
              <w:marBottom w:val="0"/>
              <w:divBdr>
                <w:top w:val="none" w:sz="0" w:space="0" w:color="auto"/>
                <w:left w:val="none" w:sz="0" w:space="0" w:color="auto"/>
                <w:bottom w:val="none" w:sz="0" w:space="0" w:color="auto"/>
                <w:right w:val="none" w:sz="0" w:space="0" w:color="auto"/>
              </w:divBdr>
              <w:divsChild>
                <w:div w:id="842282770">
                  <w:marLeft w:val="0"/>
                  <w:marRight w:val="0"/>
                  <w:marTop w:val="0"/>
                  <w:marBottom w:val="0"/>
                  <w:divBdr>
                    <w:top w:val="none" w:sz="0" w:space="0" w:color="auto"/>
                    <w:left w:val="none" w:sz="0" w:space="0" w:color="auto"/>
                    <w:bottom w:val="none" w:sz="0" w:space="0" w:color="auto"/>
                    <w:right w:val="none" w:sz="0" w:space="0" w:color="auto"/>
                  </w:divBdr>
                </w:div>
              </w:divsChild>
            </w:div>
            <w:div w:id="868034396">
              <w:marLeft w:val="0"/>
              <w:marRight w:val="0"/>
              <w:marTop w:val="0"/>
              <w:marBottom w:val="0"/>
              <w:divBdr>
                <w:top w:val="none" w:sz="0" w:space="0" w:color="auto"/>
                <w:left w:val="none" w:sz="0" w:space="0" w:color="auto"/>
                <w:bottom w:val="none" w:sz="0" w:space="0" w:color="auto"/>
                <w:right w:val="none" w:sz="0" w:space="0" w:color="auto"/>
              </w:divBdr>
              <w:divsChild>
                <w:div w:id="2027318438">
                  <w:marLeft w:val="0"/>
                  <w:marRight w:val="0"/>
                  <w:marTop w:val="0"/>
                  <w:marBottom w:val="0"/>
                  <w:divBdr>
                    <w:top w:val="none" w:sz="0" w:space="0" w:color="auto"/>
                    <w:left w:val="none" w:sz="0" w:space="0" w:color="auto"/>
                    <w:bottom w:val="none" w:sz="0" w:space="0" w:color="auto"/>
                    <w:right w:val="none" w:sz="0" w:space="0" w:color="auto"/>
                  </w:divBdr>
                </w:div>
              </w:divsChild>
            </w:div>
            <w:div w:id="882407022">
              <w:marLeft w:val="0"/>
              <w:marRight w:val="0"/>
              <w:marTop w:val="0"/>
              <w:marBottom w:val="0"/>
              <w:divBdr>
                <w:top w:val="none" w:sz="0" w:space="0" w:color="auto"/>
                <w:left w:val="none" w:sz="0" w:space="0" w:color="auto"/>
                <w:bottom w:val="none" w:sz="0" w:space="0" w:color="auto"/>
                <w:right w:val="none" w:sz="0" w:space="0" w:color="auto"/>
              </w:divBdr>
              <w:divsChild>
                <w:div w:id="1595168569">
                  <w:marLeft w:val="0"/>
                  <w:marRight w:val="0"/>
                  <w:marTop w:val="0"/>
                  <w:marBottom w:val="0"/>
                  <w:divBdr>
                    <w:top w:val="none" w:sz="0" w:space="0" w:color="auto"/>
                    <w:left w:val="none" w:sz="0" w:space="0" w:color="auto"/>
                    <w:bottom w:val="none" w:sz="0" w:space="0" w:color="auto"/>
                    <w:right w:val="none" w:sz="0" w:space="0" w:color="auto"/>
                  </w:divBdr>
                </w:div>
              </w:divsChild>
            </w:div>
            <w:div w:id="893976711">
              <w:marLeft w:val="0"/>
              <w:marRight w:val="0"/>
              <w:marTop w:val="0"/>
              <w:marBottom w:val="0"/>
              <w:divBdr>
                <w:top w:val="none" w:sz="0" w:space="0" w:color="auto"/>
                <w:left w:val="none" w:sz="0" w:space="0" w:color="auto"/>
                <w:bottom w:val="none" w:sz="0" w:space="0" w:color="auto"/>
                <w:right w:val="none" w:sz="0" w:space="0" w:color="auto"/>
              </w:divBdr>
              <w:divsChild>
                <w:div w:id="2023581257">
                  <w:marLeft w:val="0"/>
                  <w:marRight w:val="0"/>
                  <w:marTop w:val="0"/>
                  <w:marBottom w:val="0"/>
                  <w:divBdr>
                    <w:top w:val="none" w:sz="0" w:space="0" w:color="auto"/>
                    <w:left w:val="none" w:sz="0" w:space="0" w:color="auto"/>
                    <w:bottom w:val="none" w:sz="0" w:space="0" w:color="auto"/>
                    <w:right w:val="none" w:sz="0" w:space="0" w:color="auto"/>
                  </w:divBdr>
                </w:div>
              </w:divsChild>
            </w:div>
            <w:div w:id="924533221">
              <w:marLeft w:val="0"/>
              <w:marRight w:val="0"/>
              <w:marTop w:val="0"/>
              <w:marBottom w:val="0"/>
              <w:divBdr>
                <w:top w:val="none" w:sz="0" w:space="0" w:color="auto"/>
                <w:left w:val="none" w:sz="0" w:space="0" w:color="auto"/>
                <w:bottom w:val="none" w:sz="0" w:space="0" w:color="auto"/>
                <w:right w:val="none" w:sz="0" w:space="0" w:color="auto"/>
              </w:divBdr>
              <w:divsChild>
                <w:div w:id="1066732296">
                  <w:marLeft w:val="0"/>
                  <w:marRight w:val="0"/>
                  <w:marTop w:val="0"/>
                  <w:marBottom w:val="0"/>
                  <w:divBdr>
                    <w:top w:val="none" w:sz="0" w:space="0" w:color="auto"/>
                    <w:left w:val="none" w:sz="0" w:space="0" w:color="auto"/>
                    <w:bottom w:val="none" w:sz="0" w:space="0" w:color="auto"/>
                    <w:right w:val="none" w:sz="0" w:space="0" w:color="auto"/>
                  </w:divBdr>
                </w:div>
              </w:divsChild>
            </w:div>
            <w:div w:id="928545173">
              <w:marLeft w:val="0"/>
              <w:marRight w:val="0"/>
              <w:marTop w:val="0"/>
              <w:marBottom w:val="0"/>
              <w:divBdr>
                <w:top w:val="none" w:sz="0" w:space="0" w:color="auto"/>
                <w:left w:val="none" w:sz="0" w:space="0" w:color="auto"/>
                <w:bottom w:val="none" w:sz="0" w:space="0" w:color="auto"/>
                <w:right w:val="none" w:sz="0" w:space="0" w:color="auto"/>
              </w:divBdr>
              <w:divsChild>
                <w:div w:id="1709455836">
                  <w:marLeft w:val="0"/>
                  <w:marRight w:val="0"/>
                  <w:marTop w:val="0"/>
                  <w:marBottom w:val="0"/>
                  <w:divBdr>
                    <w:top w:val="none" w:sz="0" w:space="0" w:color="auto"/>
                    <w:left w:val="none" w:sz="0" w:space="0" w:color="auto"/>
                    <w:bottom w:val="none" w:sz="0" w:space="0" w:color="auto"/>
                    <w:right w:val="none" w:sz="0" w:space="0" w:color="auto"/>
                  </w:divBdr>
                </w:div>
              </w:divsChild>
            </w:div>
            <w:div w:id="942151211">
              <w:marLeft w:val="0"/>
              <w:marRight w:val="0"/>
              <w:marTop w:val="0"/>
              <w:marBottom w:val="0"/>
              <w:divBdr>
                <w:top w:val="none" w:sz="0" w:space="0" w:color="auto"/>
                <w:left w:val="none" w:sz="0" w:space="0" w:color="auto"/>
                <w:bottom w:val="none" w:sz="0" w:space="0" w:color="auto"/>
                <w:right w:val="none" w:sz="0" w:space="0" w:color="auto"/>
              </w:divBdr>
              <w:divsChild>
                <w:div w:id="1728651268">
                  <w:marLeft w:val="0"/>
                  <w:marRight w:val="0"/>
                  <w:marTop w:val="0"/>
                  <w:marBottom w:val="0"/>
                  <w:divBdr>
                    <w:top w:val="none" w:sz="0" w:space="0" w:color="auto"/>
                    <w:left w:val="none" w:sz="0" w:space="0" w:color="auto"/>
                    <w:bottom w:val="none" w:sz="0" w:space="0" w:color="auto"/>
                    <w:right w:val="none" w:sz="0" w:space="0" w:color="auto"/>
                  </w:divBdr>
                </w:div>
              </w:divsChild>
            </w:div>
            <w:div w:id="948587847">
              <w:marLeft w:val="0"/>
              <w:marRight w:val="0"/>
              <w:marTop w:val="0"/>
              <w:marBottom w:val="0"/>
              <w:divBdr>
                <w:top w:val="none" w:sz="0" w:space="0" w:color="auto"/>
                <w:left w:val="none" w:sz="0" w:space="0" w:color="auto"/>
                <w:bottom w:val="none" w:sz="0" w:space="0" w:color="auto"/>
                <w:right w:val="none" w:sz="0" w:space="0" w:color="auto"/>
              </w:divBdr>
              <w:divsChild>
                <w:div w:id="871458865">
                  <w:marLeft w:val="0"/>
                  <w:marRight w:val="0"/>
                  <w:marTop w:val="0"/>
                  <w:marBottom w:val="0"/>
                  <w:divBdr>
                    <w:top w:val="none" w:sz="0" w:space="0" w:color="auto"/>
                    <w:left w:val="none" w:sz="0" w:space="0" w:color="auto"/>
                    <w:bottom w:val="none" w:sz="0" w:space="0" w:color="auto"/>
                    <w:right w:val="none" w:sz="0" w:space="0" w:color="auto"/>
                  </w:divBdr>
                </w:div>
              </w:divsChild>
            </w:div>
            <w:div w:id="956330125">
              <w:marLeft w:val="0"/>
              <w:marRight w:val="0"/>
              <w:marTop w:val="0"/>
              <w:marBottom w:val="0"/>
              <w:divBdr>
                <w:top w:val="none" w:sz="0" w:space="0" w:color="auto"/>
                <w:left w:val="none" w:sz="0" w:space="0" w:color="auto"/>
                <w:bottom w:val="none" w:sz="0" w:space="0" w:color="auto"/>
                <w:right w:val="none" w:sz="0" w:space="0" w:color="auto"/>
              </w:divBdr>
              <w:divsChild>
                <w:div w:id="1866289850">
                  <w:marLeft w:val="0"/>
                  <w:marRight w:val="0"/>
                  <w:marTop w:val="0"/>
                  <w:marBottom w:val="0"/>
                  <w:divBdr>
                    <w:top w:val="none" w:sz="0" w:space="0" w:color="auto"/>
                    <w:left w:val="none" w:sz="0" w:space="0" w:color="auto"/>
                    <w:bottom w:val="none" w:sz="0" w:space="0" w:color="auto"/>
                    <w:right w:val="none" w:sz="0" w:space="0" w:color="auto"/>
                  </w:divBdr>
                </w:div>
              </w:divsChild>
            </w:div>
            <w:div w:id="1029179631">
              <w:marLeft w:val="0"/>
              <w:marRight w:val="0"/>
              <w:marTop w:val="0"/>
              <w:marBottom w:val="0"/>
              <w:divBdr>
                <w:top w:val="none" w:sz="0" w:space="0" w:color="auto"/>
                <w:left w:val="none" w:sz="0" w:space="0" w:color="auto"/>
                <w:bottom w:val="none" w:sz="0" w:space="0" w:color="auto"/>
                <w:right w:val="none" w:sz="0" w:space="0" w:color="auto"/>
              </w:divBdr>
              <w:divsChild>
                <w:div w:id="748189956">
                  <w:marLeft w:val="0"/>
                  <w:marRight w:val="0"/>
                  <w:marTop w:val="0"/>
                  <w:marBottom w:val="0"/>
                  <w:divBdr>
                    <w:top w:val="none" w:sz="0" w:space="0" w:color="auto"/>
                    <w:left w:val="none" w:sz="0" w:space="0" w:color="auto"/>
                    <w:bottom w:val="none" w:sz="0" w:space="0" w:color="auto"/>
                    <w:right w:val="none" w:sz="0" w:space="0" w:color="auto"/>
                  </w:divBdr>
                </w:div>
              </w:divsChild>
            </w:div>
            <w:div w:id="1037198164">
              <w:marLeft w:val="0"/>
              <w:marRight w:val="0"/>
              <w:marTop w:val="0"/>
              <w:marBottom w:val="0"/>
              <w:divBdr>
                <w:top w:val="none" w:sz="0" w:space="0" w:color="auto"/>
                <w:left w:val="none" w:sz="0" w:space="0" w:color="auto"/>
                <w:bottom w:val="none" w:sz="0" w:space="0" w:color="auto"/>
                <w:right w:val="none" w:sz="0" w:space="0" w:color="auto"/>
              </w:divBdr>
              <w:divsChild>
                <w:div w:id="1224869036">
                  <w:marLeft w:val="0"/>
                  <w:marRight w:val="0"/>
                  <w:marTop w:val="0"/>
                  <w:marBottom w:val="0"/>
                  <w:divBdr>
                    <w:top w:val="none" w:sz="0" w:space="0" w:color="auto"/>
                    <w:left w:val="none" w:sz="0" w:space="0" w:color="auto"/>
                    <w:bottom w:val="none" w:sz="0" w:space="0" w:color="auto"/>
                    <w:right w:val="none" w:sz="0" w:space="0" w:color="auto"/>
                  </w:divBdr>
                </w:div>
              </w:divsChild>
            </w:div>
            <w:div w:id="1060710176">
              <w:marLeft w:val="0"/>
              <w:marRight w:val="0"/>
              <w:marTop w:val="0"/>
              <w:marBottom w:val="0"/>
              <w:divBdr>
                <w:top w:val="none" w:sz="0" w:space="0" w:color="auto"/>
                <w:left w:val="none" w:sz="0" w:space="0" w:color="auto"/>
                <w:bottom w:val="none" w:sz="0" w:space="0" w:color="auto"/>
                <w:right w:val="none" w:sz="0" w:space="0" w:color="auto"/>
              </w:divBdr>
              <w:divsChild>
                <w:div w:id="535310845">
                  <w:marLeft w:val="0"/>
                  <w:marRight w:val="0"/>
                  <w:marTop w:val="0"/>
                  <w:marBottom w:val="0"/>
                  <w:divBdr>
                    <w:top w:val="none" w:sz="0" w:space="0" w:color="auto"/>
                    <w:left w:val="none" w:sz="0" w:space="0" w:color="auto"/>
                    <w:bottom w:val="none" w:sz="0" w:space="0" w:color="auto"/>
                    <w:right w:val="none" w:sz="0" w:space="0" w:color="auto"/>
                  </w:divBdr>
                </w:div>
              </w:divsChild>
            </w:div>
            <w:div w:id="1064596375">
              <w:marLeft w:val="0"/>
              <w:marRight w:val="0"/>
              <w:marTop w:val="0"/>
              <w:marBottom w:val="0"/>
              <w:divBdr>
                <w:top w:val="none" w:sz="0" w:space="0" w:color="auto"/>
                <w:left w:val="none" w:sz="0" w:space="0" w:color="auto"/>
                <w:bottom w:val="none" w:sz="0" w:space="0" w:color="auto"/>
                <w:right w:val="none" w:sz="0" w:space="0" w:color="auto"/>
              </w:divBdr>
              <w:divsChild>
                <w:div w:id="461077494">
                  <w:marLeft w:val="0"/>
                  <w:marRight w:val="0"/>
                  <w:marTop w:val="0"/>
                  <w:marBottom w:val="0"/>
                  <w:divBdr>
                    <w:top w:val="none" w:sz="0" w:space="0" w:color="auto"/>
                    <w:left w:val="none" w:sz="0" w:space="0" w:color="auto"/>
                    <w:bottom w:val="none" w:sz="0" w:space="0" w:color="auto"/>
                    <w:right w:val="none" w:sz="0" w:space="0" w:color="auto"/>
                  </w:divBdr>
                </w:div>
              </w:divsChild>
            </w:div>
            <w:div w:id="1067263120">
              <w:marLeft w:val="0"/>
              <w:marRight w:val="0"/>
              <w:marTop w:val="0"/>
              <w:marBottom w:val="0"/>
              <w:divBdr>
                <w:top w:val="none" w:sz="0" w:space="0" w:color="auto"/>
                <w:left w:val="none" w:sz="0" w:space="0" w:color="auto"/>
                <w:bottom w:val="none" w:sz="0" w:space="0" w:color="auto"/>
                <w:right w:val="none" w:sz="0" w:space="0" w:color="auto"/>
              </w:divBdr>
              <w:divsChild>
                <w:div w:id="1455707924">
                  <w:marLeft w:val="0"/>
                  <w:marRight w:val="0"/>
                  <w:marTop w:val="0"/>
                  <w:marBottom w:val="0"/>
                  <w:divBdr>
                    <w:top w:val="none" w:sz="0" w:space="0" w:color="auto"/>
                    <w:left w:val="none" w:sz="0" w:space="0" w:color="auto"/>
                    <w:bottom w:val="none" w:sz="0" w:space="0" w:color="auto"/>
                    <w:right w:val="none" w:sz="0" w:space="0" w:color="auto"/>
                  </w:divBdr>
                </w:div>
              </w:divsChild>
            </w:div>
            <w:div w:id="1216160792">
              <w:marLeft w:val="0"/>
              <w:marRight w:val="0"/>
              <w:marTop w:val="0"/>
              <w:marBottom w:val="0"/>
              <w:divBdr>
                <w:top w:val="none" w:sz="0" w:space="0" w:color="auto"/>
                <w:left w:val="none" w:sz="0" w:space="0" w:color="auto"/>
                <w:bottom w:val="none" w:sz="0" w:space="0" w:color="auto"/>
                <w:right w:val="none" w:sz="0" w:space="0" w:color="auto"/>
              </w:divBdr>
              <w:divsChild>
                <w:div w:id="2070036203">
                  <w:marLeft w:val="0"/>
                  <w:marRight w:val="0"/>
                  <w:marTop w:val="0"/>
                  <w:marBottom w:val="0"/>
                  <w:divBdr>
                    <w:top w:val="none" w:sz="0" w:space="0" w:color="auto"/>
                    <w:left w:val="none" w:sz="0" w:space="0" w:color="auto"/>
                    <w:bottom w:val="none" w:sz="0" w:space="0" w:color="auto"/>
                    <w:right w:val="none" w:sz="0" w:space="0" w:color="auto"/>
                  </w:divBdr>
                </w:div>
              </w:divsChild>
            </w:div>
            <w:div w:id="1237474810">
              <w:marLeft w:val="0"/>
              <w:marRight w:val="0"/>
              <w:marTop w:val="0"/>
              <w:marBottom w:val="0"/>
              <w:divBdr>
                <w:top w:val="none" w:sz="0" w:space="0" w:color="auto"/>
                <w:left w:val="none" w:sz="0" w:space="0" w:color="auto"/>
                <w:bottom w:val="none" w:sz="0" w:space="0" w:color="auto"/>
                <w:right w:val="none" w:sz="0" w:space="0" w:color="auto"/>
              </w:divBdr>
              <w:divsChild>
                <w:div w:id="777454511">
                  <w:marLeft w:val="0"/>
                  <w:marRight w:val="0"/>
                  <w:marTop w:val="0"/>
                  <w:marBottom w:val="0"/>
                  <w:divBdr>
                    <w:top w:val="none" w:sz="0" w:space="0" w:color="auto"/>
                    <w:left w:val="none" w:sz="0" w:space="0" w:color="auto"/>
                    <w:bottom w:val="none" w:sz="0" w:space="0" w:color="auto"/>
                    <w:right w:val="none" w:sz="0" w:space="0" w:color="auto"/>
                  </w:divBdr>
                </w:div>
              </w:divsChild>
            </w:div>
            <w:div w:id="1313871053">
              <w:marLeft w:val="0"/>
              <w:marRight w:val="0"/>
              <w:marTop w:val="0"/>
              <w:marBottom w:val="0"/>
              <w:divBdr>
                <w:top w:val="none" w:sz="0" w:space="0" w:color="auto"/>
                <w:left w:val="none" w:sz="0" w:space="0" w:color="auto"/>
                <w:bottom w:val="none" w:sz="0" w:space="0" w:color="auto"/>
                <w:right w:val="none" w:sz="0" w:space="0" w:color="auto"/>
              </w:divBdr>
              <w:divsChild>
                <w:div w:id="1254052835">
                  <w:marLeft w:val="0"/>
                  <w:marRight w:val="0"/>
                  <w:marTop w:val="0"/>
                  <w:marBottom w:val="0"/>
                  <w:divBdr>
                    <w:top w:val="none" w:sz="0" w:space="0" w:color="auto"/>
                    <w:left w:val="none" w:sz="0" w:space="0" w:color="auto"/>
                    <w:bottom w:val="none" w:sz="0" w:space="0" w:color="auto"/>
                    <w:right w:val="none" w:sz="0" w:space="0" w:color="auto"/>
                  </w:divBdr>
                </w:div>
              </w:divsChild>
            </w:div>
            <w:div w:id="1368069924">
              <w:marLeft w:val="0"/>
              <w:marRight w:val="0"/>
              <w:marTop w:val="0"/>
              <w:marBottom w:val="0"/>
              <w:divBdr>
                <w:top w:val="none" w:sz="0" w:space="0" w:color="auto"/>
                <w:left w:val="none" w:sz="0" w:space="0" w:color="auto"/>
                <w:bottom w:val="none" w:sz="0" w:space="0" w:color="auto"/>
                <w:right w:val="none" w:sz="0" w:space="0" w:color="auto"/>
              </w:divBdr>
              <w:divsChild>
                <w:div w:id="858858230">
                  <w:marLeft w:val="0"/>
                  <w:marRight w:val="0"/>
                  <w:marTop w:val="0"/>
                  <w:marBottom w:val="0"/>
                  <w:divBdr>
                    <w:top w:val="none" w:sz="0" w:space="0" w:color="auto"/>
                    <w:left w:val="none" w:sz="0" w:space="0" w:color="auto"/>
                    <w:bottom w:val="none" w:sz="0" w:space="0" w:color="auto"/>
                    <w:right w:val="none" w:sz="0" w:space="0" w:color="auto"/>
                  </w:divBdr>
                </w:div>
              </w:divsChild>
            </w:div>
            <w:div w:id="1418749972">
              <w:marLeft w:val="0"/>
              <w:marRight w:val="0"/>
              <w:marTop w:val="0"/>
              <w:marBottom w:val="0"/>
              <w:divBdr>
                <w:top w:val="none" w:sz="0" w:space="0" w:color="auto"/>
                <w:left w:val="none" w:sz="0" w:space="0" w:color="auto"/>
                <w:bottom w:val="none" w:sz="0" w:space="0" w:color="auto"/>
                <w:right w:val="none" w:sz="0" w:space="0" w:color="auto"/>
              </w:divBdr>
              <w:divsChild>
                <w:div w:id="143160617">
                  <w:marLeft w:val="0"/>
                  <w:marRight w:val="0"/>
                  <w:marTop w:val="0"/>
                  <w:marBottom w:val="0"/>
                  <w:divBdr>
                    <w:top w:val="none" w:sz="0" w:space="0" w:color="auto"/>
                    <w:left w:val="none" w:sz="0" w:space="0" w:color="auto"/>
                    <w:bottom w:val="none" w:sz="0" w:space="0" w:color="auto"/>
                    <w:right w:val="none" w:sz="0" w:space="0" w:color="auto"/>
                  </w:divBdr>
                </w:div>
              </w:divsChild>
            </w:div>
            <w:div w:id="1497846970">
              <w:marLeft w:val="0"/>
              <w:marRight w:val="0"/>
              <w:marTop w:val="0"/>
              <w:marBottom w:val="0"/>
              <w:divBdr>
                <w:top w:val="none" w:sz="0" w:space="0" w:color="auto"/>
                <w:left w:val="none" w:sz="0" w:space="0" w:color="auto"/>
                <w:bottom w:val="none" w:sz="0" w:space="0" w:color="auto"/>
                <w:right w:val="none" w:sz="0" w:space="0" w:color="auto"/>
              </w:divBdr>
              <w:divsChild>
                <w:div w:id="844903086">
                  <w:marLeft w:val="0"/>
                  <w:marRight w:val="0"/>
                  <w:marTop w:val="0"/>
                  <w:marBottom w:val="0"/>
                  <w:divBdr>
                    <w:top w:val="none" w:sz="0" w:space="0" w:color="auto"/>
                    <w:left w:val="none" w:sz="0" w:space="0" w:color="auto"/>
                    <w:bottom w:val="none" w:sz="0" w:space="0" w:color="auto"/>
                    <w:right w:val="none" w:sz="0" w:space="0" w:color="auto"/>
                  </w:divBdr>
                </w:div>
              </w:divsChild>
            </w:div>
            <w:div w:id="1499223699">
              <w:marLeft w:val="0"/>
              <w:marRight w:val="0"/>
              <w:marTop w:val="0"/>
              <w:marBottom w:val="0"/>
              <w:divBdr>
                <w:top w:val="none" w:sz="0" w:space="0" w:color="auto"/>
                <w:left w:val="none" w:sz="0" w:space="0" w:color="auto"/>
                <w:bottom w:val="none" w:sz="0" w:space="0" w:color="auto"/>
                <w:right w:val="none" w:sz="0" w:space="0" w:color="auto"/>
              </w:divBdr>
              <w:divsChild>
                <w:div w:id="142042241">
                  <w:marLeft w:val="0"/>
                  <w:marRight w:val="0"/>
                  <w:marTop w:val="0"/>
                  <w:marBottom w:val="0"/>
                  <w:divBdr>
                    <w:top w:val="none" w:sz="0" w:space="0" w:color="auto"/>
                    <w:left w:val="none" w:sz="0" w:space="0" w:color="auto"/>
                    <w:bottom w:val="none" w:sz="0" w:space="0" w:color="auto"/>
                    <w:right w:val="none" w:sz="0" w:space="0" w:color="auto"/>
                  </w:divBdr>
                </w:div>
              </w:divsChild>
            </w:div>
            <w:div w:id="1612978400">
              <w:marLeft w:val="0"/>
              <w:marRight w:val="0"/>
              <w:marTop w:val="0"/>
              <w:marBottom w:val="0"/>
              <w:divBdr>
                <w:top w:val="none" w:sz="0" w:space="0" w:color="auto"/>
                <w:left w:val="none" w:sz="0" w:space="0" w:color="auto"/>
                <w:bottom w:val="none" w:sz="0" w:space="0" w:color="auto"/>
                <w:right w:val="none" w:sz="0" w:space="0" w:color="auto"/>
              </w:divBdr>
              <w:divsChild>
                <w:div w:id="1681011007">
                  <w:marLeft w:val="0"/>
                  <w:marRight w:val="0"/>
                  <w:marTop w:val="0"/>
                  <w:marBottom w:val="0"/>
                  <w:divBdr>
                    <w:top w:val="none" w:sz="0" w:space="0" w:color="auto"/>
                    <w:left w:val="none" w:sz="0" w:space="0" w:color="auto"/>
                    <w:bottom w:val="none" w:sz="0" w:space="0" w:color="auto"/>
                    <w:right w:val="none" w:sz="0" w:space="0" w:color="auto"/>
                  </w:divBdr>
                </w:div>
              </w:divsChild>
            </w:div>
            <w:div w:id="1639799433">
              <w:marLeft w:val="0"/>
              <w:marRight w:val="0"/>
              <w:marTop w:val="0"/>
              <w:marBottom w:val="0"/>
              <w:divBdr>
                <w:top w:val="none" w:sz="0" w:space="0" w:color="auto"/>
                <w:left w:val="none" w:sz="0" w:space="0" w:color="auto"/>
                <w:bottom w:val="none" w:sz="0" w:space="0" w:color="auto"/>
                <w:right w:val="none" w:sz="0" w:space="0" w:color="auto"/>
              </w:divBdr>
              <w:divsChild>
                <w:div w:id="1596860184">
                  <w:marLeft w:val="0"/>
                  <w:marRight w:val="0"/>
                  <w:marTop w:val="0"/>
                  <w:marBottom w:val="0"/>
                  <w:divBdr>
                    <w:top w:val="none" w:sz="0" w:space="0" w:color="auto"/>
                    <w:left w:val="none" w:sz="0" w:space="0" w:color="auto"/>
                    <w:bottom w:val="none" w:sz="0" w:space="0" w:color="auto"/>
                    <w:right w:val="none" w:sz="0" w:space="0" w:color="auto"/>
                  </w:divBdr>
                </w:div>
              </w:divsChild>
            </w:div>
            <w:div w:id="1653485369">
              <w:marLeft w:val="0"/>
              <w:marRight w:val="0"/>
              <w:marTop w:val="0"/>
              <w:marBottom w:val="0"/>
              <w:divBdr>
                <w:top w:val="none" w:sz="0" w:space="0" w:color="auto"/>
                <w:left w:val="none" w:sz="0" w:space="0" w:color="auto"/>
                <w:bottom w:val="none" w:sz="0" w:space="0" w:color="auto"/>
                <w:right w:val="none" w:sz="0" w:space="0" w:color="auto"/>
              </w:divBdr>
              <w:divsChild>
                <w:div w:id="1758940725">
                  <w:marLeft w:val="0"/>
                  <w:marRight w:val="0"/>
                  <w:marTop w:val="0"/>
                  <w:marBottom w:val="0"/>
                  <w:divBdr>
                    <w:top w:val="none" w:sz="0" w:space="0" w:color="auto"/>
                    <w:left w:val="none" w:sz="0" w:space="0" w:color="auto"/>
                    <w:bottom w:val="none" w:sz="0" w:space="0" w:color="auto"/>
                    <w:right w:val="none" w:sz="0" w:space="0" w:color="auto"/>
                  </w:divBdr>
                </w:div>
              </w:divsChild>
            </w:div>
            <w:div w:id="1696542578">
              <w:marLeft w:val="0"/>
              <w:marRight w:val="0"/>
              <w:marTop w:val="0"/>
              <w:marBottom w:val="0"/>
              <w:divBdr>
                <w:top w:val="none" w:sz="0" w:space="0" w:color="auto"/>
                <w:left w:val="none" w:sz="0" w:space="0" w:color="auto"/>
                <w:bottom w:val="none" w:sz="0" w:space="0" w:color="auto"/>
                <w:right w:val="none" w:sz="0" w:space="0" w:color="auto"/>
              </w:divBdr>
              <w:divsChild>
                <w:div w:id="480083125">
                  <w:marLeft w:val="0"/>
                  <w:marRight w:val="0"/>
                  <w:marTop w:val="0"/>
                  <w:marBottom w:val="0"/>
                  <w:divBdr>
                    <w:top w:val="none" w:sz="0" w:space="0" w:color="auto"/>
                    <w:left w:val="none" w:sz="0" w:space="0" w:color="auto"/>
                    <w:bottom w:val="none" w:sz="0" w:space="0" w:color="auto"/>
                    <w:right w:val="none" w:sz="0" w:space="0" w:color="auto"/>
                  </w:divBdr>
                </w:div>
              </w:divsChild>
            </w:div>
            <w:div w:id="1703477719">
              <w:marLeft w:val="0"/>
              <w:marRight w:val="0"/>
              <w:marTop w:val="0"/>
              <w:marBottom w:val="0"/>
              <w:divBdr>
                <w:top w:val="none" w:sz="0" w:space="0" w:color="auto"/>
                <w:left w:val="none" w:sz="0" w:space="0" w:color="auto"/>
                <w:bottom w:val="none" w:sz="0" w:space="0" w:color="auto"/>
                <w:right w:val="none" w:sz="0" w:space="0" w:color="auto"/>
              </w:divBdr>
              <w:divsChild>
                <w:div w:id="1796096808">
                  <w:marLeft w:val="0"/>
                  <w:marRight w:val="0"/>
                  <w:marTop w:val="0"/>
                  <w:marBottom w:val="0"/>
                  <w:divBdr>
                    <w:top w:val="none" w:sz="0" w:space="0" w:color="auto"/>
                    <w:left w:val="none" w:sz="0" w:space="0" w:color="auto"/>
                    <w:bottom w:val="none" w:sz="0" w:space="0" w:color="auto"/>
                    <w:right w:val="none" w:sz="0" w:space="0" w:color="auto"/>
                  </w:divBdr>
                </w:div>
              </w:divsChild>
            </w:div>
            <w:div w:id="1712807987">
              <w:marLeft w:val="0"/>
              <w:marRight w:val="0"/>
              <w:marTop w:val="0"/>
              <w:marBottom w:val="0"/>
              <w:divBdr>
                <w:top w:val="none" w:sz="0" w:space="0" w:color="auto"/>
                <w:left w:val="none" w:sz="0" w:space="0" w:color="auto"/>
                <w:bottom w:val="none" w:sz="0" w:space="0" w:color="auto"/>
                <w:right w:val="none" w:sz="0" w:space="0" w:color="auto"/>
              </w:divBdr>
              <w:divsChild>
                <w:div w:id="1111974127">
                  <w:marLeft w:val="0"/>
                  <w:marRight w:val="0"/>
                  <w:marTop w:val="0"/>
                  <w:marBottom w:val="0"/>
                  <w:divBdr>
                    <w:top w:val="none" w:sz="0" w:space="0" w:color="auto"/>
                    <w:left w:val="none" w:sz="0" w:space="0" w:color="auto"/>
                    <w:bottom w:val="none" w:sz="0" w:space="0" w:color="auto"/>
                    <w:right w:val="none" w:sz="0" w:space="0" w:color="auto"/>
                  </w:divBdr>
                </w:div>
              </w:divsChild>
            </w:div>
            <w:div w:id="1782725320">
              <w:marLeft w:val="0"/>
              <w:marRight w:val="0"/>
              <w:marTop w:val="0"/>
              <w:marBottom w:val="0"/>
              <w:divBdr>
                <w:top w:val="none" w:sz="0" w:space="0" w:color="auto"/>
                <w:left w:val="none" w:sz="0" w:space="0" w:color="auto"/>
                <w:bottom w:val="none" w:sz="0" w:space="0" w:color="auto"/>
                <w:right w:val="none" w:sz="0" w:space="0" w:color="auto"/>
              </w:divBdr>
              <w:divsChild>
                <w:div w:id="628710175">
                  <w:marLeft w:val="0"/>
                  <w:marRight w:val="0"/>
                  <w:marTop w:val="0"/>
                  <w:marBottom w:val="0"/>
                  <w:divBdr>
                    <w:top w:val="none" w:sz="0" w:space="0" w:color="auto"/>
                    <w:left w:val="none" w:sz="0" w:space="0" w:color="auto"/>
                    <w:bottom w:val="none" w:sz="0" w:space="0" w:color="auto"/>
                    <w:right w:val="none" w:sz="0" w:space="0" w:color="auto"/>
                  </w:divBdr>
                </w:div>
                <w:div w:id="851913723">
                  <w:marLeft w:val="0"/>
                  <w:marRight w:val="0"/>
                  <w:marTop w:val="0"/>
                  <w:marBottom w:val="0"/>
                  <w:divBdr>
                    <w:top w:val="none" w:sz="0" w:space="0" w:color="auto"/>
                    <w:left w:val="none" w:sz="0" w:space="0" w:color="auto"/>
                    <w:bottom w:val="none" w:sz="0" w:space="0" w:color="auto"/>
                    <w:right w:val="none" w:sz="0" w:space="0" w:color="auto"/>
                  </w:divBdr>
                </w:div>
                <w:div w:id="1021711666">
                  <w:marLeft w:val="0"/>
                  <w:marRight w:val="0"/>
                  <w:marTop w:val="0"/>
                  <w:marBottom w:val="0"/>
                  <w:divBdr>
                    <w:top w:val="none" w:sz="0" w:space="0" w:color="auto"/>
                    <w:left w:val="none" w:sz="0" w:space="0" w:color="auto"/>
                    <w:bottom w:val="none" w:sz="0" w:space="0" w:color="auto"/>
                    <w:right w:val="none" w:sz="0" w:space="0" w:color="auto"/>
                  </w:divBdr>
                </w:div>
                <w:div w:id="1128550630">
                  <w:marLeft w:val="0"/>
                  <w:marRight w:val="0"/>
                  <w:marTop w:val="0"/>
                  <w:marBottom w:val="0"/>
                  <w:divBdr>
                    <w:top w:val="none" w:sz="0" w:space="0" w:color="auto"/>
                    <w:left w:val="none" w:sz="0" w:space="0" w:color="auto"/>
                    <w:bottom w:val="none" w:sz="0" w:space="0" w:color="auto"/>
                    <w:right w:val="none" w:sz="0" w:space="0" w:color="auto"/>
                  </w:divBdr>
                </w:div>
              </w:divsChild>
            </w:div>
            <w:div w:id="1852598080">
              <w:marLeft w:val="0"/>
              <w:marRight w:val="0"/>
              <w:marTop w:val="0"/>
              <w:marBottom w:val="0"/>
              <w:divBdr>
                <w:top w:val="none" w:sz="0" w:space="0" w:color="auto"/>
                <w:left w:val="none" w:sz="0" w:space="0" w:color="auto"/>
                <w:bottom w:val="none" w:sz="0" w:space="0" w:color="auto"/>
                <w:right w:val="none" w:sz="0" w:space="0" w:color="auto"/>
              </w:divBdr>
              <w:divsChild>
                <w:div w:id="678388716">
                  <w:marLeft w:val="0"/>
                  <w:marRight w:val="0"/>
                  <w:marTop w:val="0"/>
                  <w:marBottom w:val="0"/>
                  <w:divBdr>
                    <w:top w:val="none" w:sz="0" w:space="0" w:color="auto"/>
                    <w:left w:val="none" w:sz="0" w:space="0" w:color="auto"/>
                    <w:bottom w:val="none" w:sz="0" w:space="0" w:color="auto"/>
                    <w:right w:val="none" w:sz="0" w:space="0" w:color="auto"/>
                  </w:divBdr>
                </w:div>
              </w:divsChild>
            </w:div>
            <w:div w:id="1858150798">
              <w:marLeft w:val="0"/>
              <w:marRight w:val="0"/>
              <w:marTop w:val="0"/>
              <w:marBottom w:val="0"/>
              <w:divBdr>
                <w:top w:val="none" w:sz="0" w:space="0" w:color="auto"/>
                <w:left w:val="none" w:sz="0" w:space="0" w:color="auto"/>
                <w:bottom w:val="none" w:sz="0" w:space="0" w:color="auto"/>
                <w:right w:val="none" w:sz="0" w:space="0" w:color="auto"/>
              </w:divBdr>
              <w:divsChild>
                <w:div w:id="245387279">
                  <w:marLeft w:val="0"/>
                  <w:marRight w:val="0"/>
                  <w:marTop w:val="0"/>
                  <w:marBottom w:val="0"/>
                  <w:divBdr>
                    <w:top w:val="none" w:sz="0" w:space="0" w:color="auto"/>
                    <w:left w:val="none" w:sz="0" w:space="0" w:color="auto"/>
                    <w:bottom w:val="none" w:sz="0" w:space="0" w:color="auto"/>
                    <w:right w:val="none" w:sz="0" w:space="0" w:color="auto"/>
                  </w:divBdr>
                </w:div>
              </w:divsChild>
            </w:div>
            <w:div w:id="1902475815">
              <w:marLeft w:val="0"/>
              <w:marRight w:val="0"/>
              <w:marTop w:val="0"/>
              <w:marBottom w:val="0"/>
              <w:divBdr>
                <w:top w:val="none" w:sz="0" w:space="0" w:color="auto"/>
                <w:left w:val="none" w:sz="0" w:space="0" w:color="auto"/>
                <w:bottom w:val="none" w:sz="0" w:space="0" w:color="auto"/>
                <w:right w:val="none" w:sz="0" w:space="0" w:color="auto"/>
              </w:divBdr>
              <w:divsChild>
                <w:div w:id="1952740139">
                  <w:marLeft w:val="0"/>
                  <w:marRight w:val="0"/>
                  <w:marTop w:val="0"/>
                  <w:marBottom w:val="0"/>
                  <w:divBdr>
                    <w:top w:val="none" w:sz="0" w:space="0" w:color="auto"/>
                    <w:left w:val="none" w:sz="0" w:space="0" w:color="auto"/>
                    <w:bottom w:val="none" w:sz="0" w:space="0" w:color="auto"/>
                    <w:right w:val="none" w:sz="0" w:space="0" w:color="auto"/>
                  </w:divBdr>
                </w:div>
              </w:divsChild>
            </w:div>
            <w:div w:id="1988970817">
              <w:marLeft w:val="0"/>
              <w:marRight w:val="0"/>
              <w:marTop w:val="0"/>
              <w:marBottom w:val="0"/>
              <w:divBdr>
                <w:top w:val="none" w:sz="0" w:space="0" w:color="auto"/>
                <w:left w:val="none" w:sz="0" w:space="0" w:color="auto"/>
                <w:bottom w:val="none" w:sz="0" w:space="0" w:color="auto"/>
                <w:right w:val="none" w:sz="0" w:space="0" w:color="auto"/>
              </w:divBdr>
              <w:divsChild>
                <w:div w:id="198855411">
                  <w:marLeft w:val="0"/>
                  <w:marRight w:val="0"/>
                  <w:marTop w:val="0"/>
                  <w:marBottom w:val="0"/>
                  <w:divBdr>
                    <w:top w:val="none" w:sz="0" w:space="0" w:color="auto"/>
                    <w:left w:val="none" w:sz="0" w:space="0" w:color="auto"/>
                    <w:bottom w:val="none" w:sz="0" w:space="0" w:color="auto"/>
                    <w:right w:val="none" w:sz="0" w:space="0" w:color="auto"/>
                  </w:divBdr>
                </w:div>
              </w:divsChild>
            </w:div>
            <w:div w:id="2033067405">
              <w:marLeft w:val="0"/>
              <w:marRight w:val="0"/>
              <w:marTop w:val="0"/>
              <w:marBottom w:val="0"/>
              <w:divBdr>
                <w:top w:val="none" w:sz="0" w:space="0" w:color="auto"/>
                <w:left w:val="none" w:sz="0" w:space="0" w:color="auto"/>
                <w:bottom w:val="none" w:sz="0" w:space="0" w:color="auto"/>
                <w:right w:val="none" w:sz="0" w:space="0" w:color="auto"/>
              </w:divBdr>
              <w:divsChild>
                <w:div w:id="28653535">
                  <w:marLeft w:val="0"/>
                  <w:marRight w:val="0"/>
                  <w:marTop w:val="0"/>
                  <w:marBottom w:val="0"/>
                  <w:divBdr>
                    <w:top w:val="none" w:sz="0" w:space="0" w:color="auto"/>
                    <w:left w:val="none" w:sz="0" w:space="0" w:color="auto"/>
                    <w:bottom w:val="none" w:sz="0" w:space="0" w:color="auto"/>
                    <w:right w:val="none" w:sz="0" w:space="0" w:color="auto"/>
                  </w:divBdr>
                </w:div>
              </w:divsChild>
            </w:div>
            <w:div w:id="2034069654">
              <w:marLeft w:val="0"/>
              <w:marRight w:val="0"/>
              <w:marTop w:val="0"/>
              <w:marBottom w:val="0"/>
              <w:divBdr>
                <w:top w:val="none" w:sz="0" w:space="0" w:color="auto"/>
                <w:left w:val="none" w:sz="0" w:space="0" w:color="auto"/>
                <w:bottom w:val="none" w:sz="0" w:space="0" w:color="auto"/>
                <w:right w:val="none" w:sz="0" w:space="0" w:color="auto"/>
              </w:divBdr>
              <w:divsChild>
                <w:div w:id="1679503133">
                  <w:marLeft w:val="0"/>
                  <w:marRight w:val="0"/>
                  <w:marTop w:val="0"/>
                  <w:marBottom w:val="0"/>
                  <w:divBdr>
                    <w:top w:val="none" w:sz="0" w:space="0" w:color="auto"/>
                    <w:left w:val="none" w:sz="0" w:space="0" w:color="auto"/>
                    <w:bottom w:val="none" w:sz="0" w:space="0" w:color="auto"/>
                    <w:right w:val="none" w:sz="0" w:space="0" w:color="auto"/>
                  </w:divBdr>
                </w:div>
              </w:divsChild>
            </w:div>
            <w:div w:id="2049065373">
              <w:marLeft w:val="0"/>
              <w:marRight w:val="0"/>
              <w:marTop w:val="0"/>
              <w:marBottom w:val="0"/>
              <w:divBdr>
                <w:top w:val="none" w:sz="0" w:space="0" w:color="auto"/>
                <w:left w:val="none" w:sz="0" w:space="0" w:color="auto"/>
                <w:bottom w:val="none" w:sz="0" w:space="0" w:color="auto"/>
                <w:right w:val="none" w:sz="0" w:space="0" w:color="auto"/>
              </w:divBdr>
              <w:divsChild>
                <w:div w:id="269047183">
                  <w:marLeft w:val="0"/>
                  <w:marRight w:val="0"/>
                  <w:marTop w:val="0"/>
                  <w:marBottom w:val="0"/>
                  <w:divBdr>
                    <w:top w:val="none" w:sz="0" w:space="0" w:color="auto"/>
                    <w:left w:val="none" w:sz="0" w:space="0" w:color="auto"/>
                    <w:bottom w:val="none" w:sz="0" w:space="0" w:color="auto"/>
                    <w:right w:val="none" w:sz="0" w:space="0" w:color="auto"/>
                  </w:divBdr>
                </w:div>
              </w:divsChild>
            </w:div>
            <w:div w:id="2110196104">
              <w:marLeft w:val="0"/>
              <w:marRight w:val="0"/>
              <w:marTop w:val="0"/>
              <w:marBottom w:val="0"/>
              <w:divBdr>
                <w:top w:val="none" w:sz="0" w:space="0" w:color="auto"/>
                <w:left w:val="none" w:sz="0" w:space="0" w:color="auto"/>
                <w:bottom w:val="none" w:sz="0" w:space="0" w:color="auto"/>
                <w:right w:val="none" w:sz="0" w:space="0" w:color="auto"/>
              </w:divBdr>
              <w:divsChild>
                <w:div w:id="68309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954530">
      <w:bodyDiv w:val="1"/>
      <w:marLeft w:val="0"/>
      <w:marRight w:val="0"/>
      <w:marTop w:val="0"/>
      <w:marBottom w:val="0"/>
      <w:divBdr>
        <w:top w:val="none" w:sz="0" w:space="0" w:color="auto"/>
        <w:left w:val="none" w:sz="0" w:space="0" w:color="auto"/>
        <w:bottom w:val="none" w:sz="0" w:space="0" w:color="auto"/>
        <w:right w:val="none" w:sz="0" w:space="0" w:color="auto"/>
      </w:divBdr>
      <w:divsChild>
        <w:div w:id="495920031">
          <w:marLeft w:val="0"/>
          <w:marRight w:val="0"/>
          <w:marTop w:val="0"/>
          <w:marBottom w:val="0"/>
          <w:divBdr>
            <w:top w:val="none" w:sz="0" w:space="0" w:color="auto"/>
            <w:left w:val="none" w:sz="0" w:space="0" w:color="auto"/>
            <w:bottom w:val="none" w:sz="0" w:space="0" w:color="auto"/>
            <w:right w:val="none" w:sz="0" w:space="0" w:color="auto"/>
          </w:divBdr>
          <w:divsChild>
            <w:div w:id="202596283">
              <w:marLeft w:val="0"/>
              <w:marRight w:val="0"/>
              <w:marTop w:val="0"/>
              <w:marBottom w:val="0"/>
              <w:divBdr>
                <w:top w:val="none" w:sz="0" w:space="0" w:color="auto"/>
                <w:left w:val="none" w:sz="0" w:space="0" w:color="auto"/>
                <w:bottom w:val="none" w:sz="0" w:space="0" w:color="auto"/>
                <w:right w:val="none" w:sz="0" w:space="0" w:color="auto"/>
              </w:divBdr>
              <w:divsChild>
                <w:div w:id="870148908">
                  <w:marLeft w:val="0"/>
                  <w:marRight w:val="0"/>
                  <w:marTop w:val="0"/>
                  <w:marBottom w:val="0"/>
                  <w:divBdr>
                    <w:top w:val="none" w:sz="0" w:space="0" w:color="auto"/>
                    <w:left w:val="none" w:sz="0" w:space="0" w:color="auto"/>
                    <w:bottom w:val="none" w:sz="0" w:space="0" w:color="auto"/>
                    <w:right w:val="none" w:sz="0" w:space="0" w:color="auto"/>
                  </w:divBdr>
                </w:div>
              </w:divsChild>
            </w:div>
            <w:div w:id="256135011">
              <w:marLeft w:val="0"/>
              <w:marRight w:val="0"/>
              <w:marTop w:val="0"/>
              <w:marBottom w:val="0"/>
              <w:divBdr>
                <w:top w:val="none" w:sz="0" w:space="0" w:color="auto"/>
                <w:left w:val="none" w:sz="0" w:space="0" w:color="auto"/>
                <w:bottom w:val="none" w:sz="0" w:space="0" w:color="auto"/>
                <w:right w:val="none" w:sz="0" w:space="0" w:color="auto"/>
              </w:divBdr>
              <w:divsChild>
                <w:div w:id="237517752">
                  <w:marLeft w:val="0"/>
                  <w:marRight w:val="0"/>
                  <w:marTop w:val="0"/>
                  <w:marBottom w:val="0"/>
                  <w:divBdr>
                    <w:top w:val="none" w:sz="0" w:space="0" w:color="auto"/>
                    <w:left w:val="none" w:sz="0" w:space="0" w:color="auto"/>
                    <w:bottom w:val="none" w:sz="0" w:space="0" w:color="auto"/>
                    <w:right w:val="none" w:sz="0" w:space="0" w:color="auto"/>
                  </w:divBdr>
                </w:div>
              </w:divsChild>
            </w:div>
            <w:div w:id="565073939">
              <w:marLeft w:val="0"/>
              <w:marRight w:val="0"/>
              <w:marTop w:val="0"/>
              <w:marBottom w:val="0"/>
              <w:divBdr>
                <w:top w:val="none" w:sz="0" w:space="0" w:color="auto"/>
                <w:left w:val="none" w:sz="0" w:space="0" w:color="auto"/>
                <w:bottom w:val="none" w:sz="0" w:space="0" w:color="auto"/>
                <w:right w:val="none" w:sz="0" w:space="0" w:color="auto"/>
              </w:divBdr>
              <w:divsChild>
                <w:div w:id="515509807">
                  <w:marLeft w:val="0"/>
                  <w:marRight w:val="0"/>
                  <w:marTop w:val="0"/>
                  <w:marBottom w:val="0"/>
                  <w:divBdr>
                    <w:top w:val="none" w:sz="0" w:space="0" w:color="auto"/>
                    <w:left w:val="none" w:sz="0" w:space="0" w:color="auto"/>
                    <w:bottom w:val="none" w:sz="0" w:space="0" w:color="auto"/>
                    <w:right w:val="none" w:sz="0" w:space="0" w:color="auto"/>
                  </w:divBdr>
                </w:div>
              </w:divsChild>
            </w:div>
            <w:div w:id="815726810">
              <w:marLeft w:val="0"/>
              <w:marRight w:val="0"/>
              <w:marTop w:val="0"/>
              <w:marBottom w:val="0"/>
              <w:divBdr>
                <w:top w:val="none" w:sz="0" w:space="0" w:color="auto"/>
                <w:left w:val="none" w:sz="0" w:space="0" w:color="auto"/>
                <w:bottom w:val="none" w:sz="0" w:space="0" w:color="auto"/>
                <w:right w:val="none" w:sz="0" w:space="0" w:color="auto"/>
              </w:divBdr>
              <w:divsChild>
                <w:div w:id="80883486">
                  <w:marLeft w:val="0"/>
                  <w:marRight w:val="0"/>
                  <w:marTop w:val="0"/>
                  <w:marBottom w:val="0"/>
                  <w:divBdr>
                    <w:top w:val="none" w:sz="0" w:space="0" w:color="auto"/>
                    <w:left w:val="none" w:sz="0" w:space="0" w:color="auto"/>
                    <w:bottom w:val="none" w:sz="0" w:space="0" w:color="auto"/>
                    <w:right w:val="none" w:sz="0" w:space="0" w:color="auto"/>
                  </w:divBdr>
                </w:div>
              </w:divsChild>
            </w:div>
            <w:div w:id="945114965">
              <w:marLeft w:val="0"/>
              <w:marRight w:val="0"/>
              <w:marTop w:val="0"/>
              <w:marBottom w:val="0"/>
              <w:divBdr>
                <w:top w:val="none" w:sz="0" w:space="0" w:color="auto"/>
                <w:left w:val="none" w:sz="0" w:space="0" w:color="auto"/>
                <w:bottom w:val="none" w:sz="0" w:space="0" w:color="auto"/>
                <w:right w:val="none" w:sz="0" w:space="0" w:color="auto"/>
              </w:divBdr>
              <w:divsChild>
                <w:div w:id="1196234481">
                  <w:marLeft w:val="0"/>
                  <w:marRight w:val="0"/>
                  <w:marTop w:val="0"/>
                  <w:marBottom w:val="0"/>
                  <w:divBdr>
                    <w:top w:val="none" w:sz="0" w:space="0" w:color="auto"/>
                    <w:left w:val="none" w:sz="0" w:space="0" w:color="auto"/>
                    <w:bottom w:val="none" w:sz="0" w:space="0" w:color="auto"/>
                    <w:right w:val="none" w:sz="0" w:space="0" w:color="auto"/>
                  </w:divBdr>
                </w:div>
              </w:divsChild>
            </w:div>
            <w:div w:id="1643343122">
              <w:marLeft w:val="0"/>
              <w:marRight w:val="0"/>
              <w:marTop w:val="0"/>
              <w:marBottom w:val="0"/>
              <w:divBdr>
                <w:top w:val="none" w:sz="0" w:space="0" w:color="auto"/>
                <w:left w:val="none" w:sz="0" w:space="0" w:color="auto"/>
                <w:bottom w:val="none" w:sz="0" w:space="0" w:color="auto"/>
                <w:right w:val="none" w:sz="0" w:space="0" w:color="auto"/>
              </w:divBdr>
              <w:divsChild>
                <w:div w:id="1865820926">
                  <w:marLeft w:val="0"/>
                  <w:marRight w:val="0"/>
                  <w:marTop w:val="0"/>
                  <w:marBottom w:val="0"/>
                  <w:divBdr>
                    <w:top w:val="none" w:sz="0" w:space="0" w:color="auto"/>
                    <w:left w:val="none" w:sz="0" w:space="0" w:color="auto"/>
                    <w:bottom w:val="none" w:sz="0" w:space="0" w:color="auto"/>
                    <w:right w:val="none" w:sz="0" w:space="0" w:color="auto"/>
                  </w:divBdr>
                </w:div>
              </w:divsChild>
            </w:div>
            <w:div w:id="2141529729">
              <w:marLeft w:val="0"/>
              <w:marRight w:val="0"/>
              <w:marTop w:val="0"/>
              <w:marBottom w:val="0"/>
              <w:divBdr>
                <w:top w:val="none" w:sz="0" w:space="0" w:color="auto"/>
                <w:left w:val="none" w:sz="0" w:space="0" w:color="auto"/>
                <w:bottom w:val="none" w:sz="0" w:space="0" w:color="auto"/>
                <w:right w:val="none" w:sz="0" w:space="0" w:color="auto"/>
              </w:divBdr>
              <w:divsChild>
                <w:div w:id="10076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077662">
      <w:bodyDiv w:val="1"/>
      <w:marLeft w:val="0"/>
      <w:marRight w:val="0"/>
      <w:marTop w:val="0"/>
      <w:marBottom w:val="0"/>
      <w:divBdr>
        <w:top w:val="none" w:sz="0" w:space="0" w:color="auto"/>
        <w:left w:val="none" w:sz="0" w:space="0" w:color="auto"/>
        <w:bottom w:val="none" w:sz="0" w:space="0" w:color="auto"/>
        <w:right w:val="none" w:sz="0" w:space="0" w:color="auto"/>
      </w:divBdr>
      <w:divsChild>
        <w:div w:id="160127170">
          <w:marLeft w:val="0"/>
          <w:marRight w:val="0"/>
          <w:marTop w:val="0"/>
          <w:marBottom w:val="0"/>
          <w:divBdr>
            <w:top w:val="none" w:sz="0" w:space="0" w:color="auto"/>
            <w:left w:val="none" w:sz="0" w:space="0" w:color="auto"/>
            <w:bottom w:val="none" w:sz="0" w:space="0" w:color="auto"/>
            <w:right w:val="none" w:sz="0" w:space="0" w:color="auto"/>
          </w:divBdr>
          <w:divsChild>
            <w:div w:id="81073800">
              <w:marLeft w:val="0"/>
              <w:marRight w:val="0"/>
              <w:marTop w:val="0"/>
              <w:marBottom w:val="0"/>
              <w:divBdr>
                <w:top w:val="none" w:sz="0" w:space="0" w:color="auto"/>
                <w:left w:val="none" w:sz="0" w:space="0" w:color="auto"/>
                <w:bottom w:val="none" w:sz="0" w:space="0" w:color="auto"/>
                <w:right w:val="none" w:sz="0" w:space="0" w:color="auto"/>
              </w:divBdr>
              <w:divsChild>
                <w:div w:id="1016881012">
                  <w:marLeft w:val="0"/>
                  <w:marRight w:val="0"/>
                  <w:marTop w:val="0"/>
                  <w:marBottom w:val="0"/>
                  <w:divBdr>
                    <w:top w:val="none" w:sz="0" w:space="0" w:color="auto"/>
                    <w:left w:val="none" w:sz="0" w:space="0" w:color="auto"/>
                    <w:bottom w:val="none" w:sz="0" w:space="0" w:color="auto"/>
                    <w:right w:val="none" w:sz="0" w:space="0" w:color="auto"/>
                  </w:divBdr>
                </w:div>
              </w:divsChild>
            </w:div>
            <w:div w:id="341008769">
              <w:marLeft w:val="0"/>
              <w:marRight w:val="0"/>
              <w:marTop w:val="0"/>
              <w:marBottom w:val="0"/>
              <w:divBdr>
                <w:top w:val="none" w:sz="0" w:space="0" w:color="auto"/>
                <w:left w:val="none" w:sz="0" w:space="0" w:color="auto"/>
                <w:bottom w:val="none" w:sz="0" w:space="0" w:color="auto"/>
                <w:right w:val="none" w:sz="0" w:space="0" w:color="auto"/>
              </w:divBdr>
              <w:divsChild>
                <w:div w:id="896941234">
                  <w:marLeft w:val="0"/>
                  <w:marRight w:val="0"/>
                  <w:marTop w:val="0"/>
                  <w:marBottom w:val="0"/>
                  <w:divBdr>
                    <w:top w:val="none" w:sz="0" w:space="0" w:color="auto"/>
                    <w:left w:val="none" w:sz="0" w:space="0" w:color="auto"/>
                    <w:bottom w:val="none" w:sz="0" w:space="0" w:color="auto"/>
                    <w:right w:val="none" w:sz="0" w:space="0" w:color="auto"/>
                  </w:divBdr>
                </w:div>
              </w:divsChild>
            </w:div>
            <w:div w:id="479465273">
              <w:marLeft w:val="0"/>
              <w:marRight w:val="0"/>
              <w:marTop w:val="0"/>
              <w:marBottom w:val="0"/>
              <w:divBdr>
                <w:top w:val="none" w:sz="0" w:space="0" w:color="auto"/>
                <w:left w:val="none" w:sz="0" w:space="0" w:color="auto"/>
                <w:bottom w:val="none" w:sz="0" w:space="0" w:color="auto"/>
                <w:right w:val="none" w:sz="0" w:space="0" w:color="auto"/>
              </w:divBdr>
              <w:divsChild>
                <w:div w:id="1794594372">
                  <w:marLeft w:val="0"/>
                  <w:marRight w:val="0"/>
                  <w:marTop w:val="0"/>
                  <w:marBottom w:val="0"/>
                  <w:divBdr>
                    <w:top w:val="none" w:sz="0" w:space="0" w:color="auto"/>
                    <w:left w:val="none" w:sz="0" w:space="0" w:color="auto"/>
                    <w:bottom w:val="none" w:sz="0" w:space="0" w:color="auto"/>
                    <w:right w:val="none" w:sz="0" w:space="0" w:color="auto"/>
                  </w:divBdr>
                </w:div>
              </w:divsChild>
            </w:div>
            <w:div w:id="520166845">
              <w:marLeft w:val="0"/>
              <w:marRight w:val="0"/>
              <w:marTop w:val="0"/>
              <w:marBottom w:val="0"/>
              <w:divBdr>
                <w:top w:val="none" w:sz="0" w:space="0" w:color="auto"/>
                <w:left w:val="none" w:sz="0" w:space="0" w:color="auto"/>
                <w:bottom w:val="none" w:sz="0" w:space="0" w:color="auto"/>
                <w:right w:val="none" w:sz="0" w:space="0" w:color="auto"/>
              </w:divBdr>
              <w:divsChild>
                <w:div w:id="703675437">
                  <w:marLeft w:val="0"/>
                  <w:marRight w:val="0"/>
                  <w:marTop w:val="0"/>
                  <w:marBottom w:val="0"/>
                  <w:divBdr>
                    <w:top w:val="none" w:sz="0" w:space="0" w:color="auto"/>
                    <w:left w:val="none" w:sz="0" w:space="0" w:color="auto"/>
                    <w:bottom w:val="none" w:sz="0" w:space="0" w:color="auto"/>
                    <w:right w:val="none" w:sz="0" w:space="0" w:color="auto"/>
                  </w:divBdr>
                </w:div>
              </w:divsChild>
            </w:div>
            <w:div w:id="532108759">
              <w:marLeft w:val="0"/>
              <w:marRight w:val="0"/>
              <w:marTop w:val="0"/>
              <w:marBottom w:val="0"/>
              <w:divBdr>
                <w:top w:val="none" w:sz="0" w:space="0" w:color="auto"/>
                <w:left w:val="none" w:sz="0" w:space="0" w:color="auto"/>
                <w:bottom w:val="none" w:sz="0" w:space="0" w:color="auto"/>
                <w:right w:val="none" w:sz="0" w:space="0" w:color="auto"/>
              </w:divBdr>
              <w:divsChild>
                <w:div w:id="774205872">
                  <w:marLeft w:val="0"/>
                  <w:marRight w:val="0"/>
                  <w:marTop w:val="0"/>
                  <w:marBottom w:val="0"/>
                  <w:divBdr>
                    <w:top w:val="none" w:sz="0" w:space="0" w:color="auto"/>
                    <w:left w:val="none" w:sz="0" w:space="0" w:color="auto"/>
                    <w:bottom w:val="none" w:sz="0" w:space="0" w:color="auto"/>
                    <w:right w:val="none" w:sz="0" w:space="0" w:color="auto"/>
                  </w:divBdr>
                </w:div>
              </w:divsChild>
            </w:div>
            <w:div w:id="693075808">
              <w:marLeft w:val="0"/>
              <w:marRight w:val="0"/>
              <w:marTop w:val="0"/>
              <w:marBottom w:val="0"/>
              <w:divBdr>
                <w:top w:val="none" w:sz="0" w:space="0" w:color="auto"/>
                <w:left w:val="none" w:sz="0" w:space="0" w:color="auto"/>
                <w:bottom w:val="none" w:sz="0" w:space="0" w:color="auto"/>
                <w:right w:val="none" w:sz="0" w:space="0" w:color="auto"/>
              </w:divBdr>
              <w:divsChild>
                <w:div w:id="2106030767">
                  <w:marLeft w:val="0"/>
                  <w:marRight w:val="0"/>
                  <w:marTop w:val="0"/>
                  <w:marBottom w:val="0"/>
                  <w:divBdr>
                    <w:top w:val="none" w:sz="0" w:space="0" w:color="auto"/>
                    <w:left w:val="none" w:sz="0" w:space="0" w:color="auto"/>
                    <w:bottom w:val="none" w:sz="0" w:space="0" w:color="auto"/>
                    <w:right w:val="none" w:sz="0" w:space="0" w:color="auto"/>
                  </w:divBdr>
                </w:div>
              </w:divsChild>
            </w:div>
            <w:div w:id="1245920708">
              <w:marLeft w:val="0"/>
              <w:marRight w:val="0"/>
              <w:marTop w:val="0"/>
              <w:marBottom w:val="0"/>
              <w:divBdr>
                <w:top w:val="none" w:sz="0" w:space="0" w:color="auto"/>
                <w:left w:val="none" w:sz="0" w:space="0" w:color="auto"/>
                <w:bottom w:val="none" w:sz="0" w:space="0" w:color="auto"/>
                <w:right w:val="none" w:sz="0" w:space="0" w:color="auto"/>
              </w:divBdr>
              <w:divsChild>
                <w:div w:id="576979483">
                  <w:marLeft w:val="0"/>
                  <w:marRight w:val="0"/>
                  <w:marTop w:val="0"/>
                  <w:marBottom w:val="0"/>
                  <w:divBdr>
                    <w:top w:val="none" w:sz="0" w:space="0" w:color="auto"/>
                    <w:left w:val="none" w:sz="0" w:space="0" w:color="auto"/>
                    <w:bottom w:val="none" w:sz="0" w:space="0" w:color="auto"/>
                    <w:right w:val="none" w:sz="0" w:space="0" w:color="auto"/>
                  </w:divBdr>
                </w:div>
              </w:divsChild>
            </w:div>
            <w:div w:id="1623730427">
              <w:marLeft w:val="0"/>
              <w:marRight w:val="0"/>
              <w:marTop w:val="0"/>
              <w:marBottom w:val="0"/>
              <w:divBdr>
                <w:top w:val="none" w:sz="0" w:space="0" w:color="auto"/>
                <w:left w:val="none" w:sz="0" w:space="0" w:color="auto"/>
                <w:bottom w:val="none" w:sz="0" w:space="0" w:color="auto"/>
                <w:right w:val="none" w:sz="0" w:space="0" w:color="auto"/>
              </w:divBdr>
              <w:divsChild>
                <w:div w:id="891237686">
                  <w:marLeft w:val="0"/>
                  <w:marRight w:val="0"/>
                  <w:marTop w:val="0"/>
                  <w:marBottom w:val="0"/>
                  <w:divBdr>
                    <w:top w:val="none" w:sz="0" w:space="0" w:color="auto"/>
                    <w:left w:val="none" w:sz="0" w:space="0" w:color="auto"/>
                    <w:bottom w:val="none" w:sz="0" w:space="0" w:color="auto"/>
                    <w:right w:val="none" w:sz="0" w:space="0" w:color="auto"/>
                  </w:divBdr>
                </w:div>
              </w:divsChild>
            </w:div>
            <w:div w:id="1636912220">
              <w:marLeft w:val="0"/>
              <w:marRight w:val="0"/>
              <w:marTop w:val="0"/>
              <w:marBottom w:val="0"/>
              <w:divBdr>
                <w:top w:val="none" w:sz="0" w:space="0" w:color="auto"/>
                <w:left w:val="none" w:sz="0" w:space="0" w:color="auto"/>
                <w:bottom w:val="none" w:sz="0" w:space="0" w:color="auto"/>
                <w:right w:val="none" w:sz="0" w:space="0" w:color="auto"/>
              </w:divBdr>
              <w:divsChild>
                <w:div w:id="1156998911">
                  <w:marLeft w:val="0"/>
                  <w:marRight w:val="0"/>
                  <w:marTop w:val="0"/>
                  <w:marBottom w:val="0"/>
                  <w:divBdr>
                    <w:top w:val="none" w:sz="0" w:space="0" w:color="auto"/>
                    <w:left w:val="none" w:sz="0" w:space="0" w:color="auto"/>
                    <w:bottom w:val="none" w:sz="0" w:space="0" w:color="auto"/>
                    <w:right w:val="none" w:sz="0" w:space="0" w:color="auto"/>
                  </w:divBdr>
                </w:div>
              </w:divsChild>
            </w:div>
            <w:div w:id="1822457512">
              <w:marLeft w:val="0"/>
              <w:marRight w:val="0"/>
              <w:marTop w:val="0"/>
              <w:marBottom w:val="0"/>
              <w:divBdr>
                <w:top w:val="none" w:sz="0" w:space="0" w:color="auto"/>
                <w:left w:val="none" w:sz="0" w:space="0" w:color="auto"/>
                <w:bottom w:val="none" w:sz="0" w:space="0" w:color="auto"/>
                <w:right w:val="none" w:sz="0" w:space="0" w:color="auto"/>
              </w:divBdr>
              <w:divsChild>
                <w:div w:id="649332449">
                  <w:marLeft w:val="0"/>
                  <w:marRight w:val="0"/>
                  <w:marTop w:val="0"/>
                  <w:marBottom w:val="0"/>
                  <w:divBdr>
                    <w:top w:val="none" w:sz="0" w:space="0" w:color="auto"/>
                    <w:left w:val="none" w:sz="0" w:space="0" w:color="auto"/>
                    <w:bottom w:val="none" w:sz="0" w:space="0" w:color="auto"/>
                    <w:right w:val="none" w:sz="0" w:space="0" w:color="auto"/>
                  </w:divBdr>
                </w:div>
              </w:divsChild>
            </w:div>
            <w:div w:id="2096051193">
              <w:marLeft w:val="0"/>
              <w:marRight w:val="0"/>
              <w:marTop w:val="0"/>
              <w:marBottom w:val="0"/>
              <w:divBdr>
                <w:top w:val="none" w:sz="0" w:space="0" w:color="auto"/>
                <w:left w:val="none" w:sz="0" w:space="0" w:color="auto"/>
                <w:bottom w:val="none" w:sz="0" w:space="0" w:color="auto"/>
                <w:right w:val="none" w:sz="0" w:space="0" w:color="auto"/>
              </w:divBdr>
              <w:divsChild>
                <w:div w:id="291861752">
                  <w:marLeft w:val="0"/>
                  <w:marRight w:val="0"/>
                  <w:marTop w:val="0"/>
                  <w:marBottom w:val="0"/>
                  <w:divBdr>
                    <w:top w:val="none" w:sz="0" w:space="0" w:color="auto"/>
                    <w:left w:val="none" w:sz="0" w:space="0" w:color="auto"/>
                    <w:bottom w:val="none" w:sz="0" w:space="0" w:color="auto"/>
                    <w:right w:val="none" w:sz="0" w:space="0" w:color="auto"/>
                  </w:divBdr>
                </w:div>
              </w:divsChild>
            </w:div>
            <w:div w:id="2119565952">
              <w:marLeft w:val="0"/>
              <w:marRight w:val="0"/>
              <w:marTop w:val="0"/>
              <w:marBottom w:val="0"/>
              <w:divBdr>
                <w:top w:val="none" w:sz="0" w:space="0" w:color="auto"/>
                <w:left w:val="none" w:sz="0" w:space="0" w:color="auto"/>
                <w:bottom w:val="none" w:sz="0" w:space="0" w:color="auto"/>
                <w:right w:val="none" w:sz="0" w:space="0" w:color="auto"/>
              </w:divBdr>
              <w:divsChild>
                <w:div w:id="201264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783973">
      <w:bodyDiv w:val="1"/>
      <w:marLeft w:val="0"/>
      <w:marRight w:val="0"/>
      <w:marTop w:val="0"/>
      <w:marBottom w:val="0"/>
      <w:divBdr>
        <w:top w:val="none" w:sz="0" w:space="0" w:color="auto"/>
        <w:left w:val="none" w:sz="0" w:space="0" w:color="auto"/>
        <w:bottom w:val="none" w:sz="0" w:space="0" w:color="auto"/>
        <w:right w:val="none" w:sz="0" w:space="0" w:color="auto"/>
      </w:divBdr>
      <w:divsChild>
        <w:div w:id="2002007242">
          <w:marLeft w:val="0"/>
          <w:marRight w:val="0"/>
          <w:marTop w:val="0"/>
          <w:marBottom w:val="0"/>
          <w:divBdr>
            <w:top w:val="none" w:sz="0" w:space="0" w:color="auto"/>
            <w:left w:val="none" w:sz="0" w:space="0" w:color="auto"/>
            <w:bottom w:val="none" w:sz="0" w:space="0" w:color="auto"/>
            <w:right w:val="none" w:sz="0" w:space="0" w:color="auto"/>
          </w:divBdr>
          <w:divsChild>
            <w:div w:id="452788415">
              <w:marLeft w:val="0"/>
              <w:marRight w:val="0"/>
              <w:marTop w:val="0"/>
              <w:marBottom w:val="0"/>
              <w:divBdr>
                <w:top w:val="none" w:sz="0" w:space="0" w:color="auto"/>
                <w:left w:val="none" w:sz="0" w:space="0" w:color="auto"/>
                <w:bottom w:val="none" w:sz="0" w:space="0" w:color="auto"/>
                <w:right w:val="none" w:sz="0" w:space="0" w:color="auto"/>
              </w:divBdr>
              <w:divsChild>
                <w:div w:id="1681198131">
                  <w:marLeft w:val="0"/>
                  <w:marRight w:val="0"/>
                  <w:marTop w:val="0"/>
                  <w:marBottom w:val="0"/>
                  <w:divBdr>
                    <w:top w:val="none" w:sz="0" w:space="0" w:color="auto"/>
                    <w:left w:val="none" w:sz="0" w:space="0" w:color="auto"/>
                    <w:bottom w:val="none" w:sz="0" w:space="0" w:color="auto"/>
                    <w:right w:val="none" w:sz="0" w:space="0" w:color="auto"/>
                  </w:divBdr>
                </w:div>
              </w:divsChild>
            </w:div>
            <w:div w:id="1572501379">
              <w:marLeft w:val="0"/>
              <w:marRight w:val="0"/>
              <w:marTop w:val="0"/>
              <w:marBottom w:val="0"/>
              <w:divBdr>
                <w:top w:val="none" w:sz="0" w:space="0" w:color="auto"/>
                <w:left w:val="none" w:sz="0" w:space="0" w:color="auto"/>
                <w:bottom w:val="none" w:sz="0" w:space="0" w:color="auto"/>
                <w:right w:val="none" w:sz="0" w:space="0" w:color="auto"/>
              </w:divBdr>
              <w:divsChild>
                <w:div w:id="171535757">
                  <w:marLeft w:val="0"/>
                  <w:marRight w:val="0"/>
                  <w:marTop w:val="0"/>
                  <w:marBottom w:val="0"/>
                  <w:divBdr>
                    <w:top w:val="none" w:sz="0" w:space="0" w:color="auto"/>
                    <w:left w:val="none" w:sz="0" w:space="0" w:color="auto"/>
                    <w:bottom w:val="none" w:sz="0" w:space="0" w:color="auto"/>
                    <w:right w:val="none" w:sz="0" w:space="0" w:color="auto"/>
                  </w:divBdr>
                </w:div>
              </w:divsChild>
            </w:div>
            <w:div w:id="1927033555">
              <w:marLeft w:val="0"/>
              <w:marRight w:val="0"/>
              <w:marTop w:val="0"/>
              <w:marBottom w:val="0"/>
              <w:divBdr>
                <w:top w:val="none" w:sz="0" w:space="0" w:color="auto"/>
                <w:left w:val="none" w:sz="0" w:space="0" w:color="auto"/>
                <w:bottom w:val="none" w:sz="0" w:space="0" w:color="auto"/>
                <w:right w:val="none" w:sz="0" w:space="0" w:color="auto"/>
              </w:divBdr>
              <w:divsChild>
                <w:div w:id="1796481987">
                  <w:marLeft w:val="0"/>
                  <w:marRight w:val="0"/>
                  <w:marTop w:val="0"/>
                  <w:marBottom w:val="0"/>
                  <w:divBdr>
                    <w:top w:val="none" w:sz="0" w:space="0" w:color="auto"/>
                    <w:left w:val="none" w:sz="0" w:space="0" w:color="auto"/>
                    <w:bottom w:val="none" w:sz="0" w:space="0" w:color="auto"/>
                    <w:right w:val="none" w:sz="0" w:space="0" w:color="auto"/>
                  </w:divBdr>
                </w:div>
              </w:divsChild>
            </w:div>
            <w:div w:id="1970165333">
              <w:marLeft w:val="0"/>
              <w:marRight w:val="0"/>
              <w:marTop w:val="0"/>
              <w:marBottom w:val="0"/>
              <w:divBdr>
                <w:top w:val="none" w:sz="0" w:space="0" w:color="auto"/>
                <w:left w:val="none" w:sz="0" w:space="0" w:color="auto"/>
                <w:bottom w:val="none" w:sz="0" w:space="0" w:color="auto"/>
                <w:right w:val="none" w:sz="0" w:space="0" w:color="auto"/>
              </w:divBdr>
              <w:divsChild>
                <w:div w:id="68945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614330">
      <w:bodyDiv w:val="1"/>
      <w:marLeft w:val="0"/>
      <w:marRight w:val="0"/>
      <w:marTop w:val="0"/>
      <w:marBottom w:val="0"/>
      <w:divBdr>
        <w:top w:val="none" w:sz="0" w:space="0" w:color="auto"/>
        <w:left w:val="none" w:sz="0" w:space="0" w:color="auto"/>
        <w:bottom w:val="none" w:sz="0" w:space="0" w:color="auto"/>
        <w:right w:val="none" w:sz="0" w:space="0" w:color="auto"/>
      </w:divBdr>
      <w:divsChild>
        <w:div w:id="174348178">
          <w:marLeft w:val="0"/>
          <w:marRight w:val="0"/>
          <w:marTop w:val="0"/>
          <w:marBottom w:val="0"/>
          <w:divBdr>
            <w:top w:val="none" w:sz="0" w:space="0" w:color="auto"/>
            <w:left w:val="none" w:sz="0" w:space="0" w:color="auto"/>
            <w:bottom w:val="none" w:sz="0" w:space="0" w:color="auto"/>
            <w:right w:val="none" w:sz="0" w:space="0" w:color="auto"/>
          </w:divBdr>
          <w:divsChild>
            <w:div w:id="1124814710">
              <w:marLeft w:val="0"/>
              <w:marRight w:val="0"/>
              <w:marTop w:val="0"/>
              <w:marBottom w:val="0"/>
              <w:divBdr>
                <w:top w:val="none" w:sz="0" w:space="0" w:color="auto"/>
                <w:left w:val="none" w:sz="0" w:space="0" w:color="auto"/>
                <w:bottom w:val="none" w:sz="0" w:space="0" w:color="auto"/>
                <w:right w:val="none" w:sz="0" w:space="0" w:color="auto"/>
              </w:divBdr>
              <w:divsChild>
                <w:div w:id="766772776">
                  <w:marLeft w:val="0"/>
                  <w:marRight w:val="0"/>
                  <w:marTop w:val="0"/>
                  <w:marBottom w:val="0"/>
                  <w:divBdr>
                    <w:top w:val="none" w:sz="0" w:space="0" w:color="auto"/>
                    <w:left w:val="none" w:sz="0" w:space="0" w:color="auto"/>
                    <w:bottom w:val="none" w:sz="0" w:space="0" w:color="auto"/>
                    <w:right w:val="none" w:sz="0" w:space="0" w:color="auto"/>
                  </w:divBdr>
                  <w:divsChild>
                    <w:div w:id="112908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9199312">
      <w:bodyDiv w:val="1"/>
      <w:marLeft w:val="0"/>
      <w:marRight w:val="0"/>
      <w:marTop w:val="0"/>
      <w:marBottom w:val="0"/>
      <w:divBdr>
        <w:top w:val="none" w:sz="0" w:space="0" w:color="auto"/>
        <w:left w:val="none" w:sz="0" w:space="0" w:color="auto"/>
        <w:bottom w:val="none" w:sz="0" w:space="0" w:color="auto"/>
        <w:right w:val="none" w:sz="0" w:space="0" w:color="auto"/>
      </w:divBdr>
      <w:divsChild>
        <w:div w:id="1567570265">
          <w:marLeft w:val="0"/>
          <w:marRight w:val="0"/>
          <w:marTop w:val="0"/>
          <w:marBottom w:val="0"/>
          <w:divBdr>
            <w:top w:val="none" w:sz="0" w:space="0" w:color="auto"/>
            <w:left w:val="none" w:sz="0" w:space="0" w:color="auto"/>
            <w:bottom w:val="none" w:sz="0" w:space="0" w:color="auto"/>
            <w:right w:val="none" w:sz="0" w:space="0" w:color="auto"/>
          </w:divBdr>
          <w:divsChild>
            <w:div w:id="451824154">
              <w:marLeft w:val="0"/>
              <w:marRight w:val="0"/>
              <w:marTop w:val="0"/>
              <w:marBottom w:val="0"/>
              <w:divBdr>
                <w:top w:val="none" w:sz="0" w:space="0" w:color="auto"/>
                <w:left w:val="none" w:sz="0" w:space="0" w:color="auto"/>
                <w:bottom w:val="none" w:sz="0" w:space="0" w:color="auto"/>
                <w:right w:val="none" w:sz="0" w:space="0" w:color="auto"/>
              </w:divBdr>
              <w:divsChild>
                <w:div w:id="149560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303033">
      <w:bodyDiv w:val="1"/>
      <w:marLeft w:val="0"/>
      <w:marRight w:val="0"/>
      <w:marTop w:val="0"/>
      <w:marBottom w:val="0"/>
      <w:divBdr>
        <w:top w:val="none" w:sz="0" w:space="0" w:color="auto"/>
        <w:left w:val="none" w:sz="0" w:space="0" w:color="auto"/>
        <w:bottom w:val="none" w:sz="0" w:space="0" w:color="auto"/>
        <w:right w:val="none" w:sz="0" w:space="0" w:color="auto"/>
      </w:divBdr>
      <w:divsChild>
        <w:div w:id="1702825856">
          <w:marLeft w:val="0"/>
          <w:marRight w:val="0"/>
          <w:marTop w:val="0"/>
          <w:marBottom w:val="0"/>
          <w:divBdr>
            <w:top w:val="none" w:sz="0" w:space="0" w:color="auto"/>
            <w:left w:val="none" w:sz="0" w:space="0" w:color="auto"/>
            <w:bottom w:val="none" w:sz="0" w:space="0" w:color="auto"/>
            <w:right w:val="none" w:sz="0" w:space="0" w:color="auto"/>
          </w:divBdr>
          <w:divsChild>
            <w:div w:id="72705481">
              <w:marLeft w:val="0"/>
              <w:marRight w:val="0"/>
              <w:marTop w:val="0"/>
              <w:marBottom w:val="0"/>
              <w:divBdr>
                <w:top w:val="none" w:sz="0" w:space="0" w:color="auto"/>
                <w:left w:val="none" w:sz="0" w:space="0" w:color="auto"/>
                <w:bottom w:val="none" w:sz="0" w:space="0" w:color="auto"/>
                <w:right w:val="none" w:sz="0" w:space="0" w:color="auto"/>
              </w:divBdr>
              <w:divsChild>
                <w:div w:id="20711351">
                  <w:marLeft w:val="0"/>
                  <w:marRight w:val="0"/>
                  <w:marTop w:val="0"/>
                  <w:marBottom w:val="0"/>
                  <w:divBdr>
                    <w:top w:val="none" w:sz="0" w:space="0" w:color="auto"/>
                    <w:left w:val="none" w:sz="0" w:space="0" w:color="auto"/>
                    <w:bottom w:val="none" w:sz="0" w:space="0" w:color="auto"/>
                    <w:right w:val="none" w:sz="0" w:space="0" w:color="auto"/>
                  </w:divBdr>
                </w:div>
              </w:divsChild>
            </w:div>
            <w:div w:id="142082653">
              <w:marLeft w:val="0"/>
              <w:marRight w:val="0"/>
              <w:marTop w:val="0"/>
              <w:marBottom w:val="0"/>
              <w:divBdr>
                <w:top w:val="none" w:sz="0" w:space="0" w:color="auto"/>
                <w:left w:val="none" w:sz="0" w:space="0" w:color="auto"/>
                <w:bottom w:val="none" w:sz="0" w:space="0" w:color="auto"/>
                <w:right w:val="none" w:sz="0" w:space="0" w:color="auto"/>
              </w:divBdr>
              <w:divsChild>
                <w:div w:id="163279216">
                  <w:marLeft w:val="0"/>
                  <w:marRight w:val="0"/>
                  <w:marTop w:val="0"/>
                  <w:marBottom w:val="0"/>
                  <w:divBdr>
                    <w:top w:val="none" w:sz="0" w:space="0" w:color="auto"/>
                    <w:left w:val="none" w:sz="0" w:space="0" w:color="auto"/>
                    <w:bottom w:val="none" w:sz="0" w:space="0" w:color="auto"/>
                    <w:right w:val="none" w:sz="0" w:space="0" w:color="auto"/>
                  </w:divBdr>
                </w:div>
              </w:divsChild>
            </w:div>
            <w:div w:id="154224683">
              <w:marLeft w:val="0"/>
              <w:marRight w:val="0"/>
              <w:marTop w:val="0"/>
              <w:marBottom w:val="0"/>
              <w:divBdr>
                <w:top w:val="none" w:sz="0" w:space="0" w:color="auto"/>
                <w:left w:val="none" w:sz="0" w:space="0" w:color="auto"/>
                <w:bottom w:val="none" w:sz="0" w:space="0" w:color="auto"/>
                <w:right w:val="none" w:sz="0" w:space="0" w:color="auto"/>
              </w:divBdr>
              <w:divsChild>
                <w:div w:id="1921983584">
                  <w:marLeft w:val="0"/>
                  <w:marRight w:val="0"/>
                  <w:marTop w:val="0"/>
                  <w:marBottom w:val="0"/>
                  <w:divBdr>
                    <w:top w:val="none" w:sz="0" w:space="0" w:color="auto"/>
                    <w:left w:val="none" w:sz="0" w:space="0" w:color="auto"/>
                    <w:bottom w:val="none" w:sz="0" w:space="0" w:color="auto"/>
                    <w:right w:val="none" w:sz="0" w:space="0" w:color="auto"/>
                  </w:divBdr>
                </w:div>
              </w:divsChild>
            </w:div>
            <w:div w:id="205415962">
              <w:marLeft w:val="0"/>
              <w:marRight w:val="0"/>
              <w:marTop w:val="0"/>
              <w:marBottom w:val="0"/>
              <w:divBdr>
                <w:top w:val="none" w:sz="0" w:space="0" w:color="auto"/>
                <w:left w:val="none" w:sz="0" w:space="0" w:color="auto"/>
                <w:bottom w:val="none" w:sz="0" w:space="0" w:color="auto"/>
                <w:right w:val="none" w:sz="0" w:space="0" w:color="auto"/>
              </w:divBdr>
              <w:divsChild>
                <w:div w:id="889069504">
                  <w:marLeft w:val="0"/>
                  <w:marRight w:val="0"/>
                  <w:marTop w:val="0"/>
                  <w:marBottom w:val="0"/>
                  <w:divBdr>
                    <w:top w:val="none" w:sz="0" w:space="0" w:color="auto"/>
                    <w:left w:val="none" w:sz="0" w:space="0" w:color="auto"/>
                    <w:bottom w:val="none" w:sz="0" w:space="0" w:color="auto"/>
                    <w:right w:val="none" w:sz="0" w:space="0" w:color="auto"/>
                  </w:divBdr>
                </w:div>
              </w:divsChild>
            </w:div>
            <w:div w:id="391007187">
              <w:marLeft w:val="0"/>
              <w:marRight w:val="0"/>
              <w:marTop w:val="0"/>
              <w:marBottom w:val="0"/>
              <w:divBdr>
                <w:top w:val="none" w:sz="0" w:space="0" w:color="auto"/>
                <w:left w:val="none" w:sz="0" w:space="0" w:color="auto"/>
                <w:bottom w:val="none" w:sz="0" w:space="0" w:color="auto"/>
                <w:right w:val="none" w:sz="0" w:space="0" w:color="auto"/>
              </w:divBdr>
              <w:divsChild>
                <w:div w:id="421025949">
                  <w:marLeft w:val="0"/>
                  <w:marRight w:val="0"/>
                  <w:marTop w:val="0"/>
                  <w:marBottom w:val="0"/>
                  <w:divBdr>
                    <w:top w:val="none" w:sz="0" w:space="0" w:color="auto"/>
                    <w:left w:val="none" w:sz="0" w:space="0" w:color="auto"/>
                    <w:bottom w:val="none" w:sz="0" w:space="0" w:color="auto"/>
                    <w:right w:val="none" w:sz="0" w:space="0" w:color="auto"/>
                  </w:divBdr>
                </w:div>
              </w:divsChild>
            </w:div>
            <w:div w:id="657273632">
              <w:marLeft w:val="0"/>
              <w:marRight w:val="0"/>
              <w:marTop w:val="0"/>
              <w:marBottom w:val="0"/>
              <w:divBdr>
                <w:top w:val="none" w:sz="0" w:space="0" w:color="auto"/>
                <w:left w:val="none" w:sz="0" w:space="0" w:color="auto"/>
                <w:bottom w:val="none" w:sz="0" w:space="0" w:color="auto"/>
                <w:right w:val="none" w:sz="0" w:space="0" w:color="auto"/>
              </w:divBdr>
              <w:divsChild>
                <w:div w:id="9337809">
                  <w:marLeft w:val="0"/>
                  <w:marRight w:val="0"/>
                  <w:marTop w:val="0"/>
                  <w:marBottom w:val="0"/>
                  <w:divBdr>
                    <w:top w:val="none" w:sz="0" w:space="0" w:color="auto"/>
                    <w:left w:val="none" w:sz="0" w:space="0" w:color="auto"/>
                    <w:bottom w:val="none" w:sz="0" w:space="0" w:color="auto"/>
                    <w:right w:val="none" w:sz="0" w:space="0" w:color="auto"/>
                  </w:divBdr>
                </w:div>
              </w:divsChild>
            </w:div>
            <w:div w:id="692076692">
              <w:marLeft w:val="0"/>
              <w:marRight w:val="0"/>
              <w:marTop w:val="0"/>
              <w:marBottom w:val="0"/>
              <w:divBdr>
                <w:top w:val="none" w:sz="0" w:space="0" w:color="auto"/>
                <w:left w:val="none" w:sz="0" w:space="0" w:color="auto"/>
                <w:bottom w:val="none" w:sz="0" w:space="0" w:color="auto"/>
                <w:right w:val="none" w:sz="0" w:space="0" w:color="auto"/>
              </w:divBdr>
              <w:divsChild>
                <w:div w:id="468596380">
                  <w:marLeft w:val="0"/>
                  <w:marRight w:val="0"/>
                  <w:marTop w:val="0"/>
                  <w:marBottom w:val="0"/>
                  <w:divBdr>
                    <w:top w:val="none" w:sz="0" w:space="0" w:color="auto"/>
                    <w:left w:val="none" w:sz="0" w:space="0" w:color="auto"/>
                    <w:bottom w:val="none" w:sz="0" w:space="0" w:color="auto"/>
                    <w:right w:val="none" w:sz="0" w:space="0" w:color="auto"/>
                  </w:divBdr>
                </w:div>
              </w:divsChild>
            </w:div>
            <w:div w:id="958686913">
              <w:marLeft w:val="0"/>
              <w:marRight w:val="0"/>
              <w:marTop w:val="0"/>
              <w:marBottom w:val="0"/>
              <w:divBdr>
                <w:top w:val="none" w:sz="0" w:space="0" w:color="auto"/>
                <w:left w:val="none" w:sz="0" w:space="0" w:color="auto"/>
                <w:bottom w:val="none" w:sz="0" w:space="0" w:color="auto"/>
                <w:right w:val="none" w:sz="0" w:space="0" w:color="auto"/>
              </w:divBdr>
              <w:divsChild>
                <w:div w:id="693384177">
                  <w:marLeft w:val="0"/>
                  <w:marRight w:val="0"/>
                  <w:marTop w:val="0"/>
                  <w:marBottom w:val="0"/>
                  <w:divBdr>
                    <w:top w:val="none" w:sz="0" w:space="0" w:color="auto"/>
                    <w:left w:val="none" w:sz="0" w:space="0" w:color="auto"/>
                    <w:bottom w:val="none" w:sz="0" w:space="0" w:color="auto"/>
                    <w:right w:val="none" w:sz="0" w:space="0" w:color="auto"/>
                  </w:divBdr>
                </w:div>
              </w:divsChild>
            </w:div>
            <w:div w:id="1082023868">
              <w:marLeft w:val="0"/>
              <w:marRight w:val="0"/>
              <w:marTop w:val="0"/>
              <w:marBottom w:val="0"/>
              <w:divBdr>
                <w:top w:val="none" w:sz="0" w:space="0" w:color="auto"/>
                <w:left w:val="none" w:sz="0" w:space="0" w:color="auto"/>
                <w:bottom w:val="none" w:sz="0" w:space="0" w:color="auto"/>
                <w:right w:val="none" w:sz="0" w:space="0" w:color="auto"/>
              </w:divBdr>
              <w:divsChild>
                <w:div w:id="411124292">
                  <w:marLeft w:val="0"/>
                  <w:marRight w:val="0"/>
                  <w:marTop w:val="0"/>
                  <w:marBottom w:val="0"/>
                  <w:divBdr>
                    <w:top w:val="none" w:sz="0" w:space="0" w:color="auto"/>
                    <w:left w:val="none" w:sz="0" w:space="0" w:color="auto"/>
                    <w:bottom w:val="none" w:sz="0" w:space="0" w:color="auto"/>
                    <w:right w:val="none" w:sz="0" w:space="0" w:color="auto"/>
                  </w:divBdr>
                </w:div>
                <w:div w:id="485169101">
                  <w:marLeft w:val="0"/>
                  <w:marRight w:val="0"/>
                  <w:marTop w:val="0"/>
                  <w:marBottom w:val="0"/>
                  <w:divBdr>
                    <w:top w:val="none" w:sz="0" w:space="0" w:color="auto"/>
                    <w:left w:val="none" w:sz="0" w:space="0" w:color="auto"/>
                    <w:bottom w:val="none" w:sz="0" w:space="0" w:color="auto"/>
                    <w:right w:val="none" w:sz="0" w:space="0" w:color="auto"/>
                  </w:divBdr>
                </w:div>
                <w:div w:id="2086872791">
                  <w:marLeft w:val="0"/>
                  <w:marRight w:val="0"/>
                  <w:marTop w:val="0"/>
                  <w:marBottom w:val="0"/>
                  <w:divBdr>
                    <w:top w:val="none" w:sz="0" w:space="0" w:color="auto"/>
                    <w:left w:val="none" w:sz="0" w:space="0" w:color="auto"/>
                    <w:bottom w:val="none" w:sz="0" w:space="0" w:color="auto"/>
                    <w:right w:val="none" w:sz="0" w:space="0" w:color="auto"/>
                  </w:divBdr>
                </w:div>
              </w:divsChild>
            </w:div>
            <w:div w:id="1097408818">
              <w:marLeft w:val="0"/>
              <w:marRight w:val="0"/>
              <w:marTop w:val="0"/>
              <w:marBottom w:val="0"/>
              <w:divBdr>
                <w:top w:val="none" w:sz="0" w:space="0" w:color="auto"/>
                <w:left w:val="none" w:sz="0" w:space="0" w:color="auto"/>
                <w:bottom w:val="none" w:sz="0" w:space="0" w:color="auto"/>
                <w:right w:val="none" w:sz="0" w:space="0" w:color="auto"/>
              </w:divBdr>
              <w:divsChild>
                <w:div w:id="691877757">
                  <w:marLeft w:val="0"/>
                  <w:marRight w:val="0"/>
                  <w:marTop w:val="0"/>
                  <w:marBottom w:val="0"/>
                  <w:divBdr>
                    <w:top w:val="none" w:sz="0" w:space="0" w:color="auto"/>
                    <w:left w:val="none" w:sz="0" w:space="0" w:color="auto"/>
                    <w:bottom w:val="none" w:sz="0" w:space="0" w:color="auto"/>
                    <w:right w:val="none" w:sz="0" w:space="0" w:color="auto"/>
                  </w:divBdr>
                </w:div>
              </w:divsChild>
            </w:div>
            <w:div w:id="1183982514">
              <w:marLeft w:val="0"/>
              <w:marRight w:val="0"/>
              <w:marTop w:val="0"/>
              <w:marBottom w:val="0"/>
              <w:divBdr>
                <w:top w:val="none" w:sz="0" w:space="0" w:color="auto"/>
                <w:left w:val="none" w:sz="0" w:space="0" w:color="auto"/>
                <w:bottom w:val="none" w:sz="0" w:space="0" w:color="auto"/>
                <w:right w:val="none" w:sz="0" w:space="0" w:color="auto"/>
              </w:divBdr>
              <w:divsChild>
                <w:div w:id="1920213963">
                  <w:marLeft w:val="0"/>
                  <w:marRight w:val="0"/>
                  <w:marTop w:val="0"/>
                  <w:marBottom w:val="0"/>
                  <w:divBdr>
                    <w:top w:val="none" w:sz="0" w:space="0" w:color="auto"/>
                    <w:left w:val="none" w:sz="0" w:space="0" w:color="auto"/>
                    <w:bottom w:val="none" w:sz="0" w:space="0" w:color="auto"/>
                    <w:right w:val="none" w:sz="0" w:space="0" w:color="auto"/>
                  </w:divBdr>
                </w:div>
              </w:divsChild>
            </w:div>
            <w:div w:id="1462960504">
              <w:marLeft w:val="0"/>
              <w:marRight w:val="0"/>
              <w:marTop w:val="0"/>
              <w:marBottom w:val="0"/>
              <w:divBdr>
                <w:top w:val="none" w:sz="0" w:space="0" w:color="auto"/>
                <w:left w:val="none" w:sz="0" w:space="0" w:color="auto"/>
                <w:bottom w:val="none" w:sz="0" w:space="0" w:color="auto"/>
                <w:right w:val="none" w:sz="0" w:space="0" w:color="auto"/>
              </w:divBdr>
              <w:divsChild>
                <w:div w:id="123499977">
                  <w:marLeft w:val="0"/>
                  <w:marRight w:val="0"/>
                  <w:marTop w:val="0"/>
                  <w:marBottom w:val="0"/>
                  <w:divBdr>
                    <w:top w:val="none" w:sz="0" w:space="0" w:color="auto"/>
                    <w:left w:val="none" w:sz="0" w:space="0" w:color="auto"/>
                    <w:bottom w:val="none" w:sz="0" w:space="0" w:color="auto"/>
                    <w:right w:val="none" w:sz="0" w:space="0" w:color="auto"/>
                  </w:divBdr>
                </w:div>
              </w:divsChild>
            </w:div>
            <w:div w:id="2090467522">
              <w:marLeft w:val="0"/>
              <w:marRight w:val="0"/>
              <w:marTop w:val="0"/>
              <w:marBottom w:val="0"/>
              <w:divBdr>
                <w:top w:val="none" w:sz="0" w:space="0" w:color="auto"/>
                <w:left w:val="none" w:sz="0" w:space="0" w:color="auto"/>
                <w:bottom w:val="none" w:sz="0" w:space="0" w:color="auto"/>
                <w:right w:val="none" w:sz="0" w:space="0" w:color="auto"/>
              </w:divBdr>
              <w:divsChild>
                <w:div w:id="208444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014951">
      <w:bodyDiv w:val="1"/>
      <w:marLeft w:val="0"/>
      <w:marRight w:val="0"/>
      <w:marTop w:val="0"/>
      <w:marBottom w:val="0"/>
      <w:divBdr>
        <w:top w:val="none" w:sz="0" w:space="0" w:color="auto"/>
        <w:left w:val="none" w:sz="0" w:space="0" w:color="auto"/>
        <w:bottom w:val="none" w:sz="0" w:space="0" w:color="auto"/>
        <w:right w:val="none" w:sz="0" w:space="0" w:color="auto"/>
      </w:divBdr>
      <w:divsChild>
        <w:div w:id="654994301">
          <w:marLeft w:val="0"/>
          <w:marRight w:val="0"/>
          <w:marTop w:val="0"/>
          <w:marBottom w:val="0"/>
          <w:divBdr>
            <w:top w:val="none" w:sz="0" w:space="0" w:color="auto"/>
            <w:left w:val="none" w:sz="0" w:space="0" w:color="auto"/>
            <w:bottom w:val="none" w:sz="0" w:space="0" w:color="auto"/>
            <w:right w:val="none" w:sz="0" w:space="0" w:color="auto"/>
          </w:divBdr>
          <w:divsChild>
            <w:div w:id="64189938">
              <w:marLeft w:val="0"/>
              <w:marRight w:val="0"/>
              <w:marTop w:val="0"/>
              <w:marBottom w:val="0"/>
              <w:divBdr>
                <w:top w:val="none" w:sz="0" w:space="0" w:color="auto"/>
                <w:left w:val="none" w:sz="0" w:space="0" w:color="auto"/>
                <w:bottom w:val="none" w:sz="0" w:space="0" w:color="auto"/>
                <w:right w:val="none" w:sz="0" w:space="0" w:color="auto"/>
              </w:divBdr>
              <w:divsChild>
                <w:div w:id="604655905">
                  <w:marLeft w:val="0"/>
                  <w:marRight w:val="0"/>
                  <w:marTop w:val="0"/>
                  <w:marBottom w:val="0"/>
                  <w:divBdr>
                    <w:top w:val="none" w:sz="0" w:space="0" w:color="auto"/>
                    <w:left w:val="none" w:sz="0" w:space="0" w:color="auto"/>
                    <w:bottom w:val="none" w:sz="0" w:space="0" w:color="auto"/>
                    <w:right w:val="none" w:sz="0" w:space="0" w:color="auto"/>
                  </w:divBdr>
                </w:div>
              </w:divsChild>
            </w:div>
            <w:div w:id="114643204">
              <w:marLeft w:val="0"/>
              <w:marRight w:val="0"/>
              <w:marTop w:val="0"/>
              <w:marBottom w:val="0"/>
              <w:divBdr>
                <w:top w:val="none" w:sz="0" w:space="0" w:color="auto"/>
                <w:left w:val="none" w:sz="0" w:space="0" w:color="auto"/>
                <w:bottom w:val="none" w:sz="0" w:space="0" w:color="auto"/>
                <w:right w:val="none" w:sz="0" w:space="0" w:color="auto"/>
              </w:divBdr>
              <w:divsChild>
                <w:div w:id="40906385">
                  <w:marLeft w:val="0"/>
                  <w:marRight w:val="0"/>
                  <w:marTop w:val="0"/>
                  <w:marBottom w:val="0"/>
                  <w:divBdr>
                    <w:top w:val="none" w:sz="0" w:space="0" w:color="auto"/>
                    <w:left w:val="none" w:sz="0" w:space="0" w:color="auto"/>
                    <w:bottom w:val="none" w:sz="0" w:space="0" w:color="auto"/>
                    <w:right w:val="none" w:sz="0" w:space="0" w:color="auto"/>
                  </w:divBdr>
                </w:div>
              </w:divsChild>
            </w:div>
            <w:div w:id="142284702">
              <w:marLeft w:val="0"/>
              <w:marRight w:val="0"/>
              <w:marTop w:val="0"/>
              <w:marBottom w:val="0"/>
              <w:divBdr>
                <w:top w:val="none" w:sz="0" w:space="0" w:color="auto"/>
                <w:left w:val="none" w:sz="0" w:space="0" w:color="auto"/>
                <w:bottom w:val="none" w:sz="0" w:space="0" w:color="auto"/>
                <w:right w:val="none" w:sz="0" w:space="0" w:color="auto"/>
              </w:divBdr>
              <w:divsChild>
                <w:div w:id="577904729">
                  <w:marLeft w:val="0"/>
                  <w:marRight w:val="0"/>
                  <w:marTop w:val="0"/>
                  <w:marBottom w:val="0"/>
                  <w:divBdr>
                    <w:top w:val="none" w:sz="0" w:space="0" w:color="auto"/>
                    <w:left w:val="none" w:sz="0" w:space="0" w:color="auto"/>
                    <w:bottom w:val="none" w:sz="0" w:space="0" w:color="auto"/>
                    <w:right w:val="none" w:sz="0" w:space="0" w:color="auto"/>
                  </w:divBdr>
                </w:div>
              </w:divsChild>
            </w:div>
            <w:div w:id="259533425">
              <w:marLeft w:val="0"/>
              <w:marRight w:val="0"/>
              <w:marTop w:val="0"/>
              <w:marBottom w:val="0"/>
              <w:divBdr>
                <w:top w:val="none" w:sz="0" w:space="0" w:color="auto"/>
                <w:left w:val="none" w:sz="0" w:space="0" w:color="auto"/>
                <w:bottom w:val="none" w:sz="0" w:space="0" w:color="auto"/>
                <w:right w:val="none" w:sz="0" w:space="0" w:color="auto"/>
              </w:divBdr>
              <w:divsChild>
                <w:div w:id="335301681">
                  <w:marLeft w:val="0"/>
                  <w:marRight w:val="0"/>
                  <w:marTop w:val="0"/>
                  <w:marBottom w:val="0"/>
                  <w:divBdr>
                    <w:top w:val="none" w:sz="0" w:space="0" w:color="auto"/>
                    <w:left w:val="none" w:sz="0" w:space="0" w:color="auto"/>
                    <w:bottom w:val="none" w:sz="0" w:space="0" w:color="auto"/>
                    <w:right w:val="none" w:sz="0" w:space="0" w:color="auto"/>
                  </w:divBdr>
                </w:div>
              </w:divsChild>
            </w:div>
            <w:div w:id="356856859">
              <w:marLeft w:val="0"/>
              <w:marRight w:val="0"/>
              <w:marTop w:val="0"/>
              <w:marBottom w:val="0"/>
              <w:divBdr>
                <w:top w:val="none" w:sz="0" w:space="0" w:color="auto"/>
                <w:left w:val="none" w:sz="0" w:space="0" w:color="auto"/>
                <w:bottom w:val="none" w:sz="0" w:space="0" w:color="auto"/>
                <w:right w:val="none" w:sz="0" w:space="0" w:color="auto"/>
              </w:divBdr>
              <w:divsChild>
                <w:div w:id="1673558332">
                  <w:marLeft w:val="0"/>
                  <w:marRight w:val="0"/>
                  <w:marTop w:val="0"/>
                  <w:marBottom w:val="0"/>
                  <w:divBdr>
                    <w:top w:val="none" w:sz="0" w:space="0" w:color="auto"/>
                    <w:left w:val="none" w:sz="0" w:space="0" w:color="auto"/>
                    <w:bottom w:val="none" w:sz="0" w:space="0" w:color="auto"/>
                    <w:right w:val="none" w:sz="0" w:space="0" w:color="auto"/>
                  </w:divBdr>
                </w:div>
              </w:divsChild>
            </w:div>
            <w:div w:id="365957139">
              <w:marLeft w:val="0"/>
              <w:marRight w:val="0"/>
              <w:marTop w:val="0"/>
              <w:marBottom w:val="0"/>
              <w:divBdr>
                <w:top w:val="none" w:sz="0" w:space="0" w:color="auto"/>
                <w:left w:val="none" w:sz="0" w:space="0" w:color="auto"/>
                <w:bottom w:val="none" w:sz="0" w:space="0" w:color="auto"/>
                <w:right w:val="none" w:sz="0" w:space="0" w:color="auto"/>
              </w:divBdr>
              <w:divsChild>
                <w:div w:id="233399414">
                  <w:marLeft w:val="0"/>
                  <w:marRight w:val="0"/>
                  <w:marTop w:val="0"/>
                  <w:marBottom w:val="0"/>
                  <w:divBdr>
                    <w:top w:val="none" w:sz="0" w:space="0" w:color="auto"/>
                    <w:left w:val="none" w:sz="0" w:space="0" w:color="auto"/>
                    <w:bottom w:val="none" w:sz="0" w:space="0" w:color="auto"/>
                    <w:right w:val="none" w:sz="0" w:space="0" w:color="auto"/>
                  </w:divBdr>
                </w:div>
              </w:divsChild>
            </w:div>
            <w:div w:id="416559898">
              <w:marLeft w:val="0"/>
              <w:marRight w:val="0"/>
              <w:marTop w:val="0"/>
              <w:marBottom w:val="0"/>
              <w:divBdr>
                <w:top w:val="none" w:sz="0" w:space="0" w:color="auto"/>
                <w:left w:val="none" w:sz="0" w:space="0" w:color="auto"/>
                <w:bottom w:val="none" w:sz="0" w:space="0" w:color="auto"/>
                <w:right w:val="none" w:sz="0" w:space="0" w:color="auto"/>
              </w:divBdr>
              <w:divsChild>
                <w:div w:id="1805538384">
                  <w:marLeft w:val="0"/>
                  <w:marRight w:val="0"/>
                  <w:marTop w:val="0"/>
                  <w:marBottom w:val="0"/>
                  <w:divBdr>
                    <w:top w:val="none" w:sz="0" w:space="0" w:color="auto"/>
                    <w:left w:val="none" w:sz="0" w:space="0" w:color="auto"/>
                    <w:bottom w:val="none" w:sz="0" w:space="0" w:color="auto"/>
                    <w:right w:val="none" w:sz="0" w:space="0" w:color="auto"/>
                  </w:divBdr>
                </w:div>
              </w:divsChild>
            </w:div>
            <w:div w:id="629166287">
              <w:marLeft w:val="0"/>
              <w:marRight w:val="0"/>
              <w:marTop w:val="0"/>
              <w:marBottom w:val="0"/>
              <w:divBdr>
                <w:top w:val="none" w:sz="0" w:space="0" w:color="auto"/>
                <w:left w:val="none" w:sz="0" w:space="0" w:color="auto"/>
                <w:bottom w:val="none" w:sz="0" w:space="0" w:color="auto"/>
                <w:right w:val="none" w:sz="0" w:space="0" w:color="auto"/>
              </w:divBdr>
              <w:divsChild>
                <w:div w:id="1072654221">
                  <w:marLeft w:val="0"/>
                  <w:marRight w:val="0"/>
                  <w:marTop w:val="0"/>
                  <w:marBottom w:val="0"/>
                  <w:divBdr>
                    <w:top w:val="none" w:sz="0" w:space="0" w:color="auto"/>
                    <w:left w:val="none" w:sz="0" w:space="0" w:color="auto"/>
                    <w:bottom w:val="none" w:sz="0" w:space="0" w:color="auto"/>
                    <w:right w:val="none" w:sz="0" w:space="0" w:color="auto"/>
                  </w:divBdr>
                </w:div>
              </w:divsChild>
            </w:div>
            <w:div w:id="827939885">
              <w:marLeft w:val="0"/>
              <w:marRight w:val="0"/>
              <w:marTop w:val="0"/>
              <w:marBottom w:val="0"/>
              <w:divBdr>
                <w:top w:val="none" w:sz="0" w:space="0" w:color="auto"/>
                <w:left w:val="none" w:sz="0" w:space="0" w:color="auto"/>
                <w:bottom w:val="none" w:sz="0" w:space="0" w:color="auto"/>
                <w:right w:val="none" w:sz="0" w:space="0" w:color="auto"/>
              </w:divBdr>
              <w:divsChild>
                <w:div w:id="1924795708">
                  <w:marLeft w:val="0"/>
                  <w:marRight w:val="0"/>
                  <w:marTop w:val="0"/>
                  <w:marBottom w:val="0"/>
                  <w:divBdr>
                    <w:top w:val="none" w:sz="0" w:space="0" w:color="auto"/>
                    <w:left w:val="none" w:sz="0" w:space="0" w:color="auto"/>
                    <w:bottom w:val="none" w:sz="0" w:space="0" w:color="auto"/>
                    <w:right w:val="none" w:sz="0" w:space="0" w:color="auto"/>
                  </w:divBdr>
                </w:div>
              </w:divsChild>
            </w:div>
            <w:div w:id="863517974">
              <w:marLeft w:val="0"/>
              <w:marRight w:val="0"/>
              <w:marTop w:val="0"/>
              <w:marBottom w:val="0"/>
              <w:divBdr>
                <w:top w:val="none" w:sz="0" w:space="0" w:color="auto"/>
                <w:left w:val="none" w:sz="0" w:space="0" w:color="auto"/>
                <w:bottom w:val="none" w:sz="0" w:space="0" w:color="auto"/>
                <w:right w:val="none" w:sz="0" w:space="0" w:color="auto"/>
              </w:divBdr>
              <w:divsChild>
                <w:div w:id="1716272987">
                  <w:marLeft w:val="0"/>
                  <w:marRight w:val="0"/>
                  <w:marTop w:val="0"/>
                  <w:marBottom w:val="0"/>
                  <w:divBdr>
                    <w:top w:val="none" w:sz="0" w:space="0" w:color="auto"/>
                    <w:left w:val="none" w:sz="0" w:space="0" w:color="auto"/>
                    <w:bottom w:val="none" w:sz="0" w:space="0" w:color="auto"/>
                    <w:right w:val="none" w:sz="0" w:space="0" w:color="auto"/>
                  </w:divBdr>
                </w:div>
              </w:divsChild>
            </w:div>
            <w:div w:id="879316955">
              <w:marLeft w:val="0"/>
              <w:marRight w:val="0"/>
              <w:marTop w:val="0"/>
              <w:marBottom w:val="0"/>
              <w:divBdr>
                <w:top w:val="none" w:sz="0" w:space="0" w:color="auto"/>
                <w:left w:val="none" w:sz="0" w:space="0" w:color="auto"/>
                <w:bottom w:val="none" w:sz="0" w:space="0" w:color="auto"/>
                <w:right w:val="none" w:sz="0" w:space="0" w:color="auto"/>
              </w:divBdr>
              <w:divsChild>
                <w:div w:id="232199241">
                  <w:marLeft w:val="0"/>
                  <w:marRight w:val="0"/>
                  <w:marTop w:val="0"/>
                  <w:marBottom w:val="0"/>
                  <w:divBdr>
                    <w:top w:val="none" w:sz="0" w:space="0" w:color="auto"/>
                    <w:left w:val="none" w:sz="0" w:space="0" w:color="auto"/>
                    <w:bottom w:val="none" w:sz="0" w:space="0" w:color="auto"/>
                    <w:right w:val="none" w:sz="0" w:space="0" w:color="auto"/>
                  </w:divBdr>
                </w:div>
              </w:divsChild>
            </w:div>
            <w:div w:id="899441995">
              <w:marLeft w:val="0"/>
              <w:marRight w:val="0"/>
              <w:marTop w:val="0"/>
              <w:marBottom w:val="0"/>
              <w:divBdr>
                <w:top w:val="none" w:sz="0" w:space="0" w:color="auto"/>
                <w:left w:val="none" w:sz="0" w:space="0" w:color="auto"/>
                <w:bottom w:val="none" w:sz="0" w:space="0" w:color="auto"/>
                <w:right w:val="none" w:sz="0" w:space="0" w:color="auto"/>
              </w:divBdr>
              <w:divsChild>
                <w:div w:id="456726698">
                  <w:marLeft w:val="0"/>
                  <w:marRight w:val="0"/>
                  <w:marTop w:val="0"/>
                  <w:marBottom w:val="0"/>
                  <w:divBdr>
                    <w:top w:val="none" w:sz="0" w:space="0" w:color="auto"/>
                    <w:left w:val="none" w:sz="0" w:space="0" w:color="auto"/>
                    <w:bottom w:val="none" w:sz="0" w:space="0" w:color="auto"/>
                    <w:right w:val="none" w:sz="0" w:space="0" w:color="auto"/>
                  </w:divBdr>
                </w:div>
              </w:divsChild>
            </w:div>
            <w:div w:id="967012102">
              <w:marLeft w:val="0"/>
              <w:marRight w:val="0"/>
              <w:marTop w:val="0"/>
              <w:marBottom w:val="0"/>
              <w:divBdr>
                <w:top w:val="none" w:sz="0" w:space="0" w:color="auto"/>
                <w:left w:val="none" w:sz="0" w:space="0" w:color="auto"/>
                <w:bottom w:val="none" w:sz="0" w:space="0" w:color="auto"/>
                <w:right w:val="none" w:sz="0" w:space="0" w:color="auto"/>
              </w:divBdr>
              <w:divsChild>
                <w:div w:id="1048528362">
                  <w:marLeft w:val="0"/>
                  <w:marRight w:val="0"/>
                  <w:marTop w:val="0"/>
                  <w:marBottom w:val="0"/>
                  <w:divBdr>
                    <w:top w:val="none" w:sz="0" w:space="0" w:color="auto"/>
                    <w:left w:val="none" w:sz="0" w:space="0" w:color="auto"/>
                    <w:bottom w:val="none" w:sz="0" w:space="0" w:color="auto"/>
                    <w:right w:val="none" w:sz="0" w:space="0" w:color="auto"/>
                  </w:divBdr>
                </w:div>
              </w:divsChild>
            </w:div>
            <w:div w:id="971247354">
              <w:marLeft w:val="0"/>
              <w:marRight w:val="0"/>
              <w:marTop w:val="0"/>
              <w:marBottom w:val="0"/>
              <w:divBdr>
                <w:top w:val="none" w:sz="0" w:space="0" w:color="auto"/>
                <w:left w:val="none" w:sz="0" w:space="0" w:color="auto"/>
                <w:bottom w:val="none" w:sz="0" w:space="0" w:color="auto"/>
                <w:right w:val="none" w:sz="0" w:space="0" w:color="auto"/>
              </w:divBdr>
              <w:divsChild>
                <w:div w:id="1520464385">
                  <w:marLeft w:val="0"/>
                  <w:marRight w:val="0"/>
                  <w:marTop w:val="0"/>
                  <w:marBottom w:val="0"/>
                  <w:divBdr>
                    <w:top w:val="none" w:sz="0" w:space="0" w:color="auto"/>
                    <w:left w:val="none" w:sz="0" w:space="0" w:color="auto"/>
                    <w:bottom w:val="none" w:sz="0" w:space="0" w:color="auto"/>
                    <w:right w:val="none" w:sz="0" w:space="0" w:color="auto"/>
                  </w:divBdr>
                </w:div>
              </w:divsChild>
            </w:div>
            <w:div w:id="999115622">
              <w:marLeft w:val="0"/>
              <w:marRight w:val="0"/>
              <w:marTop w:val="0"/>
              <w:marBottom w:val="0"/>
              <w:divBdr>
                <w:top w:val="none" w:sz="0" w:space="0" w:color="auto"/>
                <w:left w:val="none" w:sz="0" w:space="0" w:color="auto"/>
                <w:bottom w:val="none" w:sz="0" w:space="0" w:color="auto"/>
                <w:right w:val="none" w:sz="0" w:space="0" w:color="auto"/>
              </w:divBdr>
              <w:divsChild>
                <w:div w:id="644161533">
                  <w:marLeft w:val="0"/>
                  <w:marRight w:val="0"/>
                  <w:marTop w:val="0"/>
                  <w:marBottom w:val="0"/>
                  <w:divBdr>
                    <w:top w:val="none" w:sz="0" w:space="0" w:color="auto"/>
                    <w:left w:val="none" w:sz="0" w:space="0" w:color="auto"/>
                    <w:bottom w:val="none" w:sz="0" w:space="0" w:color="auto"/>
                    <w:right w:val="none" w:sz="0" w:space="0" w:color="auto"/>
                  </w:divBdr>
                </w:div>
              </w:divsChild>
            </w:div>
            <w:div w:id="1054038308">
              <w:marLeft w:val="0"/>
              <w:marRight w:val="0"/>
              <w:marTop w:val="0"/>
              <w:marBottom w:val="0"/>
              <w:divBdr>
                <w:top w:val="none" w:sz="0" w:space="0" w:color="auto"/>
                <w:left w:val="none" w:sz="0" w:space="0" w:color="auto"/>
                <w:bottom w:val="none" w:sz="0" w:space="0" w:color="auto"/>
                <w:right w:val="none" w:sz="0" w:space="0" w:color="auto"/>
              </w:divBdr>
              <w:divsChild>
                <w:div w:id="627859087">
                  <w:marLeft w:val="0"/>
                  <w:marRight w:val="0"/>
                  <w:marTop w:val="0"/>
                  <w:marBottom w:val="0"/>
                  <w:divBdr>
                    <w:top w:val="none" w:sz="0" w:space="0" w:color="auto"/>
                    <w:left w:val="none" w:sz="0" w:space="0" w:color="auto"/>
                    <w:bottom w:val="none" w:sz="0" w:space="0" w:color="auto"/>
                    <w:right w:val="none" w:sz="0" w:space="0" w:color="auto"/>
                  </w:divBdr>
                </w:div>
              </w:divsChild>
            </w:div>
            <w:div w:id="1074471055">
              <w:marLeft w:val="0"/>
              <w:marRight w:val="0"/>
              <w:marTop w:val="0"/>
              <w:marBottom w:val="0"/>
              <w:divBdr>
                <w:top w:val="none" w:sz="0" w:space="0" w:color="auto"/>
                <w:left w:val="none" w:sz="0" w:space="0" w:color="auto"/>
                <w:bottom w:val="none" w:sz="0" w:space="0" w:color="auto"/>
                <w:right w:val="none" w:sz="0" w:space="0" w:color="auto"/>
              </w:divBdr>
              <w:divsChild>
                <w:div w:id="1654408418">
                  <w:marLeft w:val="0"/>
                  <w:marRight w:val="0"/>
                  <w:marTop w:val="0"/>
                  <w:marBottom w:val="0"/>
                  <w:divBdr>
                    <w:top w:val="none" w:sz="0" w:space="0" w:color="auto"/>
                    <w:left w:val="none" w:sz="0" w:space="0" w:color="auto"/>
                    <w:bottom w:val="none" w:sz="0" w:space="0" w:color="auto"/>
                    <w:right w:val="none" w:sz="0" w:space="0" w:color="auto"/>
                  </w:divBdr>
                </w:div>
              </w:divsChild>
            </w:div>
            <w:div w:id="1347175823">
              <w:marLeft w:val="0"/>
              <w:marRight w:val="0"/>
              <w:marTop w:val="0"/>
              <w:marBottom w:val="0"/>
              <w:divBdr>
                <w:top w:val="none" w:sz="0" w:space="0" w:color="auto"/>
                <w:left w:val="none" w:sz="0" w:space="0" w:color="auto"/>
                <w:bottom w:val="none" w:sz="0" w:space="0" w:color="auto"/>
                <w:right w:val="none" w:sz="0" w:space="0" w:color="auto"/>
              </w:divBdr>
              <w:divsChild>
                <w:div w:id="977681971">
                  <w:marLeft w:val="0"/>
                  <w:marRight w:val="0"/>
                  <w:marTop w:val="0"/>
                  <w:marBottom w:val="0"/>
                  <w:divBdr>
                    <w:top w:val="none" w:sz="0" w:space="0" w:color="auto"/>
                    <w:left w:val="none" w:sz="0" w:space="0" w:color="auto"/>
                    <w:bottom w:val="none" w:sz="0" w:space="0" w:color="auto"/>
                    <w:right w:val="none" w:sz="0" w:space="0" w:color="auto"/>
                  </w:divBdr>
                </w:div>
              </w:divsChild>
            </w:div>
            <w:div w:id="1435586666">
              <w:marLeft w:val="0"/>
              <w:marRight w:val="0"/>
              <w:marTop w:val="0"/>
              <w:marBottom w:val="0"/>
              <w:divBdr>
                <w:top w:val="none" w:sz="0" w:space="0" w:color="auto"/>
                <w:left w:val="none" w:sz="0" w:space="0" w:color="auto"/>
                <w:bottom w:val="none" w:sz="0" w:space="0" w:color="auto"/>
                <w:right w:val="none" w:sz="0" w:space="0" w:color="auto"/>
              </w:divBdr>
              <w:divsChild>
                <w:div w:id="58671448">
                  <w:marLeft w:val="0"/>
                  <w:marRight w:val="0"/>
                  <w:marTop w:val="0"/>
                  <w:marBottom w:val="0"/>
                  <w:divBdr>
                    <w:top w:val="none" w:sz="0" w:space="0" w:color="auto"/>
                    <w:left w:val="none" w:sz="0" w:space="0" w:color="auto"/>
                    <w:bottom w:val="none" w:sz="0" w:space="0" w:color="auto"/>
                    <w:right w:val="none" w:sz="0" w:space="0" w:color="auto"/>
                  </w:divBdr>
                </w:div>
              </w:divsChild>
            </w:div>
            <w:div w:id="1457213177">
              <w:marLeft w:val="0"/>
              <w:marRight w:val="0"/>
              <w:marTop w:val="0"/>
              <w:marBottom w:val="0"/>
              <w:divBdr>
                <w:top w:val="none" w:sz="0" w:space="0" w:color="auto"/>
                <w:left w:val="none" w:sz="0" w:space="0" w:color="auto"/>
                <w:bottom w:val="none" w:sz="0" w:space="0" w:color="auto"/>
                <w:right w:val="none" w:sz="0" w:space="0" w:color="auto"/>
              </w:divBdr>
              <w:divsChild>
                <w:div w:id="815952426">
                  <w:marLeft w:val="0"/>
                  <w:marRight w:val="0"/>
                  <w:marTop w:val="0"/>
                  <w:marBottom w:val="0"/>
                  <w:divBdr>
                    <w:top w:val="none" w:sz="0" w:space="0" w:color="auto"/>
                    <w:left w:val="none" w:sz="0" w:space="0" w:color="auto"/>
                    <w:bottom w:val="none" w:sz="0" w:space="0" w:color="auto"/>
                    <w:right w:val="none" w:sz="0" w:space="0" w:color="auto"/>
                  </w:divBdr>
                </w:div>
              </w:divsChild>
            </w:div>
            <w:div w:id="1631550907">
              <w:marLeft w:val="0"/>
              <w:marRight w:val="0"/>
              <w:marTop w:val="0"/>
              <w:marBottom w:val="0"/>
              <w:divBdr>
                <w:top w:val="none" w:sz="0" w:space="0" w:color="auto"/>
                <w:left w:val="none" w:sz="0" w:space="0" w:color="auto"/>
                <w:bottom w:val="none" w:sz="0" w:space="0" w:color="auto"/>
                <w:right w:val="none" w:sz="0" w:space="0" w:color="auto"/>
              </w:divBdr>
              <w:divsChild>
                <w:div w:id="1701009160">
                  <w:marLeft w:val="0"/>
                  <w:marRight w:val="0"/>
                  <w:marTop w:val="0"/>
                  <w:marBottom w:val="0"/>
                  <w:divBdr>
                    <w:top w:val="none" w:sz="0" w:space="0" w:color="auto"/>
                    <w:left w:val="none" w:sz="0" w:space="0" w:color="auto"/>
                    <w:bottom w:val="none" w:sz="0" w:space="0" w:color="auto"/>
                    <w:right w:val="none" w:sz="0" w:space="0" w:color="auto"/>
                  </w:divBdr>
                </w:div>
              </w:divsChild>
            </w:div>
            <w:div w:id="1787848792">
              <w:marLeft w:val="0"/>
              <w:marRight w:val="0"/>
              <w:marTop w:val="0"/>
              <w:marBottom w:val="0"/>
              <w:divBdr>
                <w:top w:val="none" w:sz="0" w:space="0" w:color="auto"/>
                <w:left w:val="none" w:sz="0" w:space="0" w:color="auto"/>
                <w:bottom w:val="none" w:sz="0" w:space="0" w:color="auto"/>
                <w:right w:val="none" w:sz="0" w:space="0" w:color="auto"/>
              </w:divBdr>
              <w:divsChild>
                <w:div w:id="447163635">
                  <w:marLeft w:val="0"/>
                  <w:marRight w:val="0"/>
                  <w:marTop w:val="0"/>
                  <w:marBottom w:val="0"/>
                  <w:divBdr>
                    <w:top w:val="none" w:sz="0" w:space="0" w:color="auto"/>
                    <w:left w:val="none" w:sz="0" w:space="0" w:color="auto"/>
                    <w:bottom w:val="none" w:sz="0" w:space="0" w:color="auto"/>
                    <w:right w:val="none" w:sz="0" w:space="0" w:color="auto"/>
                  </w:divBdr>
                </w:div>
              </w:divsChild>
            </w:div>
            <w:div w:id="1847592397">
              <w:marLeft w:val="0"/>
              <w:marRight w:val="0"/>
              <w:marTop w:val="0"/>
              <w:marBottom w:val="0"/>
              <w:divBdr>
                <w:top w:val="none" w:sz="0" w:space="0" w:color="auto"/>
                <w:left w:val="none" w:sz="0" w:space="0" w:color="auto"/>
                <w:bottom w:val="none" w:sz="0" w:space="0" w:color="auto"/>
                <w:right w:val="none" w:sz="0" w:space="0" w:color="auto"/>
              </w:divBdr>
              <w:divsChild>
                <w:div w:id="307516752">
                  <w:marLeft w:val="0"/>
                  <w:marRight w:val="0"/>
                  <w:marTop w:val="0"/>
                  <w:marBottom w:val="0"/>
                  <w:divBdr>
                    <w:top w:val="none" w:sz="0" w:space="0" w:color="auto"/>
                    <w:left w:val="none" w:sz="0" w:space="0" w:color="auto"/>
                    <w:bottom w:val="none" w:sz="0" w:space="0" w:color="auto"/>
                    <w:right w:val="none" w:sz="0" w:space="0" w:color="auto"/>
                  </w:divBdr>
                </w:div>
              </w:divsChild>
            </w:div>
            <w:div w:id="2024285056">
              <w:marLeft w:val="0"/>
              <w:marRight w:val="0"/>
              <w:marTop w:val="0"/>
              <w:marBottom w:val="0"/>
              <w:divBdr>
                <w:top w:val="none" w:sz="0" w:space="0" w:color="auto"/>
                <w:left w:val="none" w:sz="0" w:space="0" w:color="auto"/>
                <w:bottom w:val="none" w:sz="0" w:space="0" w:color="auto"/>
                <w:right w:val="none" w:sz="0" w:space="0" w:color="auto"/>
              </w:divBdr>
              <w:divsChild>
                <w:div w:id="185023719">
                  <w:marLeft w:val="0"/>
                  <w:marRight w:val="0"/>
                  <w:marTop w:val="0"/>
                  <w:marBottom w:val="0"/>
                  <w:divBdr>
                    <w:top w:val="none" w:sz="0" w:space="0" w:color="auto"/>
                    <w:left w:val="none" w:sz="0" w:space="0" w:color="auto"/>
                    <w:bottom w:val="none" w:sz="0" w:space="0" w:color="auto"/>
                    <w:right w:val="none" w:sz="0" w:space="0" w:color="auto"/>
                  </w:divBdr>
                </w:div>
              </w:divsChild>
            </w:div>
            <w:div w:id="2040157985">
              <w:marLeft w:val="0"/>
              <w:marRight w:val="0"/>
              <w:marTop w:val="0"/>
              <w:marBottom w:val="0"/>
              <w:divBdr>
                <w:top w:val="none" w:sz="0" w:space="0" w:color="auto"/>
                <w:left w:val="none" w:sz="0" w:space="0" w:color="auto"/>
                <w:bottom w:val="none" w:sz="0" w:space="0" w:color="auto"/>
                <w:right w:val="none" w:sz="0" w:space="0" w:color="auto"/>
              </w:divBdr>
              <w:divsChild>
                <w:div w:id="1151289572">
                  <w:marLeft w:val="0"/>
                  <w:marRight w:val="0"/>
                  <w:marTop w:val="0"/>
                  <w:marBottom w:val="0"/>
                  <w:divBdr>
                    <w:top w:val="none" w:sz="0" w:space="0" w:color="auto"/>
                    <w:left w:val="none" w:sz="0" w:space="0" w:color="auto"/>
                    <w:bottom w:val="none" w:sz="0" w:space="0" w:color="auto"/>
                    <w:right w:val="none" w:sz="0" w:space="0" w:color="auto"/>
                  </w:divBdr>
                </w:div>
              </w:divsChild>
            </w:div>
            <w:div w:id="2063288541">
              <w:marLeft w:val="0"/>
              <w:marRight w:val="0"/>
              <w:marTop w:val="0"/>
              <w:marBottom w:val="0"/>
              <w:divBdr>
                <w:top w:val="none" w:sz="0" w:space="0" w:color="auto"/>
                <w:left w:val="none" w:sz="0" w:space="0" w:color="auto"/>
                <w:bottom w:val="none" w:sz="0" w:space="0" w:color="auto"/>
                <w:right w:val="none" w:sz="0" w:space="0" w:color="auto"/>
              </w:divBdr>
              <w:divsChild>
                <w:div w:id="705449145">
                  <w:marLeft w:val="0"/>
                  <w:marRight w:val="0"/>
                  <w:marTop w:val="0"/>
                  <w:marBottom w:val="0"/>
                  <w:divBdr>
                    <w:top w:val="none" w:sz="0" w:space="0" w:color="auto"/>
                    <w:left w:val="none" w:sz="0" w:space="0" w:color="auto"/>
                    <w:bottom w:val="none" w:sz="0" w:space="0" w:color="auto"/>
                    <w:right w:val="none" w:sz="0" w:space="0" w:color="auto"/>
                  </w:divBdr>
                </w:div>
              </w:divsChild>
            </w:div>
            <w:div w:id="2109882463">
              <w:marLeft w:val="0"/>
              <w:marRight w:val="0"/>
              <w:marTop w:val="0"/>
              <w:marBottom w:val="0"/>
              <w:divBdr>
                <w:top w:val="none" w:sz="0" w:space="0" w:color="auto"/>
                <w:left w:val="none" w:sz="0" w:space="0" w:color="auto"/>
                <w:bottom w:val="none" w:sz="0" w:space="0" w:color="auto"/>
                <w:right w:val="none" w:sz="0" w:space="0" w:color="auto"/>
              </w:divBdr>
              <w:divsChild>
                <w:div w:id="363333115">
                  <w:marLeft w:val="0"/>
                  <w:marRight w:val="0"/>
                  <w:marTop w:val="0"/>
                  <w:marBottom w:val="0"/>
                  <w:divBdr>
                    <w:top w:val="none" w:sz="0" w:space="0" w:color="auto"/>
                    <w:left w:val="none" w:sz="0" w:space="0" w:color="auto"/>
                    <w:bottom w:val="none" w:sz="0" w:space="0" w:color="auto"/>
                    <w:right w:val="none" w:sz="0" w:space="0" w:color="auto"/>
                  </w:divBdr>
                </w:div>
              </w:divsChild>
            </w:div>
            <w:div w:id="2133937979">
              <w:marLeft w:val="0"/>
              <w:marRight w:val="0"/>
              <w:marTop w:val="0"/>
              <w:marBottom w:val="0"/>
              <w:divBdr>
                <w:top w:val="none" w:sz="0" w:space="0" w:color="auto"/>
                <w:left w:val="none" w:sz="0" w:space="0" w:color="auto"/>
                <w:bottom w:val="none" w:sz="0" w:space="0" w:color="auto"/>
                <w:right w:val="none" w:sz="0" w:space="0" w:color="auto"/>
              </w:divBdr>
              <w:divsChild>
                <w:div w:id="20514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710873">
      <w:bodyDiv w:val="1"/>
      <w:marLeft w:val="0"/>
      <w:marRight w:val="0"/>
      <w:marTop w:val="0"/>
      <w:marBottom w:val="0"/>
      <w:divBdr>
        <w:top w:val="none" w:sz="0" w:space="0" w:color="auto"/>
        <w:left w:val="none" w:sz="0" w:space="0" w:color="auto"/>
        <w:bottom w:val="none" w:sz="0" w:space="0" w:color="auto"/>
        <w:right w:val="none" w:sz="0" w:space="0" w:color="auto"/>
      </w:divBdr>
      <w:divsChild>
        <w:div w:id="1089961117">
          <w:marLeft w:val="0"/>
          <w:marRight w:val="0"/>
          <w:marTop w:val="0"/>
          <w:marBottom w:val="0"/>
          <w:divBdr>
            <w:top w:val="none" w:sz="0" w:space="0" w:color="auto"/>
            <w:left w:val="none" w:sz="0" w:space="0" w:color="auto"/>
            <w:bottom w:val="none" w:sz="0" w:space="0" w:color="auto"/>
            <w:right w:val="none" w:sz="0" w:space="0" w:color="auto"/>
          </w:divBdr>
          <w:divsChild>
            <w:div w:id="1416129005">
              <w:marLeft w:val="0"/>
              <w:marRight w:val="0"/>
              <w:marTop w:val="0"/>
              <w:marBottom w:val="0"/>
              <w:divBdr>
                <w:top w:val="none" w:sz="0" w:space="0" w:color="auto"/>
                <w:left w:val="none" w:sz="0" w:space="0" w:color="auto"/>
                <w:bottom w:val="none" w:sz="0" w:space="0" w:color="auto"/>
                <w:right w:val="none" w:sz="0" w:space="0" w:color="auto"/>
              </w:divBdr>
              <w:divsChild>
                <w:div w:id="1783065383">
                  <w:marLeft w:val="0"/>
                  <w:marRight w:val="0"/>
                  <w:marTop w:val="0"/>
                  <w:marBottom w:val="0"/>
                  <w:divBdr>
                    <w:top w:val="none" w:sz="0" w:space="0" w:color="auto"/>
                    <w:left w:val="none" w:sz="0" w:space="0" w:color="auto"/>
                    <w:bottom w:val="none" w:sz="0" w:space="0" w:color="auto"/>
                    <w:right w:val="none" w:sz="0" w:space="0" w:color="auto"/>
                  </w:divBdr>
                  <w:divsChild>
                    <w:div w:id="129016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776950">
      <w:bodyDiv w:val="1"/>
      <w:marLeft w:val="0"/>
      <w:marRight w:val="0"/>
      <w:marTop w:val="0"/>
      <w:marBottom w:val="0"/>
      <w:divBdr>
        <w:top w:val="none" w:sz="0" w:space="0" w:color="auto"/>
        <w:left w:val="none" w:sz="0" w:space="0" w:color="auto"/>
        <w:bottom w:val="none" w:sz="0" w:space="0" w:color="auto"/>
        <w:right w:val="none" w:sz="0" w:space="0" w:color="auto"/>
      </w:divBdr>
      <w:divsChild>
        <w:div w:id="977341596">
          <w:marLeft w:val="0"/>
          <w:marRight w:val="0"/>
          <w:marTop w:val="0"/>
          <w:marBottom w:val="0"/>
          <w:divBdr>
            <w:top w:val="none" w:sz="0" w:space="0" w:color="auto"/>
            <w:left w:val="none" w:sz="0" w:space="0" w:color="auto"/>
            <w:bottom w:val="none" w:sz="0" w:space="0" w:color="auto"/>
            <w:right w:val="none" w:sz="0" w:space="0" w:color="auto"/>
          </w:divBdr>
          <w:divsChild>
            <w:div w:id="420613709">
              <w:marLeft w:val="0"/>
              <w:marRight w:val="0"/>
              <w:marTop w:val="0"/>
              <w:marBottom w:val="0"/>
              <w:divBdr>
                <w:top w:val="none" w:sz="0" w:space="0" w:color="auto"/>
                <w:left w:val="none" w:sz="0" w:space="0" w:color="auto"/>
                <w:bottom w:val="none" w:sz="0" w:space="0" w:color="auto"/>
                <w:right w:val="none" w:sz="0" w:space="0" w:color="auto"/>
              </w:divBdr>
              <w:divsChild>
                <w:div w:id="2052608120">
                  <w:marLeft w:val="0"/>
                  <w:marRight w:val="0"/>
                  <w:marTop w:val="0"/>
                  <w:marBottom w:val="0"/>
                  <w:divBdr>
                    <w:top w:val="none" w:sz="0" w:space="0" w:color="auto"/>
                    <w:left w:val="none" w:sz="0" w:space="0" w:color="auto"/>
                    <w:bottom w:val="none" w:sz="0" w:space="0" w:color="auto"/>
                    <w:right w:val="none" w:sz="0" w:space="0" w:color="auto"/>
                  </w:divBdr>
                  <w:divsChild>
                    <w:div w:id="47954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694989">
      <w:bodyDiv w:val="1"/>
      <w:marLeft w:val="0"/>
      <w:marRight w:val="0"/>
      <w:marTop w:val="0"/>
      <w:marBottom w:val="0"/>
      <w:divBdr>
        <w:top w:val="none" w:sz="0" w:space="0" w:color="auto"/>
        <w:left w:val="none" w:sz="0" w:space="0" w:color="auto"/>
        <w:bottom w:val="none" w:sz="0" w:space="0" w:color="auto"/>
        <w:right w:val="none" w:sz="0" w:space="0" w:color="auto"/>
      </w:divBdr>
      <w:divsChild>
        <w:div w:id="717777058">
          <w:marLeft w:val="0"/>
          <w:marRight w:val="0"/>
          <w:marTop w:val="0"/>
          <w:marBottom w:val="0"/>
          <w:divBdr>
            <w:top w:val="none" w:sz="0" w:space="0" w:color="auto"/>
            <w:left w:val="none" w:sz="0" w:space="0" w:color="auto"/>
            <w:bottom w:val="none" w:sz="0" w:space="0" w:color="auto"/>
            <w:right w:val="none" w:sz="0" w:space="0" w:color="auto"/>
          </w:divBdr>
          <w:divsChild>
            <w:div w:id="833568890">
              <w:marLeft w:val="0"/>
              <w:marRight w:val="0"/>
              <w:marTop w:val="0"/>
              <w:marBottom w:val="0"/>
              <w:divBdr>
                <w:top w:val="none" w:sz="0" w:space="0" w:color="auto"/>
                <w:left w:val="none" w:sz="0" w:space="0" w:color="auto"/>
                <w:bottom w:val="none" w:sz="0" w:space="0" w:color="auto"/>
                <w:right w:val="none" w:sz="0" w:space="0" w:color="auto"/>
              </w:divBdr>
              <w:divsChild>
                <w:div w:id="212391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451842">
      <w:bodyDiv w:val="1"/>
      <w:marLeft w:val="0"/>
      <w:marRight w:val="0"/>
      <w:marTop w:val="0"/>
      <w:marBottom w:val="0"/>
      <w:divBdr>
        <w:top w:val="none" w:sz="0" w:space="0" w:color="auto"/>
        <w:left w:val="none" w:sz="0" w:space="0" w:color="auto"/>
        <w:bottom w:val="none" w:sz="0" w:space="0" w:color="auto"/>
        <w:right w:val="none" w:sz="0" w:space="0" w:color="auto"/>
      </w:divBdr>
      <w:divsChild>
        <w:div w:id="1155687510">
          <w:marLeft w:val="0"/>
          <w:marRight w:val="0"/>
          <w:marTop w:val="0"/>
          <w:marBottom w:val="0"/>
          <w:divBdr>
            <w:top w:val="none" w:sz="0" w:space="0" w:color="auto"/>
            <w:left w:val="none" w:sz="0" w:space="0" w:color="auto"/>
            <w:bottom w:val="none" w:sz="0" w:space="0" w:color="auto"/>
            <w:right w:val="none" w:sz="0" w:space="0" w:color="auto"/>
          </w:divBdr>
          <w:divsChild>
            <w:div w:id="45033698">
              <w:marLeft w:val="0"/>
              <w:marRight w:val="0"/>
              <w:marTop w:val="0"/>
              <w:marBottom w:val="0"/>
              <w:divBdr>
                <w:top w:val="none" w:sz="0" w:space="0" w:color="auto"/>
                <w:left w:val="none" w:sz="0" w:space="0" w:color="auto"/>
                <w:bottom w:val="none" w:sz="0" w:space="0" w:color="auto"/>
                <w:right w:val="none" w:sz="0" w:space="0" w:color="auto"/>
              </w:divBdr>
              <w:divsChild>
                <w:div w:id="1048528474">
                  <w:marLeft w:val="0"/>
                  <w:marRight w:val="0"/>
                  <w:marTop w:val="0"/>
                  <w:marBottom w:val="0"/>
                  <w:divBdr>
                    <w:top w:val="none" w:sz="0" w:space="0" w:color="auto"/>
                    <w:left w:val="none" w:sz="0" w:space="0" w:color="auto"/>
                    <w:bottom w:val="none" w:sz="0" w:space="0" w:color="auto"/>
                    <w:right w:val="none" w:sz="0" w:space="0" w:color="auto"/>
                  </w:divBdr>
                </w:div>
              </w:divsChild>
            </w:div>
            <w:div w:id="176119409">
              <w:marLeft w:val="0"/>
              <w:marRight w:val="0"/>
              <w:marTop w:val="0"/>
              <w:marBottom w:val="0"/>
              <w:divBdr>
                <w:top w:val="none" w:sz="0" w:space="0" w:color="auto"/>
                <w:left w:val="none" w:sz="0" w:space="0" w:color="auto"/>
                <w:bottom w:val="none" w:sz="0" w:space="0" w:color="auto"/>
                <w:right w:val="none" w:sz="0" w:space="0" w:color="auto"/>
              </w:divBdr>
              <w:divsChild>
                <w:div w:id="714431151">
                  <w:marLeft w:val="0"/>
                  <w:marRight w:val="0"/>
                  <w:marTop w:val="0"/>
                  <w:marBottom w:val="0"/>
                  <w:divBdr>
                    <w:top w:val="none" w:sz="0" w:space="0" w:color="auto"/>
                    <w:left w:val="none" w:sz="0" w:space="0" w:color="auto"/>
                    <w:bottom w:val="none" w:sz="0" w:space="0" w:color="auto"/>
                    <w:right w:val="none" w:sz="0" w:space="0" w:color="auto"/>
                  </w:divBdr>
                </w:div>
              </w:divsChild>
            </w:div>
            <w:div w:id="177041942">
              <w:marLeft w:val="0"/>
              <w:marRight w:val="0"/>
              <w:marTop w:val="0"/>
              <w:marBottom w:val="0"/>
              <w:divBdr>
                <w:top w:val="none" w:sz="0" w:space="0" w:color="auto"/>
                <w:left w:val="none" w:sz="0" w:space="0" w:color="auto"/>
                <w:bottom w:val="none" w:sz="0" w:space="0" w:color="auto"/>
                <w:right w:val="none" w:sz="0" w:space="0" w:color="auto"/>
              </w:divBdr>
              <w:divsChild>
                <w:div w:id="321471713">
                  <w:marLeft w:val="0"/>
                  <w:marRight w:val="0"/>
                  <w:marTop w:val="0"/>
                  <w:marBottom w:val="0"/>
                  <w:divBdr>
                    <w:top w:val="none" w:sz="0" w:space="0" w:color="auto"/>
                    <w:left w:val="none" w:sz="0" w:space="0" w:color="auto"/>
                    <w:bottom w:val="none" w:sz="0" w:space="0" w:color="auto"/>
                    <w:right w:val="none" w:sz="0" w:space="0" w:color="auto"/>
                  </w:divBdr>
                </w:div>
              </w:divsChild>
            </w:div>
            <w:div w:id="403920756">
              <w:marLeft w:val="0"/>
              <w:marRight w:val="0"/>
              <w:marTop w:val="0"/>
              <w:marBottom w:val="0"/>
              <w:divBdr>
                <w:top w:val="none" w:sz="0" w:space="0" w:color="auto"/>
                <w:left w:val="none" w:sz="0" w:space="0" w:color="auto"/>
                <w:bottom w:val="none" w:sz="0" w:space="0" w:color="auto"/>
                <w:right w:val="none" w:sz="0" w:space="0" w:color="auto"/>
              </w:divBdr>
              <w:divsChild>
                <w:div w:id="451437749">
                  <w:marLeft w:val="0"/>
                  <w:marRight w:val="0"/>
                  <w:marTop w:val="0"/>
                  <w:marBottom w:val="0"/>
                  <w:divBdr>
                    <w:top w:val="none" w:sz="0" w:space="0" w:color="auto"/>
                    <w:left w:val="none" w:sz="0" w:space="0" w:color="auto"/>
                    <w:bottom w:val="none" w:sz="0" w:space="0" w:color="auto"/>
                    <w:right w:val="none" w:sz="0" w:space="0" w:color="auto"/>
                  </w:divBdr>
                </w:div>
              </w:divsChild>
            </w:div>
            <w:div w:id="403996057">
              <w:marLeft w:val="0"/>
              <w:marRight w:val="0"/>
              <w:marTop w:val="0"/>
              <w:marBottom w:val="0"/>
              <w:divBdr>
                <w:top w:val="none" w:sz="0" w:space="0" w:color="auto"/>
                <w:left w:val="none" w:sz="0" w:space="0" w:color="auto"/>
                <w:bottom w:val="none" w:sz="0" w:space="0" w:color="auto"/>
                <w:right w:val="none" w:sz="0" w:space="0" w:color="auto"/>
              </w:divBdr>
              <w:divsChild>
                <w:div w:id="2020042803">
                  <w:marLeft w:val="0"/>
                  <w:marRight w:val="0"/>
                  <w:marTop w:val="0"/>
                  <w:marBottom w:val="0"/>
                  <w:divBdr>
                    <w:top w:val="none" w:sz="0" w:space="0" w:color="auto"/>
                    <w:left w:val="none" w:sz="0" w:space="0" w:color="auto"/>
                    <w:bottom w:val="none" w:sz="0" w:space="0" w:color="auto"/>
                    <w:right w:val="none" w:sz="0" w:space="0" w:color="auto"/>
                  </w:divBdr>
                </w:div>
              </w:divsChild>
            </w:div>
            <w:div w:id="653265654">
              <w:marLeft w:val="0"/>
              <w:marRight w:val="0"/>
              <w:marTop w:val="0"/>
              <w:marBottom w:val="0"/>
              <w:divBdr>
                <w:top w:val="none" w:sz="0" w:space="0" w:color="auto"/>
                <w:left w:val="none" w:sz="0" w:space="0" w:color="auto"/>
                <w:bottom w:val="none" w:sz="0" w:space="0" w:color="auto"/>
                <w:right w:val="none" w:sz="0" w:space="0" w:color="auto"/>
              </w:divBdr>
              <w:divsChild>
                <w:div w:id="1836531040">
                  <w:marLeft w:val="0"/>
                  <w:marRight w:val="0"/>
                  <w:marTop w:val="0"/>
                  <w:marBottom w:val="0"/>
                  <w:divBdr>
                    <w:top w:val="none" w:sz="0" w:space="0" w:color="auto"/>
                    <w:left w:val="none" w:sz="0" w:space="0" w:color="auto"/>
                    <w:bottom w:val="none" w:sz="0" w:space="0" w:color="auto"/>
                    <w:right w:val="none" w:sz="0" w:space="0" w:color="auto"/>
                  </w:divBdr>
                </w:div>
              </w:divsChild>
            </w:div>
            <w:div w:id="811486266">
              <w:marLeft w:val="0"/>
              <w:marRight w:val="0"/>
              <w:marTop w:val="0"/>
              <w:marBottom w:val="0"/>
              <w:divBdr>
                <w:top w:val="none" w:sz="0" w:space="0" w:color="auto"/>
                <w:left w:val="none" w:sz="0" w:space="0" w:color="auto"/>
                <w:bottom w:val="none" w:sz="0" w:space="0" w:color="auto"/>
                <w:right w:val="none" w:sz="0" w:space="0" w:color="auto"/>
              </w:divBdr>
              <w:divsChild>
                <w:div w:id="1552688949">
                  <w:marLeft w:val="0"/>
                  <w:marRight w:val="0"/>
                  <w:marTop w:val="0"/>
                  <w:marBottom w:val="0"/>
                  <w:divBdr>
                    <w:top w:val="none" w:sz="0" w:space="0" w:color="auto"/>
                    <w:left w:val="none" w:sz="0" w:space="0" w:color="auto"/>
                    <w:bottom w:val="none" w:sz="0" w:space="0" w:color="auto"/>
                    <w:right w:val="none" w:sz="0" w:space="0" w:color="auto"/>
                  </w:divBdr>
                </w:div>
              </w:divsChild>
            </w:div>
            <w:div w:id="932206708">
              <w:marLeft w:val="0"/>
              <w:marRight w:val="0"/>
              <w:marTop w:val="0"/>
              <w:marBottom w:val="0"/>
              <w:divBdr>
                <w:top w:val="none" w:sz="0" w:space="0" w:color="auto"/>
                <w:left w:val="none" w:sz="0" w:space="0" w:color="auto"/>
                <w:bottom w:val="none" w:sz="0" w:space="0" w:color="auto"/>
                <w:right w:val="none" w:sz="0" w:space="0" w:color="auto"/>
              </w:divBdr>
              <w:divsChild>
                <w:div w:id="1416246497">
                  <w:marLeft w:val="0"/>
                  <w:marRight w:val="0"/>
                  <w:marTop w:val="0"/>
                  <w:marBottom w:val="0"/>
                  <w:divBdr>
                    <w:top w:val="none" w:sz="0" w:space="0" w:color="auto"/>
                    <w:left w:val="none" w:sz="0" w:space="0" w:color="auto"/>
                    <w:bottom w:val="none" w:sz="0" w:space="0" w:color="auto"/>
                    <w:right w:val="none" w:sz="0" w:space="0" w:color="auto"/>
                  </w:divBdr>
                </w:div>
              </w:divsChild>
            </w:div>
            <w:div w:id="1113130775">
              <w:marLeft w:val="0"/>
              <w:marRight w:val="0"/>
              <w:marTop w:val="0"/>
              <w:marBottom w:val="0"/>
              <w:divBdr>
                <w:top w:val="none" w:sz="0" w:space="0" w:color="auto"/>
                <w:left w:val="none" w:sz="0" w:space="0" w:color="auto"/>
                <w:bottom w:val="none" w:sz="0" w:space="0" w:color="auto"/>
                <w:right w:val="none" w:sz="0" w:space="0" w:color="auto"/>
              </w:divBdr>
              <w:divsChild>
                <w:div w:id="1534267345">
                  <w:marLeft w:val="0"/>
                  <w:marRight w:val="0"/>
                  <w:marTop w:val="0"/>
                  <w:marBottom w:val="0"/>
                  <w:divBdr>
                    <w:top w:val="none" w:sz="0" w:space="0" w:color="auto"/>
                    <w:left w:val="none" w:sz="0" w:space="0" w:color="auto"/>
                    <w:bottom w:val="none" w:sz="0" w:space="0" w:color="auto"/>
                    <w:right w:val="none" w:sz="0" w:space="0" w:color="auto"/>
                  </w:divBdr>
                </w:div>
              </w:divsChild>
            </w:div>
            <w:div w:id="1150052575">
              <w:marLeft w:val="0"/>
              <w:marRight w:val="0"/>
              <w:marTop w:val="0"/>
              <w:marBottom w:val="0"/>
              <w:divBdr>
                <w:top w:val="none" w:sz="0" w:space="0" w:color="auto"/>
                <w:left w:val="none" w:sz="0" w:space="0" w:color="auto"/>
                <w:bottom w:val="none" w:sz="0" w:space="0" w:color="auto"/>
                <w:right w:val="none" w:sz="0" w:space="0" w:color="auto"/>
              </w:divBdr>
              <w:divsChild>
                <w:div w:id="2073656551">
                  <w:marLeft w:val="0"/>
                  <w:marRight w:val="0"/>
                  <w:marTop w:val="0"/>
                  <w:marBottom w:val="0"/>
                  <w:divBdr>
                    <w:top w:val="none" w:sz="0" w:space="0" w:color="auto"/>
                    <w:left w:val="none" w:sz="0" w:space="0" w:color="auto"/>
                    <w:bottom w:val="none" w:sz="0" w:space="0" w:color="auto"/>
                    <w:right w:val="none" w:sz="0" w:space="0" w:color="auto"/>
                  </w:divBdr>
                </w:div>
              </w:divsChild>
            </w:div>
            <w:div w:id="1800536663">
              <w:marLeft w:val="0"/>
              <w:marRight w:val="0"/>
              <w:marTop w:val="0"/>
              <w:marBottom w:val="0"/>
              <w:divBdr>
                <w:top w:val="none" w:sz="0" w:space="0" w:color="auto"/>
                <w:left w:val="none" w:sz="0" w:space="0" w:color="auto"/>
                <w:bottom w:val="none" w:sz="0" w:space="0" w:color="auto"/>
                <w:right w:val="none" w:sz="0" w:space="0" w:color="auto"/>
              </w:divBdr>
              <w:divsChild>
                <w:div w:id="1018040767">
                  <w:marLeft w:val="0"/>
                  <w:marRight w:val="0"/>
                  <w:marTop w:val="0"/>
                  <w:marBottom w:val="0"/>
                  <w:divBdr>
                    <w:top w:val="none" w:sz="0" w:space="0" w:color="auto"/>
                    <w:left w:val="none" w:sz="0" w:space="0" w:color="auto"/>
                    <w:bottom w:val="none" w:sz="0" w:space="0" w:color="auto"/>
                    <w:right w:val="none" w:sz="0" w:space="0" w:color="auto"/>
                  </w:divBdr>
                </w:div>
              </w:divsChild>
            </w:div>
            <w:div w:id="2087649741">
              <w:marLeft w:val="0"/>
              <w:marRight w:val="0"/>
              <w:marTop w:val="0"/>
              <w:marBottom w:val="0"/>
              <w:divBdr>
                <w:top w:val="none" w:sz="0" w:space="0" w:color="auto"/>
                <w:left w:val="none" w:sz="0" w:space="0" w:color="auto"/>
                <w:bottom w:val="none" w:sz="0" w:space="0" w:color="auto"/>
                <w:right w:val="none" w:sz="0" w:space="0" w:color="auto"/>
              </w:divBdr>
              <w:divsChild>
                <w:div w:id="12019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944137">
      <w:bodyDiv w:val="1"/>
      <w:marLeft w:val="0"/>
      <w:marRight w:val="0"/>
      <w:marTop w:val="0"/>
      <w:marBottom w:val="0"/>
      <w:divBdr>
        <w:top w:val="none" w:sz="0" w:space="0" w:color="auto"/>
        <w:left w:val="none" w:sz="0" w:space="0" w:color="auto"/>
        <w:bottom w:val="none" w:sz="0" w:space="0" w:color="auto"/>
        <w:right w:val="none" w:sz="0" w:space="0" w:color="auto"/>
      </w:divBdr>
      <w:divsChild>
        <w:div w:id="2013757124">
          <w:marLeft w:val="0"/>
          <w:marRight w:val="0"/>
          <w:marTop w:val="0"/>
          <w:marBottom w:val="0"/>
          <w:divBdr>
            <w:top w:val="none" w:sz="0" w:space="0" w:color="auto"/>
            <w:left w:val="none" w:sz="0" w:space="0" w:color="auto"/>
            <w:bottom w:val="none" w:sz="0" w:space="0" w:color="auto"/>
            <w:right w:val="none" w:sz="0" w:space="0" w:color="auto"/>
          </w:divBdr>
          <w:divsChild>
            <w:div w:id="43452710">
              <w:marLeft w:val="0"/>
              <w:marRight w:val="0"/>
              <w:marTop w:val="0"/>
              <w:marBottom w:val="0"/>
              <w:divBdr>
                <w:top w:val="none" w:sz="0" w:space="0" w:color="auto"/>
                <w:left w:val="none" w:sz="0" w:space="0" w:color="auto"/>
                <w:bottom w:val="none" w:sz="0" w:space="0" w:color="auto"/>
                <w:right w:val="none" w:sz="0" w:space="0" w:color="auto"/>
              </w:divBdr>
              <w:divsChild>
                <w:div w:id="1467699929">
                  <w:marLeft w:val="0"/>
                  <w:marRight w:val="0"/>
                  <w:marTop w:val="0"/>
                  <w:marBottom w:val="0"/>
                  <w:divBdr>
                    <w:top w:val="none" w:sz="0" w:space="0" w:color="auto"/>
                    <w:left w:val="none" w:sz="0" w:space="0" w:color="auto"/>
                    <w:bottom w:val="none" w:sz="0" w:space="0" w:color="auto"/>
                    <w:right w:val="none" w:sz="0" w:space="0" w:color="auto"/>
                  </w:divBdr>
                  <w:divsChild>
                    <w:div w:id="114007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706026">
      <w:bodyDiv w:val="1"/>
      <w:marLeft w:val="0"/>
      <w:marRight w:val="0"/>
      <w:marTop w:val="0"/>
      <w:marBottom w:val="0"/>
      <w:divBdr>
        <w:top w:val="none" w:sz="0" w:space="0" w:color="auto"/>
        <w:left w:val="none" w:sz="0" w:space="0" w:color="auto"/>
        <w:bottom w:val="none" w:sz="0" w:space="0" w:color="auto"/>
        <w:right w:val="none" w:sz="0" w:space="0" w:color="auto"/>
      </w:divBdr>
      <w:divsChild>
        <w:div w:id="292446717">
          <w:marLeft w:val="0"/>
          <w:marRight w:val="0"/>
          <w:marTop w:val="0"/>
          <w:marBottom w:val="0"/>
          <w:divBdr>
            <w:top w:val="none" w:sz="0" w:space="0" w:color="auto"/>
            <w:left w:val="none" w:sz="0" w:space="0" w:color="auto"/>
            <w:bottom w:val="none" w:sz="0" w:space="0" w:color="auto"/>
            <w:right w:val="none" w:sz="0" w:space="0" w:color="auto"/>
          </w:divBdr>
          <w:divsChild>
            <w:div w:id="1061977150">
              <w:marLeft w:val="0"/>
              <w:marRight w:val="0"/>
              <w:marTop w:val="0"/>
              <w:marBottom w:val="0"/>
              <w:divBdr>
                <w:top w:val="none" w:sz="0" w:space="0" w:color="auto"/>
                <w:left w:val="none" w:sz="0" w:space="0" w:color="auto"/>
                <w:bottom w:val="none" w:sz="0" w:space="0" w:color="auto"/>
                <w:right w:val="none" w:sz="0" w:space="0" w:color="auto"/>
              </w:divBdr>
              <w:divsChild>
                <w:div w:id="422997655">
                  <w:marLeft w:val="0"/>
                  <w:marRight w:val="0"/>
                  <w:marTop w:val="0"/>
                  <w:marBottom w:val="0"/>
                  <w:divBdr>
                    <w:top w:val="none" w:sz="0" w:space="0" w:color="auto"/>
                    <w:left w:val="none" w:sz="0" w:space="0" w:color="auto"/>
                    <w:bottom w:val="none" w:sz="0" w:space="0" w:color="auto"/>
                    <w:right w:val="none" w:sz="0" w:space="0" w:color="auto"/>
                  </w:divBdr>
                  <w:divsChild>
                    <w:div w:id="308485726">
                      <w:marLeft w:val="0"/>
                      <w:marRight w:val="0"/>
                      <w:marTop w:val="0"/>
                      <w:marBottom w:val="0"/>
                      <w:divBdr>
                        <w:top w:val="none" w:sz="0" w:space="0" w:color="auto"/>
                        <w:left w:val="none" w:sz="0" w:space="0" w:color="auto"/>
                        <w:bottom w:val="none" w:sz="0" w:space="0" w:color="auto"/>
                        <w:right w:val="none" w:sz="0" w:space="0" w:color="auto"/>
                      </w:divBdr>
                    </w:div>
                  </w:divsChild>
                </w:div>
                <w:div w:id="567303121">
                  <w:marLeft w:val="0"/>
                  <w:marRight w:val="0"/>
                  <w:marTop w:val="0"/>
                  <w:marBottom w:val="0"/>
                  <w:divBdr>
                    <w:top w:val="none" w:sz="0" w:space="0" w:color="auto"/>
                    <w:left w:val="none" w:sz="0" w:space="0" w:color="auto"/>
                    <w:bottom w:val="none" w:sz="0" w:space="0" w:color="auto"/>
                    <w:right w:val="none" w:sz="0" w:space="0" w:color="auto"/>
                  </w:divBdr>
                  <w:divsChild>
                    <w:div w:id="1902206093">
                      <w:marLeft w:val="0"/>
                      <w:marRight w:val="0"/>
                      <w:marTop w:val="0"/>
                      <w:marBottom w:val="0"/>
                      <w:divBdr>
                        <w:top w:val="none" w:sz="0" w:space="0" w:color="auto"/>
                        <w:left w:val="none" w:sz="0" w:space="0" w:color="auto"/>
                        <w:bottom w:val="none" w:sz="0" w:space="0" w:color="auto"/>
                        <w:right w:val="none" w:sz="0" w:space="0" w:color="auto"/>
                      </w:divBdr>
                    </w:div>
                  </w:divsChild>
                </w:div>
                <w:div w:id="859582321">
                  <w:marLeft w:val="0"/>
                  <w:marRight w:val="0"/>
                  <w:marTop w:val="0"/>
                  <w:marBottom w:val="0"/>
                  <w:divBdr>
                    <w:top w:val="none" w:sz="0" w:space="0" w:color="auto"/>
                    <w:left w:val="none" w:sz="0" w:space="0" w:color="auto"/>
                    <w:bottom w:val="none" w:sz="0" w:space="0" w:color="auto"/>
                    <w:right w:val="none" w:sz="0" w:space="0" w:color="auto"/>
                  </w:divBdr>
                  <w:divsChild>
                    <w:div w:id="138573587">
                      <w:marLeft w:val="0"/>
                      <w:marRight w:val="0"/>
                      <w:marTop w:val="0"/>
                      <w:marBottom w:val="0"/>
                      <w:divBdr>
                        <w:top w:val="none" w:sz="0" w:space="0" w:color="auto"/>
                        <w:left w:val="none" w:sz="0" w:space="0" w:color="auto"/>
                        <w:bottom w:val="none" w:sz="0" w:space="0" w:color="auto"/>
                        <w:right w:val="none" w:sz="0" w:space="0" w:color="auto"/>
                      </w:divBdr>
                    </w:div>
                  </w:divsChild>
                </w:div>
                <w:div w:id="1275746511">
                  <w:marLeft w:val="0"/>
                  <w:marRight w:val="0"/>
                  <w:marTop w:val="0"/>
                  <w:marBottom w:val="0"/>
                  <w:divBdr>
                    <w:top w:val="none" w:sz="0" w:space="0" w:color="auto"/>
                    <w:left w:val="none" w:sz="0" w:space="0" w:color="auto"/>
                    <w:bottom w:val="none" w:sz="0" w:space="0" w:color="auto"/>
                    <w:right w:val="none" w:sz="0" w:space="0" w:color="auto"/>
                  </w:divBdr>
                  <w:divsChild>
                    <w:div w:id="1723941151">
                      <w:marLeft w:val="0"/>
                      <w:marRight w:val="0"/>
                      <w:marTop w:val="0"/>
                      <w:marBottom w:val="0"/>
                      <w:divBdr>
                        <w:top w:val="none" w:sz="0" w:space="0" w:color="auto"/>
                        <w:left w:val="none" w:sz="0" w:space="0" w:color="auto"/>
                        <w:bottom w:val="none" w:sz="0" w:space="0" w:color="auto"/>
                        <w:right w:val="none" w:sz="0" w:space="0" w:color="auto"/>
                      </w:divBdr>
                    </w:div>
                  </w:divsChild>
                </w:div>
                <w:div w:id="1347250356">
                  <w:marLeft w:val="0"/>
                  <w:marRight w:val="0"/>
                  <w:marTop w:val="0"/>
                  <w:marBottom w:val="0"/>
                  <w:divBdr>
                    <w:top w:val="none" w:sz="0" w:space="0" w:color="auto"/>
                    <w:left w:val="none" w:sz="0" w:space="0" w:color="auto"/>
                    <w:bottom w:val="none" w:sz="0" w:space="0" w:color="auto"/>
                    <w:right w:val="none" w:sz="0" w:space="0" w:color="auto"/>
                  </w:divBdr>
                  <w:divsChild>
                    <w:div w:id="843668672">
                      <w:marLeft w:val="0"/>
                      <w:marRight w:val="0"/>
                      <w:marTop w:val="0"/>
                      <w:marBottom w:val="0"/>
                      <w:divBdr>
                        <w:top w:val="none" w:sz="0" w:space="0" w:color="auto"/>
                        <w:left w:val="none" w:sz="0" w:space="0" w:color="auto"/>
                        <w:bottom w:val="none" w:sz="0" w:space="0" w:color="auto"/>
                        <w:right w:val="none" w:sz="0" w:space="0" w:color="auto"/>
                      </w:divBdr>
                    </w:div>
                  </w:divsChild>
                </w:div>
                <w:div w:id="1708800877">
                  <w:marLeft w:val="0"/>
                  <w:marRight w:val="0"/>
                  <w:marTop w:val="0"/>
                  <w:marBottom w:val="0"/>
                  <w:divBdr>
                    <w:top w:val="none" w:sz="0" w:space="0" w:color="auto"/>
                    <w:left w:val="none" w:sz="0" w:space="0" w:color="auto"/>
                    <w:bottom w:val="none" w:sz="0" w:space="0" w:color="auto"/>
                    <w:right w:val="none" w:sz="0" w:space="0" w:color="auto"/>
                  </w:divBdr>
                  <w:divsChild>
                    <w:div w:id="119033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937219">
      <w:bodyDiv w:val="1"/>
      <w:marLeft w:val="0"/>
      <w:marRight w:val="0"/>
      <w:marTop w:val="0"/>
      <w:marBottom w:val="0"/>
      <w:divBdr>
        <w:top w:val="none" w:sz="0" w:space="0" w:color="auto"/>
        <w:left w:val="none" w:sz="0" w:space="0" w:color="auto"/>
        <w:bottom w:val="none" w:sz="0" w:space="0" w:color="auto"/>
        <w:right w:val="none" w:sz="0" w:space="0" w:color="auto"/>
      </w:divBdr>
      <w:divsChild>
        <w:div w:id="679308495">
          <w:marLeft w:val="0"/>
          <w:marRight w:val="0"/>
          <w:marTop w:val="0"/>
          <w:marBottom w:val="0"/>
          <w:divBdr>
            <w:top w:val="none" w:sz="0" w:space="0" w:color="auto"/>
            <w:left w:val="none" w:sz="0" w:space="0" w:color="auto"/>
            <w:bottom w:val="none" w:sz="0" w:space="0" w:color="auto"/>
            <w:right w:val="none" w:sz="0" w:space="0" w:color="auto"/>
          </w:divBdr>
          <w:divsChild>
            <w:div w:id="1062676671">
              <w:marLeft w:val="0"/>
              <w:marRight w:val="0"/>
              <w:marTop w:val="0"/>
              <w:marBottom w:val="0"/>
              <w:divBdr>
                <w:top w:val="none" w:sz="0" w:space="0" w:color="auto"/>
                <w:left w:val="none" w:sz="0" w:space="0" w:color="auto"/>
                <w:bottom w:val="none" w:sz="0" w:space="0" w:color="auto"/>
                <w:right w:val="none" w:sz="0" w:space="0" w:color="auto"/>
              </w:divBdr>
              <w:divsChild>
                <w:div w:id="1217013604">
                  <w:marLeft w:val="0"/>
                  <w:marRight w:val="0"/>
                  <w:marTop w:val="0"/>
                  <w:marBottom w:val="0"/>
                  <w:divBdr>
                    <w:top w:val="none" w:sz="0" w:space="0" w:color="auto"/>
                    <w:left w:val="none" w:sz="0" w:space="0" w:color="auto"/>
                    <w:bottom w:val="none" w:sz="0" w:space="0" w:color="auto"/>
                    <w:right w:val="none" w:sz="0" w:space="0" w:color="auto"/>
                  </w:divBdr>
                  <w:divsChild>
                    <w:div w:id="1772701663">
                      <w:marLeft w:val="0"/>
                      <w:marRight w:val="0"/>
                      <w:marTop w:val="0"/>
                      <w:marBottom w:val="0"/>
                      <w:divBdr>
                        <w:top w:val="none" w:sz="0" w:space="0" w:color="auto"/>
                        <w:left w:val="none" w:sz="0" w:space="0" w:color="auto"/>
                        <w:bottom w:val="none" w:sz="0" w:space="0" w:color="auto"/>
                        <w:right w:val="none" w:sz="0" w:space="0" w:color="auto"/>
                      </w:divBdr>
                    </w:div>
                  </w:divsChild>
                </w:div>
                <w:div w:id="1415934286">
                  <w:marLeft w:val="0"/>
                  <w:marRight w:val="0"/>
                  <w:marTop w:val="0"/>
                  <w:marBottom w:val="0"/>
                  <w:divBdr>
                    <w:top w:val="none" w:sz="0" w:space="0" w:color="auto"/>
                    <w:left w:val="none" w:sz="0" w:space="0" w:color="auto"/>
                    <w:bottom w:val="none" w:sz="0" w:space="0" w:color="auto"/>
                    <w:right w:val="none" w:sz="0" w:space="0" w:color="auto"/>
                  </w:divBdr>
                  <w:divsChild>
                    <w:div w:id="43667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417206">
      <w:bodyDiv w:val="1"/>
      <w:marLeft w:val="0"/>
      <w:marRight w:val="0"/>
      <w:marTop w:val="0"/>
      <w:marBottom w:val="0"/>
      <w:divBdr>
        <w:top w:val="none" w:sz="0" w:space="0" w:color="auto"/>
        <w:left w:val="none" w:sz="0" w:space="0" w:color="auto"/>
        <w:bottom w:val="none" w:sz="0" w:space="0" w:color="auto"/>
        <w:right w:val="none" w:sz="0" w:space="0" w:color="auto"/>
      </w:divBdr>
    </w:div>
    <w:div w:id="1563247492">
      <w:bodyDiv w:val="1"/>
      <w:marLeft w:val="0"/>
      <w:marRight w:val="0"/>
      <w:marTop w:val="0"/>
      <w:marBottom w:val="0"/>
      <w:divBdr>
        <w:top w:val="none" w:sz="0" w:space="0" w:color="auto"/>
        <w:left w:val="none" w:sz="0" w:space="0" w:color="auto"/>
        <w:bottom w:val="none" w:sz="0" w:space="0" w:color="auto"/>
        <w:right w:val="none" w:sz="0" w:space="0" w:color="auto"/>
      </w:divBdr>
      <w:divsChild>
        <w:div w:id="1160192638">
          <w:marLeft w:val="0"/>
          <w:marRight w:val="0"/>
          <w:marTop w:val="0"/>
          <w:marBottom w:val="0"/>
          <w:divBdr>
            <w:top w:val="none" w:sz="0" w:space="0" w:color="auto"/>
            <w:left w:val="none" w:sz="0" w:space="0" w:color="auto"/>
            <w:bottom w:val="none" w:sz="0" w:space="0" w:color="auto"/>
            <w:right w:val="none" w:sz="0" w:space="0" w:color="auto"/>
          </w:divBdr>
          <w:divsChild>
            <w:div w:id="174538404">
              <w:marLeft w:val="0"/>
              <w:marRight w:val="0"/>
              <w:marTop w:val="0"/>
              <w:marBottom w:val="0"/>
              <w:divBdr>
                <w:top w:val="none" w:sz="0" w:space="0" w:color="auto"/>
                <w:left w:val="none" w:sz="0" w:space="0" w:color="auto"/>
                <w:bottom w:val="none" w:sz="0" w:space="0" w:color="auto"/>
                <w:right w:val="none" w:sz="0" w:space="0" w:color="auto"/>
              </w:divBdr>
              <w:divsChild>
                <w:div w:id="479150121">
                  <w:marLeft w:val="0"/>
                  <w:marRight w:val="0"/>
                  <w:marTop w:val="0"/>
                  <w:marBottom w:val="0"/>
                  <w:divBdr>
                    <w:top w:val="none" w:sz="0" w:space="0" w:color="auto"/>
                    <w:left w:val="none" w:sz="0" w:space="0" w:color="auto"/>
                    <w:bottom w:val="none" w:sz="0" w:space="0" w:color="auto"/>
                    <w:right w:val="none" w:sz="0" w:space="0" w:color="auto"/>
                  </w:divBdr>
                  <w:divsChild>
                    <w:div w:id="116806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713988">
      <w:bodyDiv w:val="1"/>
      <w:marLeft w:val="0"/>
      <w:marRight w:val="0"/>
      <w:marTop w:val="0"/>
      <w:marBottom w:val="0"/>
      <w:divBdr>
        <w:top w:val="none" w:sz="0" w:space="0" w:color="auto"/>
        <w:left w:val="none" w:sz="0" w:space="0" w:color="auto"/>
        <w:bottom w:val="none" w:sz="0" w:space="0" w:color="auto"/>
        <w:right w:val="none" w:sz="0" w:space="0" w:color="auto"/>
      </w:divBdr>
      <w:divsChild>
        <w:div w:id="909272057">
          <w:marLeft w:val="0"/>
          <w:marRight w:val="0"/>
          <w:marTop w:val="0"/>
          <w:marBottom w:val="0"/>
          <w:divBdr>
            <w:top w:val="none" w:sz="0" w:space="0" w:color="auto"/>
            <w:left w:val="none" w:sz="0" w:space="0" w:color="auto"/>
            <w:bottom w:val="none" w:sz="0" w:space="0" w:color="auto"/>
            <w:right w:val="none" w:sz="0" w:space="0" w:color="auto"/>
          </w:divBdr>
          <w:divsChild>
            <w:div w:id="536166025">
              <w:marLeft w:val="0"/>
              <w:marRight w:val="0"/>
              <w:marTop w:val="0"/>
              <w:marBottom w:val="0"/>
              <w:divBdr>
                <w:top w:val="none" w:sz="0" w:space="0" w:color="auto"/>
                <w:left w:val="none" w:sz="0" w:space="0" w:color="auto"/>
                <w:bottom w:val="none" w:sz="0" w:space="0" w:color="auto"/>
                <w:right w:val="none" w:sz="0" w:space="0" w:color="auto"/>
              </w:divBdr>
              <w:divsChild>
                <w:div w:id="393964602">
                  <w:marLeft w:val="0"/>
                  <w:marRight w:val="0"/>
                  <w:marTop w:val="0"/>
                  <w:marBottom w:val="0"/>
                  <w:divBdr>
                    <w:top w:val="none" w:sz="0" w:space="0" w:color="auto"/>
                    <w:left w:val="none" w:sz="0" w:space="0" w:color="auto"/>
                    <w:bottom w:val="none" w:sz="0" w:space="0" w:color="auto"/>
                    <w:right w:val="none" w:sz="0" w:space="0" w:color="auto"/>
                  </w:divBdr>
                  <w:divsChild>
                    <w:div w:id="118262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341197">
      <w:bodyDiv w:val="1"/>
      <w:marLeft w:val="0"/>
      <w:marRight w:val="0"/>
      <w:marTop w:val="0"/>
      <w:marBottom w:val="0"/>
      <w:divBdr>
        <w:top w:val="none" w:sz="0" w:space="0" w:color="auto"/>
        <w:left w:val="none" w:sz="0" w:space="0" w:color="auto"/>
        <w:bottom w:val="none" w:sz="0" w:space="0" w:color="auto"/>
        <w:right w:val="none" w:sz="0" w:space="0" w:color="auto"/>
      </w:divBdr>
      <w:divsChild>
        <w:div w:id="1037848954">
          <w:marLeft w:val="0"/>
          <w:marRight w:val="0"/>
          <w:marTop w:val="0"/>
          <w:marBottom w:val="0"/>
          <w:divBdr>
            <w:top w:val="none" w:sz="0" w:space="0" w:color="auto"/>
            <w:left w:val="none" w:sz="0" w:space="0" w:color="auto"/>
            <w:bottom w:val="none" w:sz="0" w:space="0" w:color="auto"/>
            <w:right w:val="none" w:sz="0" w:space="0" w:color="auto"/>
          </w:divBdr>
          <w:divsChild>
            <w:div w:id="840240637">
              <w:marLeft w:val="0"/>
              <w:marRight w:val="0"/>
              <w:marTop w:val="0"/>
              <w:marBottom w:val="0"/>
              <w:divBdr>
                <w:top w:val="none" w:sz="0" w:space="0" w:color="auto"/>
                <w:left w:val="none" w:sz="0" w:space="0" w:color="auto"/>
                <w:bottom w:val="none" w:sz="0" w:space="0" w:color="auto"/>
                <w:right w:val="none" w:sz="0" w:space="0" w:color="auto"/>
              </w:divBdr>
              <w:divsChild>
                <w:div w:id="1578369452">
                  <w:marLeft w:val="0"/>
                  <w:marRight w:val="0"/>
                  <w:marTop w:val="0"/>
                  <w:marBottom w:val="0"/>
                  <w:divBdr>
                    <w:top w:val="none" w:sz="0" w:space="0" w:color="auto"/>
                    <w:left w:val="none" w:sz="0" w:space="0" w:color="auto"/>
                    <w:bottom w:val="none" w:sz="0" w:space="0" w:color="auto"/>
                    <w:right w:val="none" w:sz="0" w:space="0" w:color="auto"/>
                  </w:divBdr>
                  <w:divsChild>
                    <w:div w:id="133360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953288">
      <w:bodyDiv w:val="1"/>
      <w:marLeft w:val="0"/>
      <w:marRight w:val="0"/>
      <w:marTop w:val="0"/>
      <w:marBottom w:val="0"/>
      <w:divBdr>
        <w:top w:val="none" w:sz="0" w:space="0" w:color="auto"/>
        <w:left w:val="none" w:sz="0" w:space="0" w:color="auto"/>
        <w:bottom w:val="none" w:sz="0" w:space="0" w:color="auto"/>
        <w:right w:val="none" w:sz="0" w:space="0" w:color="auto"/>
      </w:divBdr>
      <w:divsChild>
        <w:div w:id="1823040892">
          <w:marLeft w:val="0"/>
          <w:marRight w:val="0"/>
          <w:marTop w:val="0"/>
          <w:marBottom w:val="0"/>
          <w:divBdr>
            <w:top w:val="none" w:sz="0" w:space="0" w:color="auto"/>
            <w:left w:val="none" w:sz="0" w:space="0" w:color="auto"/>
            <w:bottom w:val="none" w:sz="0" w:space="0" w:color="auto"/>
            <w:right w:val="none" w:sz="0" w:space="0" w:color="auto"/>
          </w:divBdr>
          <w:divsChild>
            <w:div w:id="711156622">
              <w:marLeft w:val="0"/>
              <w:marRight w:val="0"/>
              <w:marTop w:val="0"/>
              <w:marBottom w:val="0"/>
              <w:divBdr>
                <w:top w:val="none" w:sz="0" w:space="0" w:color="auto"/>
                <w:left w:val="none" w:sz="0" w:space="0" w:color="auto"/>
                <w:bottom w:val="none" w:sz="0" w:space="0" w:color="auto"/>
                <w:right w:val="none" w:sz="0" w:space="0" w:color="auto"/>
              </w:divBdr>
              <w:divsChild>
                <w:div w:id="1955558479">
                  <w:marLeft w:val="0"/>
                  <w:marRight w:val="0"/>
                  <w:marTop w:val="0"/>
                  <w:marBottom w:val="0"/>
                  <w:divBdr>
                    <w:top w:val="none" w:sz="0" w:space="0" w:color="auto"/>
                    <w:left w:val="none" w:sz="0" w:space="0" w:color="auto"/>
                    <w:bottom w:val="none" w:sz="0" w:space="0" w:color="auto"/>
                    <w:right w:val="none" w:sz="0" w:space="0" w:color="auto"/>
                  </w:divBdr>
                  <w:divsChild>
                    <w:div w:id="171685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946137">
      <w:bodyDiv w:val="1"/>
      <w:marLeft w:val="0"/>
      <w:marRight w:val="0"/>
      <w:marTop w:val="0"/>
      <w:marBottom w:val="0"/>
      <w:divBdr>
        <w:top w:val="none" w:sz="0" w:space="0" w:color="auto"/>
        <w:left w:val="none" w:sz="0" w:space="0" w:color="auto"/>
        <w:bottom w:val="none" w:sz="0" w:space="0" w:color="auto"/>
        <w:right w:val="none" w:sz="0" w:space="0" w:color="auto"/>
      </w:divBdr>
      <w:divsChild>
        <w:div w:id="406925188">
          <w:marLeft w:val="0"/>
          <w:marRight w:val="0"/>
          <w:marTop w:val="0"/>
          <w:marBottom w:val="0"/>
          <w:divBdr>
            <w:top w:val="none" w:sz="0" w:space="0" w:color="auto"/>
            <w:left w:val="none" w:sz="0" w:space="0" w:color="auto"/>
            <w:bottom w:val="none" w:sz="0" w:space="0" w:color="auto"/>
            <w:right w:val="none" w:sz="0" w:space="0" w:color="auto"/>
          </w:divBdr>
          <w:divsChild>
            <w:div w:id="1566180603">
              <w:marLeft w:val="0"/>
              <w:marRight w:val="0"/>
              <w:marTop w:val="0"/>
              <w:marBottom w:val="0"/>
              <w:divBdr>
                <w:top w:val="none" w:sz="0" w:space="0" w:color="auto"/>
                <w:left w:val="none" w:sz="0" w:space="0" w:color="auto"/>
                <w:bottom w:val="none" w:sz="0" w:space="0" w:color="auto"/>
                <w:right w:val="none" w:sz="0" w:space="0" w:color="auto"/>
              </w:divBdr>
              <w:divsChild>
                <w:div w:id="168685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868952">
      <w:bodyDiv w:val="1"/>
      <w:marLeft w:val="0"/>
      <w:marRight w:val="0"/>
      <w:marTop w:val="0"/>
      <w:marBottom w:val="0"/>
      <w:divBdr>
        <w:top w:val="none" w:sz="0" w:space="0" w:color="auto"/>
        <w:left w:val="none" w:sz="0" w:space="0" w:color="auto"/>
        <w:bottom w:val="none" w:sz="0" w:space="0" w:color="auto"/>
        <w:right w:val="none" w:sz="0" w:space="0" w:color="auto"/>
      </w:divBdr>
      <w:divsChild>
        <w:div w:id="353310604">
          <w:marLeft w:val="0"/>
          <w:marRight w:val="0"/>
          <w:marTop w:val="0"/>
          <w:marBottom w:val="0"/>
          <w:divBdr>
            <w:top w:val="none" w:sz="0" w:space="0" w:color="auto"/>
            <w:left w:val="none" w:sz="0" w:space="0" w:color="auto"/>
            <w:bottom w:val="none" w:sz="0" w:space="0" w:color="auto"/>
            <w:right w:val="none" w:sz="0" w:space="0" w:color="auto"/>
          </w:divBdr>
          <w:divsChild>
            <w:div w:id="935016596">
              <w:marLeft w:val="0"/>
              <w:marRight w:val="0"/>
              <w:marTop w:val="0"/>
              <w:marBottom w:val="0"/>
              <w:divBdr>
                <w:top w:val="none" w:sz="0" w:space="0" w:color="auto"/>
                <w:left w:val="none" w:sz="0" w:space="0" w:color="auto"/>
                <w:bottom w:val="none" w:sz="0" w:space="0" w:color="auto"/>
                <w:right w:val="none" w:sz="0" w:space="0" w:color="auto"/>
              </w:divBdr>
              <w:divsChild>
                <w:div w:id="190475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990604">
      <w:bodyDiv w:val="1"/>
      <w:marLeft w:val="0"/>
      <w:marRight w:val="0"/>
      <w:marTop w:val="0"/>
      <w:marBottom w:val="0"/>
      <w:divBdr>
        <w:top w:val="none" w:sz="0" w:space="0" w:color="auto"/>
        <w:left w:val="none" w:sz="0" w:space="0" w:color="auto"/>
        <w:bottom w:val="none" w:sz="0" w:space="0" w:color="auto"/>
        <w:right w:val="none" w:sz="0" w:space="0" w:color="auto"/>
      </w:divBdr>
      <w:divsChild>
        <w:div w:id="52124267">
          <w:marLeft w:val="0"/>
          <w:marRight w:val="0"/>
          <w:marTop w:val="0"/>
          <w:marBottom w:val="0"/>
          <w:divBdr>
            <w:top w:val="none" w:sz="0" w:space="0" w:color="auto"/>
            <w:left w:val="none" w:sz="0" w:space="0" w:color="auto"/>
            <w:bottom w:val="none" w:sz="0" w:space="0" w:color="auto"/>
            <w:right w:val="none" w:sz="0" w:space="0" w:color="auto"/>
          </w:divBdr>
          <w:divsChild>
            <w:div w:id="1580094139">
              <w:marLeft w:val="0"/>
              <w:marRight w:val="0"/>
              <w:marTop w:val="0"/>
              <w:marBottom w:val="0"/>
              <w:divBdr>
                <w:top w:val="none" w:sz="0" w:space="0" w:color="auto"/>
                <w:left w:val="none" w:sz="0" w:space="0" w:color="auto"/>
                <w:bottom w:val="none" w:sz="0" w:space="0" w:color="auto"/>
                <w:right w:val="none" w:sz="0" w:space="0" w:color="auto"/>
              </w:divBdr>
              <w:divsChild>
                <w:div w:id="32362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732578">
      <w:bodyDiv w:val="1"/>
      <w:marLeft w:val="0"/>
      <w:marRight w:val="0"/>
      <w:marTop w:val="0"/>
      <w:marBottom w:val="0"/>
      <w:divBdr>
        <w:top w:val="none" w:sz="0" w:space="0" w:color="auto"/>
        <w:left w:val="none" w:sz="0" w:space="0" w:color="auto"/>
        <w:bottom w:val="none" w:sz="0" w:space="0" w:color="auto"/>
        <w:right w:val="none" w:sz="0" w:space="0" w:color="auto"/>
      </w:divBdr>
      <w:divsChild>
        <w:div w:id="1508863517">
          <w:marLeft w:val="0"/>
          <w:marRight w:val="0"/>
          <w:marTop w:val="0"/>
          <w:marBottom w:val="0"/>
          <w:divBdr>
            <w:top w:val="none" w:sz="0" w:space="0" w:color="auto"/>
            <w:left w:val="none" w:sz="0" w:space="0" w:color="auto"/>
            <w:bottom w:val="none" w:sz="0" w:space="0" w:color="auto"/>
            <w:right w:val="none" w:sz="0" w:space="0" w:color="auto"/>
          </w:divBdr>
          <w:divsChild>
            <w:div w:id="888760737">
              <w:marLeft w:val="0"/>
              <w:marRight w:val="0"/>
              <w:marTop w:val="0"/>
              <w:marBottom w:val="0"/>
              <w:divBdr>
                <w:top w:val="none" w:sz="0" w:space="0" w:color="auto"/>
                <w:left w:val="none" w:sz="0" w:space="0" w:color="auto"/>
                <w:bottom w:val="none" w:sz="0" w:space="0" w:color="auto"/>
                <w:right w:val="none" w:sz="0" w:space="0" w:color="auto"/>
              </w:divBdr>
              <w:divsChild>
                <w:div w:id="91902149">
                  <w:marLeft w:val="0"/>
                  <w:marRight w:val="0"/>
                  <w:marTop w:val="0"/>
                  <w:marBottom w:val="0"/>
                  <w:divBdr>
                    <w:top w:val="none" w:sz="0" w:space="0" w:color="auto"/>
                    <w:left w:val="none" w:sz="0" w:space="0" w:color="auto"/>
                    <w:bottom w:val="none" w:sz="0" w:space="0" w:color="auto"/>
                    <w:right w:val="none" w:sz="0" w:space="0" w:color="auto"/>
                  </w:divBdr>
                  <w:divsChild>
                    <w:div w:id="131039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961918">
      <w:bodyDiv w:val="1"/>
      <w:marLeft w:val="0"/>
      <w:marRight w:val="0"/>
      <w:marTop w:val="0"/>
      <w:marBottom w:val="0"/>
      <w:divBdr>
        <w:top w:val="none" w:sz="0" w:space="0" w:color="auto"/>
        <w:left w:val="none" w:sz="0" w:space="0" w:color="auto"/>
        <w:bottom w:val="none" w:sz="0" w:space="0" w:color="auto"/>
        <w:right w:val="none" w:sz="0" w:space="0" w:color="auto"/>
      </w:divBdr>
      <w:divsChild>
        <w:div w:id="1039474392">
          <w:marLeft w:val="0"/>
          <w:marRight w:val="0"/>
          <w:marTop w:val="0"/>
          <w:marBottom w:val="0"/>
          <w:divBdr>
            <w:top w:val="none" w:sz="0" w:space="0" w:color="auto"/>
            <w:left w:val="none" w:sz="0" w:space="0" w:color="auto"/>
            <w:bottom w:val="none" w:sz="0" w:space="0" w:color="auto"/>
            <w:right w:val="none" w:sz="0" w:space="0" w:color="auto"/>
          </w:divBdr>
          <w:divsChild>
            <w:div w:id="636027936">
              <w:marLeft w:val="0"/>
              <w:marRight w:val="0"/>
              <w:marTop w:val="0"/>
              <w:marBottom w:val="0"/>
              <w:divBdr>
                <w:top w:val="none" w:sz="0" w:space="0" w:color="auto"/>
                <w:left w:val="none" w:sz="0" w:space="0" w:color="auto"/>
                <w:bottom w:val="none" w:sz="0" w:space="0" w:color="auto"/>
                <w:right w:val="none" w:sz="0" w:space="0" w:color="auto"/>
              </w:divBdr>
              <w:divsChild>
                <w:div w:id="52483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809164">
      <w:bodyDiv w:val="1"/>
      <w:marLeft w:val="0"/>
      <w:marRight w:val="0"/>
      <w:marTop w:val="0"/>
      <w:marBottom w:val="0"/>
      <w:divBdr>
        <w:top w:val="none" w:sz="0" w:space="0" w:color="auto"/>
        <w:left w:val="none" w:sz="0" w:space="0" w:color="auto"/>
        <w:bottom w:val="none" w:sz="0" w:space="0" w:color="auto"/>
        <w:right w:val="none" w:sz="0" w:space="0" w:color="auto"/>
      </w:divBdr>
      <w:divsChild>
        <w:div w:id="850796058">
          <w:marLeft w:val="0"/>
          <w:marRight w:val="0"/>
          <w:marTop w:val="0"/>
          <w:marBottom w:val="0"/>
          <w:divBdr>
            <w:top w:val="none" w:sz="0" w:space="0" w:color="auto"/>
            <w:left w:val="none" w:sz="0" w:space="0" w:color="auto"/>
            <w:bottom w:val="none" w:sz="0" w:space="0" w:color="auto"/>
            <w:right w:val="none" w:sz="0" w:space="0" w:color="auto"/>
          </w:divBdr>
          <w:divsChild>
            <w:div w:id="2024354327">
              <w:marLeft w:val="0"/>
              <w:marRight w:val="0"/>
              <w:marTop w:val="0"/>
              <w:marBottom w:val="0"/>
              <w:divBdr>
                <w:top w:val="none" w:sz="0" w:space="0" w:color="auto"/>
                <w:left w:val="none" w:sz="0" w:space="0" w:color="auto"/>
                <w:bottom w:val="none" w:sz="0" w:space="0" w:color="auto"/>
                <w:right w:val="none" w:sz="0" w:space="0" w:color="auto"/>
              </w:divBdr>
              <w:divsChild>
                <w:div w:id="102347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486724">
      <w:bodyDiv w:val="1"/>
      <w:marLeft w:val="0"/>
      <w:marRight w:val="0"/>
      <w:marTop w:val="0"/>
      <w:marBottom w:val="0"/>
      <w:divBdr>
        <w:top w:val="none" w:sz="0" w:space="0" w:color="auto"/>
        <w:left w:val="none" w:sz="0" w:space="0" w:color="auto"/>
        <w:bottom w:val="none" w:sz="0" w:space="0" w:color="auto"/>
        <w:right w:val="none" w:sz="0" w:space="0" w:color="auto"/>
      </w:divBdr>
      <w:divsChild>
        <w:div w:id="384522312">
          <w:marLeft w:val="0"/>
          <w:marRight w:val="0"/>
          <w:marTop w:val="0"/>
          <w:marBottom w:val="0"/>
          <w:divBdr>
            <w:top w:val="none" w:sz="0" w:space="0" w:color="auto"/>
            <w:left w:val="none" w:sz="0" w:space="0" w:color="auto"/>
            <w:bottom w:val="none" w:sz="0" w:space="0" w:color="auto"/>
            <w:right w:val="none" w:sz="0" w:space="0" w:color="auto"/>
          </w:divBdr>
          <w:divsChild>
            <w:div w:id="50420904">
              <w:marLeft w:val="0"/>
              <w:marRight w:val="0"/>
              <w:marTop w:val="0"/>
              <w:marBottom w:val="0"/>
              <w:divBdr>
                <w:top w:val="none" w:sz="0" w:space="0" w:color="auto"/>
                <w:left w:val="none" w:sz="0" w:space="0" w:color="auto"/>
                <w:bottom w:val="none" w:sz="0" w:space="0" w:color="auto"/>
                <w:right w:val="none" w:sz="0" w:space="0" w:color="auto"/>
              </w:divBdr>
              <w:divsChild>
                <w:div w:id="42877173">
                  <w:marLeft w:val="0"/>
                  <w:marRight w:val="0"/>
                  <w:marTop w:val="0"/>
                  <w:marBottom w:val="0"/>
                  <w:divBdr>
                    <w:top w:val="none" w:sz="0" w:space="0" w:color="auto"/>
                    <w:left w:val="none" w:sz="0" w:space="0" w:color="auto"/>
                    <w:bottom w:val="none" w:sz="0" w:space="0" w:color="auto"/>
                    <w:right w:val="none" w:sz="0" w:space="0" w:color="auto"/>
                  </w:divBdr>
                </w:div>
              </w:divsChild>
            </w:div>
            <w:div w:id="108135553">
              <w:marLeft w:val="0"/>
              <w:marRight w:val="0"/>
              <w:marTop w:val="0"/>
              <w:marBottom w:val="0"/>
              <w:divBdr>
                <w:top w:val="none" w:sz="0" w:space="0" w:color="auto"/>
                <w:left w:val="none" w:sz="0" w:space="0" w:color="auto"/>
                <w:bottom w:val="none" w:sz="0" w:space="0" w:color="auto"/>
                <w:right w:val="none" w:sz="0" w:space="0" w:color="auto"/>
              </w:divBdr>
              <w:divsChild>
                <w:div w:id="223680564">
                  <w:marLeft w:val="0"/>
                  <w:marRight w:val="0"/>
                  <w:marTop w:val="0"/>
                  <w:marBottom w:val="0"/>
                  <w:divBdr>
                    <w:top w:val="none" w:sz="0" w:space="0" w:color="auto"/>
                    <w:left w:val="none" w:sz="0" w:space="0" w:color="auto"/>
                    <w:bottom w:val="none" w:sz="0" w:space="0" w:color="auto"/>
                    <w:right w:val="none" w:sz="0" w:space="0" w:color="auto"/>
                  </w:divBdr>
                </w:div>
              </w:divsChild>
            </w:div>
            <w:div w:id="204830089">
              <w:marLeft w:val="0"/>
              <w:marRight w:val="0"/>
              <w:marTop w:val="0"/>
              <w:marBottom w:val="0"/>
              <w:divBdr>
                <w:top w:val="none" w:sz="0" w:space="0" w:color="auto"/>
                <w:left w:val="none" w:sz="0" w:space="0" w:color="auto"/>
                <w:bottom w:val="none" w:sz="0" w:space="0" w:color="auto"/>
                <w:right w:val="none" w:sz="0" w:space="0" w:color="auto"/>
              </w:divBdr>
              <w:divsChild>
                <w:div w:id="313264659">
                  <w:marLeft w:val="0"/>
                  <w:marRight w:val="0"/>
                  <w:marTop w:val="0"/>
                  <w:marBottom w:val="0"/>
                  <w:divBdr>
                    <w:top w:val="none" w:sz="0" w:space="0" w:color="auto"/>
                    <w:left w:val="none" w:sz="0" w:space="0" w:color="auto"/>
                    <w:bottom w:val="none" w:sz="0" w:space="0" w:color="auto"/>
                    <w:right w:val="none" w:sz="0" w:space="0" w:color="auto"/>
                  </w:divBdr>
                </w:div>
              </w:divsChild>
            </w:div>
            <w:div w:id="305823712">
              <w:marLeft w:val="0"/>
              <w:marRight w:val="0"/>
              <w:marTop w:val="0"/>
              <w:marBottom w:val="0"/>
              <w:divBdr>
                <w:top w:val="none" w:sz="0" w:space="0" w:color="auto"/>
                <w:left w:val="none" w:sz="0" w:space="0" w:color="auto"/>
                <w:bottom w:val="none" w:sz="0" w:space="0" w:color="auto"/>
                <w:right w:val="none" w:sz="0" w:space="0" w:color="auto"/>
              </w:divBdr>
              <w:divsChild>
                <w:div w:id="1419063043">
                  <w:marLeft w:val="0"/>
                  <w:marRight w:val="0"/>
                  <w:marTop w:val="0"/>
                  <w:marBottom w:val="0"/>
                  <w:divBdr>
                    <w:top w:val="none" w:sz="0" w:space="0" w:color="auto"/>
                    <w:left w:val="none" w:sz="0" w:space="0" w:color="auto"/>
                    <w:bottom w:val="none" w:sz="0" w:space="0" w:color="auto"/>
                    <w:right w:val="none" w:sz="0" w:space="0" w:color="auto"/>
                  </w:divBdr>
                </w:div>
              </w:divsChild>
            </w:div>
            <w:div w:id="309135755">
              <w:marLeft w:val="0"/>
              <w:marRight w:val="0"/>
              <w:marTop w:val="0"/>
              <w:marBottom w:val="0"/>
              <w:divBdr>
                <w:top w:val="none" w:sz="0" w:space="0" w:color="auto"/>
                <w:left w:val="none" w:sz="0" w:space="0" w:color="auto"/>
                <w:bottom w:val="none" w:sz="0" w:space="0" w:color="auto"/>
                <w:right w:val="none" w:sz="0" w:space="0" w:color="auto"/>
              </w:divBdr>
              <w:divsChild>
                <w:div w:id="705060190">
                  <w:marLeft w:val="0"/>
                  <w:marRight w:val="0"/>
                  <w:marTop w:val="0"/>
                  <w:marBottom w:val="0"/>
                  <w:divBdr>
                    <w:top w:val="none" w:sz="0" w:space="0" w:color="auto"/>
                    <w:left w:val="none" w:sz="0" w:space="0" w:color="auto"/>
                    <w:bottom w:val="none" w:sz="0" w:space="0" w:color="auto"/>
                    <w:right w:val="none" w:sz="0" w:space="0" w:color="auto"/>
                  </w:divBdr>
                </w:div>
              </w:divsChild>
            </w:div>
            <w:div w:id="349649052">
              <w:marLeft w:val="0"/>
              <w:marRight w:val="0"/>
              <w:marTop w:val="0"/>
              <w:marBottom w:val="0"/>
              <w:divBdr>
                <w:top w:val="none" w:sz="0" w:space="0" w:color="auto"/>
                <w:left w:val="none" w:sz="0" w:space="0" w:color="auto"/>
                <w:bottom w:val="none" w:sz="0" w:space="0" w:color="auto"/>
                <w:right w:val="none" w:sz="0" w:space="0" w:color="auto"/>
              </w:divBdr>
              <w:divsChild>
                <w:div w:id="2085760904">
                  <w:marLeft w:val="0"/>
                  <w:marRight w:val="0"/>
                  <w:marTop w:val="0"/>
                  <w:marBottom w:val="0"/>
                  <w:divBdr>
                    <w:top w:val="none" w:sz="0" w:space="0" w:color="auto"/>
                    <w:left w:val="none" w:sz="0" w:space="0" w:color="auto"/>
                    <w:bottom w:val="none" w:sz="0" w:space="0" w:color="auto"/>
                    <w:right w:val="none" w:sz="0" w:space="0" w:color="auto"/>
                  </w:divBdr>
                </w:div>
              </w:divsChild>
            </w:div>
            <w:div w:id="381515136">
              <w:marLeft w:val="0"/>
              <w:marRight w:val="0"/>
              <w:marTop w:val="0"/>
              <w:marBottom w:val="0"/>
              <w:divBdr>
                <w:top w:val="none" w:sz="0" w:space="0" w:color="auto"/>
                <w:left w:val="none" w:sz="0" w:space="0" w:color="auto"/>
                <w:bottom w:val="none" w:sz="0" w:space="0" w:color="auto"/>
                <w:right w:val="none" w:sz="0" w:space="0" w:color="auto"/>
              </w:divBdr>
              <w:divsChild>
                <w:div w:id="1922450364">
                  <w:marLeft w:val="0"/>
                  <w:marRight w:val="0"/>
                  <w:marTop w:val="0"/>
                  <w:marBottom w:val="0"/>
                  <w:divBdr>
                    <w:top w:val="none" w:sz="0" w:space="0" w:color="auto"/>
                    <w:left w:val="none" w:sz="0" w:space="0" w:color="auto"/>
                    <w:bottom w:val="none" w:sz="0" w:space="0" w:color="auto"/>
                    <w:right w:val="none" w:sz="0" w:space="0" w:color="auto"/>
                  </w:divBdr>
                </w:div>
              </w:divsChild>
            </w:div>
            <w:div w:id="388042392">
              <w:marLeft w:val="0"/>
              <w:marRight w:val="0"/>
              <w:marTop w:val="0"/>
              <w:marBottom w:val="0"/>
              <w:divBdr>
                <w:top w:val="none" w:sz="0" w:space="0" w:color="auto"/>
                <w:left w:val="none" w:sz="0" w:space="0" w:color="auto"/>
                <w:bottom w:val="none" w:sz="0" w:space="0" w:color="auto"/>
                <w:right w:val="none" w:sz="0" w:space="0" w:color="auto"/>
              </w:divBdr>
              <w:divsChild>
                <w:div w:id="140462479">
                  <w:marLeft w:val="0"/>
                  <w:marRight w:val="0"/>
                  <w:marTop w:val="0"/>
                  <w:marBottom w:val="0"/>
                  <w:divBdr>
                    <w:top w:val="none" w:sz="0" w:space="0" w:color="auto"/>
                    <w:left w:val="none" w:sz="0" w:space="0" w:color="auto"/>
                    <w:bottom w:val="none" w:sz="0" w:space="0" w:color="auto"/>
                    <w:right w:val="none" w:sz="0" w:space="0" w:color="auto"/>
                  </w:divBdr>
                </w:div>
              </w:divsChild>
            </w:div>
            <w:div w:id="399525207">
              <w:marLeft w:val="0"/>
              <w:marRight w:val="0"/>
              <w:marTop w:val="0"/>
              <w:marBottom w:val="0"/>
              <w:divBdr>
                <w:top w:val="none" w:sz="0" w:space="0" w:color="auto"/>
                <w:left w:val="none" w:sz="0" w:space="0" w:color="auto"/>
                <w:bottom w:val="none" w:sz="0" w:space="0" w:color="auto"/>
                <w:right w:val="none" w:sz="0" w:space="0" w:color="auto"/>
              </w:divBdr>
              <w:divsChild>
                <w:div w:id="2130197195">
                  <w:marLeft w:val="0"/>
                  <w:marRight w:val="0"/>
                  <w:marTop w:val="0"/>
                  <w:marBottom w:val="0"/>
                  <w:divBdr>
                    <w:top w:val="none" w:sz="0" w:space="0" w:color="auto"/>
                    <w:left w:val="none" w:sz="0" w:space="0" w:color="auto"/>
                    <w:bottom w:val="none" w:sz="0" w:space="0" w:color="auto"/>
                    <w:right w:val="none" w:sz="0" w:space="0" w:color="auto"/>
                  </w:divBdr>
                </w:div>
              </w:divsChild>
            </w:div>
            <w:div w:id="441189401">
              <w:marLeft w:val="0"/>
              <w:marRight w:val="0"/>
              <w:marTop w:val="0"/>
              <w:marBottom w:val="0"/>
              <w:divBdr>
                <w:top w:val="none" w:sz="0" w:space="0" w:color="auto"/>
                <w:left w:val="none" w:sz="0" w:space="0" w:color="auto"/>
                <w:bottom w:val="none" w:sz="0" w:space="0" w:color="auto"/>
                <w:right w:val="none" w:sz="0" w:space="0" w:color="auto"/>
              </w:divBdr>
              <w:divsChild>
                <w:div w:id="887836451">
                  <w:marLeft w:val="0"/>
                  <w:marRight w:val="0"/>
                  <w:marTop w:val="0"/>
                  <w:marBottom w:val="0"/>
                  <w:divBdr>
                    <w:top w:val="none" w:sz="0" w:space="0" w:color="auto"/>
                    <w:left w:val="none" w:sz="0" w:space="0" w:color="auto"/>
                    <w:bottom w:val="none" w:sz="0" w:space="0" w:color="auto"/>
                    <w:right w:val="none" w:sz="0" w:space="0" w:color="auto"/>
                  </w:divBdr>
                </w:div>
              </w:divsChild>
            </w:div>
            <w:div w:id="536115305">
              <w:marLeft w:val="0"/>
              <w:marRight w:val="0"/>
              <w:marTop w:val="0"/>
              <w:marBottom w:val="0"/>
              <w:divBdr>
                <w:top w:val="none" w:sz="0" w:space="0" w:color="auto"/>
                <w:left w:val="none" w:sz="0" w:space="0" w:color="auto"/>
                <w:bottom w:val="none" w:sz="0" w:space="0" w:color="auto"/>
                <w:right w:val="none" w:sz="0" w:space="0" w:color="auto"/>
              </w:divBdr>
              <w:divsChild>
                <w:div w:id="1240404584">
                  <w:marLeft w:val="0"/>
                  <w:marRight w:val="0"/>
                  <w:marTop w:val="0"/>
                  <w:marBottom w:val="0"/>
                  <w:divBdr>
                    <w:top w:val="none" w:sz="0" w:space="0" w:color="auto"/>
                    <w:left w:val="none" w:sz="0" w:space="0" w:color="auto"/>
                    <w:bottom w:val="none" w:sz="0" w:space="0" w:color="auto"/>
                    <w:right w:val="none" w:sz="0" w:space="0" w:color="auto"/>
                  </w:divBdr>
                </w:div>
              </w:divsChild>
            </w:div>
            <w:div w:id="547299367">
              <w:marLeft w:val="0"/>
              <w:marRight w:val="0"/>
              <w:marTop w:val="0"/>
              <w:marBottom w:val="0"/>
              <w:divBdr>
                <w:top w:val="none" w:sz="0" w:space="0" w:color="auto"/>
                <w:left w:val="none" w:sz="0" w:space="0" w:color="auto"/>
                <w:bottom w:val="none" w:sz="0" w:space="0" w:color="auto"/>
                <w:right w:val="none" w:sz="0" w:space="0" w:color="auto"/>
              </w:divBdr>
              <w:divsChild>
                <w:div w:id="1229608960">
                  <w:marLeft w:val="0"/>
                  <w:marRight w:val="0"/>
                  <w:marTop w:val="0"/>
                  <w:marBottom w:val="0"/>
                  <w:divBdr>
                    <w:top w:val="none" w:sz="0" w:space="0" w:color="auto"/>
                    <w:left w:val="none" w:sz="0" w:space="0" w:color="auto"/>
                    <w:bottom w:val="none" w:sz="0" w:space="0" w:color="auto"/>
                    <w:right w:val="none" w:sz="0" w:space="0" w:color="auto"/>
                  </w:divBdr>
                </w:div>
              </w:divsChild>
            </w:div>
            <w:div w:id="551775089">
              <w:marLeft w:val="0"/>
              <w:marRight w:val="0"/>
              <w:marTop w:val="0"/>
              <w:marBottom w:val="0"/>
              <w:divBdr>
                <w:top w:val="none" w:sz="0" w:space="0" w:color="auto"/>
                <w:left w:val="none" w:sz="0" w:space="0" w:color="auto"/>
                <w:bottom w:val="none" w:sz="0" w:space="0" w:color="auto"/>
                <w:right w:val="none" w:sz="0" w:space="0" w:color="auto"/>
              </w:divBdr>
              <w:divsChild>
                <w:div w:id="412900189">
                  <w:marLeft w:val="0"/>
                  <w:marRight w:val="0"/>
                  <w:marTop w:val="0"/>
                  <w:marBottom w:val="0"/>
                  <w:divBdr>
                    <w:top w:val="none" w:sz="0" w:space="0" w:color="auto"/>
                    <w:left w:val="none" w:sz="0" w:space="0" w:color="auto"/>
                    <w:bottom w:val="none" w:sz="0" w:space="0" w:color="auto"/>
                    <w:right w:val="none" w:sz="0" w:space="0" w:color="auto"/>
                  </w:divBdr>
                </w:div>
              </w:divsChild>
            </w:div>
            <w:div w:id="557010255">
              <w:marLeft w:val="0"/>
              <w:marRight w:val="0"/>
              <w:marTop w:val="0"/>
              <w:marBottom w:val="0"/>
              <w:divBdr>
                <w:top w:val="none" w:sz="0" w:space="0" w:color="auto"/>
                <w:left w:val="none" w:sz="0" w:space="0" w:color="auto"/>
                <w:bottom w:val="none" w:sz="0" w:space="0" w:color="auto"/>
                <w:right w:val="none" w:sz="0" w:space="0" w:color="auto"/>
              </w:divBdr>
              <w:divsChild>
                <w:div w:id="1003708614">
                  <w:marLeft w:val="0"/>
                  <w:marRight w:val="0"/>
                  <w:marTop w:val="0"/>
                  <w:marBottom w:val="0"/>
                  <w:divBdr>
                    <w:top w:val="none" w:sz="0" w:space="0" w:color="auto"/>
                    <w:left w:val="none" w:sz="0" w:space="0" w:color="auto"/>
                    <w:bottom w:val="none" w:sz="0" w:space="0" w:color="auto"/>
                    <w:right w:val="none" w:sz="0" w:space="0" w:color="auto"/>
                  </w:divBdr>
                </w:div>
              </w:divsChild>
            </w:div>
            <w:div w:id="567155973">
              <w:marLeft w:val="0"/>
              <w:marRight w:val="0"/>
              <w:marTop w:val="0"/>
              <w:marBottom w:val="0"/>
              <w:divBdr>
                <w:top w:val="none" w:sz="0" w:space="0" w:color="auto"/>
                <w:left w:val="none" w:sz="0" w:space="0" w:color="auto"/>
                <w:bottom w:val="none" w:sz="0" w:space="0" w:color="auto"/>
                <w:right w:val="none" w:sz="0" w:space="0" w:color="auto"/>
              </w:divBdr>
              <w:divsChild>
                <w:div w:id="1535920457">
                  <w:marLeft w:val="0"/>
                  <w:marRight w:val="0"/>
                  <w:marTop w:val="0"/>
                  <w:marBottom w:val="0"/>
                  <w:divBdr>
                    <w:top w:val="none" w:sz="0" w:space="0" w:color="auto"/>
                    <w:left w:val="none" w:sz="0" w:space="0" w:color="auto"/>
                    <w:bottom w:val="none" w:sz="0" w:space="0" w:color="auto"/>
                    <w:right w:val="none" w:sz="0" w:space="0" w:color="auto"/>
                  </w:divBdr>
                </w:div>
              </w:divsChild>
            </w:div>
            <w:div w:id="583876536">
              <w:marLeft w:val="0"/>
              <w:marRight w:val="0"/>
              <w:marTop w:val="0"/>
              <w:marBottom w:val="0"/>
              <w:divBdr>
                <w:top w:val="none" w:sz="0" w:space="0" w:color="auto"/>
                <w:left w:val="none" w:sz="0" w:space="0" w:color="auto"/>
                <w:bottom w:val="none" w:sz="0" w:space="0" w:color="auto"/>
                <w:right w:val="none" w:sz="0" w:space="0" w:color="auto"/>
              </w:divBdr>
              <w:divsChild>
                <w:div w:id="1270507768">
                  <w:marLeft w:val="0"/>
                  <w:marRight w:val="0"/>
                  <w:marTop w:val="0"/>
                  <w:marBottom w:val="0"/>
                  <w:divBdr>
                    <w:top w:val="none" w:sz="0" w:space="0" w:color="auto"/>
                    <w:left w:val="none" w:sz="0" w:space="0" w:color="auto"/>
                    <w:bottom w:val="none" w:sz="0" w:space="0" w:color="auto"/>
                    <w:right w:val="none" w:sz="0" w:space="0" w:color="auto"/>
                  </w:divBdr>
                </w:div>
              </w:divsChild>
            </w:div>
            <w:div w:id="728723790">
              <w:marLeft w:val="0"/>
              <w:marRight w:val="0"/>
              <w:marTop w:val="0"/>
              <w:marBottom w:val="0"/>
              <w:divBdr>
                <w:top w:val="none" w:sz="0" w:space="0" w:color="auto"/>
                <w:left w:val="none" w:sz="0" w:space="0" w:color="auto"/>
                <w:bottom w:val="none" w:sz="0" w:space="0" w:color="auto"/>
                <w:right w:val="none" w:sz="0" w:space="0" w:color="auto"/>
              </w:divBdr>
              <w:divsChild>
                <w:div w:id="1342663518">
                  <w:marLeft w:val="0"/>
                  <w:marRight w:val="0"/>
                  <w:marTop w:val="0"/>
                  <w:marBottom w:val="0"/>
                  <w:divBdr>
                    <w:top w:val="none" w:sz="0" w:space="0" w:color="auto"/>
                    <w:left w:val="none" w:sz="0" w:space="0" w:color="auto"/>
                    <w:bottom w:val="none" w:sz="0" w:space="0" w:color="auto"/>
                    <w:right w:val="none" w:sz="0" w:space="0" w:color="auto"/>
                  </w:divBdr>
                </w:div>
              </w:divsChild>
            </w:div>
            <w:div w:id="733502852">
              <w:marLeft w:val="0"/>
              <w:marRight w:val="0"/>
              <w:marTop w:val="0"/>
              <w:marBottom w:val="0"/>
              <w:divBdr>
                <w:top w:val="none" w:sz="0" w:space="0" w:color="auto"/>
                <w:left w:val="none" w:sz="0" w:space="0" w:color="auto"/>
                <w:bottom w:val="none" w:sz="0" w:space="0" w:color="auto"/>
                <w:right w:val="none" w:sz="0" w:space="0" w:color="auto"/>
              </w:divBdr>
              <w:divsChild>
                <w:div w:id="1524437354">
                  <w:marLeft w:val="0"/>
                  <w:marRight w:val="0"/>
                  <w:marTop w:val="0"/>
                  <w:marBottom w:val="0"/>
                  <w:divBdr>
                    <w:top w:val="none" w:sz="0" w:space="0" w:color="auto"/>
                    <w:left w:val="none" w:sz="0" w:space="0" w:color="auto"/>
                    <w:bottom w:val="none" w:sz="0" w:space="0" w:color="auto"/>
                    <w:right w:val="none" w:sz="0" w:space="0" w:color="auto"/>
                  </w:divBdr>
                </w:div>
              </w:divsChild>
            </w:div>
            <w:div w:id="822428847">
              <w:marLeft w:val="0"/>
              <w:marRight w:val="0"/>
              <w:marTop w:val="0"/>
              <w:marBottom w:val="0"/>
              <w:divBdr>
                <w:top w:val="none" w:sz="0" w:space="0" w:color="auto"/>
                <w:left w:val="none" w:sz="0" w:space="0" w:color="auto"/>
                <w:bottom w:val="none" w:sz="0" w:space="0" w:color="auto"/>
                <w:right w:val="none" w:sz="0" w:space="0" w:color="auto"/>
              </w:divBdr>
              <w:divsChild>
                <w:div w:id="1199508135">
                  <w:marLeft w:val="0"/>
                  <w:marRight w:val="0"/>
                  <w:marTop w:val="0"/>
                  <w:marBottom w:val="0"/>
                  <w:divBdr>
                    <w:top w:val="none" w:sz="0" w:space="0" w:color="auto"/>
                    <w:left w:val="none" w:sz="0" w:space="0" w:color="auto"/>
                    <w:bottom w:val="none" w:sz="0" w:space="0" w:color="auto"/>
                    <w:right w:val="none" w:sz="0" w:space="0" w:color="auto"/>
                  </w:divBdr>
                </w:div>
              </w:divsChild>
            </w:div>
            <w:div w:id="859898634">
              <w:marLeft w:val="0"/>
              <w:marRight w:val="0"/>
              <w:marTop w:val="0"/>
              <w:marBottom w:val="0"/>
              <w:divBdr>
                <w:top w:val="none" w:sz="0" w:space="0" w:color="auto"/>
                <w:left w:val="none" w:sz="0" w:space="0" w:color="auto"/>
                <w:bottom w:val="none" w:sz="0" w:space="0" w:color="auto"/>
                <w:right w:val="none" w:sz="0" w:space="0" w:color="auto"/>
              </w:divBdr>
              <w:divsChild>
                <w:div w:id="435372024">
                  <w:marLeft w:val="0"/>
                  <w:marRight w:val="0"/>
                  <w:marTop w:val="0"/>
                  <w:marBottom w:val="0"/>
                  <w:divBdr>
                    <w:top w:val="none" w:sz="0" w:space="0" w:color="auto"/>
                    <w:left w:val="none" w:sz="0" w:space="0" w:color="auto"/>
                    <w:bottom w:val="none" w:sz="0" w:space="0" w:color="auto"/>
                    <w:right w:val="none" w:sz="0" w:space="0" w:color="auto"/>
                  </w:divBdr>
                </w:div>
              </w:divsChild>
            </w:div>
            <w:div w:id="886916440">
              <w:marLeft w:val="0"/>
              <w:marRight w:val="0"/>
              <w:marTop w:val="0"/>
              <w:marBottom w:val="0"/>
              <w:divBdr>
                <w:top w:val="none" w:sz="0" w:space="0" w:color="auto"/>
                <w:left w:val="none" w:sz="0" w:space="0" w:color="auto"/>
                <w:bottom w:val="none" w:sz="0" w:space="0" w:color="auto"/>
                <w:right w:val="none" w:sz="0" w:space="0" w:color="auto"/>
              </w:divBdr>
              <w:divsChild>
                <w:div w:id="1320158860">
                  <w:marLeft w:val="0"/>
                  <w:marRight w:val="0"/>
                  <w:marTop w:val="0"/>
                  <w:marBottom w:val="0"/>
                  <w:divBdr>
                    <w:top w:val="none" w:sz="0" w:space="0" w:color="auto"/>
                    <w:left w:val="none" w:sz="0" w:space="0" w:color="auto"/>
                    <w:bottom w:val="none" w:sz="0" w:space="0" w:color="auto"/>
                    <w:right w:val="none" w:sz="0" w:space="0" w:color="auto"/>
                  </w:divBdr>
                </w:div>
              </w:divsChild>
            </w:div>
            <w:div w:id="939289480">
              <w:marLeft w:val="0"/>
              <w:marRight w:val="0"/>
              <w:marTop w:val="0"/>
              <w:marBottom w:val="0"/>
              <w:divBdr>
                <w:top w:val="none" w:sz="0" w:space="0" w:color="auto"/>
                <w:left w:val="none" w:sz="0" w:space="0" w:color="auto"/>
                <w:bottom w:val="none" w:sz="0" w:space="0" w:color="auto"/>
                <w:right w:val="none" w:sz="0" w:space="0" w:color="auto"/>
              </w:divBdr>
              <w:divsChild>
                <w:div w:id="965700927">
                  <w:marLeft w:val="0"/>
                  <w:marRight w:val="0"/>
                  <w:marTop w:val="0"/>
                  <w:marBottom w:val="0"/>
                  <w:divBdr>
                    <w:top w:val="none" w:sz="0" w:space="0" w:color="auto"/>
                    <w:left w:val="none" w:sz="0" w:space="0" w:color="auto"/>
                    <w:bottom w:val="none" w:sz="0" w:space="0" w:color="auto"/>
                    <w:right w:val="none" w:sz="0" w:space="0" w:color="auto"/>
                  </w:divBdr>
                </w:div>
              </w:divsChild>
            </w:div>
            <w:div w:id="939603903">
              <w:marLeft w:val="0"/>
              <w:marRight w:val="0"/>
              <w:marTop w:val="0"/>
              <w:marBottom w:val="0"/>
              <w:divBdr>
                <w:top w:val="none" w:sz="0" w:space="0" w:color="auto"/>
                <w:left w:val="none" w:sz="0" w:space="0" w:color="auto"/>
                <w:bottom w:val="none" w:sz="0" w:space="0" w:color="auto"/>
                <w:right w:val="none" w:sz="0" w:space="0" w:color="auto"/>
              </w:divBdr>
              <w:divsChild>
                <w:div w:id="1984918491">
                  <w:marLeft w:val="0"/>
                  <w:marRight w:val="0"/>
                  <w:marTop w:val="0"/>
                  <w:marBottom w:val="0"/>
                  <w:divBdr>
                    <w:top w:val="none" w:sz="0" w:space="0" w:color="auto"/>
                    <w:left w:val="none" w:sz="0" w:space="0" w:color="auto"/>
                    <w:bottom w:val="none" w:sz="0" w:space="0" w:color="auto"/>
                    <w:right w:val="none" w:sz="0" w:space="0" w:color="auto"/>
                  </w:divBdr>
                </w:div>
              </w:divsChild>
            </w:div>
            <w:div w:id="992412412">
              <w:marLeft w:val="0"/>
              <w:marRight w:val="0"/>
              <w:marTop w:val="0"/>
              <w:marBottom w:val="0"/>
              <w:divBdr>
                <w:top w:val="none" w:sz="0" w:space="0" w:color="auto"/>
                <w:left w:val="none" w:sz="0" w:space="0" w:color="auto"/>
                <w:bottom w:val="none" w:sz="0" w:space="0" w:color="auto"/>
                <w:right w:val="none" w:sz="0" w:space="0" w:color="auto"/>
              </w:divBdr>
              <w:divsChild>
                <w:div w:id="2028750818">
                  <w:marLeft w:val="0"/>
                  <w:marRight w:val="0"/>
                  <w:marTop w:val="0"/>
                  <w:marBottom w:val="0"/>
                  <w:divBdr>
                    <w:top w:val="none" w:sz="0" w:space="0" w:color="auto"/>
                    <w:left w:val="none" w:sz="0" w:space="0" w:color="auto"/>
                    <w:bottom w:val="none" w:sz="0" w:space="0" w:color="auto"/>
                    <w:right w:val="none" w:sz="0" w:space="0" w:color="auto"/>
                  </w:divBdr>
                </w:div>
              </w:divsChild>
            </w:div>
            <w:div w:id="1045103259">
              <w:marLeft w:val="0"/>
              <w:marRight w:val="0"/>
              <w:marTop w:val="0"/>
              <w:marBottom w:val="0"/>
              <w:divBdr>
                <w:top w:val="none" w:sz="0" w:space="0" w:color="auto"/>
                <w:left w:val="none" w:sz="0" w:space="0" w:color="auto"/>
                <w:bottom w:val="none" w:sz="0" w:space="0" w:color="auto"/>
                <w:right w:val="none" w:sz="0" w:space="0" w:color="auto"/>
              </w:divBdr>
              <w:divsChild>
                <w:div w:id="468203642">
                  <w:marLeft w:val="0"/>
                  <w:marRight w:val="0"/>
                  <w:marTop w:val="0"/>
                  <w:marBottom w:val="0"/>
                  <w:divBdr>
                    <w:top w:val="none" w:sz="0" w:space="0" w:color="auto"/>
                    <w:left w:val="none" w:sz="0" w:space="0" w:color="auto"/>
                    <w:bottom w:val="none" w:sz="0" w:space="0" w:color="auto"/>
                    <w:right w:val="none" w:sz="0" w:space="0" w:color="auto"/>
                  </w:divBdr>
                </w:div>
              </w:divsChild>
            </w:div>
            <w:div w:id="1108041837">
              <w:marLeft w:val="0"/>
              <w:marRight w:val="0"/>
              <w:marTop w:val="0"/>
              <w:marBottom w:val="0"/>
              <w:divBdr>
                <w:top w:val="none" w:sz="0" w:space="0" w:color="auto"/>
                <w:left w:val="none" w:sz="0" w:space="0" w:color="auto"/>
                <w:bottom w:val="none" w:sz="0" w:space="0" w:color="auto"/>
                <w:right w:val="none" w:sz="0" w:space="0" w:color="auto"/>
              </w:divBdr>
              <w:divsChild>
                <w:div w:id="1837115496">
                  <w:marLeft w:val="0"/>
                  <w:marRight w:val="0"/>
                  <w:marTop w:val="0"/>
                  <w:marBottom w:val="0"/>
                  <w:divBdr>
                    <w:top w:val="none" w:sz="0" w:space="0" w:color="auto"/>
                    <w:left w:val="none" w:sz="0" w:space="0" w:color="auto"/>
                    <w:bottom w:val="none" w:sz="0" w:space="0" w:color="auto"/>
                    <w:right w:val="none" w:sz="0" w:space="0" w:color="auto"/>
                  </w:divBdr>
                </w:div>
              </w:divsChild>
            </w:div>
            <w:div w:id="1113015714">
              <w:marLeft w:val="0"/>
              <w:marRight w:val="0"/>
              <w:marTop w:val="0"/>
              <w:marBottom w:val="0"/>
              <w:divBdr>
                <w:top w:val="none" w:sz="0" w:space="0" w:color="auto"/>
                <w:left w:val="none" w:sz="0" w:space="0" w:color="auto"/>
                <w:bottom w:val="none" w:sz="0" w:space="0" w:color="auto"/>
                <w:right w:val="none" w:sz="0" w:space="0" w:color="auto"/>
              </w:divBdr>
              <w:divsChild>
                <w:div w:id="1869173571">
                  <w:marLeft w:val="0"/>
                  <w:marRight w:val="0"/>
                  <w:marTop w:val="0"/>
                  <w:marBottom w:val="0"/>
                  <w:divBdr>
                    <w:top w:val="none" w:sz="0" w:space="0" w:color="auto"/>
                    <w:left w:val="none" w:sz="0" w:space="0" w:color="auto"/>
                    <w:bottom w:val="none" w:sz="0" w:space="0" w:color="auto"/>
                    <w:right w:val="none" w:sz="0" w:space="0" w:color="auto"/>
                  </w:divBdr>
                </w:div>
              </w:divsChild>
            </w:div>
            <w:div w:id="1141768325">
              <w:marLeft w:val="0"/>
              <w:marRight w:val="0"/>
              <w:marTop w:val="0"/>
              <w:marBottom w:val="0"/>
              <w:divBdr>
                <w:top w:val="none" w:sz="0" w:space="0" w:color="auto"/>
                <w:left w:val="none" w:sz="0" w:space="0" w:color="auto"/>
                <w:bottom w:val="none" w:sz="0" w:space="0" w:color="auto"/>
                <w:right w:val="none" w:sz="0" w:space="0" w:color="auto"/>
              </w:divBdr>
              <w:divsChild>
                <w:div w:id="2009408216">
                  <w:marLeft w:val="0"/>
                  <w:marRight w:val="0"/>
                  <w:marTop w:val="0"/>
                  <w:marBottom w:val="0"/>
                  <w:divBdr>
                    <w:top w:val="none" w:sz="0" w:space="0" w:color="auto"/>
                    <w:left w:val="none" w:sz="0" w:space="0" w:color="auto"/>
                    <w:bottom w:val="none" w:sz="0" w:space="0" w:color="auto"/>
                    <w:right w:val="none" w:sz="0" w:space="0" w:color="auto"/>
                  </w:divBdr>
                </w:div>
              </w:divsChild>
            </w:div>
            <w:div w:id="1191381908">
              <w:marLeft w:val="0"/>
              <w:marRight w:val="0"/>
              <w:marTop w:val="0"/>
              <w:marBottom w:val="0"/>
              <w:divBdr>
                <w:top w:val="none" w:sz="0" w:space="0" w:color="auto"/>
                <w:left w:val="none" w:sz="0" w:space="0" w:color="auto"/>
                <w:bottom w:val="none" w:sz="0" w:space="0" w:color="auto"/>
                <w:right w:val="none" w:sz="0" w:space="0" w:color="auto"/>
              </w:divBdr>
              <w:divsChild>
                <w:div w:id="1279726021">
                  <w:marLeft w:val="0"/>
                  <w:marRight w:val="0"/>
                  <w:marTop w:val="0"/>
                  <w:marBottom w:val="0"/>
                  <w:divBdr>
                    <w:top w:val="none" w:sz="0" w:space="0" w:color="auto"/>
                    <w:left w:val="none" w:sz="0" w:space="0" w:color="auto"/>
                    <w:bottom w:val="none" w:sz="0" w:space="0" w:color="auto"/>
                    <w:right w:val="none" w:sz="0" w:space="0" w:color="auto"/>
                  </w:divBdr>
                </w:div>
              </w:divsChild>
            </w:div>
            <w:div w:id="1200897181">
              <w:marLeft w:val="0"/>
              <w:marRight w:val="0"/>
              <w:marTop w:val="0"/>
              <w:marBottom w:val="0"/>
              <w:divBdr>
                <w:top w:val="none" w:sz="0" w:space="0" w:color="auto"/>
                <w:left w:val="none" w:sz="0" w:space="0" w:color="auto"/>
                <w:bottom w:val="none" w:sz="0" w:space="0" w:color="auto"/>
                <w:right w:val="none" w:sz="0" w:space="0" w:color="auto"/>
              </w:divBdr>
              <w:divsChild>
                <w:div w:id="330642661">
                  <w:marLeft w:val="0"/>
                  <w:marRight w:val="0"/>
                  <w:marTop w:val="0"/>
                  <w:marBottom w:val="0"/>
                  <w:divBdr>
                    <w:top w:val="none" w:sz="0" w:space="0" w:color="auto"/>
                    <w:left w:val="none" w:sz="0" w:space="0" w:color="auto"/>
                    <w:bottom w:val="none" w:sz="0" w:space="0" w:color="auto"/>
                    <w:right w:val="none" w:sz="0" w:space="0" w:color="auto"/>
                  </w:divBdr>
                </w:div>
              </w:divsChild>
            </w:div>
            <w:div w:id="1261838815">
              <w:marLeft w:val="0"/>
              <w:marRight w:val="0"/>
              <w:marTop w:val="0"/>
              <w:marBottom w:val="0"/>
              <w:divBdr>
                <w:top w:val="none" w:sz="0" w:space="0" w:color="auto"/>
                <w:left w:val="none" w:sz="0" w:space="0" w:color="auto"/>
                <w:bottom w:val="none" w:sz="0" w:space="0" w:color="auto"/>
                <w:right w:val="none" w:sz="0" w:space="0" w:color="auto"/>
              </w:divBdr>
              <w:divsChild>
                <w:div w:id="976911300">
                  <w:marLeft w:val="0"/>
                  <w:marRight w:val="0"/>
                  <w:marTop w:val="0"/>
                  <w:marBottom w:val="0"/>
                  <w:divBdr>
                    <w:top w:val="none" w:sz="0" w:space="0" w:color="auto"/>
                    <w:left w:val="none" w:sz="0" w:space="0" w:color="auto"/>
                    <w:bottom w:val="none" w:sz="0" w:space="0" w:color="auto"/>
                    <w:right w:val="none" w:sz="0" w:space="0" w:color="auto"/>
                  </w:divBdr>
                </w:div>
              </w:divsChild>
            </w:div>
            <w:div w:id="1281718401">
              <w:marLeft w:val="0"/>
              <w:marRight w:val="0"/>
              <w:marTop w:val="0"/>
              <w:marBottom w:val="0"/>
              <w:divBdr>
                <w:top w:val="none" w:sz="0" w:space="0" w:color="auto"/>
                <w:left w:val="none" w:sz="0" w:space="0" w:color="auto"/>
                <w:bottom w:val="none" w:sz="0" w:space="0" w:color="auto"/>
                <w:right w:val="none" w:sz="0" w:space="0" w:color="auto"/>
              </w:divBdr>
              <w:divsChild>
                <w:div w:id="1886913148">
                  <w:marLeft w:val="0"/>
                  <w:marRight w:val="0"/>
                  <w:marTop w:val="0"/>
                  <w:marBottom w:val="0"/>
                  <w:divBdr>
                    <w:top w:val="none" w:sz="0" w:space="0" w:color="auto"/>
                    <w:left w:val="none" w:sz="0" w:space="0" w:color="auto"/>
                    <w:bottom w:val="none" w:sz="0" w:space="0" w:color="auto"/>
                    <w:right w:val="none" w:sz="0" w:space="0" w:color="auto"/>
                  </w:divBdr>
                </w:div>
              </w:divsChild>
            </w:div>
            <w:div w:id="1311788051">
              <w:marLeft w:val="0"/>
              <w:marRight w:val="0"/>
              <w:marTop w:val="0"/>
              <w:marBottom w:val="0"/>
              <w:divBdr>
                <w:top w:val="none" w:sz="0" w:space="0" w:color="auto"/>
                <w:left w:val="none" w:sz="0" w:space="0" w:color="auto"/>
                <w:bottom w:val="none" w:sz="0" w:space="0" w:color="auto"/>
                <w:right w:val="none" w:sz="0" w:space="0" w:color="auto"/>
              </w:divBdr>
              <w:divsChild>
                <w:div w:id="895549535">
                  <w:marLeft w:val="0"/>
                  <w:marRight w:val="0"/>
                  <w:marTop w:val="0"/>
                  <w:marBottom w:val="0"/>
                  <w:divBdr>
                    <w:top w:val="none" w:sz="0" w:space="0" w:color="auto"/>
                    <w:left w:val="none" w:sz="0" w:space="0" w:color="auto"/>
                    <w:bottom w:val="none" w:sz="0" w:space="0" w:color="auto"/>
                    <w:right w:val="none" w:sz="0" w:space="0" w:color="auto"/>
                  </w:divBdr>
                </w:div>
              </w:divsChild>
            </w:div>
            <w:div w:id="1334651496">
              <w:marLeft w:val="0"/>
              <w:marRight w:val="0"/>
              <w:marTop w:val="0"/>
              <w:marBottom w:val="0"/>
              <w:divBdr>
                <w:top w:val="none" w:sz="0" w:space="0" w:color="auto"/>
                <w:left w:val="none" w:sz="0" w:space="0" w:color="auto"/>
                <w:bottom w:val="none" w:sz="0" w:space="0" w:color="auto"/>
                <w:right w:val="none" w:sz="0" w:space="0" w:color="auto"/>
              </w:divBdr>
              <w:divsChild>
                <w:div w:id="154608561">
                  <w:marLeft w:val="0"/>
                  <w:marRight w:val="0"/>
                  <w:marTop w:val="0"/>
                  <w:marBottom w:val="0"/>
                  <w:divBdr>
                    <w:top w:val="none" w:sz="0" w:space="0" w:color="auto"/>
                    <w:left w:val="none" w:sz="0" w:space="0" w:color="auto"/>
                    <w:bottom w:val="none" w:sz="0" w:space="0" w:color="auto"/>
                    <w:right w:val="none" w:sz="0" w:space="0" w:color="auto"/>
                  </w:divBdr>
                </w:div>
              </w:divsChild>
            </w:div>
            <w:div w:id="1390618328">
              <w:marLeft w:val="0"/>
              <w:marRight w:val="0"/>
              <w:marTop w:val="0"/>
              <w:marBottom w:val="0"/>
              <w:divBdr>
                <w:top w:val="none" w:sz="0" w:space="0" w:color="auto"/>
                <w:left w:val="none" w:sz="0" w:space="0" w:color="auto"/>
                <w:bottom w:val="none" w:sz="0" w:space="0" w:color="auto"/>
                <w:right w:val="none" w:sz="0" w:space="0" w:color="auto"/>
              </w:divBdr>
              <w:divsChild>
                <w:div w:id="1684748801">
                  <w:marLeft w:val="0"/>
                  <w:marRight w:val="0"/>
                  <w:marTop w:val="0"/>
                  <w:marBottom w:val="0"/>
                  <w:divBdr>
                    <w:top w:val="none" w:sz="0" w:space="0" w:color="auto"/>
                    <w:left w:val="none" w:sz="0" w:space="0" w:color="auto"/>
                    <w:bottom w:val="none" w:sz="0" w:space="0" w:color="auto"/>
                    <w:right w:val="none" w:sz="0" w:space="0" w:color="auto"/>
                  </w:divBdr>
                </w:div>
              </w:divsChild>
            </w:div>
            <w:div w:id="1430395411">
              <w:marLeft w:val="0"/>
              <w:marRight w:val="0"/>
              <w:marTop w:val="0"/>
              <w:marBottom w:val="0"/>
              <w:divBdr>
                <w:top w:val="none" w:sz="0" w:space="0" w:color="auto"/>
                <w:left w:val="none" w:sz="0" w:space="0" w:color="auto"/>
                <w:bottom w:val="none" w:sz="0" w:space="0" w:color="auto"/>
                <w:right w:val="none" w:sz="0" w:space="0" w:color="auto"/>
              </w:divBdr>
              <w:divsChild>
                <w:div w:id="1613853102">
                  <w:marLeft w:val="0"/>
                  <w:marRight w:val="0"/>
                  <w:marTop w:val="0"/>
                  <w:marBottom w:val="0"/>
                  <w:divBdr>
                    <w:top w:val="none" w:sz="0" w:space="0" w:color="auto"/>
                    <w:left w:val="none" w:sz="0" w:space="0" w:color="auto"/>
                    <w:bottom w:val="none" w:sz="0" w:space="0" w:color="auto"/>
                    <w:right w:val="none" w:sz="0" w:space="0" w:color="auto"/>
                  </w:divBdr>
                </w:div>
              </w:divsChild>
            </w:div>
            <w:div w:id="1449157512">
              <w:marLeft w:val="0"/>
              <w:marRight w:val="0"/>
              <w:marTop w:val="0"/>
              <w:marBottom w:val="0"/>
              <w:divBdr>
                <w:top w:val="none" w:sz="0" w:space="0" w:color="auto"/>
                <w:left w:val="none" w:sz="0" w:space="0" w:color="auto"/>
                <w:bottom w:val="none" w:sz="0" w:space="0" w:color="auto"/>
                <w:right w:val="none" w:sz="0" w:space="0" w:color="auto"/>
              </w:divBdr>
              <w:divsChild>
                <w:div w:id="1584146490">
                  <w:marLeft w:val="0"/>
                  <w:marRight w:val="0"/>
                  <w:marTop w:val="0"/>
                  <w:marBottom w:val="0"/>
                  <w:divBdr>
                    <w:top w:val="none" w:sz="0" w:space="0" w:color="auto"/>
                    <w:left w:val="none" w:sz="0" w:space="0" w:color="auto"/>
                    <w:bottom w:val="none" w:sz="0" w:space="0" w:color="auto"/>
                    <w:right w:val="none" w:sz="0" w:space="0" w:color="auto"/>
                  </w:divBdr>
                </w:div>
              </w:divsChild>
            </w:div>
            <w:div w:id="1453094521">
              <w:marLeft w:val="0"/>
              <w:marRight w:val="0"/>
              <w:marTop w:val="0"/>
              <w:marBottom w:val="0"/>
              <w:divBdr>
                <w:top w:val="none" w:sz="0" w:space="0" w:color="auto"/>
                <w:left w:val="none" w:sz="0" w:space="0" w:color="auto"/>
                <w:bottom w:val="none" w:sz="0" w:space="0" w:color="auto"/>
                <w:right w:val="none" w:sz="0" w:space="0" w:color="auto"/>
              </w:divBdr>
              <w:divsChild>
                <w:div w:id="152797135">
                  <w:marLeft w:val="0"/>
                  <w:marRight w:val="0"/>
                  <w:marTop w:val="0"/>
                  <w:marBottom w:val="0"/>
                  <w:divBdr>
                    <w:top w:val="none" w:sz="0" w:space="0" w:color="auto"/>
                    <w:left w:val="none" w:sz="0" w:space="0" w:color="auto"/>
                    <w:bottom w:val="none" w:sz="0" w:space="0" w:color="auto"/>
                    <w:right w:val="none" w:sz="0" w:space="0" w:color="auto"/>
                  </w:divBdr>
                </w:div>
              </w:divsChild>
            </w:div>
            <w:div w:id="1456364484">
              <w:marLeft w:val="0"/>
              <w:marRight w:val="0"/>
              <w:marTop w:val="0"/>
              <w:marBottom w:val="0"/>
              <w:divBdr>
                <w:top w:val="none" w:sz="0" w:space="0" w:color="auto"/>
                <w:left w:val="none" w:sz="0" w:space="0" w:color="auto"/>
                <w:bottom w:val="none" w:sz="0" w:space="0" w:color="auto"/>
                <w:right w:val="none" w:sz="0" w:space="0" w:color="auto"/>
              </w:divBdr>
              <w:divsChild>
                <w:div w:id="1953894884">
                  <w:marLeft w:val="0"/>
                  <w:marRight w:val="0"/>
                  <w:marTop w:val="0"/>
                  <w:marBottom w:val="0"/>
                  <w:divBdr>
                    <w:top w:val="none" w:sz="0" w:space="0" w:color="auto"/>
                    <w:left w:val="none" w:sz="0" w:space="0" w:color="auto"/>
                    <w:bottom w:val="none" w:sz="0" w:space="0" w:color="auto"/>
                    <w:right w:val="none" w:sz="0" w:space="0" w:color="auto"/>
                  </w:divBdr>
                </w:div>
              </w:divsChild>
            </w:div>
            <w:div w:id="1478646194">
              <w:marLeft w:val="0"/>
              <w:marRight w:val="0"/>
              <w:marTop w:val="0"/>
              <w:marBottom w:val="0"/>
              <w:divBdr>
                <w:top w:val="none" w:sz="0" w:space="0" w:color="auto"/>
                <w:left w:val="none" w:sz="0" w:space="0" w:color="auto"/>
                <w:bottom w:val="none" w:sz="0" w:space="0" w:color="auto"/>
                <w:right w:val="none" w:sz="0" w:space="0" w:color="auto"/>
              </w:divBdr>
              <w:divsChild>
                <w:div w:id="1285186215">
                  <w:marLeft w:val="0"/>
                  <w:marRight w:val="0"/>
                  <w:marTop w:val="0"/>
                  <w:marBottom w:val="0"/>
                  <w:divBdr>
                    <w:top w:val="none" w:sz="0" w:space="0" w:color="auto"/>
                    <w:left w:val="none" w:sz="0" w:space="0" w:color="auto"/>
                    <w:bottom w:val="none" w:sz="0" w:space="0" w:color="auto"/>
                    <w:right w:val="none" w:sz="0" w:space="0" w:color="auto"/>
                  </w:divBdr>
                </w:div>
              </w:divsChild>
            </w:div>
            <w:div w:id="1518689949">
              <w:marLeft w:val="0"/>
              <w:marRight w:val="0"/>
              <w:marTop w:val="0"/>
              <w:marBottom w:val="0"/>
              <w:divBdr>
                <w:top w:val="none" w:sz="0" w:space="0" w:color="auto"/>
                <w:left w:val="none" w:sz="0" w:space="0" w:color="auto"/>
                <w:bottom w:val="none" w:sz="0" w:space="0" w:color="auto"/>
                <w:right w:val="none" w:sz="0" w:space="0" w:color="auto"/>
              </w:divBdr>
              <w:divsChild>
                <w:div w:id="259721025">
                  <w:marLeft w:val="0"/>
                  <w:marRight w:val="0"/>
                  <w:marTop w:val="0"/>
                  <w:marBottom w:val="0"/>
                  <w:divBdr>
                    <w:top w:val="none" w:sz="0" w:space="0" w:color="auto"/>
                    <w:left w:val="none" w:sz="0" w:space="0" w:color="auto"/>
                    <w:bottom w:val="none" w:sz="0" w:space="0" w:color="auto"/>
                    <w:right w:val="none" w:sz="0" w:space="0" w:color="auto"/>
                  </w:divBdr>
                </w:div>
              </w:divsChild>
            </w:div>
            <w:div w:id="1535655067">
              <w:marLeft w:val="0"/>
              <w:marRight w:val="0"/>
              <w:marTop w:val="0"/>
              <w:marBottom w:val="0"/>
              <w:divBdr>
                <w:top w:val="none" w:sz="0" w:space="0" w:color="auto"/>
                <w:left w:val="none" w:sz="0" w:space="0" w:color="auto"/>
                <w:bottom w:val="none" w:sz="0" w:space="0" w:color="auto"/>
                <w:right w:val="none" w:sz="0" w:space="0" w:color="auto"/>
              </w:divBdr>
              <w:divsChild>
                <w:div w:id="215775119">
                  <w:marLeft w:val="0"/>
                  <w:marRight w:val="0"/>
                  <w:marTop w:val="0"/>
                  <w:marBottom w:val="0"/>
                  <w:divBdr>
                    <w:top w:val="none" w:sz="0" w:space="0" w:color="auto"/>
                    <w:left w:val="none" w:sz="0" w:space="0" w:color="auto"/>
                    <w:bottom w:val="none" w:sz="0" w:space="0" w:color="auto"/>
                    <w:right w:val="none" w:sz="0" w:space="0" w:color="auto"/>
                  </w:divBdr>
                </w:div>
              </w:divsChild>
            </w:div>
            <w:div w:id="1586107738">
              <w:marLeft w:val="0"/>
              <w:marRight w:val="0"/>
              <w:marTop w:val="0"/>
              <w:marBottom w:val="0"/>
              <w:divBdr>
                <w:top w:val="none" w:sz="0" w:space="0" w:color="auto"/>
                <w:left w:val="none" w:sz="0" w:space="0" w:color="auto"/>
                <w:bottom w:val="none" w:sz="0" w:space="0" w:color="auto"/>
                <w:right w:val="none" w:sz="0" w:space="0" w:color="auto"/>
              </w:divBdr>
              <w:divsChild>
                <w:div w:id="738089722">
                  <w:marLeft w:val="0"/>
                  <w:marRight w:val="0"/>
                  <w:marTop w:val="0"/>
                  <w:marBottom w:val="0"/>
                  <w:divBdr>
                    <w:top w:val="none" w:sz="0" w:space="0" w:color="auto"/>
                    <w:left w:val="none" w:sz="0" w:space="0" w:color="auto"/>
                    <w:bottom w:val="none" w:sz="0" w:space="0" w:color="auto"/>
                    <w:right w:val="none" w:sz="0" w:space="0" w:color="auto"/>
                  </w:divBdr>
                </w:div>
              </w:divsChild>
            </w:div>
            <w:div w:id="1658807304">
              <w:marLeft w:val="0"/>
              <w:marRight w:val="0"/>
              <w:marTop w:val="0"/>
              <w:marBottom w:val="0"/>
              <w:divBdr>
                <w:top w:val="none" w:sz="0" w:space="0" w:color="auto"/>
                <w:left w:val="none" w:sz="0" w:space="0" w:color="auto"/>
                <w:bottom w:val="none" w:sz="0" w:space="0" w:color="auto"/>
                <w:right w:val="none" w:sz="0" w:space="0" w:color="auto"/>
              </w:divBdr>
              <w:divsChild>
                <w:div w:id="950891571">
                  <w:marLeft w:val="0"/>
                  <w:marRight w:val="0"/>
                  <w:marTop w:val="0"/>
                  <w:marBottom w:val="0"/>
                  <w:divBdr>
                    <w:top w:val="none" w:sz="0" w:space="0" w:color="auto"/>
                    <w:left w:val="none" w:sz="0" w:space="0" w:color="auto"/>
                    <w:bottom w:val="none" w:sz="0" w:space="0" w:color="auto"/>
                    <w:right w:val="none" w:sz="0" w:space="0" w:color="auto"/>
                  </w:divBdr>
                </w:div>
              </w:divsChild>
            </w:div>
            <w:div w:id="1662151614">
              <w:marLeft w:val="0"/>
              <w:marRight w:val="0"/>
              <w:marTop w:val="0"/>
              <w:marBottom w:val="0"/>
              <w:divBdr>
                <w:top w:val="none" w:sz="0" w:space="0" w:color="auto"/>
                <w:left w:val="none" w:sz="0" w:space="0" w:color="auto"/>
                <w:bottom w:val="none" w:sz="0" w:space="0" w:color="auto"/>
                <w:right w:val="none" w:sz="0" w:space="0" w:color="auto"/>
              </w:divBdr>
              <w:divsChild>
                <w:div w:id="1766993926">
                  <w:marLeft w:val="0"/>
                  <w:marRight w:val="0"/>
                  <w:marTop w:val="0"/>
                  <w:marBottom w:val="0"/>
                  <w:divBdr>
                    <w:top w:val="none" w:sz="0" w:space="0" w:color="auto"/>
                    <w:left w:val="none" w:sz="0" w:space="0" w:color="auto"/>
                    <w:bottom w:val="none" w:sz="0" w:space="0" w:color="auto"/>
                    <w:right w:val="none" w:sz="0" w:space="0" w:color="auto"/>
                  </w:divBdr>
                </w:div>
              </w:divsChild>
            </w:div>
            <w:div w:id="1669823697">
              <w:marLeft w:val="0"/>
              <w:marRight w:val="0"/>
              <w:marTop w:val="0"/>
              <w:marBottom w:val="0"/>
              <w:divBdr>
                <w:top w:val="none" w:sz="0" w:space="0" w:color="auto"/>
                <w:left w:val="none" w:sz="0" w:space="0" w:color="auto"/>
                <w:bottom w:val="none" w:sz="0" w:space="0" w:color="auto"/>
                <w:right w:val="none" w:sz="0" w:space="0" w:color="auto"/>
              </w:divBdr>
              <w:divsChild>
                <w:div w:id="524291162">
                  <w:marLeft w:val="0"/>
                  <w:marRight w:val="0"/>
                  <w:marTop w:val="0"/>
                  <w:marBottom w:val="0"/>
                  <w:divBdr>
                    <w:top w:val="none" w:sz="0" w:space="0" w:color="auto"/>
                    <w:left w:val="none" w:sz="0" w:space="0" w:color="auto"/>
                    <w:bottom w:val="none" w:sz="0" w:space="0" w:color="auto"/>
                    <w:right w:val="none" w:sz="0" w:space="0" w:color="auto"/>
                  </w:divBdr>
                </w:div>
              </w:divsChild>
            </w:div>
            <w:div w:id="1729495860">
              <w:marLeft w:val="0"/>
              <w:marRight w:val="0"/>
              <w:marTop w:val="0"/>
              <w:marBottom w:val="0"/>
              <w:divBdr>
                <w:top w:val="none" w:sz="0" w:space="0" w:color="auto"/>
                <w:left w:val="none" w:sz="0" w:space="0" w:color="auto"/>
                <w:bottom w:val="none" w:sz="0" w:space="0" w:color="auto"/>
                <w:right w:val="none" w:sz="0" w:space="0" w:color="auto"/>
              </w:divBdr>
              <w:divsChild>
                <w:div w:id="2051570669">
                  <w:marLeft w:val="0"/>
                  <w:marRight w:val="0"/>
                  <w:marTop w:val="0"/>
                  <w:marBottom w:val="0"/>
                  <w:divBdr>
                    <w:top w:val="none" w:sz="0" w:space="0" w:color="auto"/>
                    <w:left w:val="none" w:sz="0" w:space="0" w:color="auto"/>
                    <w:bottom w:val="none" w:sz="0" w:space="0" w:color="auto"/>
                    <w:right w:val="none" w:sz="0" w:space="0" w:color="auto"/>
                  </w:divBdr>
                </w:div>
              </w:divsChild>
            </w:div>
            <w:div w:id="1745714518">
              <w:marLeft w:val="0"/>
              <w:marRight w:val="0"/>
              <w:marTop w:val="0"/>
              <w:marBottom w:val="0"/>
              <w:divBdr>
                <w:top w:val="none" w:sz="0" w:space="0" w:color="auto"/>
                <w:left w:val="none" w:sz="0" w:space="0" w:color="auto"/>
                <w:bottom w:val="none" w:sz="0" w:space="0" w:color="auto"/>
                <w:right w:val="none" w:sz="0" w:space="0" w:color="auto"/>
              </w:divBdr>
              <w:divsChild>
                <w:div w:id="29960624">
                  <w:marLeft w:val="0"/>
                  <w:marRight w:val="0"/>
                  <w:marTop w:val="0"/>
                  <w:marBottom w:val="0"/>
                  <w:divBdr>
                    <w:top w:val="none" w:sz="0" w:space="0" w:color="auto"/>
                    <w:left w:val="none" w:sz="0" w:space="0" w:color="auto"/>
                    <w:bottom w:val="none" w:sz="0" w:space="0" w:color="auto"/>
                    <w:right w:val="none" w:sz="0" w:space="0" w:color="auto"/>
                  </w:divBdr>
                </w:div>
              </w:divsChild>
            </w:div>
            <w:div w:id="1761220785">
              <w:marLeft w:val="0"/>
              <w:marRight w:val="0"/>
              <w:marTop w:val="0"/>
              <w:marBottom w:val="0"/>
              <w:divBdr>
                <w:top w:val="none" w:sz="0" w:space="0" w:color="auto"/>
                <w:left w:val="none" w:sz="0" w:space="0" w:color="auto"/>
                <w:bottom w:val="none" w:sz="0" w:space="0" w:color="auto"/>
                <w:right w:val="none" w:sz="0" w:space="0" w:color="auto"/>
              </w:divBdr>
              <w:divsChild>
                <w:div w:id="1193806551">
                  <w:marLeft w:val="0"/>
                  <w:marRight w:val="0"/>
                  <w:marTop w:val="0"/>
                  <w:marBottom w:val="0"/>
                  <w:divBdr>
                    <w:top w:val="none" w:sz="0" w:space="0" w:color="auto"/>
                    <w:left w:val="none" w:sz="0" w:space="0" w:color="auto"/>
                    <w:bottom w:val="none" w:sz="0" w:space="0" w:color="auto"/>
                    <w:right w:val="none" w:sz="0" w:space="0" w:color="auto"/>
                  </w:divBdr>
                </w:div>
              </w:divsChild>
            </w:div>
            <w:div w:id="1823230164">
              <w:marLeft w:val="0"/>
              <w:marRight w:val="0"/>
              <w:marTop w:val="0"/>
              <w:marBottom w:val="0"/>
              <w:divBdr>
                <w:top w:val="none" w:sz="0" w:space="0" w:color="auto"/>
                <w:left w:val="none" w:sz="0" w:space="0" w:color="auto"/>
                <w:bottom w:val="none" w:sz="0" w:space="0" w:color="auto"/>
                <w:right w:val="none" w:sz="0" w:space="0" w:color="auto"/>
              </w:divBdr>
              <w:divsChild>
                <w:div w:id="1454327095">
                  <w:marLeft w:val="0"/>
                  <w:marRight w:val="0"/>
                  <w:marTop w:val="0"/>
                  <w:marBottom w:val="0"/>
                  <w:divBdr>
                    <w:top w:val="none" w:sz="0" w:space="0" w:color="auto"/>
                    <w:left w:val="none" w:sz="0" w:space="0" w:color="auto"/>
                    <w:bottom w:val="none" w:sz="0" w:space="0" w:color="auto"/>
                    <w:right w:val="none" w:sz="0" w:space="0" w:color="auto"/>
                  </w:divBdr>
                </w:div>
              </w:divsChild>
            </w:div>
            <w:div w:id="1860119924">
              <w:marLeft w:val="0"/>
              <w:marRight w:val="0"/>
              <w:marTop w:val="0"/>
              <w:marBottom w:val="0"/>
              <w:divBdr>
                <w:top w:val="none" w:sz="0" w:space="0" w:color="auto"/>
                <w:left w:val="none" w:sz="0" w:space="0" w:color="auto"/>
                <w:bottom w:val="none" w:sz="0" w:space="0" w:color="auto"/>
                <w:right w:val="none" w:sz="0" w:space="0" w:color="auto"/>
              </w:divBdr>
              <w:divsChild>
                <w:div w:id="2034376976">
                  <w:marLeft w:val="0"/>
                  <w:marRight w:val="0"/>
                  <w:marTop w:val="0"/>
                  <w:marBottom w:val="0"/>
                  <w:divBdr>
                    <w:top w:val="none" w:sz="0" w:space="0" w:color="auto"/>
                    <w:left w:val="none" w:sz="0" w:space="0" w:color="auto"/>
                    <w:bottom w:val="none" w:sz="0" w:space="0" w:color="auto"/>
                    <w:right w:val="none" w:sz="0" w:space="0" w:color="auto"/>
                  </w:divBdr>
                </w:div>
              </w:divsChild>
            </w:div>
            <w:div w:id="1880437007">
              <w:marLeft w:val="0"/>
              <w:marRight w:val="0"/>
              <w:marTop w:val="0"/>
              <w:marBottom w:val="0"/>
              <w:divBdr>
                <w:top w:val="none" w:sz="0" w:space="0" w:color="auto"/>
                <w:left w:val="none" w:sz="0" w:space="0" w:color="auto"/>
                <w:bottom w:val="none" w:sz="0" w:space="0" w:color="auto"/>
                <w:right w:val="none" w:sz="0" w:space="0" w:color="auto"/>
              </w:divBdr>
              <w:divsChild>
                <w:div w:id="2032685752">
                  <w:marLeft w:val="0"/>
                  <w:marRight w:val="0"/>
                  <w:marTop w:val="0"/>
                  <w:marBottom w:val="0"/>
                  <w:divBdr>
                    <w:top w:val="none" w:sz="0" w:space="0" w:color="auto"/>
                    <w:left w:val="none" w:sz="0" w:space="0" w:color="auto"/>
                    <w:bottom w:val="none" w:sz="0" w:space="0" w:color="auto"/>
                    <w:right w:val="none" w:sz="0" w:space="0" w:color="auto"/>
                  </w:divBdr>
                </w:div>
              </w:divsChild>
            </w:div>
            <w:div w:id="1927228377">
              <w:marLeft w:val="0"/>
              <w:marRight w:val="0"/>
              <w:marTop w:val="0"/>
              <w:marBottom w:val="0"/>
              <w:divBdr>
                <w:top w:val="none" w:sz="0" w:space="0" w:color="auto"/>
                <w:left w:val="none" w:sz="0" w:space="0" w:color="auto"/>
                <w:bottom w:val="none" w:sz="0" w:space="0" w:color="auto"/>
                <w:right w:val="none" w:sz="0" w:space="0" w:color="auto"/>
              </w:divBdr>
              <w:divsChild>
                <w:div w:id="1389651708">
                  <w:marLeft w:val="0"/>
                  <w:marRight w:val="0"/>
                  <w:marTop w:val="0"/>
                  <w:marBottom w:val="0"/>
                  <w:divBdr>
                    <w:top w:val="none" w:sz="0" w:space="0" w:color="auto"/>
                    <w:left w:val="none" w:sz="0" w:space="0" w:color="auto"/>
                    <w:bottom w:val="none" w:sz="0" w:space="0" w:color="auto"/>
                    <w:right w:val="none" w:sz="0" w:space="0" w:color="auto"/>
                  </w:divBdr>
                </w:div>
              </w:divsChild>
            </w:div>
            <w:div w:id="1927882971">
              <w:marLeft w:val="0"/>
              <w:marRight w:val="0"/>
              <w:marTop w:val="0"/>
              <w:marBottom w:val="0"/>
              <w:divBdr>
                <w:top w:val="none" w:sz="0" w:space="0" w:color="auto"/>
                <w:left w:val="none" w:sz="0" w:space="0" w:color="auto"/>
                <w:bottom w:val="none" w:sz="0" w:space="0" w:color="auto"/>
                <w:right w:val="none" w:sz="0" w:space="0" w:color="auto"/>
              </w:divBdr>
              <w:divsChild>
                <w:div w:id="1628051240">
                  <w:marLeft w:val="0"/>
                  <w:marRight w:val="0"/>
                  <w:marTop w:val="0"/>
                  <w:marBottom w:val="0"/>
                  <w:divBdr>
                    <w:top w:val="none" w:sz="0" w:space="0" w:color="auto"/>
                    <w:left w:val="none" w:sz="0" w:space="0" w:color="auto"/>
                    <w:bottom w:val="none" w:sz="0" w:space="0" w:color="auto"/>
                    <w:right w:val="none" w:sz="0" w:space="0" w:color="auto"/>
                  </w:divBdr>
                </w:div>
              </w:divsChild>
            </w:div>
            <w:div w:id="1936739886">
              <w:marLeft w:val="0"/>
              <w:marRight w:val="0"/>
              <w:marTop w:val="0"/>
              <w:marBottom w:val="0"/>
              <w:divBdr>
                <w:top w:val="none" w:sz="0" w:space="0" w:color="auto"/>
                <w:left w:val="none" w:sz="0" w:space="0" w:color="auto"/>
                <w:bottom w:val="none" w:sz="0" w:space="0" w:color="auto"/>
                <w:right w:val="none" w:sz="0" w:space="0" w:color="auto"/>
              </w:divBdr>
              <w:divsChild>
                <w:div w:id="1138643810">
                  <w:marLeft w:val="0"/>
                  <w:marRight w:val="0"/>
                  <w:marTop w:val="0"/>
                  <w:marBottom w:val="0"/>
                  <w:divBdr>
                    <w:top w:val="none" w:sz="0" w:space="0" w:color="auto"/>
                    <w:left w:val="none" w:sz="0" w:space="0" w:color="auto"/>
                    <w:bottom w:val="none" w:sz="0" w:space="0" w:color="auto"/>
                    <w:right w:val="none" w:sz="0" w:space="0" w:color="auto"/>
                  </w:divBdr>
                </w:div>
              </w:divsChild>
            </w:div>
            <w:div w:id="1954092145">
              <w:marLeft w:val="0"/>
              <w:marRight w:val="0"/>
              <w:marTop w:val="0"/>
              <w:marBottom w:val="0"/>
              <w:divBdr>
                <w:top w:val="none" w:sz="0" w:space="0" w:color="auto"/>
                <w:left w:val="none" w:sz="0" w:space="0" w:color="auto"/>
                <w:bottom w:val="none" w:sz="0" w:space="0" w:color="auto"/>
                <w:right w:val="none" w:sz="0" w:space="0" w:color="auto"/>
              </w:divBdr>
              <w:divsChild>
                <w:div w:id="2131699034">
                  <w:marLeft w:val="0"/>
                  <w:marRight w:val="0"/>
                  <w:marTop w:val="0"/>
                  <w:marBottom w:val="0"/>
                  <w:divBdr>
                    <w:top w:val="none" w:sz="0" w:space="0" w:color="auto"/>
                    <w:left w:val="none" w:sz="0" w:space="0" w:color="auto"/>
                    <w:bottom w:val="none" w:sz="0" w:space="0" w:color="auto"/>
                    <w:right w:val="none" w:sz="0" w:space="0" w:color="auto"/>
                  </w:divBdr>
                </w:div>
              </w:divsChild>
            </w:div>
            <w:div w:id="1957252981">
              <w:marLeft w:val="0"/>
              <w:marRight w:val="0"/>
              <w:marTop w:val="0"/>
              <w:marBottom w:val="0"/>
              <w:divBdr>
                <w:top w:val="none" w:sz="0" w:space="0" w:color="auto"/>
                <w:left w:val="none" w:sz="0" w:space="0" w:color="auto"/>
                <w:bottom w:val="none" w:sz="0" w:space="0" w:color="auto"/>
                <w:right w:val="none" w:sz="0" w:space="0" w:color="auto"/>
              </w:divBdr>
              <w:divsChild>
                <w:div w:id="1762333580">
                  <w:marLeft w:val="0"/>
                  <w:marRight w:val="0"/>
                  <w:marTop w:val="0"/>
                  <w:marBottom w:val="0"/>
                  <w:divBdr>
                    <w:top w:val="none" w:sz="0" w:space="0" w:color="auto"/>
                    <w:left w:val="none" w:sz="0" w:space="0" w:color="auto"/>
                    <w:bottom w:val="none" w:sz="0" w:space="0" w:color="auto"/>
                    <w:right w:val="none" w:sz="0" w:space="0" w:color="auto"/>
                  </w:divBdr>
                </w:div>
              </w:divsChild>
            </w:div>
            <w:div w:id="1973972269">
              <w:marLeft w:val="0"/>
              <w:marRight w:val="0"/>
              <w:marTop w:val="0"/>
              <w:marBottom w:val="0"/>
              <w:divBdr>
                <w:top w:val="none" w:sz="0" w:space="0" w:color="auto"/>
                <w:left w:val="none" w:sz="0" w:space="0" w:color="auto"/>
                <w:bottom w:val="none" w:sz="0" w:space="0" w:color="auto"/>
                <w:right w:val="none" w:sz="0" w:space="0" w:color="auto"/>
              </w:divBdr>
              <w:divsChild>
                <w:div w:id="1973444354">
                  <w:marLeft w:val="0"/>
                  <w:marRight w:val="0"/>
                  <w:marTop w:val="0"/>
                  <w:marBottom w:val="0"/>
                  <w:divBdr>
                    <w:top w:val="none" w:sz="0" w:space="0" w:color="auto"/>
                    <w:left w:val="none" w:sz="0" w:space="0" w:color="auto"/>
                    <w:bottom w:val="none" w:sz="0" w:space="0" w:color="auto"/>
                    <w:right w:val="none" w:sz="0" w:space="0" w:color="auto"/>
                  </w:divBdr>
                </w:div>
              </w:divsChild>
            </w:div>
            <w:div w:id="1998609684">
              <w:marLeft w:val="0"/>
              <w:marRight w:val="0"/>
              <w:marTop w:val="0"/>
              <w:marBottom w:val="0"/>
              <w:divBdr>
                <w:top w:val="none" w:sz="0" w:space="0" w:color="auto"/>
                <w:left w:val="none" w:sz="0" w:space="0" w:color="auto"/>
                <w:bottom w:val="none" w:sz="0" w:space="0" w:color="auto"/>
                <w:right w:val="none" w:sz="0" w:space="0" w:color="auto"/>
              </w:divBdr>
              <w:divsChild>
                <w:div w:id="489953141">
                  <w:marLeft w:val="0"/>
                  <w:marRight w:val="0"/>
                  <w:marTop w:val="0"/>
                  <w:marBottom w:val="0"/>
                  <w:divBdr>
                    <w:top w:val="none" w:sz="0" w:space="0" w:color="auto"/>
                    <w:left w:val="none" w:sz="0" w:space="0" w:color="auto"/>
                    <w:bottom w:val="none" w:sz="0" w:space="0" w:color="auto"/>
                    <w:right w:val="none" w:sz="0" w:space="0" w:color="auto"/>
                  </w:divBdr>
                </w:div>
              </w:divsChild>
            </w:div>
            <w:div w:id="2005040804">
              <w:marLeft w:val="0"/>
              <w:marRight w:val="0"/>
              <w:marTop w:val="0"/>
              <w:marBottom w:val="0"/>
              <w:divBdr>
                <w:top w:val="none" w:sz="0" w:space="0" w:color="auto"/>
                <w:left w:val="none" w:sz="0" w:space="0" w:color="auto"/>
                <w:bottom w:val="none" w:sz="0" w:space="0" w:color="auto"/>
                <w:right w:val="none" w:sz="0" w:space="0" w:color="auto"/>
              </w:divBdr>
              <w:divsChild>
                <w:div w:id="1708600583">
                  <w:marLeft w:val="0"/>
                  <w:marRight w:val="0"/>
                  <w:marTop w:val="0"/>
                  <w:marBottom w:val="0"/>
                  <w:divBdr>
                    <w:top w:val="none" w:sz="0" w:space="0" w:color="auto"/>
                    <w:left w:val="none" w:sz="0" w:space="0" w:color="auto"/>
                    <w:bottom w:val="none" w:sz="0" w:space="0" w:color="auto"/>
                    <w:right w:val="none" w:sz="0" w:space="0" w:color="auto"/>
                  </w:divBdr>
                </w:div>
              </w:divsChild>
            </w:div>
            <w:div w:id="2028365295">
              <w:marLeft w:val="0"/>
              <w:marRight w:val="0"/>
              <w:marTop w:val="0"/>
              <w:marBottom w:val="0"/>
              <w:divBdr>
                <w:top w:val="none" w:sz="0" w:space="0" w:color="auto"/>
                <w:left w:val="none" w:sz="0" w:space="0" w:color="auto"/>
                <w:bottom w:val="none" w:sz="0" w:space="0" w:color="auto"/>
                <w:right w:val="none" w:sz="0" w:space="0" w:color="auto"/>
              </w:divBdr>
              <w:divsChild>
                <w:div w:id="457526017">
                  <w:marLeft w:val="0"/>
                  <w:marRight w:val="0"/>
                  <w:marTop w:val="0"/>
                  <w:marBottom w:val="0"/>
                  <w:divBdr>
                    <w:top w:val="none" w:sz="0" w:space="0" w:color="auto"/>
                    <w:left w:val="none" w:sz="0" w:space="0" w:color="auto"/>
                    <w:bottom w:val="none" w:sz="0" w:space="0" w:color="auto"/>
                    <w:right w:val="none" w:sz="0" w:space="0" w:color="auto"/>
                  </w:divBdr>
                </w:div>
              </w:divsChild>
            </w:div>
            <w:div w:id="2046320397">
              <w:marLeft w:val="0"/>
              <w:marRight w:val="0"/>
              <w:marTop w:val="0"/>
              <w:marBottom w:val="0"/>
              <w:divBdr>
                <w:top w:val="none" w:sz="0" w:space="0" w:color="auto"/>
                <w:left w:val="none" w:sz="0" w:space="0" w:color="auto"/>
                <w:bottom w:val="none" w:sz="0" w:space="0" w:color="auto"/>
                <w:right w:val="none" w:sz="0" w:space="0" w:color="auto"/>
              </w:divBdr>
              <w:divsChild>
                <w:div w:id="2003044899">
                  <w:marLeft w:val="0"/>
                  <w:marRight w:val="0"/>
                  <w:marTop w:val="0"/>
                  <w:marBottom w:val="0"/>
                  <w:divBdr>
                    <w:top w:val="none" w:sz="0" w:space="0" w:color="auto"/>
                    <w:left w:val="none" w:sz="0" w:space="0" w:color="auto"/>
                    <w:bottom w:val="none" w:sz="0" w:space="0" w:color="auto"/>
                    <w:right w:val="none" w:sz="0" w:space="0" w:color="auto"/>
                  </w:divBdr>
                </w:div>
              </w:divsChild>
            </w:div>
            <w:div w:id="2049601744">
              <w:marLeft w:val="0"/>
              <w:marRight w:val="0"/>
              <w:marTop w:val="0"/>
              <w:marBottom w:val="0"/>
              <w:divBdr>
                <w:top w:val="none" w:sz="0" w:space="0" w:color="auto"/>
                <w:left w:val="none" w:sz="0" w:space="0" w:color="auto"/>
                <w:bottom w:val="none" w:sz="0" w:space="0" w:color="auto"/>
                <w:right w:val="none" w:sz="0" w:space="0" w:color="auto"/>
              </w:divBdr>
              <w:divsChild>
                <w:div w:id="2026007829">
                  <w:marLeft w:val="0"/>
                  <w:marRight w:val="0"/>
                  <w:marTop w:val="0"/>
                  <w:marBottom w:val="0"/>
                  <w:divBdr>
                    <w:top w:val="none" w:sz="0" w:space="0" w:color="auto"/>
                    <w:left w:val="none" w:sz="0" w:space="0" w:color="auto"/>
                    <w:bottom w:val="none" w:sz="0" w:space="0" w:color="auto"/>
                    <w:right w:val="none" w:sz="0" w:space="0" w:color="auto"/>
                  </w:divBdr>
                </w:div>
              </w:divsChild>
            </w:div>
            <w:div w:id="2070617000">
              <w:marLeft w:val="0"/>
              <w:marRight w:val="0"/>
              <w:marTop w:val="0"/>
              <w:marBottom w:val="0"/>
              <w:divBdr>
                <w:top w:val="none" w:sz="0" w:space="0" w:color="auto"/>
                <w:left w:val="none" w:sz="0" w:space="0" w:color="auto"/>
                <w:bottom w:val="none" w:sz="0" w:space="0" w:color="auto"/>
                <w:right w:val="none" w:sz="0" w:space="0" w:color="auto"/>
              </w:divBdr>
              <w:divsChild>
                <w:div w:id="1821194033">
                  <w:marLeft w:val="0"/>
                  <w:marRight w:val="0"/>
                  <w:marTop w:val="0"/>
                  <w:marBottom w:val="0"/>
                  <w:divBdr>
                    <w:top w:val="none" w:sz="0" w:space="0" w:color="auto"/>
                    <w:left w:val="none" w:sz="0" w:space="0" w:color="auto"/>
                    <w:bottom w:val="none" w:sz="0" w:space="0" w:color="auto"/>
                    <w:right w:val="none" w:sz="0" w:space="0" w:color="auto"/>
                  </w:divBdr>
                </w:div>
              </w:divsChild>
            </w:div>
            <w:div w:id="2080052694">
              <w:marLeft w:val="0"/>
              <w:marRight w:val="0"/>
              <w:marTop w:val="0"/>
              <w:marBottom w:val="0"/>
              <w:divBdr>
                <w:top w:val="none" w:sz="0" w:space="0" w:color="auto"/>
                <w:left w:val="none" w:sz="0" w:space="0" w:color="auto"/>
                <w:bottom w:val="none" w:sz="0" w:space="0" w:color="auto"/>
                <w:right w:val="none" w:sz="0" w:space="0" w:color="auto"/>
              </w:divBdr>
              <w:divsChild>
                <w:div w:id="405956862">
                  <w:marLeft w:val="0"/>
                  <w:marRight w:val="0"/>
                  <w:marTop w:val="0"/>
                  <w:marBottom w:val="0"/>
                  <w:divBdr>
                    <w:top w:val="none" w:sz="0" w:space="0" w:color="auto"/>
                    <w:left w:val="none" w:sz="0" w:space="0" w:color="auto"/>
                    <w:bottom w:val="none" w:sz="0" w:space="0" w:color="auto"/>
                    <w:right w:val="none" w:sz="0" w:space="0" w:color="auto"/>
                  </w:divBdr>
                </w:div>
              </w:divsChild>
            </w:div>
            <w:div w:id="2082632451">
              <w:marLeft w:val="0"/>
              <w:marRight w:val="0"/>
              <w:marTop w:val="0"/>
              <w:marBottom w:val="0"/>
              <w:divBdr>
                <w:top w:val="none" w:sz="0" w:space="0" w:color="auto"/>
                <w:left w:val="none" w:sz="0" w:space="0" w:color="auto"/>
                <w:bottom w:val="none" w:sz="0" w:space="0" w:color="auto"/>
                <w:right w:val="none" w:sz="0" w:space="0" w:color="auto"/>
              </w:divBdr>
              <w:divsChild>
                <w:div w:id="2436266">
                  <w:marLeft w:val="0"/>
                  <w:marRight w:val="0"/>
                  <w:marTop w:val="0"/>
                  <w:marBottom w:val="0"/>
                  <w:divBdr>
                    <w:top w:val="none" w:sz="0" w:space="0" w:color="auto"/>
                    <w:left w:val="none" w:sz="0" w:space="0" w:color="auto"/>
                    <w:bottom w:val="none" w:sz="0" w:space="0" w:color="auto"/>
                    <w:right w:val="none" w:sz="0" w:space="0" w:color="auto"/>
                  </w:divBdr>
                </w:div>
              </w:divsChild>
            </w:div>
            <w:div w:id="2116976290">
              <w:marLeft w:val="0"/>
              <w:marRight w:val="0"/>
              <w:marTop w:val="0"/>
              <w:marBottom w:val="0"/>
              <w:divBdr>
                <w:top w:val="none" w:sz="0" w:space="0" w:color="auto"/>
                <w:left w:val="none" w:sz="0" w:space="0" w:color="auto"/>
                <w:bottom w:val="none" w:sz="0" w:space="0" w:color="auto"/>
                <w:right w:val="none" w:sz="0" w:space="0" w:color="auto"/>
              </w:divBdr>
              <w:divsChild>
                <w:div w:id="727189347">
                  <w:marLeft w:val="0"/>
                  <w:marRight w:val="0"/>
                  <w:marTop w:val="0"/>
                  <w:marBottom w:val="0"/>
                  <w:divBdr>
                    <w:top w:val="none" w:sz="0" w:space="0" w:color="auto"/>
                    <w:left w:val="none" w:sz="0" w:space="0" w:color="auto"/>
                    <w:bottom w:val="none" w:sz="0" w:space="0" w:color="auto"/>
                    <w:right w:val="none" w:sz="0" w:space="0" w:color="auto"/>
                  </w:divBdr>
                </w:div>
              </w:divsChild>
            </w:div>
            <w:div w:id="2140296680">
              <w:marLeft w:val="0"/>
              <w:marRight w:val="0"/>
              <w:marTop w:val="0"/>
              <w:marBottom w:val="0"/>
              <w:divBdr>
                <w:top w:val="none" w:sz="0" w:space="0" w:color="auto"/>
                <w:left w:val="none" w:sz="0" w:space="0" w:color="auto"/>
                <w:bottom w:val="none" w:sz="0" w:space="0" w:color="auto"/>
                <w:right w:val="none" w:sz="0" w:space="0" w:color="auto"/>
              </w:divBdr>
              <w:divsChild>
                <w:div w:id="104506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654511">
      <w:bodyDiv w:val="1"/>
      <w:marLeft w:val="0"/>
      <w:marRight w:val="0"/>
      <w:marTop w:val="0"/>
      <w:marBottom w:val="0"/>
      <w:divBdr>
        <w:top w:val="none" w:sz="0" w:space="0" w:color="auto"/>
        <w:left w:val="none" w:sz="0" w:space="0" w:color="auto"/>
        <w:bottom w:val="none" w:sz="0" w:space="0" w:color="auto"/>
        <w:right w:val="none" w:sz="0" w:space="0" w:color="auto"/>
      </w:divBdr>
      <w:divsChild>
        <w:div w:id="1541892650">
          <w:marLeft w:val="0"/>
          <w:marRight w:val="0"/>
          <w:marTop w:val="0"/>
          <w:marBottom w:val="0"/>
          <w:divBdr>
            <w:top w:val="none" w:sz="0" w:space="0" w:color="auto"/>
            <w:left w:val="none" w:sz="0" w:space="0" w:color="auto"/>
            <w:bottom w:val="none" w:sz="0" w:space="0" w:color="auto"/>
            <w:right w:val="none" w:sz="0" w:space="0" w:color="auto"/>
          </w:divBdr>
          <w:divsChild>
            <w:div w:id="565145930">
              <w:marLeft w:val="0"/>
              <w:marRight w:val="0"/>
              <w:marTop w:val="0"/>
              <w:marBottom w:val="0"/>
              <w:divBdr>
                <w:top w:val="none" w:sz="0" w:space="0" w:color="auto"/>
                <w:left w:val="none" w:sz="0" w:space="0" w:color="auto"/>
                <w:bottom w:val="none" w:sz="0" w:space="0" w:color="auto"/>
                <w:right w:val="none" w:sz="0" w:space="0" w:color="auto"/>
              </w:divBdr>
              <w:divsChild>
                <w:div w:id="550731475">
                  <w:marLeft w:val="0"/>
                  <w:marRight w:val="0"/>
                  <w:marTop w:val="0"/>
                  <w:marBottom w:val="0"/>
                  <w:divBdr>
                    <w:top w:val="none" w:sz="0" w:space="0" w:color="auto"/>
                    <w:left w:val="none" w:sz="0" w:space="0" w:color="auto"/>
                    <w:bottom w:val="none" w:sz="0" w:space="0" w:color="auto"/>
                    <w:right w:val="none" w:sz="0" w:space="0" w:color="auto"/>
                  </w:divBdr>
                  <w:divsChild>
                    <w:div w:id="138340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330976">
      <w:bodyDiv w:val="1"/>
      <w:marLeft w:val="0"/>
      <w:marRight w:val="0"/>
      <w:marTop w:val="0"/>
      <w:marBottom w:val="0"/>
      <w:divBdr>
        <w:top w:val="none" w:sz="0" w:space="0" w:color="auto"/>
        <w:left w:val="none" w:sz="0" w:space="0" w:color="auto"/>
        <w:bottom w:val="none" w:sz="0" w:space="0" w:color="auto"/>
        <w:right w:val="none" w:sz="0" w:space="0" w:color="auto"/>
      </w:divBdr>
      <w:divsChild>
        <w:div w:id="1419642370">
          <w:marLeft w:val="0"/>
          <w:marRight w:val="0"/>
          <w:marTop w:val="0"/>
          <w:marBottom w:val="0"/>
          <w:divBdr>
            <w:top w:val="none" w:sz="0" w:space="0" w:color="auto"/>
            <w:left w:val="none" w:sz="0" w:space="0" w:color="auto"/>
            <w:bottom w:val="none" w:sz="0" w:space="0" w:color="auto"/>
            <w:right w:val="none" w:sz="0" w:space="0" w:color="auto"/>
          </w:divBdr>
          <w:divsChild>
            <w:div w:id="45883433">
              <w:marLeft w:val="0"/>
              <w:marRight w:val="0"/>
              <w:marTop w:val="0"/>
              <w:marBottom w:val="0"/>
              <w:divBdr>
                <w:top w:val="none" w:sz="0" w:space="0" w:color="auto"/>
                <w:left w:val="none" w:sz="0" w:space="0" w:color="auto"/>
                <w:bottom w:val="none" w:sz="0" w:space="0" w:color="auto"/>
                <w:right w:val="none" w:sz="0" w:space="0" w:color="auto"/>
              </w:divBdr>
              <w:divsChild>
                <w:div w:id="1779979857">
                  <w:marLeft w:val="0"/>
                  <w:marRight w:val="0"/>
                  <w:marTop w:val="0"/>
                  <w:marBottom w:val="0"/>
                  <w:divBdr>
                    <w:top w:val="none" w:sz="0" w:space="0" w:color="auto"/>
                    <w:left w:val="none" w:sz="0" w:space="0" w:color="auto"/>
                    <w:bottom w:val="none" w:sz="0" w:space="0" w:color="auto"/>
                    <w:right w:val="none" w:sz="0" w:space="0" w:color="auto"/>
                  </w:divBdr>
                </w:div>
              </w:divsChild>
            </w:div>
            <w:div w:id="140779629">
              <w:marLeft w:val="0"/>
              <w:marRight w:val="0"/>
              <w:marTop w:val="0"/>
              <w:marBottom w:val="0"/>
              <w:divBdr>
                <w:top w:val="none" w:sz="0" w:space="0" w:color="auto"/>
                <w:left w:val="none" w:sz="0" w:space="0" w:color="auto"/>
                <w:bottom w:val="none" w:sz="0" w:space="0" w:color="auto"/>
                <w:right w:val="none" w:sz="0" w:space="0" w:color="auto"/>
              </w:divBdr>
              <w:divsChild>
                <w:div w:id="1163743701">
                  <w:marLeft w:val="0"/>
                  <w:marRight w:val="0"/>
                  <w:marTop w:val="0"/>
                  <w:marBottom w:val="0"/>
                  <w:divBdr>
                    <w:top w:val="none" w:sz="0" w:space="0" w:color="auto"/>
                    <w:left w:val="none" w:sz="0" w:space="0" w:color="auto"/>
                    <w:bottom w:val="none" w:sz="0" w:space="0" w:color="auto"/>
                    <w:right w:val="none" w:sz="0" w:space="0" w:color="auto"/>
                  </w:divBdr>
                </w:div>
              </w:divsChild>
            </w:div>
            <w:div w:id="151140895">
              <w:marLeft w:val="0"/>
              <w:marRight w:val="0"/>
              <w:marTop w:val="0"/>
              <w:marBottom w:val="0"/>
              <w:divBdr>
                <w:top w:val="none" w:sz="0" w:space="0" w:color="auto"/>
                <w:left w:val="none" w:sz="0" w:space="0" w:color="auto"/>
                <w:bottom w:val="none" w:sz="0" w:space="0" w:color="auto"/>
                <w:right w:val="none" w:sz="0" w:space="0" w:color="auto"/>
              </w:divBdr>
              <w:divsChild>
                <w:div w:id="630789465">
                  <w:marLeft w:val="0"/>
                  <w:marRight w:val="0"/>
                  <w:marTop w:val="0"/>
                  <w:marBottom w:val="0"/>
                  <w:divBdr>
                    <w:top w:val="none" w:sz="0" w:space="0" w:color="auto"/>
                    <w:left w:val="none" w:sz="0" w:space="0" w:color="auto"/>
                    <w:bottom w:val="none" w:sz="0" w:space="0" w:color="auto"/>
                    <w:right w:val="none" w:sz="0" w:space="0" w:color="auto"/>
                  </w:divBdr>
                </w:div>
              </w:divsChild>
            </w:div>
            <w:div w:id="189730977">
              <w:marLeft w:val="0"/>
              <w:marRight w:val="0"/>
              <w:marTop w:val="0"/>
              <w:marBottom w:val="0"/>
              <w:divBdr>
                <w:top w:val="none" w:sz="0" w:space="0" w:color="auto"/>
                <w:left w:val="none" w:sz="0" w:space="0" w:color="auto"/>
                <w:bottom w:val="none" w:sz="0" w:space="0" w:color="auto"/>
                <w:right w:val="none" w:sz="0" w:space="0" w:color="auto"/>
              </w:divBdr>
              <w:divsChild>
                <w:div w:id="958494405">
                  <w:marLeft w:val="0"/>
                  <w:marRight w:val="0"/>
                  <w:marTop w:val="0"/>
                  <w:marBottom w:val="0"/>
                  <w:divBdr>
                    <w:top w:val="none" w:sz="0" w:space="0" w:color="auto"/>
                    <w:left w:val="none" w:sz="0" w:space="0" w:color="auto"/>
                    <w:bottom w:val="none" w:sz="0" w:space="0" w:color="auto"/>
                    <w:right w:val="none" w:sz="0" w:space="0" w:color="auto"/>
                  </w:divBdr>
                </w:div>
              </w:divsChild>
            </w:div>
            <w:div w:id="253323111">
              <w:marLeft w:val="0"/>
              <w:marRight w:val="0"/>
              <w:marTop w:val="0"/>
              <w:marBottom w:val="0"/>
              <w:divBdr>
                <w:top w:val="none" w:sz="0" w:space="0" w:color="auto"/>
                <w:left w:val="none" w:sz="0" w:space="0" w:color="auto"/>
                <w:bottom w:val="none" w:sz="0" w:space="0" w:color="auto"/>
                <w:right w:val="none" w:sz="0" w:space="0" w:color="auto"/>
              </w:divBdr>
              <w:divsChild>
                <w:div w:id="782112199">
                  <w:marLeft w:val="0"/>
                  <w:marRight w:val="0"/>
                  <w:marTop w:val="0"/>
                  <w:marBottom w:val="0"/>
                  <w:divBdr>
                    <w:top w:val="none" w:sz="0" w:space="0" w:color="auto"/>
                    <w:left w:val="none" w:sz="0" w:space="0" w:color="auto"/>
                    <w:bottom w:val="none" w:sz="0" w:space="0" w:color="auto"/>
                    <w:right w:val="none" w:sz="0" w:space="0" w:color="auto"/>
                  </w:divBdr>
                </w:div>
              </w:divsChild>
            </w:div>
            <w:div w:id="264769031">
              <w:marLeft w:val="0"/>
              <w:marRight w:val="0"/>
              <w:marTop w:val="0"/>
              <w:marBottom w:val="0"/>
              <w:divBdr>
                <w:top w:val="none" w:sz="0" w:space="0" w:color="auto"/>
                <w:left w:val="none" w:sz="0" w:space="0" w:color="auto"/>
                <w:bottom w:val="none" w:sz="0" w:space="0" w:color="auto"/>
                <w:right w:val="none" w:sz="0" w:space="0" w:color="auto"/>
              </w:divBdr>
              <w:divsChild>
                <w:div w:id="1829398162">
                  <w:marLeft w:val="0"/>
                  <w:marRight w:val="0"/>
                  <w:marTop w:val="0"/>
                  <w:marBottom w:val="0"/>
                  <w:divBdr>
                    <w:top w:val="none" w:sz="0" w:space="0" w:color="auto"/>
                    <w:left w:val="none" w:sz="0" w:space="0" w:color="auto"/>
                    <w:bottom w:val="none" w:sz="0" w:space="0" w:color="auto"/>
                    <w:right w:val="none" w:sz="0" w:space="0" w:color="auto"/>
                  </w:divBdr>
                </w:div>
              </w:divsChild>
            </w:div>
            <w:div w:id="271058718">
              <w:marLeft w:val="0"/>
              <w:marRight w:val="0"/>
              <w:marTop w:val="0"/>
              <w:marBottom w:val="0"/>
              <w:divBdr>
                <w:top w:val="none" w:sz="0" w:space="0" w:color="auto"/>
                <w:left w:val="none" w:sz="0" w:space="0" w:color="auto"/>
                <w:bottom w:val="none" w:sz="0" w:space="0" w:color="auto"/>
                <w:right w:val="none" w:sz="0" w:space="0" w:color="auto"/>
              </w:divBdr>
              <w:divsChild>
                <w:div w:id="2063018087">
                  <w:marLeft w:val="0"/>
                  <w:marRight w:val="0"/>
                  <w:marTop w:val="0"/>
                  <w:marBottom w:val="0"/>
                  <w:divBdr>
                    <w:top w:val="none" w:sz="0" w:space="0" w:color="auto"/>
                    <w:left w:val="none" w:sz="0" w:space="0" w:color="auto"/>
                    <w:bottom w:val="none" w:sz="0" w:space="0" w:color="auto"/>
                    <w:right w:val="none" w:sz="0" w:space="0" w:color="auto"/>
                  </w:divBdr>
                </w:div>
              </w:divsChild>
            </w:div>
            <w:div w:id="327221500">
              <w:marLeft w:val="0"/>
              <w:marRight w:val="0"/>
              <w:marTop w:val="0"/>
              <w:marBottom w:val="0"/>
              <w:divBdr>
                <w:top w:val="none" w:sz="0" w:space="0" w:color="auto"/>
                <w:left w:val="none" w:sz="0" w:space="0" w:color="auto"/>
                <w:bottom w:val="none" w:sz="0" w:space="0" w:color="auto"/>
                <w:right w:val="none" w:sz="0" w:space="0" w:color="auto"/>
              </w:divBdr>
              <w:divsChild>
                <w:div w:id="1576932140">
                  <w:marLeft w:val="0"/>
                  <w:marRight w:val="0"/>
                  <w:marTop w:val="0"/>
                  <w:marBottom w:val="0"/>
                  <w:divBdr>
                    <w:top w:val="none" w:sz="0" w:space="0" w:color="auto"/>
                    <w:left w:val="none" w:sz="0" w:space="0" w:color="auto"/>
                    <w:bottom w:val="none" w:sz="0" w:space="0" w:color="auto"/>
                    <w:right w:val="none" w:sz="0" w:space="0" w:color="auto"/>
                  </w:divBdr>
                </w:div>
              </w:divsChild>
            </w:div>
            <w:div w:id="450780868">
              <w:marLeft w:val="0"/>
              <w:marRight w:val="0"/>
              <w:marTop w:val="0"/>
              <w:marBottom w:val="0"/>
              <w:divBdr>
                <w:top w:val="none" w:sz="0" w:space="0" w:color="auto"/>
                <w:left w:val="none" w:sz="0" w:space="0" w:color="auto"/>
                <w:bottom w:val="none" w:sz="0" w:space="0" w:color="auto"/>
                <w:right w:val="none" w:sz="0" w:space="0" w:color="auto"/>
              </w:divBdr>
              <w:divsChild>
                <w:div w:id="1035696651">
                  <w:marLeft w:val="0"/>
                  <w:marRight w:val="0"/>
                  <w:marTop w:val="0"/>
                  <w:marBottom w:val="0"/>
                  <w:divBdr>
                    <w:top w:val="none" w:sz="0" w:space="0" w:color="auto"/>
                    <w:left w:val="none" w:sz="0" w:space="0" w:color="auto"/>
                    <w:bottom w:val="none" w:sz="0" w:space="0" w:color="auto"/>
                    <w:right w:val="none" w:sz="0" w:space="0" w:color="auto"/>
                  </w:divBdr>
                </w:div>
              </w:divsChild>
            </w:div>
            <w:div w:id="455802892">
              <w:marLeft w:val="0"/>
              <w:marRight w:val="0"/>
              <w:marTop w:val="0"/>
              <w:marBottom w:val="0"/>
              <w:divBdr>
                <w:top w:val="none" w:sz="0" w:space="0" w:color="auto"/>
                <w:left w:val="none" w:sz="0" w:space="0" w:color="auto"/>
                <w:bottom w:val="none" w:sz="0" w:space="0" w:color="auto"/>
                <w:right w:val="none" w:sz="0" w:space="0" w:color="auto"/>
              </w:divBdr>
              <w:divsChild>
                <w:div w:id="1433016666">
                  <w:marLeft w:val="0"/>
                  <w:marRight w:val="0"/>
                  <w:marTop w:val="0"/>
                  <w:marBottom w:val="0"/>
                  <w:divBdr>
                    <w:top w:val="none" w:sz="0" w:space="0" w:color="auto"/>
                    <w:left w:val="none" w:sz="0" w:space="0" w:color="auto"/>
                    <w:bottom w:val="none" w:sz="0" w:space="0" w:color="auto"/>
                    <w:right w:val="none" w:sz="0" w:space="0" w:color="auto"/>
                  </w:divBdr>
                </w:div>
              </w:divsChild>
            </w:div>
            <w:div w:id="573777446">
              <w:marLeft w:val="0"/>
              <w:marRight w:val="0"/>
              <w:marTop w:val="0"/>
              <w:marBottom w:val="0"/>
              <w:divBdr>
                <w:top w:val="none" w:sz="0" w:space="0" w:color="auto"/>
                <w:left w:val="none" w:sz="0" w:space="0" w:color="auto"/>
                <w:bottom w:val="none" w:sz="0" w:space="0" w:color="auto"/>
                <w:right w:val="none" w:sz="0" w:space="0" w:color="auto"/>
              </w:divBdr>
              <w:divsChild>
                <w:div w:id="782115129">
                  <w:marLeft w:val="0"/>
                  <w:marRight w:val="0"/>
                  <w:marTop w:val="0"/>
                  <w:marBottom w:val="0"/>
                  <w:divBdr>
                    <w:top w:val="none" w:sz="0" w:space="0" w:color="auto"/>
                    <w:left w:val="none" w:sz="0" w:space="0" w:color="auto"/>
                    <w:bottom w:val="none" w:sz="0" w:space="0" w:color="auto"/>
                    <w:right w:val="none" w:sz="0" w:space="0" w:color="auto"/>
                  </w:divBdr>
                </w:div>
              </w:divsChild>
            </w:div>
            <w:div w:id="599072199">
              <w:marLeft w:val="0"/>
              <w:marRight w:val="0"/>
              <w:marTop w:val="0"/>
              <w:marBottom w:val="0"/>
              <w:divBdr>
                <w:top w:val="none" w:sz="0" w:space="0" w:color="auto"/>
                <w:left w:val="none" w:sz="0" w:space="0" w:color="auto"/>
                <w:bottom w:val="none" w:sz="0" w:space="0" w:color="auto"/>
                <w:right w:val="none" w:sz="0" w:space="0" w:color="auto"/>
              </w:divBdr>
              <w:divsChild>
                <w:div w:id="311906474">
                  <w:marLeft w:val="0"/>
                  <w:marRight w:val="0"/>
                  <w:marTop w:val="0"/>
                  <w:marBottom w:val="0"/>
                  <w:divBdr>
                    <w:top w:val="none" w:sz="0" w:space="0" w:color="auto"/>
                    <w:left w:val="none" w:sz="0" w:space="0" w:color="auto"/>
                    <w:bottom w:val="none" w:sz="0" w:space="0" w:color="auto"/>
                    <w:right w:val="none" w:sz="0" w:space="0" w:color="auto"/>
                  </w:divBdr>
                </w:div>
              </w:divsChild>
            </w:div>
            <w:div w:id="663439433">
              <w:marLeft w:val="0"/>
              <w:marRight w:val="0"/>
              <w:marTop w:val="0"/>
              <w:marBottom w:val="0"/>
              <w:divBdr>
                <w:top w:val="none" w:sz="0" w:space="0" w:color="auto"/>
                <w:left w:val="none" w:sz="0" w:space="0" w:color="auto"/>
                <w:bottom w:val="none" w:sz="0" w:space="0" w:color="auto"/>
                <w:right w:val="none" w:sz="0" w:space="0" w:color="auto"/>
              </w:divBdr>
              <w:divsChild>
                <w:div w:id="320082369">
                  <w:marLeft w:val="0"/>
                  <w:marRight w:val="0"/>
                  <w:marTop w:val="0"/>
                  <w:marBottom w:val="0"/>
                  <w:divBdr>
                    <w:top w:val="none" w:sz="0" w:space="0" w:color="auto"/>
                    <w:left w:val="none" w:sz="0" w:space="0" w:color="auto"/>
                    <w:bottom w:val="none" w:sz="0" w:space="0" w:color="auto"/>
                    <w:right w:val="none" w:sz="0" w:space="0" w:color="auto"/>
                  </w:divBdr>
                </w:div>
              </w:divsChild>
            </w:div>
            <w:div w:id="680546348">
              <w:marLeft w:val="0"/>
              <w:marRight w:val="0"/>
              <w:marTop w:val="0"/>
              <w:marBottom w:val="0"/>
              <w:divBdr>
                <w:top w:val="none" w:sz="0" w:space="0" w:color="auto"/>
                <w:left w:val="none" w:sz="0" w:space="0" w:color="auto"/>
                <w:bottom w:val="none" w:sz="0" w:space="0" w:color="auto"/>
                <w:right w:val="none" w:sz="0" w:space="0" w:color="auto"/>
              </w:divBdr>
              <w:divsChild>
                <w:div w:id="1667201904">
                  <w:marLeft w:val="0"/>
                  <w:marRight w:val="0"/>
                  <w:marTop w:val="0"/>
                  <w:marBottom w:val="0"/>
                  <w:divBdr>
                    <w:top w:val="none" w:sz="0" w:space="0" w:color="auto"/>
                    <w:left w:val="none" w:sz="0" w:space="0" w:color="auto"/>
                    <w:bottom w:val="none" w:sz="0" w:space="0" w:color="auto"/>
                    <w:right w:val="none" w:sz="0" w:space="0" w:color="auto"/>
                  </w:divBdr>
                </w:div>
              </w:divsChild>
            </w:div>
            <w:div w:id="714961908">
              <w:marLeft w:val="0"/>
              <w:marRight w:val="0"/>
              <w:marTop w:val="0"/>
              <w:marBottom w:val="0"/>
              <w:divBdr>
                <w:top w:val="none" w:sz="0" w:space="0" w:color="auto"/>
                <w:left w:val="none" w:sz="0" w:space="0" w:color="auto"/>
                <w:bottom w:val="none" w:sz="0" w:space="0" w:color="auto"/>
                <w:right w:val="none" w:sz="0" w:space="0" w:color="auto"/>
              </w:divBdr>
              <w:divsChild>
                <w:div w:id="23559671">
                  <w:marLeft w:val="0"/>
                  <w:marRight w:val="0"/>
                  <w:marTop w:val="0"/>
                  <w:marBottom w:val="0"/>
                  <w:divBdr>
                    <w:top w:val="none" w:sz="0" w:space="0" w:color="auto"/>
                    <w:left w:val="none" w:sz="0" w:space="0" w:color="auto"/>
                    <w:bottom w:val="none" w:sz="0" w:space="0" w:color="auto"/>
                    <w:right w:val="none" w:sz="0" w:space="0" w:color="auto"/>
                  </w:divBdr>
                </w:div>
              </w:divsChild>
            </w:div>
            <w:div w:id="740253981">
              <w:marLeft w:val="0"/>
              <w:marRight w:val="0"/>
              <w:marTop w:val="0"/>
              <w:marBottom w:val="0"/>
              <w:divBdr>
                <w:top w:val="none" w:sz="0" w:space="0" w:color="auto"/>
                <w:left w:val="none" w:sz="0" w:space="0" w:color="auto"/>
                <w:bottom w:val="none" w:sz="0" w:space="0" w:color="auto"/>
                <w:right w:val="none" w:sz="0" w:space="0" w:color="auto"/>
              </w:divBdr>
              <w:divsChild>
                <w:div w:id="171114670">
                  <w:marLeft w:val="0"/>
                  <w:marRight w:val="0"/>
                  <w:marTop w:val="0"/>
                  <w:marBottom w:val="0"/>
                  <w:divBdr>
                    <w:top w:val="none" w:sz="0" w:space="0" w:color="auto"/>
                    <w:left w:val="none" w:sz="0" w:space="0" w:color="auto"/>
                    <w:bottom w:val="none" w:sz="0" w:space="0" w:color="auto"/>
                    <w:right w:val="none" w:sz="0" w:space="0" w:color="auto"/>
                  </w:divBdr>
                </w:div>
              </w:divsChild>
            </w:div>
            <w:div w:id="782847036">
              <w:marLeft w:val="0"/>
              <w:marRight w:val="0"/>
              <w:marTop w:val="0"/>
              <w:marBottom w:val="0"/>
              <w:divBdr>
                <w:top w:val="none" w:sz="0" w:space="0" w:color="auto"/>
                <w:left w:val="none" w:sz="0" w:space="0" w:color="auto"/>
                <w:bottom w:val="none" w:sz="0" w:space="0" w:color="auto"/>
                <w:right w:val="none" w:sz="0" w:space="0" w:color="auto"/>
              </w:divBdr>
              <w:divsChild>
                <w:div w:id="1788290">
                  <w:marLeft w:val="0"/>
                  <w:marRight w:val="0"/>
                  <w:marTop w:val="0"/>
                  <w:marBottom w:val="0"/>
                  <w:divBdr>
                    <w:top w:val="none" w:sz="0" w:space="0" w:color="auto"/>
                    <w:left w:val="none" w:sz="0" w:space="0" w:color="auto"/>
                    <w:bottom w:val="none" w:sz="0" w:space="0" w:color="auto"/>
                    <w:right w:val="none" w:sz="0" w:space="0" w:color="auto"/>
                  </w:divBdr>
                </w:div>
              </w:divsChild>
            </w:div>
            <w:div w:id="793718593">
              <w:marLeft w:val="0"/>
              <w:marRight w:val="0"/>
              <w:marTop w:val="0"/>
              <w:marBottom w:val="0"/>
              <w:divBdr>
                <w:top w:val="none" w:sz="0" w:space="0" w:color="auto"/>
                <w:left w:val="none" w:sz="0" w:space="0" w:color="auto"/>
                <w:bottom w:val="none" w:sz="0" w:space="0" w:color="auto"/>
                <w:right w:val="none" w:sz="0" w:space="0" w:color="auto"/>
              </w:divBdr>
              <w:divsChild>
                <w:div w:id="1266620199">
                  <w:marLeft w:val="0"/>
                  <w:marRight w:val="0"/>
                  <w:marTop w:val="0"/>
                  <w:marBottom w:val="0"/>
                  <w:divBdr>
                    <w:top w:val="none" w:sz="0" w:space="0" w:color="auto"/>
                    <w:left w:val="none" w:sz="0" w:space="0" w:color="auto"/>
                    <w:bottom w:val="none" w:sz="0" w:space="0" w:color="auto"/>
                    <w:right w:val="none" w:sz="0" w:space="0" w:color="auto"/>
                  </w:divBdr>
                </w:div>
              </w:divsChild>
            </w:div>
            <w:div w:id="794060332">
              <w:marLeft w:val="0"/>
              <w:marRight w:val="0"/>
              <w:marTop w:val="0"/>
              <w:marBottom w:val="0"/>
              <w:divBdr>
                <w:top w:val="none" w:sz="0" w:space="0" w:color="auto"/>
                <w:left w:val="none" w:sz="0" w:space="0" w:color="auto"/>
                <w:bottom w:val="none" w:sz="0" w:space="0" w:color="auto"/>
                <w:right w:val="none" w:sz="0" w:space="0" w:color="auto"/>
              </w:divBdr>
              <w:divsChild>
                <w:div w:id="1038703884">
                  <w:marLeft w:val="0"/>
                  <w:marRight w:val="0"/>
                  <w:marTop w:val="0"/>
                  <w:marBottom w:val="0"/>
                  <w:divBdr>
                    <w:top w:val="none" w:sz="0" w:space="0" w:color="auto"/>
                    <w:left w:val="none" w:sz="0" w:space="0" w:color="auto"/>
                    <w:bottom w:val="none" w:sz="0" w:space="0" w:color="auto"/>
                    <w:right w:val="none" w:sz="0" w:space="0" w:color="auto"/>
                  </w:divBdr>
                </w:div>
              </w:divsChild>
            </w:div>
            <w:div w:id="875462220">
              <w:marLeft w:val="0"/>
              <w:marRight w:val="0"/>
              <w:marTop w:val="0"/>
              <w:marBottom w:val="0"/>
              <w:divBdr>
                <w:top w:val="none" w:sz="0" w:space="0" w:color="auto"/>
                <w:left w:val="none" w:sz="0" w:space="0" w:color="auto"/>
                <w:bottom w:val="none" w:sz="0" w:space="0" w:color="auto"/>
                <w:right w:val="none" w:sz="0" w:space="0" w:color="auto"/>
              </w:divBdr>
              <w:divsChild>
                <w:div w:id="1933317766">
                  <w:marLeft w:val="0"/>
                  <w:marRight w:val="0"/>
                  <w:marTop w:val="0"/>
                  <w:marBottom w:val="0"/>
                  <w:divBdr>
                    <w:top w:val="none" w:sz="0" w:space="0" w:color="auto"/>
                    <w:left w:val="none" w:sz="0" w:space="0" w:color="auto"/>
                    <w:bottom w:val="none" w:sz="0" w:space="0" w:color="auto"/>
                    <w:right w:val="none" w:sz="0" w:space="0" w:color="auto"/>
                  </w:divBdr>
                </w:div>
              </w:divsChild>
            </w:div>
            <w:div w:id="881132217">
              <w:marLeft w:val="0"/>
              <w:marRight w:val="0"/>
              <w:marTop w:val="0"/>
              <w:marBottom w:val="0"/>
              <w:divBdr>
                <w:top w:val="none" w:sz="0" w:space="0" w:color="auto"/>
                <w:left w:val="none" w:sz="0" w:space="0" w:color="auto"/>
                <w:bottom w:val="none" w:sz="0" w:space="0" w:color="auto"/>
                <w:right w:val="none" w:sz="0" w:space="0" w:color="auto"/>
              </w:divBdr>
              <w:divsChild>
                <w:div w:id="473255886">
                  <w:marLeft w:val="0"/>
                  <w:marRight w:val="0"/>
                  <w:marTop w:val="0"/>
                  <w:marBottom w:val="0"/>
                  <w:divBdr>
                    <w:top w:val="none" w:sz="0" w:space="0" w:color="auto"/>
                    <w:left w:val="none" w:sz="0" w:space="0" w:color="auto"/>
                    <w:bottom w:val="none" w:sz="0" w:space="0" w:color="auto"/>
                    <w:right w:val="none" w:sz="0" w:space="0" w:color="auto"/>
                  </w:divBdr>
                </w:div>
              </w:divsChild>
            </w:div>
            <w:div w:id="881752371">
              <w:marLeft w:val="0"/>
              <w:marRight w:val="0"/>
              <w:marTop w:val="0"/>
              <w:marBottom w:val="0"/>
              <w:divBdr>
                <w:top w:val="none" w:sz="0" w:space="0" w:color="auto"/>
                <w:left w:val="none" w:sz="0" w:space="0" w:color="auto"/>
                <w:bottom w:val="none" w:sz="0" w:space="0" w:color="auto"/>
                <w:right w:val="none" w:sz="0" w:space="0" w:color="auto"/>
              </w:divBdr>
              <w:divsChild>
                <w:div w:id="184170298">
                  <w:marLeft w:val="0"/>
                  <w:marRight w:val="0"/>
                  <w:marTop w:val="0"/>
                  <w:marBottom w:val="0"/>
                  <w:divBdr>
                    <w:top w:val="none" w:sz="0" w:space="0" w:color="auto"/>
                    <w:left w:val="none" w:sz="0" w:space="0" w:color="auto"/>
                    <w:bottom w:val="none" w:sz="0" w:space="0" w:color="auto"/>
                    <w:right w:val="none" w:sz="0" w:space="0" w:color="auto"/>
                  </w:divBdr>
                </w:div>
              </w:divsChild>
            </w:div>
            <w:div w:id="897328552">
              <w:marLeft w:val="0"/>
              <w:marRight w:val="0"/>
              <w:marTop w:val="0"/>
              <w:marBottom w:val="0"/>
              <w:divBdr>
                <w:top w:val="none" w:sz="0" w:space="0" w:color="auto"/>
                <w:left w:val="none" w:sz="0" w:space="0" w:color="auto"/>
                <w:bottom w:val="none" w:sz="0" w:space="0" w:color="auto"/>
                <w:right w:val="none" w:sz="0" w:space="0" w:color="auto"/>
              </w:divBdr>
              <w:divsChild>
                <w:div w:id="153107658">
                  <w:marLeft w:val="0"/>
                  <w:marRight w:val="0"/>
                  <w:marTop w:val="0"/>
                  <w:marBottom w:val="0"/>
                  <w:divBdr>
                    <w:top w:val="none" w:sz="0" w:space="0" w:color="auto"/>
                    <w:left w:val="none" w:sz="0" w:space="0" w:color="auto"/>
                    <w:bottom w:val="none" w:sz="0" w:space="0" w:color="auto"/>
                    <w:right w:val="none" w:sz="0" w:space="0" w:color="auto"/>
                  </w:divBdr>
                </w:div>
              </w:divsChild>
            </w:div>
            <w:div w:id="921258087">
              <w:marLeft w:val="0"/>
              <w:marRight w:val="0"/>
              <w:marTop w:val="0"/>
              <w:marBottom w:val="0"/>
              <w:divBdr>
                <w:top w:val="none" w:sz="0" w:space="0" w:color="auto"/>
                <w:left w:val="none" w:sz="0" w:space="0" w:color="auto"/>
                <w:bottom w:val="none" w:sz="0" w:space="0" w:color="auto"/>
                <w:right w:val="none" w:sz="0" w:space="0" w:color="auto"/>
              </w:divBdr>
              <w:divsChild>
                <w:div w:id="1485470817">
                  <w:marLeft w:val="0"/>
                  <w:marRight w:val="0"/>
                  <w:marTop w:val="0"/>
                  <w:marBottom w:val="0"/>
                  <w:divBdr>
                    <w:top w:val="none" w:sz="0" w:space="0" w:color="auto"/>
                    <w:left w:val="none" w:sz="0" w:space="0" w:color="auto"/>
                    <w:bottom w:val="none" w:sz="0" w:space="0" w:color="auto"/>
                    <w:right w:val="none" w:sz="0" w:space="0" w:color="auto"/>
                  </w:divBdr>
                </w:div>
              </w:divsChild>
            </w:div>
            <w:div w:id="973873491">
              <w:marLeft w:val="0"/>
              <w:marRight w:val="0"/>
              <w:marTop w:val="0"/>
              <w:marBottom w:val="0"/>
              <w:divBdr>
                <w:top w:val="none" w:sz="0" w:space="0" w:color="auto"/>
                <w:left w:val="none" w:sz="0" w:space="0" w:color="auto"/>
                <w:bottom w:val="none" w:sz="0" w:space="0" w:color="auto"/>
                <w:right w:val="none" w:sz="0" w:space="0" w:color="auto"/>
              </w:divBdr>
              <w:divsChild>
                <w:div w:id="222831967">
                  <w:marLeft w:val="0"/>
                  <w:marRight w:val="0"/>
                  <w:marTop w:val="0"/>
                  <w:marBottom w:val="0"/>
                  <w:divBdr>
                    <w:top w:val="none" w:sz="0" w:space="0" w:color="auto"/>
                    <w:left w:val="none" w:sz="0" w:space="0" w:color="auto"/>
                    <w:bottom w:val="none" w:sz="0" w:space="0" w:color="auto"/>
                    <w:right w:val="none" w:sz="0" w:space="0" w:color="auto"/>
                  </w:divBdr>
                </w:div>
              </w:divsChild>
            </w:div>
            <w:div w:id="1022974391">
              <w:marLeft w:val="0"/>
              <w:marRight w:val="0"/>
              <w:marTop w:val="0"/>
              <w:marBottom w:val="0"/>
              <w:divBdr>
                <w:top w:val="none" w:sz="0" w:space="0" w:color="auto"/>
                <w:left w:val="none" w:sz="0" w:space="0" w:color="auto"/>
                <w:bottom w:val="none" w:sz="0" w:space="0" w:color="auto"/>
                <w:right w:val="none" w:sz="0" w:space="0" w:color="auto"/>
              </w:divBdr>
              <w:divsChild>
                <w:div w:id="1170683652">
                  <w:marLeft w:val="0"/>
                  <w:marRight w:val="0"/>
                  <w:marTop w:val="0"/>
                  <w:marBottom w:val="0"/>
                  <w:divBdr>
                    <w:top w:val="none" w:sz="0" w:space="0" w:color="auto"/>
                    <w:left w:val="none" w:sz="0" w:space="0" w:color="auto"/>
                    <w:bottom w:val="none" w:sz="0" w:space="0" w:color="auto"/>
                    <w:right w:val="none" w:sz="0" w:space="0" w:color="auto"/>
                  </w:divBdr>
                </w:div>
              </w:divsChild>
            </w:div>
            <w:div w:id="1039011814">
              <w:marLeft w:val="0"/>
              <w:marRight w:val="0"/>
              <w:marTop w:val="0"/>
              <w:marBottom w:val="0"/>
              <w:divBdr>
                <w:top w:val="none" w:sz="0" w:space="0" w:color="auto"/>
                <w:left w:val="none" w:sz="0" w:space="0" w:color="auto"/>
                <w:bottom w:val="none" w:sz="0" w:space="0" w:color="auto"/>
                <w:right w:val="none" w:sz="0" w:space="0" w:color="auto"/>
              </w:divBdr>
              <w:divsChild>
                <w:div w:id="1804345688">
                  <w:marLeft w:val="0"/>
                  <w:marRight w:val="0"/>
                  <w:marTop w:val="0"/>
                  <w:marBottom w:val="0"/>
                  <w:divBdr>
                    <w:top w:val="none" w:sz="0" w:space="0" w:color="auto"/>
                    <w:left w:val="none" w:sz="0" w:space="0" w:color="auto"/>
                    <w:bottom w:val="none" w:sz="0" w:space="0" w:color="auto"/>
                    <w:right w:val="none" w:sz="0" w:space="0" w:color="auto"/>
                  </w:divBdr>
                </w:div>
              </w:divsChild>
            </w:div>
            <w:div w:id="1102992477">
              <w:marLeft w:val="0"/>
              <w:marRight w:val="0"/>
              <w:marTop w:val="0"/>
              <w:marBottom w:val="0"/>
              <w:divBdr>
                <w:top w:val="none" w:sz="0" w:space="0" w:color="auto"/>
                <w:left w:val="none" w:sz="0" w:space="0" w:color="auto"/>
                <w:bottom w:val="none" w:sz="0" w:space="0" w:color="auto"/>
                <w:right w:val="none" w:sz="0" w:space="0" w:color="auto"/>
              </w:divBdr>
              <w:divsChild>
                <w:div w:id="187837198">
                  <w:marLeft w:val="0"/>
                  <w:marRight w:val="0"/>
                  <w:marTop w:val="0"/>
                  <w:marBottom w:val="0"/>
                  <w:divBdr>
                    <w:top w:val="none" w:sz="0" w:space="0" w:color="auto"/>
                    <w:left w:val="none" w:sz="0" w:space="0" w:color="auto"/>
                    <w:bottom w:val="none" w:sz="0" w:space="0" w:color="auto"/>
                    <w:right w:val="none" w:sz="0" w:space="0" w:color="auto"/>
                  </w:divBdr>
                </w:div>
              </w:divsChild>
            </w:div>
            <w:div w:id="1120878505">
              <w:marLeft w:val="0"/>
              <w:marRight w:val="0"/>
              <w:marTop w:val="0"/>
              <w:marBottom w:val="0"/>
              <w:divBdr>
                <w:top w:val="none" w:sz="0" w:space="0" w:color="auto"/>
                <w:left w:val="none" w:sz="0" w:space="0" w:color="auto"/>
                <w:bottom w:val="none" w:sz="0" w:space="0" w:color="auto"/>
                <w:right w:val="none" w:sz="0" w:space="0" w:color="auto"/>
              </w:divBdr>
              <w:divsChild>
                <w:div w:id="786004946">
                  <w:marLeft w:val="0"/>
                  <w:marRight w:val="0"/>
                  <w:marTop w:val="0"/>
                  <w:marBottom w:val="0"/>
                  <w:divBdr>
                    <w:top w:val="none" w:sz="0" w:space="0" w:color="auto"/>
                    <w:left w:val="none" w:sz="0" w:space="0" w:color="auto"/>
                    <w:bottom w:val="none" w:sz="0" w:space="0" w:color="auto"/>
                    <w:right w:val="none" w:sz="0" w:space="0" w:color="auto"/>
                  </w:divBdr>
                </w:div>
              </w:divsChild>
            </w:div>
            <w:div w:id="1156844677">
              <w:marLeft w:val="0"/>
              <w:marRight w:val="0"/>
              <w:marTop w:val="0"/>
              <w:marBottom w:val="0"/>
              <w:divBdr>
                <w:top w:val="none" w:sz="0" w:space="0" w:color="auto"/>
                <w:left w:val="none" w:sz="0" w:space="0" w:color="auto"/>
                <w:bottom w:val="none" w:sz="0" w:space="0" w:color="auto"/>
                <w:right w:val="none" w:sz="0" w:space="0" w:color="auto"/>
              </w:divBdr>
              <w:divsChild>
                <w:div w:id="371879298">
                  <w:marLeft w:val="0"/>
                  <w:marRight w:val="0"/>
                  <w:marTop w:val="0"/>
                  <w:marBottom w:val="0"/>
                  <w:divBdr>
                    <w:top w:val="none" w:sz="0" w:space="0" w:color="auto"/>
                    <w:left w:val="none" w:sz="0" w:space="0" w:color="auto"/>
                    <w:bottom w:val="none" w:sz="0" w:space="0" w:color="auto"/>
                    <w:right w:val="none" w:sz="0" w:space="0" w:color="auto"/>
                  </w:divBdr>
                </w:div>
              </w:divsChild>
            </w:div>
            <w:div w:id="1157070323">
              <w:marLeft w:val="0"/>
              <w:marRight w:val="0"/>
              <w:marTop w:val="0"/>
              <w:marBottom w:val="0"/>
              <w:divBdr>
                <w:top w:val="none" w:sz="0" w:space="0" w:color="auto"/>
                <w:left w:val="none" w:sz="0" w:space="0" w:color="auto"/>
                <w:bottom w:val="none" w:sz="0" w:space="0" w:color="auto"/>
                <w:right w:val="none" w:sz="0" w:space="0" w:color="auto"/>
              </w:divBdr>
              <w:divsChild>
                <w:div w:id="575361725">
                  <w:marLeft w:val="0"/>
                  <w:marRight w:val="0"/>
                  <w:marTop w:val="0"/>
                  <w:marBottom w:val="0"/>
                  <w:divBdr>
                    <w:top w:val="none" w:sz="0" w:space="0" w:color="auto"/>
                    <w:left w:val="none" w:sz="0" w:space="0" w:color="auto"/>
                    <w:bottom w:val="none" w:sz="0" w:space="0" w:color="auto"/>
                    <w:right w:val="none" w:sz="0" w:space="0" w:color="auto"/>
                  </w:divBdr>
                </w:div>
              </w:divsChild>
            </w:div>
            <w:div w:id="1163470653">
              <w:marLeft w:val="0"/>
              <w:marRight w:val="0"/>
              <w:marTop w:val="0"/>
              <w:marBottom w:val="0"/>
              <w:divBdr>
                <w:top w:val="none" w:sz="0" w:space="0" w:color="auto"/>
                <w:left w:val="none" w:sz="0" w:space="0" w:color="auto"/>
                <w:bottom w:val="none" w:sz="0" w:space="0" w:color="auto"/>
                <w:right w:val="none" w:sz="0" w:space="0" w:color="auto"/>
              </w:divBdr>
              <w:divsChild>
                <w:div w:id="560023055">
                  <w:marLeft w:val="0"/>
                  <w:marRight w:val="0"/>
                  <w:marTop w:val="0"/>
                  <w:marBottom w:val="0"/>
                  <w:divBdr>
                    <w:top w:val="none" w:sz="0" w:space="0" w:color="auto"/>
                    <w:left w:val="none" w:sz="0" w:space="0" w:color="auto"/>
                    <w:bottom w:val="none" w:sz="0" w:space="0" w:color="auto"/>
                    <w:right w:val="none" w:sz="0" w:space="0" w:color="auto"/>
                  </w:divBdr>
                </w:div>
              </w:divsChild>
            </w:div>
            <w:div w:id="1165053811">
              <w:marLeft w:val="0"/>
              <w:marRight w:val="0"/>
              <w:marTop w:val="0"/>
              <w:marBottom w:val="0"/>
              <w:divBdr>
                <w:top w:val="none" w:sz="0" w:space="0" w:color="auto"/>
                <w:left w:val="none" w:sz="0" w:space="0" w:color="auto"/>
                <w:bottom w:val="none" w:sz="0" w:space="0" w:color="auto"/>
                <w:right w:val="none" w:sz="0" w:space="0" w:color="auto"/>
              </w:divBdr>
              <w:divsChild>
                <w:div w:id="1202017751">
                  <w:marLeft w:val="0"/>
                  <w:marRight w:val="0"/>
                  <w:marTop w:val="0"/>
                  <w:marBottom w:val="0"/>
                  <w:divBdr>
                    <w:top w:val="none" w:sz="0" w:space="0" w:color="auto"/>
                    <w:left w:val="none" w:sz="0" w:space="0" w:color="auto"/>
                    <w:bottom w:val="none" w:sz="0" w:space="0" w:color="auto"/>
                    <w:right w:val="none" w:sz="0" w:space="0" w:color="auto"/>
                  </w:divBdr>
                </w:div>
              </w:divsChild>
            </w:div>
            <w:div w:id="1167281136">
              <w:marLeft w:val="0"/>
              <w:marRight w:val="0"/>
              <w:marTop w:val="0"/>
              <w:marBottom w:val="0"/>
              <w:divBdr>
                <w:top w:val="none" w:sz="0" w:space="0" w:color="auto"/>
                <w:left w:val="none" w:sz="0" w:space="0" w:color="auto"/>
                <w:bottom w:val="none" w:sz="0" w:space="0" w:color="auto"/>
                <w:right w:val="none" w:sz="0" w:space="0" w:color="auto"/>
              </w:divBdr>
              <w:divsChild>
                <w:div w:id="1421948867">
                  <w:marLeft w:val="0"/>
                  <w:marRight w:val="0"/>
                  <w:marTop w:val="0"/>
                  <w:marBottom w:val="0"/>
                  <w:divBdr>
                    <w:top w:val="none" w:sz="0" w:space="0" w:color="auto"/>
                    <w:left w:val="none" w:sz="0" w:space="0" w:color="auto"/>
                    <w:bottom w:val="none" w:sz="0" w:space="0" w:color="auto"/>
                    <w:right w:val="none" w:sz="0" w:space="0" w:color="auto"/>
                  </w:divBdr>
                </w:div>
              </w:divsChild>
            </w:div>
            <w:div w:id="1176533662">
              <w:marLeft w:val="0"/>
              <w:marRight w:val="0"/>
              <w:marTop w:val="0"/>
              <w:marBottom w:val="0"/>
              <w:divBdr>
                <w:top w:val="none" w:sz="0" w:space="0" w:color="auto"/>
                <w:left w:val="none" w:sz="0" w:space="0" w:color="auto"/>
                <w:bottom w:val="none" w:sz="0" w:space="0" w:color="auto"/>
                <w:right w:val="none" w:sz="0" w:space="0" w:color="auto"/>
              </w:divBdr>
              <w:divsChild>
                <w:div w:id="621695661">
                  <w:marLeft w:val="0"/>
                  <w:marRight w:val="0"/>
                  <w:marTop w:val="0"/>
                  <w:marBottom w:val="0"/>
                  <w:divBdr>
                    <w:top w:val="none" w:sz="0" w:space="0" w:color="auto"/>
                    <w:left w:val="none" w:sz="0" w:space="0" w:color="auto"/>
                    <w:bottom w:val="none" w:sz="0" w:space="0" w:color="auto"/>
                    <w:right w:val="none" w:sz="0" w:space="0" w:color="auto"/>
                  </w:divBdr>
                </w:div>
              </w:divsChild>
            </w:div>
            <w:div w:id="1209074073">
              <w:marLeft w:val="0"/>
              <w:marRight w:val="0"/>
              <w:marTop w:val="0"/>
              <w:marBottom w:val="0"/>
              <w:divBdr>
                <w:top w:val="none" w:sz="0" w:space="0" w:color="auto"/>
                <w:left w:val="none" w:sz="0" w:space="0" w:color="auto"/>
                <w:bottom w:val="none" w:sz="0" w:space="0" w:color="auto"/>
                <w:right w:val="none" w:sz="0" w:space="0" w:color="auto"/>
              </w:divBdr>
              <w:divsChild>
                <w:div w:id="1651056674">
                  <w:marLeft w:val="0"/>
                  <w:marRight w:val="0"/>
                  <w:marTop w:val="0"/>
                  <w:marBottom w:val="0"/>
                  <w:divBdr>
                    <w:top w:val="none" w:sz="0" w:space="0" w:color="auto"/>
                    <w:left w:val="none" w:sz="0" w:space="0" w:color="auto"/>
                    <w:bottom w:val="none" w:sz="0" w:space="0" w:color="auto"/>
                    <w:right w:val="none" w:sz="0" w:space="0" w:color="auto"/>
                  </w:divBdr>
                </w:div>
              </w:divsChild>
            </w:div>
            <w:div w:id="1282803221">
              <w:marLeft w:val="0"/>
              <w:marRight w:val="0"/>
              <w:marTop w:val="0"/>
              <w:marBottom w:val="0"/>
              <w:divBdr>
                <w:top w:val="none" w:sz="0" w:space="0" w:color="auto"/>
                <w:left w:val="none" w:sz="0" w:space="0" w:color="auto"/>
                <w:bottom w:val="none" w:sz="0" w:space="0" w:color="auto"/>
                <w:right w:val="none" w:sz="0" w:space="0" w:color="auto"/>
              </w:divBdr>
              <w:divsChild>
                <w:div w:id="255528739">
                  <w:marLeft w:val="0"/>
                  <w:marRight w:val="0"/>
                  <w:marTop w:val="0"/>
                  <w:marBottom w:val="0"/>
                  <w:divBdr>
                    <w:top w:val="none" w:sz="0" w:space="0" w:color="auto"/>
                    <w:left w:val="none" w:sz="0" w:space="0" w:color="auto"/>
                    <w:bottom w:val="none" w:sz="0" w:space="0" w:color="auto"/>
                    <w:right w:val="none" w:sz="0" w:space="0" w:color="auto"/>
                  </w:divBdr>
                </w:div>
              </w:divsChild>
            </w:div>
            <w:div w:id="1308362522">
              <w:marLeft w:val="0"/>
              <w:marRight w:val="0"/>
              <w:marTop w:val="0"/>
              <w:marBottom w:val="0"/>
              <w:divBdr>
                <w:top w:val="none" w:sz="0" w:space="0" w:color="auto"/>
                <w:left w:val="none" w:sz="0" w:space="0" w:color="auto"/>
                <w:bottom w:val="none" w:sz="0" w:space="0" w:color="auto"/>
                <w:right w:val="none" w:sz="0" w:space="0" w:color="auto"/>
              </w:divBdr>
              <w:divsChild>
                <w:div w:id="1329678680">
                  <w:marLeft w:val="0"/>
                  <w:marRight w:val="0"/>
                  <w:marTop w:val="0"/>
                  <w:marBottom w:val="0"/>
                  <w:divBdr>
                    <w:top w:val="none" w:sz="0" w:space="0" w:color="auto"/>
                    <w:left w:val="none" w:sz="0" w:space="0" w:color="auto"/>
                    <w:bottom w:val="none" w:sz="0" w:space="0" w:color="auto"/>
                    <w:right w:val="none" w:sz="0" w:space="0" w:color="auto"/>
                  </w:divBdr>
                </w:div>
              </w:divsChild>
            </w:div>
            <w:div w:id="1328051930">
              <w:marLeft w:val="0"/>
              <w:marRight w:val="0"/>
              <w:marTop w:val="0"/>
              <w:marBottom w:val="0"/>
              <w:divBdr>
                <w:top w:val="none" w:sz="0" w:space="0" w:color="auto"/>
                <w:left w:val="none" w:sz="0" w:space="0" w:color="auto"/>
                <w:bottom w:val="none" w:sz="0" w:space="0" w:color="auto"/>
                <w:right w:val="none" w:sz="0" w:space="0" w:color="auto"/>
              </w:divBdr>
              <w:divsChild>
                <w:div w:id="56513580">
                  <w:marLeft w:val="0"/>
                  <w:marRight w:val="0"/>
                  <w:marTop w:val="0"/>
                  <w:marBottom w:val="0"/>
                  <w:divBdr>
                    <w:top w:val="none" w:sz="0" w:space="0" w:color="auto"/>
                    <w:left w:val="none" w:sz="0" w:space="0" w:color="auto"/>
                    <w:bottom w:val="none" w:sz="0" w:space="0" w:color="auto"/>
                    <w:right w:val="none" w:sz="0" w:space="0" w:color="auto"/>
                  </w:divBdr>
                </w:div>
              </w:divsChild>
            </w:div>
            <w:div w:id="1373577248">
              <w:marLeft w:val="0"/>
              <w:marRight w:val="0"/>
              <w:marTop w:val="0"/>
              <w:marBottom w:val="0"/>
              <w:divBdr>
                <w:top w:val="none" w:sz="0" w:space="0" w:color="auto"/>
                <w:left w:val="none" w:sz="0" w:space="0" w:color="auto"/>
                <w:bottom w:val="none" w:sz="0" w:space="0" w:color="auto"/>
                <w:right w:val="none" w:sz="0" w:space="0" w:color="auto"/>
              </w:divBdr>
              <w:divsChild>
                <w:div w:id="649945671">
                  <w:marLeft w:val="0"/>
                  <w:marRight w:val="0"/>
                  <w:marTop w:val="0"/>
                  <w:marBottom w:val="0"/>
                  <w:divBdr>
                    <w:top w:val="none" w:sz="0" w:space="0" w:color="auto"/>
                    <w:left w:val="none" w:sz="0" w:space="0" w:color="auto"/>
                    <w:bottom w:val="none" w:sz="0" w:space="0" w:color="auto"/>
                    <w:right w:val="none" w:sz="0" w:space="0" w:color="auto"/>
                  </w:divBdr>
                </w:div>
              </w:divsChild>
            </w:div>
            <w:div w:id="1412237557">
              <w:marLeft w:val="0"/>
              <w:marRight w:val="0"/>
              <w:marTop w:val="0"/>
              <w:marBottom w:val="0"/>
              <w:divBdr>
                <w:top w:val="none" w:sz="0" w:space="0" w:color="auto"/>
                <w:left w:val="none" w:sz="0" w:space="0" w:color="auto"/>
                <w:bottom w:val="none" w:sz="0" w:space="0" w:color="auto"/>
                <w:right w:val="none" w:sz="0" w:space="0" w:color="auto"/>
              </w:divBdr>
              <w:divsChild>
                <w:div w:id="579414628">
                  <w:marLeft w:val="0"/>
                  <w:marRight w:val="0"/>
                  <w:marTop w:val="0"/>
                  <w:marBottom w:val="0"/>
                  <w:divBdr>
                    <w:top w:val="none" w:sz="0" w:space="0" w:color="auto"/>
                    <w:left w:val="none" w:sz="0" w:space="0" w:color="auto"/>
                    <w:bottom w:val="none" w:sz="0" w:space="0" w:color="auto"/>
                    <w:right w:val="none" w:sz="0" w:space="0" w:color="auto"/>
                  </w:divBdr>
                </w:div>
              </w:divsChild>
            </w:div>
            <w:div w:id="1479805873">
              <w:marLeft w:val="0"/>
              <w:marRight w:val="0"/>
              <w:marTop w:val="0"/>
              <w:marBottom w:val="0"/>
              <w:divBdr>
                <w:top w:val="none" w:sz="0" w:space="0" w:color="auto"/>
                <w:left w:val="none" w:sz="0" w:space="0" w:color="auto"/>
                <w:bottom w:val="none" w:sz="0" w:space="0" w:color="auto"/>
                <w:right w:val="none" w:sz="0" w:space="0" w:color="auto"/>
              </w:divBdr>
              <w:divsChild>
                <w:div w:id="1276406884">
                  <w:marLeft w:val="0"/>
                  <w:marRight w:val="0"/>
                  <w:marTop w:val="0"/>
                  <w:marBottom w:val="0"/>
                  <w:divBdr>
                    <w:top w:val="none" w:sz="0" w:space="0" w:color="auto"/>
                    <w:left w:val="none" w:sz="0" w:space="0" w:color="auto"/>
                    <w:bottom w:val="none" w:sz="0" w:space="0" w:color="auto"/>
                    <w:right w:val="none" w:sz="0" w:space="0" w:color="auto"/>
                  </w:divBdr>
                </w:div>
              </w:divsChild>
            </w:div>
            <w:div w:id="1577670363">
              <w:marLeft w:val="0"/>
              <w:marRight w:val="0"/>
              <w:marTop w:val="0"/>
              <w:marBottom w:val="0"/>
              <w:divBdr>
                <w:top w:val="none" w:sz="0" w:space="0" w:color="auto"/>
                <w:left w:val="none" w:sz="0" w:space="0" w:color="auto"/>
                <w:bottom w:val="none" w:sz="0" w:space="0" w:color="auto"/>
                <w:right w:val="none" w:sz="0" w:space="0" w:color="auto"/>
              </w:divBdr>
              <w:divsChild>
                <w:div w:id="1918249008">
                  <w:marLeft w:val="0"/>
                  <w:marRight w:val="0"/>
                  <w:marTop w:val="0"/>
                  <w:marBottom w:val="0"/>
                  <w:divBdr>
                    <w:top w:val="none" w:sz="0" w:space="0" w:color="auto"/>
                    <w:left w:val="none" w:sz="0" w:space="0" w:color="auto"/>
                    <w:bottom w:val="none" w:sz="0" w:space="0" w:color="auto"/>
                    <w:right w:val="none" w:sz="0" w:space="0" w:color="auto"/>
                  </w:divBdr>
                </w:div>
              </w:divsChild>
            </w:div>
            <w:div w:id="1579946307">
              <w:marLeft w:val="0"/>
              <w:marRight w:val="0"/>
              <w:marTop w:val="0"/>
              <w:marBottom w:val="0"/>
              <w:divBdr>
                <w:top w:val="none" w:sz="0" w:space="0" w:color="auto"/>
                <w:left w:val="none" w:sz="0" w:space="0" w:color="auto"/>
                <w:bottom w:val="none" w:sz="0" w:space="0" w:color="auto"/>
                <w:right w:val="none" w:sz="0" w:space="0" w:color="auto"/>
              </w:divBdr>
              <w:divsChild>
                <w:div w:id="177669616">
                  <w:marLeft w:val="0"/>
                  <w:marRight w:val="0"/>
                  <w:marTop w:val="0"/>
                  <w:marBottom w:val="0"/>
                  <w:divBdr>
                    <w:top w:val="none" w:sz="0" w:space="0" w:color="auto"/>
                    <w:left w:val="none" w:sz="0" w:space="0" w:color="auto"/>
                    <w:bottom w:val="none" w:sz="0" w:space="0" w:color="auto"/>
                    <w:right w:val="none" w:sz="0" w:space="0" w:color="auto"/>
                  </w:divBdr>
                </w:div>
              </w:divsChild>
            </w:div>
            <w:div w:id="1602836052">
              <w:marLeft w:val="0"/>
              <w:marRight w:val="0"/>
              <w:marTop w:val="0"/>
              <w:marBottom w:val="0"/>
              <w:divBdr>
                <w:top w:val="none" w:sz="0" w:space="0" w:color="auto"/>
                <w:left w:val="none" w:sz="0" w:space="0" w:color="auto"/>
                <w:bottom w:val="none" w:sz="0" w:space="0" w:color="auto"/>
                <w:right w:val="none" w:sz="0" w:space="0" w:color="auto"/>
              </w:divBdr>
              <w:divsChild>
                <w:div w:id="266620956">
                  <w:marLeft w:val="0"/>
                  <w:marRight w:val="0"/>
                  <w:marTop w:val="0"/>
                  <w:marBottom w:val="0"/>
                  <w:divBdr>
                    <w:top w:val="none" w:sz="0" w:space="0" w:color="auto"/>
                    <w:left w:val="none" w:sz="0" w:space="0" w:color="auto"/>
                    <w:bottom w:val="none" w:sz="0" w:space="0" w:color="auto"/>
                    <w:right w:val="none" w:sz="0" w:space="0" w:color="auto"/>
                  </w:divBdr>
                </w:div>
              </w:divsChild>
            </w:div>
            <w:div w:id="1612278452">
              <w:marLeft w:val="0"/>
              <w:marRight w:val="0"/>
              <w:marTop w:val="0"/>
              <w:marBottom w:val="0"/>
              <w:divBdr>
                <w:top w:val="none" w:sz="0" w:space="0" w:color="auto"/>
                <w:left w:val="none" w:sz="0" w:space="0" w:color="auto"/>
                <w:bottom w:val="none" w:sz="0" w:space="0" w:color="auto"/>
                <w:right w:val="none" w:sz="0" w:space="0" w:color="auto"/>
              </w:divBdr>
              <w:divsChild>
                <w:div w:id="499275050">
                  <w:marLeft w:val="0"/>
                  <w:marRight w:val="0"/>
                  <w:marTop w:val="0"/>
                  <w:marBottom w:val="0"/>
                  <w:divBdr>
                    <w:top w:val="none" w:sz="0" w:space="0" w:color="auto"/>
                    <w:left w:val="none" w:sz="0" w:space="0" w:color="auto"/>
                    <w:bottom w:val="none" w:sz="0" w:space="0" w:color="auto"/>
                    <w:right w:val="none" w:sz="0" w:space="0" w:color="auto"/>
                  </w:divBdr>
                </w:div>
              </w:divsChild>
            </w:div>
            <w:div w:id="1642535620">
              <w:marLeft w:val="0"/>
              <w:marRight w:val="0"/>
              <w:marTop w:val="0"/>
              <w:marBottom w:val="0"/>
              <w:divBdr>
                <w:top w:val="none" w:sz="0" w:space="0" w:color="auto"/>
                <w:left w:val="none" w:sz="0" w:space="0" w:color="auto"/>
                <w:bottom w:val="none" w:sz="0" w:space="0" w:color="auto"/>
                <w:right w:val="none" w:sz="0" w:space="0" w:color="auto"/>
              </w:divBdr>
              <w:divsChild>
                <w:div w:id="1812214166">
                  <w:marLeft w:val="0"/>
                  <w:marRight w:val="0"/>
                  <w:marTop w:val="0"/>
                  <w:marBottom w:val="0"/>
                  <w:divBdr>
                    <w:top w:val="none" w:sz="0" w:space="0" w:color="auto"/>
                    <w:left w:val="none" w:sz="0" w:space="0" w:color="auto"/>
                    <w:bottom w:val="none" w:sz="0" w:space="0" w:color="auto"/>
                    <w:right w:val="none" w:sz="0" w:space="0" w:color="auto"/>
                  </w:divBdr>
                </w:div>
              </w:divsChild>
            </w:div>
            <w:div w:id="1665356551">
              <w:marLeft w:val="0"/>
              <w:marRight w:val="0"/>
              <w:marTop w:val="0"/>
              <w:marBottom w:val="0"/>
              <w:divBdr>
                <w:top w:val="none" w:sz="0" w:space="0" w:color="auto"/>
                <w:left w:val="none" w:sz="0" w:space="0" w:color="auto"/>
                <w:bottom w:val="none" w:sz="0" w:space="0" w:color="auto"/>
                <w:right w:val="none" w:sz="0" w:space="0" w:color="auto"/>
              </w:divBdr>
              <w:divsChild>
                <w:div w:id="1829132967">
                  <w:marLeft w:val="0"/>
                  <w:marRight w:val="0"/>
                  <w:marTop w:val="0"/>
                  <w:marBottom w:val="0"/>
                  <w:divBdr>
                    <w:top w:val="none" w:sz="0" w:space="0" w:color="auto"/>
                    <w:left w:val="none" w:sz="0" w:space="0" w:color="auto"/>
                    <w:bottom w:val="none" w:sz="0" w:space="0" w:color="auto"/>
                    <w:right w:val="none" w:sz="0" w:space="0" w:color="auto"/>
                  </w:divBdr>
                </w:div>
              </w:divsChild>
            </w:div>
            <w:div w:id="1691909106">
              <w:marLeft w:val="0"/>
              <w:marRight w:val="0"/>
              <w:marTop w:val="0"/>
              <w:marBottom w:val="0"/>
              <w:divBdr>
                <w:top w:val="none" w:sz="0" w:space="0" w:color="auto"/>
                <w:left w:val="none" w:sz="0" w:space="0" w:color="auto"/>
                <w:bottom w:val="none" w:sz="0" w:space="0" w:color="auto"/>
                <w:right w:val="none" w:sz="0" w:space="0" w:color="auto"/>
              </w:divBdr>
              <w:divsChild>
                <w:div w:id="1163860579">
                  <w:marLeft w:val="0"/>
                  <w:marRight w:val="0"/>
                  <w:marTop w:val="0"/>
                  <w:marBottom w:val="0"/>
                  <w:divBdr>
                    <w:top w:val="none" w:sz="0" w:space="0" w:color="auto"/>
                    <w:left w:val="none" w:sz="0" w:space="0" w:color="auto"/>
                    <w:bottom w:val="none" w:sz="0" w:space="0" w:color="auto"/>
                    <w:right w:val="none" w:sz="0" w:space="0" w:color="auto"/>
                  </w:divBdr>
                </w:div>
              </w:divsChild>
            </w:div>
            <w:div w:id="1692101420">
              <w:marLeft w:val="0"/>
              <w:marRight w:val="0"/>
              <w:marTop w:val="0"/>
              <w:marBottom w:val="0"/>
              <w:divBdr>
                <w:top w:val="none" w:sz="0" w:space="0" w:color="auto"/>
                <w:left w:val="none" w:sz="0" w:space="0" w:color="auto"/>
                <w:bottom w:val="none" w:sz="0" w:space="0" w:color="auto"/>
                <w:right w:val="none" w:sz="0" w:space="0" w:color="auto"/>
              </w:divBdr>
              <w:divsChild>
                <w:div w:id="1027755246">
                  <w:marLeft w:val="0"/>
                  <w:marRight w:val="0"/>
                  <w:marTop w:val="0"/>
                  <w:marBottom w:val="0"/>
                  <w:divBdr>
                    <w:top w:val="none" w:sz="0" w:space="0" w:color="auto"/>
                    <w:left w:val="none" w:sz="0" w:space="0" w:color="auto"/>
                    <w:bottom w:val="none" w:sz="0" w:space="0" w:color="auto"/>
                    <w:right w:val="none" w:sz="0" w:space="0" w:color="auto"/>
                  </w:divBdr>
                </w:div>
              </w:divsChild>
            </w:div>
            <w:div w:id="1694920554">
              <w:marLeft w:val="0"/>
              <w:marRight w:val="0"/>
              <w:marTop w:val="0"/>
              <w:marBottom w:val="0"/>
              <w:divBdr>
                <w:top w:val="none" w:sz="0" w:space="0" w:color="auto"/>
                <w:left w:val="none" w:sz="0" w:space="0" w:color="auto"/>
                <w:bottom w:val="none" w:sz="0" w:space="0" w:color="auto"/>
                <w:right w:val="none" w:sz="0" w:space="0" w:color="auto"/>
              </w:divBdr>
              <w:divsChild>
                <w:div w:id="108624670">
                  <w:marLeft w:val="0"/>
                  <w:marRight w:val="0"/>
                  <w:marTop w:val="0"/>
                  <w:marBottom w:val="0"/>
                  <w:divBdr>
                    <w:top w:val="none" w:sz="0" w:space="0" w:color="auto"/>
                    <w:left w:val="none" w:sz="0" w:space="0" w:color="auto"/>
                    <w:bottom w:val="none" w:sz="0" w:space="0" w:color="auto"/>
                    <w:right w:val="none" w:sz="0" w:space="0" w:color="auto"/>
                  </w:divBdr>
                </w:div>
              </w:divsChild>
            </w:div>
            <w:div w:id="1761293398">
              <w:marLeft w:val="0"/>
              <w:marRight w:val="0"/>
              <w:marTop w:val="0"/>
              <w:marBottom w:val="0"/>
              <w:divBdr>
                <w:top w:val="none" w:sz="0" w:space="0" w:color="auto"/>
                <w:left w:val="none" w:sz="0" w:space="0" w:color="auto"/>
                <w:bottom w:val="none" w:sz="0" w:space="0" w:color="auto"/>
                <w:right w:val="none" w:sz="0" w:space="0" w:color="auto"/>
              </w:divBdr>
              <w:divsChild>
                <w:div w:id="1208565103">
                  <w:marLeft w:val="0"/>
                  <w:marRight w:val="0"/>
                  <w:marTop w:val="0"/>
                  <w:marBottom w:val="0"/>
                  <w:divBdr>
                    <w:top w:val="none" w:sz="0" w:space="0" w:color="auto"/>
                    <w:left w:val="none" w:sz="0" w:space="0" w:color="auto"/>
                    <w:bottom w:val="none" w:sz="0" w:space="0" w:color="auto"/>
                    <w:right w:val="none" w:sz="0" w:space="0" w:color="auto"/>
                  </w:divBdr>
                </w:div>
              </w:divsChild>
            </w:div>
            <w:div w:id="1762532335">
              <w:marLeft w:val="0"/>
              <w:marRight w:val="0"/>
              <w:marTop w:val="0"/>
              <w:marBottom w:val="0"/>
              <w:divBdr>
                <w:top w:val="none" w:sz="0" w:space="0" w:color="auto"/>
                <w:left w:val="none" w:sz="0" w:space="0" w:color="auto"/>
                <w:bottom w:val="none" w:sz="0" w:space="0" w:color="auto"/>
                <w:right w:val="none" w:sz="0" w:space="0" w:color="auto"/>
              </w:divBdr>
              <w:divsChild>
                <w:div w:id="997734753">
                  <w:marLeft w:val="0"/>
                  <w:marRight w:val="0"/>
                  <w:marTop w:val="0"/>
                  <w:marBottom w:val="0"/>
                  <w:divBdr>
                    <w:top w:val="none" w:sz="0" w:space="0" w:color="auto"/>
                    <w:left w:val="none" w:sz="0" w:space="0" w:color="auto"/>
                    <w:bottom w:val="none" w:sz="0" w:space="0" w:color="auto"/>
                    <w:right w:val="none" w:sz="0" w:space="0" w:color="auto"/>
                  </w:divBdr>
                </w:div>
              </w:divsChild>
            </w:div>
            <w:div w:id="1771461452">
              <w:marLeft w:val="0"/>
              <w:marRight w:val="0"/>
              <w:marTop w:val="0"/>
              <w:marBottom w:val="0"/>
              <w:divBdr>
                <w:top w:val="none" w:sz="0" w:space="0" w:color="auto"/>
                <w:left w:val="none" w:sz="0" w:space="0" w:color="auto"/>
                <w:bottom w:val="none" w:sz="0" w:space="0" w:color="auto"/>
                <w:right w:val="none" w:sz="0" w:space="0" w:color="auto"/>
              </w:divBdr>
              <w:divsChild>
                <w:div w:id="1073157638">
                  <w:marLeft w:val="0"/>
                  <w:marRight w:val="0"/>
                  <w:marTop w:val="0"/>
                  <w:marBottom w:val="0"/>
                  <w:divBdr>
                    <w:top w:val="none" w:sz="0" w:space="0" w:color="auto"/>
                    <w:left w:val="none" w:sz="0" w:space="0" w:color="auto"/>
                    <w:bottom w:val="none" w:sz="0" w:space="0" w:color="auto"/>
                    <w:right w:val="none" w:sz="0" w:space="0" w:color="auto"/>
                  </w:divBdr>
                </w:div>
              </w:divsChild>
            </w:div>
            <w:div w:id="1772047826">
              <w:marLeft w:val="0"/>
              <w:marRight w:val="0"/>
              <w:marTop w:val="0"/>
              <w:marBottom w:val="0"/>
              <w:divBdr>
                <w:top w:val="none" w:sz="0" w:space="0" w:color="auto"/>
                <w:left w:val="none" w:sz="0" w:space="0" w:color="auto"/>
                <w:bottom w:val="none" w:sz="0" w:space="0" w:color="auto"/>
                <w:right w:val="none" w:sz="0" w:space="0" w:color="auto"/>
              </w:divBdr>
              <w:divsChild>
                <w:div w:id="2070179981">
                  <w:marLeft w:val="0"/>
                  <w:marRight w:val="0"/>
                  <w:marTop w:val="0"/>
                  <w:marBottom w:val="0"/>
                  <w:divBdr>
                    <w:top w:val="none" w:sz="0" w:space="0" w:color="auto"/>
                    <w:left w:val="none" w:sz="0" w:space="0" w:color="auto"/>
                    <w:bottom w:val="none" w:sz="0" w:space="0" w:color="auto"/>
                    <w:right w:val="none" w:sz="0" w:space="0" w:color="auto"/>
                  </w:divBdr>
                </w:div>
              </w:divsChild>
            </w:div>
            <w:div w:id="1800801741">
              <w:marLeft w:val="0"/>
              <w:marRight w:val="0"/>
              <w:marTop w:val="0"/>
              <w:marBottom w:val="0"/>
              <w:divBdr>
                <w:top w:val="none" w:sz="0" w:space="0" w:color="auto"/>
                <w:left w:val="none" w:sz="0" w:space="0" w:color="auto"/>
                <w:bottom w:val="none" w:sz="0" w:space="0" w:color="auto"/>
                <w:right w:val="none" w:sz="0" w:space="0" w:color="auto"/>
              </w:divBdr>
              <w:divsChild>
                <w:div w:id="1220824693">
                  <w:marLeft w:val="0"/>
                  <w:marRight w:val="0"/>
                  <w:marTop w:val="0"/>
                  <w:marBottom w:val="0"/>
                  <w:divBdr>
                    <w:top w:val="none" w:sz="0" w:space="0" w:color="auto"/>
                    <w:left w:val="none" w:sz="0" w:space="0" w:color="auto"/>
                    <w:bottom w:val="none" w:sz="0" w:space="0" w:color="auto"/>
                    <w:right w:val="none" w:sz="0" w:space="0" w:color="auto"/>
                  </w:divBdr>
                </w:div>
              </w:divsChild>
            </w:div>
            <w:div w:id="1925215143">
              <w:marLeft w:val="0"/>
              <w:marRight w:val="0"/>
              <w:marTop w:val="0"/>
              <w:marBottom w:val="0"/>
              <w:divBdr>
                <w:top w:val="none" w:sz="0" w:space="0" w:color="auto"/>
                <w:left w:val="none" w:sz="0" w:space="0" w:color="auto"/>
                <w:bottom w:val="none" w:sz="0" w:space="0" w:color="auto"/>
                <w:right w:val="none" w:sz="0" w:space="0" w:color="auto"/>
              </w:divBdr>
              <w:divsChild>
                <w:div w:id="443887012">
                  <w:marLeft w:val="0"/>
                  <w:marRight w:val="0"/>
                  <w:marTop w:val="0"/>
                  <w:marBottom w:val="0"/>
                  <w:divBdr>
                    <w:top w:val="none" w:sz="0" w:space="0" w:color="auto"/>
                    <w:left w:val="none" w:sz="0" w:space="0" w:color="auto"/>
                    <w:bottom w:val="none" w:sz="0" w:space="0" w:color="auto"/>
                    <w:right w:val="none" w:sz="0" w:space="0" w:color="auto"/>
                  </w:divBdr>
                </w:div>
              </w:divsChild>
            </w:div>
            <w:div w:id="1929342543">
              <w:marLeft w:val="0"/>
              <w:marRight w:val="0"/>
              <w:marTop w:val="0"/>
              <w:marBottom w:val="0"/>
              <w:divBdr>
                <w:top w:val="none" w:sz="0" w:space="0" w:color="auto"/>
                <w:left w:val="none" w:sz="0" w:space="0" w:color="auto"/>
                <w:bottom w:val="none" w:sz="0" w:space="0" w:color="auto"/>
                <w:right w:val="none" w:sz="0" w:space="0" w:color="auto"/>
              </w:divBdr>
              <w:divsChild>
                <w:div w:id="1957325207">
                  <w:marLeft w:val="0"/>
                  <w:marRight w:val="0"/>
                  <w:marTop w:val="0"/>
                  <w:marBottom w:val="0"/>
                  <w:divBdr>
                    <w:top w:val="none" w:sz="0" w:space="0" w:color="auto"/>
                    <w:left w:val="none" w:sz="0" w:space="0" w:color="auto"/>
                    <w:bottom w:val="none" w:sz="0" w:space="0" w:color="auto"/>
                    <w:right w:val="none" w:sz="0" w:space="0" w:color="auto"/>
                  </w:divBdr>
                </w:div>
              </w:divsChild>
            </w:div>
            <w:div w:id="1935820311">
              <w:marLeft w:val="0"/>
              <w:marRight w:val="0"/>
              <w:marTop w:val="0"/>
              <w:marBottom w:val="0"/>
              <w:divBdr>
                <w:top w:val="none" w:sz="0" w:space="0" w:color="auto"/>
                <w:left w:val="none" w:sz="0" w:space="0" w:color="auto"/>
                <w:bottom w:val="none" w:sz="0" w:space="0" w:color="auto"/>
                <w:right w:val="none" w:sz="0" w:space="0" w:color="auto"/>
              </w:divBdr>
              <w:divsChild>
                <w:div w:id="398481534">
                  <w:marLeft w:val="0"/>
                  <w:marRight w:val="0"/>
                  <w:marTop w:val="0"/>
                  <w:marBottom w:val="0"/>
                  <w:divBdr>
                    <w:top w:val="none" w:sz="0" w:space="0" w:color="auto"/>
                    <w:left w:val="none" w:sz="0" w:space="0" w:color="auto"/>
                    <w:bottom w:val="none" w:sz="0" w:space="0" w:color="auto"/>
                    <w:right w:val="none" w:sz="0" w:space="0" w:color="auto"/>
                  </w:divBdr>
                </w:div>
              </w:divsChild>
            </w:div>
            <w:div w:id="1987082310">
              <w:marLeft w:val="0"/>
              <w:marRight w:val="0"/>
              <w:marTop w:val="0"/>
              <w:marBottom w:val="0"/>
              <w:divBdr>
                <w:top w:val="none" w:sz="0" w:space="0" w:color="auto"/>
                <w:left w:val="none" w:sz="0" w:space="0" w:color="auto"/>
                <w:bottom w:val="none" w:sz="0" w:space="0" w:color="auto"/>
                <w:right w:val="none" w:sz="0" w:space="0" w:color="auto"/>
              </w:divBdr>
              <w:divsChild>
                <w:div w:id="1008606573">
                  <w:marLeft w:val="0"/>
                  <w:marRight w:val="0"/>
                  <w:marTop w:val="0"/>
                  <w:marBottom w:val="0"/>
                  <w:divBdr>
                    <w:top w:val="none" w:sz="0" w:space="0" w:color="auto"/>
                    <w:left w:val="none" w:sz="0" w:space="0" w:color="auto"/>
                    <w:bottom w:val="none" w:sz="0" w:space="0" w:color="auto"/>
                    <w:right w:val="none" w:sz="0" w:space="0" w:color="auto"/>
                  </w:divBdr>
                </w:div>
              </w:divsChild>
            </w:div>
            <w:div w:id="2070837947">
              <w:marLeft w:val="0"/>
              <w:marRight w:val="0"/>
              <w:marTop w:val="0"/>
              <w:marBottom w:val="0"/>
              <w:divBdr>
                <w:top w:val="none" w:sz="0" w:space="0" w:color="auto"/>
                <w:left w:val="none" w:sz="0" w:space="0" w:color="auto"/>
                <w:bottom w:val="none" w:sz="0" w:space="0" w:color="auto"/>
                <w:right w:val="none" w:sz="0" w:space="0" w:color="auto"/>
              </w:divBdr>
              <w:divsChild>
                <w:div w:id="1143039667">
                  <w:marLeft w:val="0"/>
                  <w:marRight w:val="0"/>
                  <w:marTop w:val="0"/>
                  <w:marBottom w:val="0"/>
                  <w:divBdr>
                    <w:top w:val="none" w:sz="0" w:space="0" w:color="auto"/>
                    <w:left w:val="none" w:sz="0" w:space="0" w:color="auto"/>
                    <w:bottom w:val="none" w:sz="0" w:space="0" w:color="auto"/>
                    <w:right w:val="none" w:sz="0" w:space="0" w:color="auto"/>
                  </w:divBdr>
                </w:div>
              </w:divsChild>
            </w:div>
            <w:div w:id="2089647577">
              <w:marLeft w:val="0"/>
              <w:marRight w:val="0"/>
              <w:marTop w:val="0"/>
              <w:marBottom w:val="0"/>
              <w:divBdr>
                <w:top w:val="none" w:sz="0" w:space="0" w:color="auto"/>
                <w:left w:val="none" w:sz="0" w:space="0" w:color="auto"/>
                <w:bottom w:val="none" w:sz="0" w:space="0" w:color="auto"/>
                <w:right w:val="none" w:sz="0" w:space="0" w:color="auto"/>
              </w:divBdr>
              <w:divsChild>
                <w:div w:id="1355886655">
                  <w:marLeft w:val="0"/>
                  <w:marRight w:val="0"/>
                  <w:marTop w:val="0"/>
                  <w:marBottom w:val="0"/>
                  <w:divBdr>
                    <w:top w:val="none" w:sz="0" w:space="0" w:color="auto"/>
                    <w:left w:val="none" w:sz="0" w:space="0" w:color="auto"/>
                    <w:bottom w:val="none" w:sz="0" w:space="0" w:color="auto"/>
                    <w:right w:val="none" w:sz="0" w:space="0" w:color="auto"/>
                  </w:divBdr>
                </w:div>
              </w:divsChild>
            </w:div>
            <w:div w:id="2125034159">
              <w:marLeft w:val="0"/>
              <w:marRight w:val="0"/>
              <w:marTop w:val="0"/>
              <w:marBottom w:val="0"/>
              <w:divBdr>
                <w:top w:val="none" w:sz="0" w:space="0" w:color="auto"/>
                <w:left w:val="none" w:sz="0" w:space="0" w:color="auto"/>
                <w:bottom w:val="none" w:sz="0" w:space="0" w:color="auto"/>
                <w:right w:val="none" w:sz="0" w:space="0" w:color="auto"/>
              </w:divBdr>
              <w:divsChild>
                <w:div w:id="21169102">
                  <w:marLeft w:val="0"/>
                  <w:marRight w:val="0"/>
                  <w:marTop w:val="0"/>
                  <w:marBottom w:val="0"/>
                  <w:divBdr>
                    <w:top w:val="none" w:sz="0" w:space="0" w:color="auto"/>
                    <w:left w:val="none" w:sz="0" w:space="0" w:color="auto"/>
                    <w:bottom w:val="none" w:sz="0" w:space="0" w:color="auto"/>
                    <w:right w:val="none" w:sz="0" w:space="0" w:color="auto"/>
                  </w:divBdr>
                </w:div>
              </w:divsChild>
            </w:div>
            <w:div w:id="2133864731">
              <w:marLeft w:val="0"/>
              <w:marRight w:val="0"/>
              <w:marTop w:val="0"/>
              <w:marBottom w:val="0"/>
              <w:divBdr>
                <w:top w:val="none" w:sz="0" w:space="0" w:color="auto"/>
                <w:left w:val="none" w:sz="0" w:space="0" w:color="auto"/>
                <w:bottom w:val="none" w:sz="0" w:space="0" w:color="auto"/>
                <w:right w:val="none" w:sz="0" w:space="0" w:color="auto"/>
              </w:divBdr>
              <w:divsChild>
                <w:div w:id="67489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008639">
      <w:bodyDiv w:val="1"/>
      <w:marLeft w:val="0"/>
      <w:marRight w:val="0"/>
      <w:marTop w:val="0"/>
      <w:marBottom w:val="0"/>
      <w:divBdr>
        <w:top w:val="none" w:sz="0" w:space="0" w:color="auto"/>
        <w:left w:val="none" w:sz="0" w:space="0" w:color="auto"/>
        <w:bottom w:val="none" w:sz="0" w:space="0" w:color="auto"/>
        <w:right w:val="none" w:sz="0" w:space="0" w:color="auto"/>
      </w:divBdr>
      <w:divsChild>
        <w:div w:id="251932722">
          <w:marLeft w:val="0"/>
          <w:marRight w:val="0"/>
          <w:marTop w:val="0"/>
          <w:marBottom w:val="0"/>
          <w:divBdr>
            <w:top w:val="none" w:sz="0" w:space="0" w:color="auto"/>
            <w:left w:val="none" w:sz="0" w:space="0" w:color="auto"/>
            <w:bottom w:val="none" w:sz="0" w:space="0" w:color="auto"/>
            <w:right w:val="none" w:sz="0" w:space="0" w:color="auto"/>
          </w:divBdr>
          <w:divsChild>
            <w:div w:id="463085277">
              <w:marLeft w:val="0"/>
              <w:marRight w:val="0"/>
              <w:marTop w:val="0"/>
              <w:marBottom w:val="0"/>
              <w:divBdr>
                <w:top w:val="none" w:sz="0" w:space="0" w:color="auto"/>
                <w:left w:val="none" w:sz="0" w:space="0" w:color="auto"/>
                <w:bottom w:val="none" w:sz="0" w:space="0" w:color="auto"/>
                <w:right w:val="none" w:sz="0" w:space="0" w:color="auto"/>
              </w:divBdr>
              <w:divsChild>
                <w:div w:id="184757509">
                  <w:marLeft w:val="0"/>
                  <w:marRight w:val="0"/>
                  <w:marTop w:val="0"/>
                  <w:marBottom w:val="0"/>
                  <w:divBdr>
                    <w:top w:val="none" w:sz="0" w:space="0" w:color="auto"/>
                    <w:left w:val="none" w:sz="0" w:space="0" w:color="auto"/>
                    <w:bottom w:val="none" w:sz="0" w:space="0" w:color="auto"/>
                    <w:right w:val="none" w:sz="0" w:space="0" w:color="auto"/>
                  </w:divBdr>
                </w:div>
              </w:divsChild>
            </w:div>
            <w:div w:id="774136954">
              <w:marLeft w:val="0"/>
              <w:marRight w:val="0"/>
              <w:marTop w:val="0"/>
              <w:marBottom w:val="0"/>
              <w:divBdr>
                <w:top w:val="none" w:sz="0" w:space="0" w:color="auto"/>
                <w:left w:val="none" w:sz="0" w:space="0" w:color="auto"/>
                <w:bottom w:val="none" w:sz="0" w:space="0" w:color="auto"/>
                <w:right w:val="none" w:sz="0" w:space="0" w:color="auto"/>
              </w:divBdr>
              <w:divsChild>
                <w:div w:id="1250307563">
                  <w:marLeft w:val="0"/>
                  <w:marRight w:val="0"/>
                  <w:marTop w:val="0"/>
                  <w:marBottom w:val="0"/>
                  <w:divBdr>
                    <w:top w:val="none" w:sz="0" w:space="0" w:color="auto"/>
                    <w:left w:val="none" w:sz="0" w:space="0" w:color="auto"/>
                    <w:bottom w:val="none" w:sz="0" w:space="0" w:color="auto"/>
                    <w:right w:val="none" w:sz="0" w:space="0" w:color="auto"/>
                  </w:divBdr>
                </w:div>
              </w:divsChild>
            </w:div>
            <w:div w:id="806973345">
              <w:marLeft w:val="0"/>
              <w:marRight w:val="0"/>
              <w:marTop w:val="0"/>
              <w:marBottom w:val="0"/>
              <w:divBdr>
                <w:top w:val="none" w:sz="0" w:space="0" w:color="auto"/>
                <w:left w:val="none" w:sz="0" w:space="0" w:color="auto"/>
                <w:bottom w:val="none" w:sz="0" w:space="0" w:color="auto"/>
                <w:right w:val="none" w:sz="0" w:space="0" w:color="auto"/>
              </w:divBdr>
              <w:divsChild>
                <w:div w:id="295375834">
                  <w:marLeft w:val="0"/>
                  <w:marRight w:val="0"/>
                  <w:marTop w:val="0"/>
                  <w:marBottom w:val="0"/>
                  <w:divBdr>
                    <w:top w:val="none" w:sz="0" w:space="0" w:color="auto"/>
                    <w:left w:val="none" w:sz="0" w:space="0" w:color="auto"/>
                    <w:bottom w:val="none" w:sz="0" w:space="0" w:color="auto"/>
                    <w:right w:val="none" w:sz="0" w:space="0" w:color="auto"/>
                  </w:divBdr>
                </w:div>
              </w:divsChild>
            </w:div>
            <w:div w:id="865213158">
              <w:marLeft w:val="0"/>
              <w:marRight w:val="0"/>
              <w:marTop w:val="0"/>
              <w:marBottom w:val="0"/>
              <w:divBdr>
                <w:top w:val="none" w:sz="0" w:space="0" w:color="auto"/>
                <w:left w:val="none" w:sz="0" w:space="0" w:color="auto"/>
                <w:bottom w:val="none" w:sz="0" w:space="0" w:color="auto"/>
                <w:right w:val="none" w:sz="0" w:space="0" w:color="auto"/>
              </w:divBdr>
              <w:divsChild>
                <w:div w:id="783689231">
                  <w:marLeft w:val="0"/>
                  <w:marRight w:val="0"/>
                  <w:marTop w:val="0"/>
                  <w:marBottom w:val="0"/>
                  <w:divBdr>
                    <w:top w:val="none" w:sz="0" w:space="0" w:color="auto"/>
                    <w:left w:val="none" w:sz="0" w:space="0" w:color="auto"/>
                    <w:bottom w:val="none" w:sz="0" w:space="0" w:color="auto"/>
                    <w:right w:val="none" w:sz="0" w:space="0" w:color="auto"/>
                  </w:divBdr>
                </w:div>
              </w:divsChild>
            </w:div>
            <w:div w:id="899442004">
              <w:marLeft w:val="0"/>
              <w:marRight w:val="0"/>
              <w:marTop w:val="0"/>
              <w:marBottom w:val="0"/>
              <w:divBdr>
                <w:top w:val="none" w:sz="0" w:space="0" w:color="auto"/>
                <w:left w:val="none" w:sz="0" w:space="0" w:color="auto"/>
                <w:bottom w:val="none" w:sz="0" w:space="0" w:color="auto"/>
                <w:right w:val="none" w:sz="0" w:space="0" w:color="auto"/>
              </w:divBdr>
              <w:divsChild>
                <w:div w:id="1160541744">
                  <w:marLeft w:val="0"/>
                  <w:marRight w:val="0"/>
                  <w:marTop w:val="0"/>
                  <w:marBottom w:val="0"/>
                  <w:divBdr>
                    <w:top w:val="none" w:sz="0" w:space="0" w:color="auto"/>
                    <w:left w:val="none" w:sz="0" w:space="0" w:color="auto"/>
                    <w:bottom w:val="none" w:sz="0" w:space="0" w:color="auto"/>
                    <w:right w:val="none" w:sz="0" w:space="0" w:color="auto"/>
                  </w:divBdr>
                </w:div>
              </w:divsChild>
            </w:div>
            <w:div w:id="919406479">
              <w:marLeft w:val="0"/>
              <w:marRight w:val="0"/>
              <w:marTop w:val="0"/>
              <w:marBottom w:val="0"/>
              <w:divBdr>
                <w:top w:val="none" w:sz="0" w:space="0" w:color="auto"/>
                <w:left w:val="none" w:sz="0" w:space="0" w:color="auto"/>
                <w:bottom w:val="none" w:sz="0" w:space="0" w:color="auto"/>
                <w:right w:val="none" w:sz="0" w:space="0" w:color="auto"/>
              </w:divBdr>
              <w:divsChild>
                <w:div w:id="1883442842">
                  <w:marLeft w:val="0"/>
                  <w:marRight w:val="0"/>
                  <w:marTop w:val="0"/>
                  <w:marBottom w:val="0"/>
                  <w:divBdr>
                    <w:top w:val="none" w:sz="0" w:space="0" w:color="auto"/>
                    <w:left w:val="none" w:sz="0" w:space="0" w:color="auto"/>
                    <w:bottom w:val="none" w:sz="0" w:space="0" w:color="auto"/>
                    <w:right w:val="none" w:sz="0" w:space="0" w:color="auto"/>
                  </w:divBdr>
                </w:div>
              </w:divsChild>
            </w:div>
            <w:div w:id="1175344082">
              <w:marLeft w:val="0"/>
              <w:marRight w:val="0"/>
              <w:marTop w:val="0"/>
              <w:marBottom w:val="0"/>
              <w:divBdr>
                <w:top w:val="none" w:sz="0" w:space="0" w:color="auto"/>
                <w:left w:val="none" w:sz="0" w:space="0" w:color="auto"/>
                <w:bottom w:val="none" w:sz="0" w:space="0" w:color="auto"/>
                <w:right w:val="none" w:sz="0" w:space="0" w:color="auto"/>
              </w:divBdr>
              <w:divsChild>
                <w:div w:id="1977221555">
                  <w:marLeft w:val="0"/>
                  <w:marRight w:val="0"/>
                  <w:marTop w:val="0"/>
                  <w:marBottom w:val="0"/>
                  <w:divBdr>
                    <w:top w:val="none" w:sz="0" w:space="0" w:color="auto"/>
                    <w:left w:val="none" w:sz="0" w:space="0" w:color="auto"/>
                    <w:bottom w:val="none" w:sz="0" w:space="0" w:color="auto"/>
                    <w:right w:val="none" w:sz="0" w:space="0" w:color="auto"/>
                  </w:divBdr>
                </w:div>
              </w:divsChild>
            </w:div>
            <w:div w:id="1221794795">
              <w:marLeft w:val="0"/>
              <w:marRight w:val="0"/>
              <w:marTop w:val="0"/>
              <w:marBottom w:val="0"/>
              <w:divBdr>
                <w:top w:val="none" w:sz="0" w:space="0" w:color="auto"/>
                <w:left w:val="none" w:sz="0" w:space="0" w:color="auto"/>
                <w:bottom w:val="none" w:sz="0" w:space="0" w:color="auto"/>
                <w:right w:val="none" w:sz="0" w:space="0" w:color="auto"/>
              </w:divBdr>
              <w:divsChild>
                <w:div w:id="2064331915">
                  <w:marLeft w:val="0"/>
                  <w:marRight w:val="0"/>
                  <w:marTop w:val="0"/>
                  <w:marBottom w:val="0"/>
                  <w:divBdr>
                    <w:top w:val="none" w:sz="0" w:space="0" w:color="auto"/>
                    <w:left w:val="none" w:sz="0" w:space="0" w:color="auto"/>
                    <w:bottom w:val="none" w:sz="0" w:space="0" w:color="auto"/>
                    <w:right w:val="none" w:sz="0" w:space="0" w:color="auto"/>
                  </w:divBdr>
                </w:div>
              </w:divsChild>
            </w:div>
            <w:div w:id="1437751754">
              <w:marLeft w:val="0"/>
              <w:marRight w:val="0"/>
              <w:marTop w:val="0"/>
              <w:marBottom w:val="0"/>
              <w:divBdr>
                <w:top w:val="none" w:sz="0" w:space="0" w:color="auto"/>
                <w:left w:val="none" w:sz="0" w:space="0" w:color="auto"/>
                <w:bottom w:val="none" w:sz="0" w:space="0" w:color="auto"/>
                <w:right w:val="none" w:sz="0" w:space="0" w:color="auto"/>
              </w:divBdr>
              <w:divsChild>
                <w:div w:id="102919128">
                  <w:marLeft w:val="0"/>
                  <w:marRight w:val="0"/>
                  <w:marTop w:val="0"/>
                  <w:marBottom w:val="0"/>
                  <w:divBdr>
                    <w:top w:val="none" w:sz="0" w:space="0" w:color="auto"/>
                    <w:left w:val="none" w:sz="0" w:space="0" w:color="auto"/>
                    <w:bottom w:val="none" w:sz="0" w:space="0" w:color="auto"/>
                    <w:right w:val="none" w:sz="0" w:space="0" w:color="auto"/>
                  </w:divBdr>
                </w:div>
              </w:divsChild>
            </w:div>
            <w:div w:id="1551529877">
              <w:marLeft w:val="0"/>
              <w:marRight w:val="0"/>
              <w:marTop w:val="0"/>
              <w:marBottom w:val="0"/>
              <w:divBdr>
                <w:top w:val="none" w:sz="0" w:space="0" w:color="auto"/>
                <w:left w:val="none" w:sz="0" w:space="0" w:color="auto"/>
                <w:bottom w:val="none" w:sz="0" w:space="0" w:color="auto"/>
                <w:right w:val="none" w:sz="0" w:space="0" w:color="auto"/>
              </w:divBdr>
              <w:divsChild>
                <w:div w:id="625623510">
                  <w:marLeft w:val="0"/>
                  <w:marRight w:val="0"/>
                  <w:marTop w:val="0"/>
                  <w:marBottom w:val="0"/>
                  <w:divBdr>
                    <w:top w:val="none" w:sz="0" w:space="0" w:color="auto"/>
                    <w:left w:val="none" w:sz="0" w:space="0" w:color="auto"/>
                    <w:bottom w:val="none" w:sz="0" w:space="0" w:color="auto"/>
                    <w:right w:val="none" w:sz="0" w:space="0" w:color="auto"/>
                  </w:divBdr>
                </w:div>
              </w:divsChild>
            </w:div>
            <w:div w:id="1620144793">
              <w:marLeft w:val="0"/>
              <w:marRight w:val="0"/>
              <w:marTop w:val="0"/>
              <w:marBottom w:val="0"/>
              <w:divBdr>
                <w:top w:val="none" w:sz="0" w:space="0" w:color="auto"/>
                <w:left w:val="none" w:sz="0" w:space="0" w:color="auto"/>
                <w:bottom w:val="none" w:sz="0" w:space="0" w:color="auto"/>
                <w:right w:val="none" w:sz="0" w:space="0" w:color="auto"/>
              </w:divBdr>
              <w:divsChild>
                <w:div w:id="1319534513">
                  <w:marLeft w:val="0"/>
                  <w:marRight w:val="0"/>
                  <w:marTop w:val="0"/>
                  <w:marBottom w:val="0"/>
                  <w:divBdr>
                    <w:top w:val="none" w:sz="0" w:space="0" w:color="auto"/>
                    <w:left w:val="none" w:sz="0" w:space="0" w:color="auto"/>
                    <w:bottom w:val="none" w:sz="0" w:space="0" w:color="auto"/>
                    <w:right w:val="none" w:sz="0" w:space="0" w:color="auto"/>
                  </w:divBdr>
                </w:div>
              </w:divsChild>
            </w:div>
            <w:div w:id="1627853206">
              <w:marLeft w:val="0"/>
              <w:marRight w:val="0"/>
              <w:marTop w:val="0"/>
              <w:marBottom w:val="0"/>
              <w:divBdr>
                <w:top w:val="none" w:sz="0" w:space="0" w:color="auto"/>
                <w:left w:val="none" w:sz="0" w:space="0" w:color="auto"/>
                <w:bottom w:val="none" w:sz="0" w:space="0" w:color="auto"/>
                <w:right w:val="none" w:sz="0" w:space="0" w:color="auto"/>
              </w:divBdr>
              <w:divsChild>
                <w:div w:id="291717314">
                  <w:marLeft w:val="0"/>
                  <w:marRight w:val="0"/>
                  <w:marTop w:val="0"/>
                  <w:marBottom w:val="0"/>
                  <w:divBdr>
                    <w:top w:val="none" w:sz="0" w:space="0" w:color="auto"/>
                    <w:left w:val="none" w:sz="0" w:space="0" w:color="auto"/>
                    <w:bottom w:val="none" w:sz="0" w:space="0" w:color="auto"/>
                    <w:right w:val="none" w:sz="0" w:space="0" w:color="auto"/>
                  </w:divBdr>
                </w:div>
              </w:divsChild>
            </w:div>
            <w:div w:id="1768579505">
              <w:marLeft w:val="0"/>
              <w:marRight w:val="0"/>
              <w:marTop w:val="0"/>
              <w:marBottom w:val="0"/>
              <w:divBdr>
                <w:top w:val="none" w:sz="0" w:space="0" w:color="auto"/>
                <w:left w:val="none" w:sz="0" w:space="0" w:color="auto"/>
                <w:bottom w:val="none" w:sz="0" w:space="0" w:color="auto"/>
                <w:right w:val="none" w:sz="0" w:space="0" w:color="auto"/>
              </w:divBdr>
              <w:divsChild>
                <w:div w:id="822771003">
                  <w:marLeft w:val="0"/>
                  <w:marRight w:val="0"/>
                  <w:marTop w:val="0"/>
                  <w:marBottom w:val="0"/>
                  <w:divBdr>
                    <w:top w:val="none" w:sz="0" w:space="0" w:color="auto"/>
                    <w:left w:val="none" w:sz="0" w:space="0" w:color="auto"/>
                    <w:bottom w:val="none" w:sz="0" w:space="0" w:color="auto"/>
                    <w:right w:val="none" w:sz="0" w:space="0" w:color="auto"/>
                  </w:divBdr>
                </w:div>
              </w:divsChild>
            </w:div>
            <w:div w:id="2029483806">
              <w:marLeft w:val="0"/>
              <w:marRight w:val="0"/>
              <w:marTop w:val="0"/>
              <w:marBottom w:val="0"/>
              <w:divBdr>
                <w:top w:val="none" w:sz="0" w:space="0" w:color="auto"/>
                <w:left w:val="none" w:sz="0" w:space="0" w:color="auto"/>
                <w:bottom w:val="none" w:sz="0" w:space="0" w:color="auto"/>
                <w:right w:val="none" w:sz="0" w:space="0" w:color="auto"/>
              </w:divBdr>
              <w:divsChild>
                <w:div w:id="72942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281440">
      <w:bodyDiv w:val="1"/>
      <w:marLeft w:val="0"/>
      <w:marRight w:val="0"/>
      <w:marTop w:val="0"/>
      <w:marBottom w:val="0"/>
      <w:divBdr>
        <w:top w:val="none" w:sz="0" w:space="0" w:color="auto"/>
        <w:left w:val="none" w:sz="0" w:space="0" w:color="auto"/>
        <w:bottom w:val="none" w:sz="0" w:space="0" w:color="auto"/>
        <w:right w:val="none" w:sz="0" w:space="0" w:color="auto"/>
      </w:divBdr>
      <w:divsChild>
        <w:div w:id="23601531">
          <w:marLeft w:val="0"/>
          <w:marRight w:val="0"/>
          <w:marTop w:val="0"/>
          <w:marBottom w:val="0"/>
          <w:divBdr>
            <w:top w:val="none" w:sz="0" w:space="0" w:color="auto"/>
            <w:left w:val="none" w:sz="0" w:space="0" w:color="auto"/>
            <w:bottom w:val="none" w:sz="0" w:space="0" w:color="auto"/>
            <w:right w:val="none" w:sz="0" w:space="0" w:color="auto"/>
          </w:divBdr>
          <w:divsChild>
            <w:div w:id="76093543">
              <w:marLeft w:val="0"/>
              <w:marRight w:val="0"/>
              <w:marTop w:val="0"/>
              <w:marBottom w:val="0"/>
              <w:divBdr>
                <w:top w:val="none" w:sz="0" w:space="0" w:color="auto"/>
                <w:left w:val="none" w:sz="0" w:space="0" w:color="auto"/>
                <w:bottom w:val="none" w:sz="0" w:space="0" w:color="auto"/>
                <w:right w:val="none" w:sz="0" w:space="0" w:color="auto"/>
              </w:divBdr>
              <w:divsChild>
                <w:div w:id="49619976">
                  <w:marLeft w:val="0"/>
                  <w:marRight w:val="0"/>
                  <w:marTop w:val="0"/>
                  <w:marBottom w:val="0"/>
                  <w:divBdr>
                    <w:top w:val="none" w:sz="0" w:space="0" w:color="auto"/>
                    <w:left w:val="none" w:sz="0" w:space="0" w:color="auto"/>
                    <w:bottom w:val="none" w:sz="0" w:space="0" w:color="auto"/>
                    <w:right w:val="none" w:sz="0" w:space="0" w:color="auto"/>
                  </w:divBdr>
                </w:div>
                <w:div w:id="60838010">
                  <w:marLeft w:val="0"/>
                  <w:marRight w:val="0"/>
                  <w:marTop w:val="0"/>
                  <w:marBottom w:val="0"/>
                  <w:divBdr>
                    <w:top w:val="none" w:sz="0" w:space="0" w:color="auto"/>
                    <w:left w:val="none" w:sz="0" w:space="0" w:color="auto"/>
                    <w:bottom w:val="none" w:sz="0" w:space="0" w:color="auto"/>
                    <w:right w:val="none" w:sz="0" w:space="0" w:color="auto"/>
                  </w:divBdr>
                </w:div>
                <w:div w:id="1293901897">
                  <w:marLeft w:val="0"/>
                  <w:marRight w:val="0"/>
                  <w:marTop w:val="0"/>
                  <w:marBottom w:val="0"/>
                  <w:divBdr>
                    <w:top w:val="none" w:sz="0" w:space="0" w:color="auto"/>
                    <w:left w:val="none" w:sz="0" w:space="0" w:color="auto"/>
                    <w:bottom w:val="none" w:sz="0" w:space="0" w:color="auto"/>
                    <w:right w:val="none" w:sz="0" w:space="0" w:color="auto"/>
                  </w:divBdr>
                </w:div>
                <w:div w:id="1906599226">
                  <w:marLeft w:val="0"/>
                  <w:marRight w:val="0"/>
                  <w:marTop w:val="0"/>
                  <w:marBottom w:val="0"/>
                  <w:divBdr>
                    <w:top w:val="none" w:sz="0" w:space="0" w:color="auto"/>
                    <w:left w:val="none" w:sz="0" w:space="0" w:color="auto"/>
                    <w:bottom w:val="none" w:sz="0" w:space="0" w:color="auto"/>
                    <w:right w:val="none" w:sz="0" w:space="0" w:color="auto"/>
                  </w:divBdr>
                </w:div>
              </w:divsChild>
            </w:div>
            <w:div w:id="174268051">
              <w:marLeft w:val="0"/>
              <w:marRight w:val="0"/>
              <w:marTop w:val="0"/>
              <w:marBottom w:val="0"/>
              <w:divBdr>
                <w:top w:val="none" w:sz="0" w:space="0" w:color="auto"/>
                <w:left w:val="none" w:sz="0" w:space="0" w:color="auto"/>
                <w:bottom w:val="none" w:sz="0" w:space="0" w:color="auto"/>
                <w:right w:val="none" w:sz="0" w:space="0" w:color="auto"/>
              </w:divBdr>
              <w:divsChild>
                <w:div w:id="1630621682">
                  <w:marLeft w:val="0"/>
                  <w:marRight w:val="0"/>
                  <w:marTop w:val="0"/>
                  <w:marBottom w:val="0"/>
                  <w:divBdr>
                    <w:top w:val="none" w:sz="0" w:space="0" w:color="auto"/>
                    <w:left w:val="none" w:sz="0" w:space="0" w:color="auto"/>
                    <w:bottom w:val="none" w:sz="0" w:space="0" w:color="auto"/>
                    <w:right w:val="none" w:sz="0" w:space="0" w:color="auto"/>
                  </w:divBdr>
                </w:div>
              </w:divsChild>
            </w:div>
            <w:div w:id="218058331">
              <w:marLeft w:val="0"/>
              <w:marRight w:val="0"/>
              <w:marTop w:val="0"/>
              <w:marBottom w:val="0"/>
              <w:divBdr>
                <w:top w:val="none" w:sz="0" w:space="0" w:color="auto"/>
                <w:left w:val="none" w:sz="0" w:space="0" w:color="auto"/>
                <w:bottom w:val="none" w:sz="0" w:space="0" w:color="auto"/>
                <w:right w:val="none" w:sz="0" w:space="0" w:color="auto"/>
              </w:divBdr>
              <w:divsChild>
                <w:div w:id="119689359">
                  <w:marLeft w:val="0"/>
                  <w:marRight w:val="0"/>
                  <w:marTop w:val="0"/>
                  <w:marBottom w:val="0"/>
                  <w:divBdr>
                    <w:top w:val="none" w:sz="0" w:space="0" w:color="auto"/>
                    <w:left w:val="none" w:sz="0" w:space="0" w:color="auto"/>
                    <w:bottom w:val="none" w:sz="0" w:space="0" w:color="auto"/>
                    <w:right w:val="none" w:sz="0" w:space="0" w:color="auto"/>
                  </w:divBdr>
                </w:div>
              </w:divsChild>
            </w:div>
            <w:div w:id="618998880">
              <w:marLeft w:val="0"/>
              <w:marRight w:val="0"/>
              <w:marTop w:val="0"/>
              <w:marBottom w:val="0"/>
              <w:divBdr>
                <w:top w:val="none" w:sz="0" w:space="0" w:color="auto"/>
                <w:left w:val="none" w:sz="0" w:space="0" w:color="auto"/>
                <w:bottom w:val="none" w:sz="0" w:space="0" w:color="auto"/>
                <w:right w:val="none" w:sz="0" w:space="0" w:color="auto"/>
              </w:divBdr>
              <w:divsChild>
                <w:div w:id="664094396">
                  <w:marLeft w:val="0"/>
                  <w:marRight w:val="0"/>
                  <w:marTop w:val="0"/>
                  <w:marBottom w:val="0"/>
                  <w:divBdr>
                    <w:top w:val="none" w:sz="0" w:space="0" w:color="auto"/>
                    <w:left w:val="none" w:sz="0" w:space="0" w:color="auto"/>
                    <w:bottom w:val="none" w:sz="0" w:space="0" w:color="auto"/>
                    <w:right w:val="none" w:sz="0" w:space="0" w:color="auto"/>
                  </w:divBdr>
                </w:div>
              </w:divsChild>
            </w:div>
            <w:div w:id="724260131">
              <w:marLeft w:val="0"/>
              <w:marRight w:val="0"/>
              <w:marTop w:val="0"/>
              <w:marBottom w:val="0"/>
              <w:divBdr>
                <w:top w:val="none" w:sz="0" w:space="0" w:color="auto"/>
                <w:left w:val="none" w:sz="0" w:space="0" w:color="auto"/>
                <w:bottom w:val="none" w:sz="0" w:space="0" w:color="auto"/>
                <w:right w:val="none" w:sz="0" w:space="0" w:color="auto"/>
              </w:divBdr>
              <w:divsChild>
                <w:div w:id="563952131">
                  <w:marLeft w:val="0"/>
                  <w:marRight w:val="0"/>
                  <w:marTop w:val="0"/>
                  <w:marBottom w:val="0"/>
                  <w:divBdr>
                    <w:top w:val="none" w:sz="0" w:space="0" w:color="auto"/>
                    <w:left w:val="none" w:sz="0" w:space="0" w:color="auto"/>
                    <w:bottom w:val="none" w:sz="0" w:space="0" w:color="auto"/>
                    <w:right w:val="none" w:sz="0" w:space="0" w:color="auto"/>
                  </w:divBdr>
                </w:div>
              </w:divsChild>
            </w:div>
            <w:div w:id="779648593">
              <w:marLeft w:val="0"/>
              <w:marRight w:val="0"/>
              <w:marTop w:val="0"/>
              <w:marBottom w:val="0"/>
              <w:divBdr>
                <w:top w:val="none" w:sz="0" w:space="0" w:color="auto"/>
                <w:left w:val="none" w:sz="0" w:space="0" w:color="auto"/>
                <w:bottom w:val="none" w:sz="0" w:space="0" w:color="auto"/>
                <w:right w:val="none" w:sz="0" w:space="0" w:color="auto"/>
              </w:divBdr>
              <w:divsChild>
                <w:div w:id="918488436">
                  <w:marLeft w:val="0"/>
                  <w:marRight w:val="0"/>
                  <w:marTop w:val="0"/>
                  <w:marBottom w:val="0"/>
                  <w:divBdr>
                    <w:top w:val="none" w:sz="0" w:space="0" w:color="auto"/>
                    <w:left w:val="none" w:sz="0" w:space="0" w:color="auto"/>
                    <w:bottom w:val="none" w:sz="0" w:space="0" w:color="auto"/>
                    <w:right w:val="none" w:sz="0" w:space="0" w:color="auto"/>
                  </w:divBdr>
                </w:div>
              </w:divsChild>
            </w:div>
            <w:div w:id="848445039">
              <w:marLeft w:val="0"/>
              <w:marRight w:val="0"/>
              <w:marTop w:val="0"/>
              <w:marBottom w:val="0"/>
              <w:divBdr>
                <w:top w:val="none" w:sz="0" w:space="0" w:color="auto"/>
                <w:left w:val="none" w:sz="0" w:space="0" w:color="auto"/>
                <w:bottom w:val="none" w:sz="0" w:space="0" w:color="auto"/>
                <w:right w:val="none" w:sz="0" w:space="0" w:color="auto"/>
              </w:divBdr>
              <w:divsChild>
                <w:div w:id="796723489">
                  <w:marLeft w:val="0"/>
                  <w:marRight w:val="0"/>
                  <w:marTop w:val="0"/>
                  <w:marBottom w:val="0"/>
                  <w:divBdr>
                    <w:top w:val="none" w:sz="0" w:space="0" w:color="auto"/>
                    <w:left w:val="none" w:sz="0" w:space="0" w:color="auto"/>
                    <w:bottom w:val="none" w:sz="0" w:space="0" w:color="auto"/>
                    <w:right w:val="none" w:sz="0" w:space="0" w:color="auto"/>
                  </w:divBdr>
                </w:div>
              </w:divsChild>
            </w:div>
            <w:div w:id="943653469">
              <w:marLeft w:val="0"/>
              <w:marRight w:val="0"/>
              <w:marTop w:val="0"/>
              <w:marBottom w:val="0"/>
              <w:divBdr>
                <w:top w:val="none" w:sz="0" w:space="0" w:color="auto"/>
                <w:left w:val="none" w:sz="0" w:space="0" w:color="auto"/>
                <w:bottom w:val="none" w:sz="0" w:space="0" w:color="auto"/>
                <w:right w:val="none" w:sz="0" w:space="0" w:color="auto"/>
              </w:divBdr>
              <w:divsChild>
                <w:div w:id="1941647158">
                  <w:marLeft w:val="0"/>
                  <w:marRight w:val="0"/>
                  <w:marTop w:val="0"/>
                  <w:marBottom w:val="0"/>
                  <w:divBdr>
                    <w:top w:val="none" w:sz="0" w:space="0" w:color="auto"/>
                    <w:left w:val="none" w:sz="0" w:space="0" w:color="auto"/>
                    <w:bottom w:val="none" w:sz="0" w:space="0" w:color="auto"/>
                    <w:right w:val="none" w:sz="0" w:space="0" w:color="auto"/>
                  </w:divBdr>
                </w:div>
              </w:divsChild>
            </w:div>
            <w:div w:id="985476398">
              <w:marLeft w:val="0"/>
              <w:marRight w:val="0"/>
              <w:marTop w:val="0"/>
              <w:marBottom w:val="0"/>
              <w:divBdr>
                <w:top w:val="none" w:sz="0" w:space="0" w:color="auto"/>
                <w:left w:val="none" w:sz="0" w:space="0" w:color="auto"/>
                <w:bottom w:val="none" w:sz="0" w:space="0" w:color="auto"/>
                <w:right w:val="none" w:sz="0" w:space="0" w:color="auto"/>
              </w:divBdr>
              <w:divsChild>
                <w:div w:id="993415335">
                  <w:marLeft w:val="0"/>
                  <w:marRight w:val="0"/>
                  <w:marTop w:val="0"/>
                  <w:marBottom w:val="0"/>
                  <w:divBdr>
                    <w:top w:val="none" w:sz="0" w:space="0" w:color="auto"/>
                    <w:left w:val="none" w:sz="0" w:space="0" w:color="auto"/>
                    <w:bottom w:val="none" w:sz="0" w:space="0" w:color="auto"/>
                    <w:right w:val="none" w:sz="0" w:space="0" w:color="auto"/>
                  </w:divBdr>
                </w:div>
              </w:divsChild>
            </w:div>
            <w:div w:id="1174152796">
              <w:marLeft w:val="0"/>
              <w:marRight w:val="0"/>
              <w:marTop w:val="0"/>
              <w:marBottom w:val="0"/>
              <w:divBdr>
                <w:top w:val="none" w:sz="0" w:space="0" w:color="auto"/>
                <w:left w:val="none" w:sz="0" w:space="0" w:color="auto"/>
                <w:bottom w:val="none" w:sz="0" w:space="0" w:color="auto"/>
                <w:right w:val="none" w:sz="0" w:space="0" w:color="auto"/>
              </w:divBdr>
              <w:divsChild>
                <w:div w:id="846791635">
                  <w:marLeft w:val="0"/>
                  <w:marRight w:val="0"/>
                  <w:marTop w:val="0"/>
                  <w:marBottom w:val="0"/>
                  <w:divBdr>
                    <w:top w:val="none" w:sz="0" w:space="0" w:color="auto"/>
                    <w:left w:val="none" w:sz="0" w:space="0" w:color="auto"/>
                    <w:bottom w:val="none" w:sz="0" w:space="0" w:color="auto"/>
                    <w:right w:val="none" w:sz="0" w:space="0" w:color="auto"/>
                  </w:divBdr>
                </w:div>
              </w:divsChild>
            </w:div>
            <w:div w:id="1222667881">
              <w:marLeft w:val="0"/>
              <w:marRight w:val="0"/>
              <w:marTop w:val="0"/>
              <w:marBottom w:val="0"/>
              <w:divBdr>
                <w:top w:val="none" w:sz="0" w:space="0" w:color="auto"/>
                <w:left w:val="none" w:sz="0" w:space="0" w:color="auto"/>
                <w:bottom w:val="none" w:sz="0" w:space="0" w:color="auto"/>
                <w:right w:val="none" w:sz="0" w:space="0" w:color="auto"/>
              </w:divBdr>
              <w:divsChild>
                <w:div w:id="481309915">
                  <w:marLeft w:val="0"/>
                  <w:marRight w:val="0"/>
                  <w:marTop w:val="0"/>
                  <w:marBottom w:val="0"/>
                  <w:divBdr>
                    <w:top w:val="none" w:sz="0" w:space="0" w:color="auto"/>
                    <w:left w:val="none" w:sz="0" w:space="0" w:color="auto"/>
                    <w:bottom w:val="none" w:sz="0" w:space="0" w:color="auto"/>
                    <w:right w:val="none" w:sz="0" w:space="0" w:color="auto"/>
                  </w:divBdr>
                </w:div>
              </w:divsChild>
            </w:div>
            <w:div w:id="1435243519">
              <w:marLeft w:val="0"/>
              <w:marRight w:val="0"/>
              <w:marTop w:val="0"/>
              <w:marBottom w:val="0"/>
              <w:divBdr>
                <w:top w:val="none" w:sz="0" w:space="0" w:color="auto"/>
                <w:left w:val="none" w:sz="0" w:space="0" w:color="auto"/>
                <w:bottom w:val="none" w:sz="0" w:space="0" w:color="auto"/>
                <w:right w:val="none" w:sz="0" w:space="0" w:color="auto"/>
              </w:divBdr>
              <w:divsChild>
                <w:div w:id="240531686">
                  <w:marLeft w:val="0"/>
                  <w:marRight w:val="0"/>
                  <w:marTop w:val="0"/>
                  <w:marBottom w:val="0"/>
                  <w:divBdr>
                    <w:top w:val="none" w:sz="0" w:space="0" w:color="auto"/>
                    <w:left w:val="none" w:sz="0" w:space="0" w:color="auto"/>
                    <w:bottom w:val="none" w:sz="0" w:space="0" w:color="auto"/>
                    <w:right w:val="none" w:sz="0" w:space="0" w:color="auto"/>
                  </w:divBdr>
                </w:div>
              </w:divsChild>
            </w:div>
            <w:div w:id="1481725918">
              <w:marLeft w:val="0"/>
              <w:marRight w:val="0"/>
              <w:marTop w:val="0"/>
              <w:marBottom w:val="0"/>
              <w:divBdr>
                <w:top w:val="none" w:sz="0" w:space="0" w:color="auto"/>
                <w:left w:val="none" w:sz="0" w:space="0" w:color="auto"/>
                <w:bottom w:val="none" w:sz="0" w:space="0" w:color="auto"/>
                <w:right w:val="none" w:sz="0" w:space="0" w:color="auto"/>
              </w:divBdr>
              <w:divsChild>
                <w:div w:id="914244555">
                  <w:marLeft w:val="0"/>
                  <w:marRight w:val="0"/>
                  <w:marTop w:val="0"/>
                  <w:marBottom w:val="0"/>
                  <w:divBdr>
                    <w:top w:val="none" w:sz="0" w:space="0" w:color="auto"/>
                    <w:left w:val="none" w:sz="0" w:space="0" w:color="auto"/>
                    <w:bottom w:val="none" w:sz="0" w:space="0" w:color="auto"/>
                    <w:right w:val="none" w:sz="0" w:space="0" w:color="auto"/>
                  </w:divBdr>
                </w:div>
              </w:divsChild>
            </w:div>
            <w:div w:id="1525750603">
              <w:marLeft w:val="0"/>
              <w:marRight w:val="0"/>
              <w:marTop w:val="0"/>
              <w:marBottom w:val="0"/>
              <w:divBdr>
                <w:top w:val="none" w:sz="0" w:space="0" w:color="auto"/>
                <w:left w:val="none" w:sz="0" w:space="0" w:color="auto"/>
                <w:bottom w:val="none" w:sz="0" w:space="0" w:color="auto"/>
                <w:right w:val="none" w:sz="0" w:space="0" w:color="auto"/>
              </w:divBdr>
              <w:divsChild>
                <w:div w:id="681131992">
                  <w:marLeft w:val="0"/>
                  <w:marRight w:val="0"/>
                  <w:marTop w:val="0"/>
                  <w:marBottom w:val="0"/>
                  <w:divBdr>
                    <w:top w:val="none" w:sz="0" w:space="0" w:color="auto"/>
                    <w:left w:val="none" w:sz="0" w:space="0" w:color="auto"/>
                    <w:bottom w:val="none" w:sz="0" w:space="0" w:color="auto"/>
                    <w:right w:val="none" w:sz="0" w:space="0" w:color="auto"/>
                  </w:divBdr>
                </w:div>
              </w:divsChild>
            </w:div>
            <w:div w:id="1527521804">
              <w:marLeft w:val="0"/>
              <w:marRight w:val="0"/>
              <w:marTop w:val="0"/>
              <w:marBottom w:val="0"/>
              <w:divBdr>
                <w:top w:val="none" w:sz="0" w:space="0" w:color="auto"/>
                <w:left w:val="none" w:sz="0" w:space="0" w:color="auto"/>
                <w:bottom w:val="none" w:sz="0" w:space="0" w:color="auto"/>
                <w:right w:val="none" w:sz="0" w:space="0" w:color="auto"/>
              </w:divBdr>
              <w:divsChild>
                <w:div w:id="590626866">
                  <w:marLeft w:val="0"/>
                  <w:marRight w:val="0"/>
                  <w:marTop w:val="0"/>
                  <w:marBottom w:val="0"/>
                  <w:divBdr>
                    <w:top w:val="none" w:sz="0" w:space="0" w:color="auto"/>
                    <w:left w:val="none" w:sz="0" w:space="0" w:color="auto"/>
                    <w:bottom w:val="none" w:sz="0" w:space="0" w:color="auto"/>
                    <w:right w:val="none" w:sz="0" w:space="0" w:color="auto"/>
                  </w:divBdr>
                </w:div>
              </w:divsChild>
            </w:div>
            <w:div w:id="1613248290">
              <w:marLeft w:val="0"/>
              <w:marRight w:val="0"/>
              <w:marTop w:val="0"/>
              <w:marBottom w:val="0"/>
              <w:divBdr>
                <w:top w:val="none" w:sz="0" w:space="0" w:color="auto"/>
                <w:left w:val="none" w:sz="0" w:space="0" w:color="auto"/>
                <w:bottom w:val="none" w:sz="0" w:space="0" w:color="auto"/>
                <w:right w:val="none" w:sz="0" w:space="0" w:color="auto"/>
              </w:divBdr>
              <w:divsChild>
                <w:div w:id="677463020">
                  <w:marLeft w:val="0"/>
                  <w:marRight w:val="0"/>
                  <w:marTop w:val="0"/>
                  <w:marBottom w:val="0"/>
                  <w:divBdr>
                    <w:top w:val="none" w:sz="0" w:space="0" w:color="auto"/>
                    <w:left w:val="none" w:sz="0" w:space="0" w:color="auto"/>
                    <w:bottom w:val="none" w:sz="0" w:space="0" w:color="auto"/>
                    <w:right w:val="none" w:sz="0" w:space="0" w:color="auto"/>
                  </w:divBdr>
                </w:div>
              </w:divsChild>
            </w:div>
            <w:div w:id="1626735651">
              <w:marLeft w:val="0"/>
              <w:marRight w:val="0"/>
              <w:marTop w:val="0"/>
              <w:marBottom w:val="0"/>
              <w:divBdr>
                <w:top w:val="none" w:sz="0" w:space="0" w:color="auto"/>
                <w:left w:val="none" w:sz="0" w:space="0" w:color="auto"/>
                <w:bottom w:val="none" w:sz="0" w:space="0" w:color="auto"/>
                <w:right w:val="none" w:sz="0" w:space="0" w:color="auto"/>
              </w:divBdr>
              <w:divsChild>
                <w:div w:id="579825664">
                  <w:marLeft w:val="0"/>
                  <w:marRight w:val="0"/>
                  <w:marTop w:val="0"/>
                  <w:marBottom w:val="0"/>
                  <w:divBdr>
                    <w:top w:val="none" w:sz="0" w:space="0" w:color="auto"/>
                    <w:left w:val="none" w:sz="0" w:space="0" w:color="auto"/>
                    <w:bottom w:val="none" w:sz="0" w:space="0" w:color="auto"/>
                    <w:right w:val="none" w:sz="0" w:space="0" w:color="auto"/>
                  </w:divBdr>
                </w:div>
              </w:divsChild>
            </w:div>
            <w:div w:id="1675035412">
              <w:marLeft w:val="0"/>
              <w:marRight w:val="0"/>
              <w:marTop w:val="0"/>
              <w:marBottom w:val="0"/>
              <w:divBdr>
                <w:top w:val="none" w:sz="0" w:space="0" w:color="auto"/>
                <w:left w:val="none" w:sz="0" w:space="0" w:color="auto"/>
                <w:bottom w:val="none" w:sz="0" w:space="0" w:color="auto"/>
                <w:right w:val="none" w:sz="0" w:space="0" w:color="auto"/>
              </w:divBdr>
              <w:divsChild>
                <w:div w:id="29303886">
                  <w:marLeft w:val="0"/>
                  <w:marRight w:val="0"/>
                  <w:marTop w:val="0"/>
                  <w:marBottom w:val="0"/>
                  <w:divBdr>
                    <w:top w:val="none" w:sz="0" w:space="0" w:color="auto"/>
                    <w:left w:val="none" w:sz="0" w:space="0" w:color="auto"/>
                    <w:bottom w:val="none" w:sz="0" w:space="0" w:color="auto"/>
                    <w:right w:val="none" w:sz="0" w:space="0" w:color="auto"/>
                  </w:divBdr>
                </w:div>
              </w:divsChild>
            </w:div>
            <w:div w:id="1696880026">
              <w:marLeft w:val="0"/>
              <w:marRight w:val="0"/>
              <w:marTop w:val="0"/>
              <w:marBottom w:val="0"/>
              <w:divBdr>
                <w:top w:val="none" w:sz="0" w:space="0" w:color="auto"/>
                <w:left w:val="none" w:sz="0" w:space="0" w:color="auto"/>
                <w:bottom w:val="none" w:sz="0" w:space="0" w:color="auto"/>
                <w:right w:val="none" w:sz="0" w:space="0" w:color="auto"/>
              </w:divBdr>
              <w:divsChild>
                <w:div w:id="269513018">
                  <w:marLeft w:val="0"/>
                  <w:marRight w:val="0"/>
                  <w:marTop w:val="0"/>
                  <w:marBottom w:val="0"/>
                  <w:divBdr>
                    <w:top w:val="none" w:sz="0" w:space="0" w:color="auto"/>
                    <w:left w:val="none" w:sz="0" w:space="0" w:color="auto"/>
                    <w:bottom w:val="none" w:sz="0" w:space="0" w:color="auto"/>
                    <w:right w:val="none" w:sz="0" w:space="0" w:color="auto"/>
                  </w:divBdr>
                </w:div>
              </w:divsChild>
            </w:div>
            <w:div w:id="1860502447">
              <w:marLeft w:val="0"/>
              <w:marRight w:val="0"/>
              <w:marTop w:val="0"/>
              <w:marBottom w:val="0"/>
              <w:divBdr>
                <w:top w:val="none" w:sz="0" w:space="0" w:color="auto"/>
                <w:left w:val="none" w:sz="0" w:space="0" w:color="auto"/>
                <w:bottom w:val="none" w:sz="0" w:space="0" w:color="auto"/>
                <w:right w:val="none" w:sz="0" w:space="0" w:color="auto"/>
              </w:divBdr>
              <w:divsChild>
                <w:div w:id="1696689429">
                  <w:marLeft w:val="0"/>
                  <w:marRight w:val="0"/>
                  <w:marTop w:val="0"/>
                  <w:marBottom w:val="0"/>
                  <w:divBdr>
                    <w:top w:val="none" w:sz="0" w:space="0" w:color="auto"/>
                    <w:left w:val="none" w:sz="0" w:space="0" w:color="auto"/>
                    <w:bottom w:val="none" w:sz="0" w:space="0" w:color="auto"/>
                    <w:right w:val="none" w:sz="0" w:space="0" w:color="auto"/>
                  </w:divBdr>
                </w:div>
              </w:divsChild>
            </w:div>
            <w:div w:id="1907914987">
              <w:marLeft w:val="0"/>
              <w:marRight w:val="0"/>
              <w:marTop w:val="0"/>
              <w:marBottom w:val="0"/>
              <w:divBdr>
                <w:top w:val="none" w:sz="0" w:space="0" w:color="auto"/>
                <w:left w:val="none" w:sz="0" w:space="0" w:color="auto"/>
                <w:bottom w:val="none" w:sz="0" w:space="0" w:color="auto"/>
                <w:right w:val="none" w:sz="0" w:space="0" w:color="auto"/>
              </w:divBdr>
              <w:divsChild>
                <w:div w:id="2123260758">
                  <w:marLeft w:val="0"/>
                  <w:marRight w:val="0"/>
                  <w:marTop w:val="0"/>
                  <w:marBottom w:val="0"/>
                  <w:divBdr>
                    <w:top w:val="none" w:sz="0" w:space="0" w:color="auto"/>
                    <w:left w:val="none" w:sz="0" w:space="0" w:color="auto"/>
                    <w:bottom w:val="none" w:sz="0" w:space="0" w:color="auto"/>
                    <w:right w:val="none" w:sz="0" w:space="0" w:color="auto"/>
                  </w:divBdr>
                </w:div>
              </w:divsChild>
            </w:div>
            <w:div w:id="2073917580">
              <w:marLeft w:val="0"/>
              <w:marRight w:val="0"/>
              <w:marTop w:val="0"/>
              <w:marBottom w:val="0"/>
              <w:divBdr>
                <w:top w:val="none" w:sz="0" w:space="0" w:color="auto"/>
                <w:left w:val="none" w:sz="0" w:space="0" w:color="auto"/>
                <w:bottom w:val="none" w:sz="0" w:space="0" w:color="auto"/>
                <w:right w:val="none" w:sz="0" w:space="0" w:color="auto"/>
              </w:divBdr>
              <w:divsChild>
                <w:div w:id="2143617851">
                  <w:marLeft w:val="0"/>
                  <w:marRight w:val="0"/>
                  <w:marTop w:val="0"/>
                  <w:marBottom w:val="0"/>
                  <w:divBdr>
                    <w:top w:val="none" w:sz="0" w:space="0" w:color="auto"/>
                    <w:left w:val="none" w:sz="0" w:space="0" w:color="auto"/>
                    <w:bottom w:val="none" w:sz="0" w:space="0" w:color="auto"/>
                    <w:right w:val="none" w:sz="0" w:space="0" w:color="auto"/>
                  </w:divBdr>
                </w:div>
              </w:divsChild>
            </w:div>
            <w:div w:id="2126999821">
              <w:marLeft w:val="0"/>
              <w:marRight w:val="0"/>
              <w:marTop w:val="0"/>
              <w:marBottom w:val="0"/>
              <w:divBdr>
                <w:top w:val="none" w:sz="0" w:space="0" w:color="auto"/>
                <w:left w:val="none" w:sz="0" w:space="0" w:color="auto"/>
                <w:bottom w:val="none" w:sz="0" w:space="0" w:color="auto"/>
                <w:right w:val="none" w:sz="0" w:space="0" w:color="auto"/>
              </w:divBdr>
              <w:divsChild>
                <w:div w:id="457070351">
                  <w:marLeft w:val="0"/>
                  <w:marRight w:val="0"/>
                  <w:marTop w:val="0"/>
                  <w:marBottom w:val="0"/>
                  <w:divBdr>
                    <w:top w:val="none" w:sz="0" w:space="0" w:color="auto"/>
                    <w:left w:val="none" w:sz="0" w:space="0" w:color="auto"/>
                    <w:bottom w:val="none" w:sz="0" w:space="0" w:color="auto"/>
                    <w:right w:val="none" w:sz="0" w:space="0" w:color="auto"/>
                  </w:divBdr>
                </w:div>
              </w:divsChild>
            </w:div>
            <w:div w:id="2133792027">
              <w:marLeft w:val="0"/>
              <w:marRight w:val="0"/>
              <w:marTop w:val="0"/>
              <w:marBottom w:val="0"/>
              <w:divBdr>
                <w:top w:val="none" w:sz="0" w:space="0" w:color="auto"/>
                <w:left w:val="none" w:sz="0" w:space="0" w:color="auto"/>
                <w:bottom w:val="none" w:sz="0" w:space="0" w:color="auto"/>
                <w:right w:val="none" w:sz="0" w:space="0" w:color="auto"/>
              </w:divBdr>
              <w:divsChild>
                <w:div w:id="80512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565290">
      <w:bodyDiv w:val="1"/>
      <w:marLeft w:val="0"/>
      <w:marRight w:val="0"/>
      <w:marTop w:val="0"/>
      <w:marBottom w:val="0"/>
      <w:divBdr>
        <w:top w:val="none" w:sz="0" w:space="0" w:color="auto"/>
        <w:left w:val="none" w:sz="0" w:space="0" w:color="auto"/>
        <w:bottom w:val="none" w:sz="0" w:space="0" w:color="auto"/>
        <w:right w:val="none" w:sz="0" w:space="0" w:color="auto"/>
      </w:divBdr>
      <w:divsChild>
        <w:div w:id="636379823">
          <w:marLeft w:val="0"/>
          <w:marRight w:val="0"/>
          <w:marTop w:val="0"/>
          <w:marBottom w:val="0"/>
          <w:divBdr>
            <w:top w:val="none" w:sz="0" w:space="0" w:color="auto"/>
            <w:left w:val="none" w:sz="0" w:space="0" w:color="auto"/>
            <w:bottom w:val="none" w:sz="0" w:space="0" w:color="auto"/>
            <w:right w:val="none" w:sz="0" w:space="0" w:color="auto"/>
          </w:divBdr>
          <w:divsChild>
            <w:div w:id="110326763">
              <w:marLeft w:val="0"/>
              <w:marRight w:val="0"/>
              <w:marTop w:val="0"/>
              <w:marBottom w:val="0"/>
              <w:divBdr>
                <w:top w:val="none" w:sz="0" w:space="0" w:color="auto"/>
                <w:left w:val="none" w:sz="0" w:space="0" w:color="auto"/>
                <w:bottom w:val="none" w:sz="0" w:space="0" w:color="auto"/>
                <w:right w:val="none" w:sz="0" w:space="0" w:color="auto"/>
              </w:divBdr>
              <w:divsChild>
                <w:div w:id="89468678">
                  <w:marLeft w:val="0"/>
                  <w:marRight w:val="0"/>
                  <w:marTop w:val="0"/>
                  <w:marBottom w:val="0"/>
                  <w:divBdr>
                    <w:top w:val="none" w:sz="0" w:space="0" w:color="auto"/>
                    <w:left w:val="none" w:sz="0" w:space="0" w:color="auto"/>
                    <w:bottom w:val="none" w:sz="0" w:space="0" w:color="auto"/>
                    <w:right w:val="none" w:sz="0" w:space="0" w:color="auto"/>
                  </w:divBdr>
                </w:div>
              </w:divsChild>
            </w:div>
            <w:div w:id="126555395">
              <w:marLeft w:val="0"/>
              <w:marRight w:val="0"/>
              <w:marTop w:val="0"/>
              <w:marBottom w:val="0"/>
              <w:divBdr>
                <w:top w:val="none" w:sz="0" w:space="0" w:color="auto"/>
                <w:left w:val="none" w:sz="0" w:space="0" w:color="auto"/>
                <w:bottom w:val="none" w:sz="0" w:space="0" w:color="auto"/>
                <w:right w:val="none" w:sz="0" w:space="0" w:color="auto"/>
              </w:divBdr>
              <w:divsChild>
                <w:div w:id="365646797">
                  <w:marLeft w:val="0"/>
                  <w:marRight w:val="0"/>
                  <w:marTop w:val="0"/>
                  <w:marBottom w:val="0"/>
                  <w:divBdr>
                    <w:top w:val="none" w:sz="0" w:space="0" w:color="auto"/>
                    <w:left w:val="none" w:sz="0" w:space="0" w:color="auto"/>
                    <w:bottom w:val="none" w:sz="0" w:space="0" w:color="auto"/>
                    <w:right w:val="none" w:sz="0" w:space="0" w:color="auto"/>
                  </w:divBdr>
                </w:div>
              </w:divsChild>
            </w:div>
            <w:div w:id="263803611">
              <w:marLeft w:val="0"/>
              <w:marRight w:val="0"/>
              <w:marTop w:val="0"/>
              <w:marBottom w:val="0"/>
              <w:divBdr>
                <w:top w:val="none" w:sz="0" w:space="0" w:color="auto"/>
                <w:left w:val="none" w:sz="0" w:space="0" w:color="auto"/>
                <w:bottom w:val="none" w:sz="0" w:space="0" w:color="auto"/>
                <w:right w:val="none" w:sz="0" w:space="0" w:color="auto"/>
              </w:divBdr>
              <w:divsChild>
                <w:div w:id="171266134">
                  <w:marLeft w:val="0"/>
                  <w:marRight w:val="0"/>
                  <w:marTop w:val="0"/>
                  <w:marBottom w:val="0"/>
                  <w:divBdr>
                    <w:top w:val="none" w:sz="0" w:space="0" w:color="auto"/>
                    <w:left w:val="none" w:sz="0" w:space="0" w:color="auto"/>
                    <w:bottom w:val="none" w:sz="0" w:space="0" w:color="auto"/>
                    <w:right w:val="none" w:sz="0" w:space="0" w:color="auto"/>
                  </w:divBdr>
                </w:div>
              </w:divsChild>
            </w:div>
            <w:div w:id="340788982">
              <w:marLeft w:val="0"/>
              <w:marRight w:val="0"/>
              <w:marTop w:val="0"/>
              <w:marBottom w:val="0"/>
              <w:divBdr>
                <w:top w:val="none" w:sz="0" w:space="0" w:color="auto"/>
                <w:left w:val="none" w:sz="0" w:space="0" w:color="auto"/>
                <w:bottom w:val="none" w:sz="0" w:space="0" w:color="auto"/>
                <w:right w:val="none" w:sz="0" w:space="0" w:color="auto"/>
              </w:divBdr>
              <w:divsChild>
                <w:div w:id="561063776">
                  <w:marLeft w:val="0"/>
                  <w:marRight w:val="0"/>
                  <w:marTop w:val="0"/>
                  <w:marBottom w:val="0"/>
                  <w:divBdr>
                    <w:top w:val="none" w:sz="0" w:space="0" w:color="auto"/>
                    <w:left w:val="none" w:sz="0" w:space="0" w:color="auto"/>
                    <w:bottom w:val="none" w:sz="0" w:space="0" w:color="auto"/>
                    <w:right w:val="none" w:sz="0" w:space="0" w:color="auto"/>
                  </w:divBdr>
                </w:div>
              </w:divsChild>
            </w:div>
            <w:div w:id="396514586">
              <w:marLeft w:val="0"/>
              <w:marRight w:val="0"/>
              <w:marTop w:val="0"/>
              <w:marBottom w:val="0"/>
              <w:divBdr>
                <w:top w:val="none" w:sz="0" w:space="0" w:color="auto"/>
                <w:left w:val="none" w:sz="0" w:space="0" w:color="auto"/>
                <w:bottom w:val="none" w:sz="0" w:space="0" w:color="auto"/>
                <w:right w:val="none" w:sz="0" w:space="0" w:color="auto"/>
              </w:divBdr>
              <w:divsChild>
                <w:div w:id="462579486">
                  <w:marLeft w:val="0"/>
                  <w:marRight w:val="0"/>
                  <w:marTop w:val="0"/>
                  <w:marBottom w:val="0"/>
                  <w:divBdr>
                    <w:top w:val="none" w:sz="0" w:space="0" w:color="auto"/>
                    <w:left w:val="none" w:sz="0" w:space="0" w:color="auto"/>
                    <w:bottom w:val="none" w:sz="0" w:space="0" w:color="auto"/>
                    <w:right w:val="none" w:sz="0" w:space="0" w:color="auto"/>
                  </w:divBdr>
                </w:div>
              </w:divsChild>
            </w:div>
            <w:div w:id="435322149">
              <w:marLeft w:val="0"/>
              <w:marRight w:val="0"/>
              <w:marTop w:val="0"/>
              <w:marBottom w:val="0"/>
              <w:divBdr>
                <w:top w:val="none" w:sz="0" w:space="0" w:color="auto"/>
                <w:left w:val="none" w:sz="0" w:space="0" w:color="auto"/>
                <w:bottom w:val="none" w:sz="0" w:space="0" w:color="auto"/>
                <w:right w:val="none" w:sz="0" w:space="0" w:color="auto"/>
              </w:divBdr>
              <w:divsChild>
                <w:div w:id="1163349318">
                  <w:marLeft w:val="0"/>
                  <w:marRight w:val="0"/>
                  <w:marTop w:val="0"/>
                  <w:marBottom w:val="0"/>
                  <w:divBdr>
                    <w:top w:val="none" w:sz="0" w:space="0" w:color="auto"/>
                    <w:left w:val="none" w:sz="0" w:space="0" w:color="auto"/>
                    <w:bottom w:val="none" w:sz="0" w:space="0" w:color="auto"/>
                    <w:right w:val="none" w:sz="0" w:space="0" w:color="auto"/>
                  </w:divBdr>
                </w:div>
              </w:divsChild>
            </w:div>
            <w:div w:id="565650706">
              <w:marLeft w:val="0"/>
              <w:marRight w:val="0"/>
              <w:marTop w:val="0"/>
              <w:marBottom w:val="0"/>
              <w:divBdr>
                <w:top w:val="none" w:sz="0" w:space="0" w:color="auto"/>
                <w:left w:val="none" w:sz="0" w:space="0" w:color="auto"/>
                <w:bottom w:val="none" w:sz="0" w:space="0" w:color="auto"/>
                <w:right w:val="none" w:sz="0" w:space="0" w:color="auto"/>
              </w:divBdr>
              <w:divsChild>
                <w:div w:id="1301570958">
                  <w:marLeft w:val="0"/>
                  <w:marRight w:val="0"/>
                  <w:marTop w:val="0"/>
                  <w:marBottom w:val="0"/>
                  <w:divBdr>
                    <w:top w:val="none" w:sz="0" w:space="0" w:color="auto"/>
                    <w:left w:val="none" w:sz="0" w:space="0" w:color="auto"/>
                    <w:bottom w:val="none" w:sz="0" w:space="0" w:color="auto"/>
                    <w:right w:val="none" w:sz="0" w:space="0" w:color="auto"/>
                  </w:divBdr>
                </w:div>
              </w:divsChild>
            </w:div>
            <w:div w:id="623732962">
              <w:marLeft w:val="0"/>
              <w:marRight w:val="0"/>
              <w:marTop w:val="0"/>
              <w:marBottom w:val="0"/>
              <w:divBdr>
                <w:top w:val="none" w:sz="0" w:space="0" w:color="auto"/>
                <w:left w:val="none" w:sz="0" w:space="0" w:color="auto"/>
                <w:bottom w:val="none" w:sz="0" w:space="0" w:color="auto"/>
                <w:right w:val="none" w:sz="0" w:space="0" w:color="auto"/>
              </w:divBdr>
              <w:divsChild>
                <w:div w:id="997734168">
                  <w:marLeft w:val="0"/>
                  <w:marRight w:val="0"/>
                  <w:marTop w:val="0"/>
                  <w:marBottom w:val="0"/>
                  <w:divBdr>
                    <w:top w:val="none" w:sz="0" w:space="0" w:color="auto"/>
                    <w:left w:val="none" w:sz="0" w:space="0" w:color="auto"/>
                    <w:bottom w:val="none" w:sz="0" w:space="0" w:color="auto"/>
                    <w:right w:val="none" w:sz="0" w:space="0" w:color="auto"/>
                  </w:divBdr>
                </w:div>
              </w:divsChild>
            </w:div>
            <w:div w:id="679359256">
              <w:marLeft w:val="0"/>
              <w:marRight w:val="0"/>
              <w:marTop w:val="0"/>
              <w:marBottom w:val="0"/>
              <w:divBdr>
                <w:top w:val="none" w:sz="0" w:space="0" w:color="auto"/>
                <w:left w:val="none" w:sz="0" w:space="0" w:color="auto"/>
                <w:bottom w:val="none" w:sz="0" w:space="0" w:color="auto"/>
                <w:right w:val="none" w:sz="0" w:space="0" w:color="auto"/>
              </w:divBdr>
              <w:divsChild>
                <w:div w:id="54201683">
                  <w:marLeft w:val="0"/>
                  <w:marRight w:val="0"/>
                  <w:marTop w:val="0"/>
                  <w:marBottom w:val="0"/>
                  <w:divBdr>
                    <w:top w:val="none" w:sz="0" w:space="0" w:color="auto"/>
                    <w:left w:val="none" w:sz="0" w:space="0" w:color="auto"/>
                    <w:bottom w:val="none" w:sz="0" w:space="0" w:color="auto"/>
                    <w:right w:val="none" w:sz="0" w:space="0" w:color="auto"/>
                  </w:divBdr>
                </w:div>
              </w:divsChild>
            </w:div>
            <w:div w:id="964699189">
              <w:marLeft w:val="0"/>
              <w:marRight w:val="0"/>
              <w:marTop w:val="0"/>
              <w:marBottom w:val="0"/>
              <w:divBdr>
                <w:top w:val="none" w:sz="0" w:space="0" w:color="auto"/>
                <w:left w:val="none" w:sz="0" w:space="0" w:color="auto"/>
                <w:bottom w:val="none" w:sz="0" w:space="0" w:color="auto"/>
                <w:right w:val="none" w:sz="0" w:space="0" w:color="auto"/>
              </w:divBdr>
              <w:divsChild>
                <w:div w:id="696656186">
                  <w:marLeft w:val="0"/>
                  <w:marRight w:val="0"/>
                  <w:marTop w:val="0"/>
                  <w:marBottom w:val="0"/>
                  <w:divBdr>
                    <w:top w:val="none" w:sz="0" w:space="0" w:color="auto"/>
                    <w:left w:val="none" w:sz="0" w:space="0" w:color="auto"/>
                    <w:bottom w:val="none" w:sz="0" w:space="0" w:color="auto"/>
                    <w:right w:val="none" w:sz="0" w:space="0" w:color="auto"/>
                  </w:divBdr>
                </w:div>
              </w:divsChild>
            </w:div>
            <w:div w:id="989870247">
              <w:marLeft w:val="0"/>
              <w:marRight w:val="0"/>
              <w:marTop w:val="0"/>
              <w:marBottom w:val="0"/>
              <w:divBdr>
                <w:top w:val="none" w:sz="0" w:space="0" w:color="auto"/>
                <w:left w:val="none" w:sz="0" w:space="0" w:color="auto"/>
                <w:bottom w:val="none" w:sz="0" w:space="0" w:color="auto"/>
                <w:right w:val="none" w:sz="0" w:space="0" w:color="auto"/>
              </w:divBdr>
              <w:divsChild>
                <w:div w:id="1069956752">
                  <w:marLeft w:val="0"/>
                  <w:marRight w:val="0"/>
                  <w:marTop w:val="0"/>
                  <w:marBottom w:val="0"/>
                  <w:divBdr>
                    <w:top w:val="none" w:sz="0" w:space="0" w:color="auto"/>
                    <w:left w:val="none" w:sz="0" w:space="0" w:color="auto"/>
                    <w:bottom w:val="none" w:sz="0" w:space="0" w:color="auto"/>
                    <w:right w:val="none" w:sz="0" w:space="0" w:color="auto"/>
                  </w:divBdr>
                </w:div>
              </w:divsChild>
            </w:div>
            <w:div w:id="1170220320">
              <w:marLeft w:val="0"/>
              <w:marRight w:val="0"/>
              <w:marTop w:val="0"/>
              <w:marBottom w:val="0"/>
              <w:divBdr>
                <w:top w:val="none" w:sz="0" w:space="0" w:color="auto"/>
                <w:left w:val="none" w:sz="0" w:space="0" w:color="auto"/>
                <w:bottom w:val="none" w:sz="0" w:space="0" w:color="auto"/>
                <w:right w:val="none" w:sz="0" w:space="0" w:color="auto"/>
              </w:divBdr>
              <w:divsChild>
                <w:div w:id="1437865934">
                  <w:marLeft w:val="0"/>
                  <w:marRight w:val="0"/>
                  <w:marTop w:val="0"/>
                  <w:marBottom w:val="0"/>
                  <w:divBdr>
                    <w:top w:val="none" w:sz="0" w:space="0" w:color="auto"/>
                    <w:left w:val="none" w:sz="0" w:space="0" w:color="auto"/>
                    <w:bottom w:val="none" w:sz="0" w:space="0" w:color="auto"/>
                    <w:right w:val="none" w:sz="0" w:space="0" w:color="auto"/>
                  </w:divBdr>
                </w:div>
              </w:divsChild>
            </w:div>
            <w:div w:id="1258831977">
              <w:marLeft w:val="0"/>
              <w:marRight w:val="0"/>
              <w:marTop w:val="0"/>
              <w:marBottom w:val="0"/>
              <w:divBdr>
                <w:top w:val="none" w:sz="0" w:space="0" w:color="auto"/>
                <w:left w:val="none" w:sz="0" w:space="0" w:color="auto"/>
                <w:bottom w:val="none" w:sz="0" w:space="0" w:color="auto"/>
                <w:right w:val="none" w:sz="0" w:space="0" w:color="auto"/>
              </w:divBdr>
              <w:divsChild>
                <w:div w:id="2141797249">
                  <w:marLeft w:val="0"/>
                  <w:marRight w:val="0"/>
                  <w:marTop w:val="0"/>
                  <w:marBottom w:val="0"/>
                  <w:divBdr>
                    <w:top w:val="none" w:sz="0" w:space="0" w:color="auto"/>
                    <w:left w:val="none" w:sz="0" w:space="0" w:color="auto"/>
                    <w:bottom w:val="none" w:sz="0" w:space="0" w:color="auto"/>
                    <w:right w:val="none" w:sz="0" w:space="0" w:color="auto"/>
                  </w:divBdr>
                </w:div>
              </w:divsChild>
            </w:div>
            <w:div w:id="1316913049">
              <w:marLeft w:val="0"/>
              <w:marRight w:val="0"/>
              <w:marTop w:val="0"/>
              <w:marBottom w:val="0"/>
              <w:divBdr>
                <w:top w:val="none" w:sz="0" w:space="0" w:color="auto"/>
                <w:left w:val="none" w:sz="0" w:space="0" w:color="auto"/>
                <w:bottom w:val="none" w:sz="0" w:space="0" w:color="auto"/>
                <w:right w:val="none" w:sz="0" w:space="0" w:color="auto"/>
              </w:divBdr>
              <w:divsChild>
                <w:div w:id="1654681136">
                  <w:marLeft w:val="0"/>
                  <w:marRight w:val="0"/>
                  <w:marTop w:val="0"/>
                  <w:marBottom w:val="0"/>
                  <w:divBdr>
                    <w:top w:val="none" w:sz="0" w:space="0" w:color="auto"/>
                    <w:left w:val="none" w:sz="0" w:space="0" w:color="auto"/>
                    <w:bottom w:val="none" w:sz="0" w:space="0" w:color="auto"/>
                    <w:right w:val="none" w:sz="0" w:space="0" w:color="auto"/>
                  </w:divBdr>
                </w:div>
              </w:divsChild>
            </w:div>
            <w:div w:id="1352606099">
              <w:marLeft w:val="0"/>
              <w:marRight w:val="0"/>
              <w:marTop w:val="0"/>
              <w:marBottom w:val="0"/>
              <w:divBdr>
                <w:top w:val="none" w:sz="0" w:space="0" w:color="auto"/>
                <w:left w:val="none" w:sz="0" w:space="0" w:color="auto"/>
                <w:bottom w:val="none" w:sz="0" w:space="0" w:color="auto"/>
                <w:right w:val="none" w:sz="0" w:space="0" w:color="auto"/>
              </w:divBdr>
              <w:divsChild>
                <w:div w:id="1234586995">
                  <w:marLeft w:val="0"/>
                  <w:marRight w:val="0"/>
                  <w:marTop w:val="0"/>
                  <w:marBottom w:val="0"/>
                  <w:divBdr>
                    <w:top w:val="none" w:sz="0" w:space="0" w:color="auto"/>
                    <w:left w:val="none" w:sz="0" w:space="0" w:color="auto"/>
                    <w:bottom w:val="none" w:sz="0" w:space="0" w:color="auto"/>
                    <w:right w:val="none" w:sz="0" w:space="0" w:color="auto"/>
                  </w:divBdr>
                </w:div>
              </w:divsChild>
            </w:div>
            <w:div w:id="1381633022">
              <w:marLeft w:val="0"/>
              <w:marRight w:val="0"/>
              <w:marTop w:val="0"/>
              <w:marBottom w:val="0"/>
              <w:divBdr>
                <w:top w:val="none" w:sz="0" w:space="0" w:color="auto"/>
                <w:left w:val="none" w:sz="0" w:space="0" w:color="auto"/>
                <w:bottom w:val="none" w:sz="0" w:space="0" w:color="auto"/>
                <w:right w:val="none" w:sz="0" w:space="0" w:color="auto"/>
              </w:divBdr>
              <w:divsChild>
                <w:div w:id="1288707226">
                  <w:marLeft w:val="0"/>
                  <w:marRight w:val="0"/>
                  <w:marTop w:val="0"/>
                  <w:marBottom w:val="0"/>
                  <w:divBdr>
                    <w:top w:val="none" w:sz="0" w:space="0" w:color="auto"/>
                    <w:left w:val="none" w:sz="0" w:space="0" w:color="auto"/>
                    <w:bottom w:val="none" w:sz="0" w:space="0" w:color="auto"/>
                    <w:right w:val="none" w:sz="0" w:space="0" w:color="auto"/>
                  </w:divBdr>
                </w:div>
              </w:divsChild>
            </w:div>
            <w:div w:id="1517579183">
              <w:marLeft w:val="0"/>
              <w:marRight w:val="0"/>
              <w:marTop w:val="0"/>
              <w:marBottom w:val="0"/>
              <w:divBdr>
                <w:top w:val="none" w:sz="0" w:space="0" w:color="auto"/>
                <w:left w:val="none" w:sz="0" w:space="0" w:color="auto"/>
                <w:bottom w:val="none" w:sz="0" w:space="0" w:color="auto"/>
                <w:right w:val="none" w:sz="0" w:space="0" w:color="auto"/>
              </w:divBdr>
              <w:divsChild>
                <w:div w:id="408424561">
                  <w:marLeft w:val="0"/>
                  <w:marRight w:val="0"/>
                  <w:marTop w:val="0"/>
                  <w:marBottom w:val="0"/>
                  <w:divBdr>
                    <w:top w:val="none" w:sz="0" w:space="0" w:color="auto"/>
                    <w:left w:val="none" w:sz="0" w:space="0" w:color="auto"/>
                    <w:bottom w:val="none" w:sz="0" w:space="0" w:color="auto"/>
                    <w:right w:val="none" w:sz="0" w:space="0" w:color="auto"/>
                  </w:divBdr>
                </w:div>
              </w:divsChild>
            </w:div>
            <w:div w:id="1791513603">
              <w:marLeft w:val="0"/>
              <w:marRight w:val="0"/>
              <w:marTop w:val="0"/>
              <w:marBottom w:val="0"/>
              <w:divBdr>
                <w:top w:val="none" w:sz="0" w:space="0" w:color="auto"/>
                <w:left w:val="none" w:sz="0" w:space="0" w:color="auto"/>
                <w:bottom w:val="none" w:sz="0" w:space="0" w:color="auto"/>
                <w:right w:val="none" w:sz="0" w:space="0" w:color="auto"/>
              </w:divBdr>
              <w:divsChild>
                <w:div w:id="396976061">
                  <w:marLeft w:val="0"/>
                  <w:marRight w:val="0"/>
                  <w:marTop w:val="0"/>
                  <w:marBottom w:val="0"/>
                  <w:divBdr>
                    <w:top w:val="none" w:sz="0" w:space="0" w:color="auto"/>
                    <w:left w:val="none" w:sz="0" w:space="0" w:color="auto"/>
                    <w:bottom w:val="none" w:sz="0" w:space="0" w:color="auto"/>
                    <w:right w:val="none" w:sz="0" w:space="0" w:color="auto"/>
                  </w:divBdr>
                </w:div>
              </w:divsChild>
            </w:div>
            <w:div w:id="1919247438">
              <w:marLeft w:val="0"/>
              <w:marRight w:val="0"/>
              <w:marTop w:val="0"/>
              <w:marBottom w:val="0"/>
              <w:divBdr>
                <w:top w:val="none" w:sz="0" w:space="0" w:color="auto"/>
                <w:left w:val="none" w:sz="0" w:space="0" w:color="auto"/>
                <w:bottom w:val="none" w:sz="0" w:space="0" w:color="auto"/>
                <w:right w:val="none" w:sz="0" w:space="0" w:color="auto"/>
              </w:divBdr>
              <w:divsChild>
                <w:div w:id="1289972169">
                  <w:marLeft w:val="0"/>
                  <w:marRight w:val="0"/>
                  <w:marTop w:val="0"/>
                  <w:marBottom w:val="0"/>
                  <w:divBdr>
                    <w:top w:val="none" w:sz="0" w:space="0" w:color="auto"/>
                    <w:left w:val="none" w:sz="0" w:space="0" w:color="auto"/>
                    <w:bottom w:val="none" w:sz="0" w:space="0" w:color="auto"/>
                    <w:right w:val="none" w:sz="0" w:space="0" w:color="auto"/>
                  </w:divBdr>
                </w:div>
              </w:divsChild>
            </w:div>
            <w:div w:id="2096509270">
              <w:marLeft w:val="0"/>
              <w:marRight w:val="0"/>
              <w:marTop w:val="0"/>
              <w:marBottom w:val="0"/>
              <w:divBdr>
                <w:top w:val="none" w:sz="0" w:space="0" w:color="auto"/>
                <w:left w:val="none" w:sz="0" w:space="0" w:color="auto"/>
                <w:bottom w:val="none" w:sz="0" w:space="0" w:color="auto"/>
                <w:right w:val="none" w:sz="0" w:space="0" w:color="auto"/>
              </w:divBdr>
              <w:divsChild>
                <w:div w:id="623271862">
                  <w:marLeft w:val="0"/>
                  <w:marRight w:val="0"/>
                  <w:marTop w:val="0"/>
                  <w:marBottom w:val="0"/>
                  <w:divBdr>
                    <w:top w:val="none" w:sz="0" w:space="0" w:color="auto"/>
                    <w:left w:val="none" w:sz="0" w:space="0" w:color="auto"/>
                    <w:bottom w:val="none" w:sz="0" w:space="0" w:color="auto"/>
                    <w:right w:val="none" w:sz="0" w:space="0" w:color="auto"/>
                  </w:divBdr>
                </w:div>
              </w:divsChild>
            </w:div>
            <w:div w:id="2137602938">
              <w:marLeft w:val="0"/>
              <w:marRight w:val="0"/>
              <w:marTop w:val="0"/>
              <w:marBottom w:val="0"/>
              <w:divBdr>
                <w:top w:val="none" w:sz="0" w:space="0" w:color="auto"/>
                <w:left w:val="none" w:sz="0" w:space="0" w:color="auto"/>
                <w:bottom w:val="none" w:sz="0" w:space="0" w:color="auto"/>
                <w:right w:val="none" w:sz="0" w:space="0" w:color="auto"/>
              </w:divBdr>
              <w:divsChild>
                <w:div w:id="34348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469190">
      <w:bodyDiv w:val="1"/>
      <w:marLeft w:val="0"/>
      <w:marRight w:val="0"/>
      <w:marTop w:val="0"/>
      <w:marBottom w:val="0"/>
      <w:divBdr>
        <w:top w:val="none" w:sz="0" w:space="0" w:color="auto"/>
        <w:left w:val="none" w:sz="0" w:space="0" w:color="auto"/>
        <w:bottom w:val="none" w:sz="0" w:space="0" w:color="auto"/>
        <w:right w:val="none" w:sz="0" w:space="0" w:color="auto"/>
      </w:divBdr>
      <w:divsChild>
        <w:div w:id="686449274">
          <w:marLeft w:val="0"/>
          <w:marRight w:val="0"/>
          <w:marTop w:val="0"/>
          <w:marBottom w:val="0"/>
          <w:divBdr>
            <w:top w:val="none" w:sz="0" w:space="0" w:color="auto"/>
            <w:left w:val="none" w:sz="0" w:space="0" w:color="auto"/>
            <w:bottom w:val="none" w:sz="0" w:space="0" w:color="auto"/>
            <w:right w:val="none" w:sz="0" w:space="0" w:color="auto"/>
          </w:divBdr>
          <w:divsChild>
            <w:div w:id="1607272116">
              <w:marLeft w:val="0"/>
              <w:marRight w:val="0"/>
              <w:marTop w:val="0"/>
              <w:marBottom w:val="0"/>
              <w:divBdr>
                <w:top w:val="none" w:sz="0" w:space="0" w:color="auto"/>
                <w:left w:val="none" w:sz="0" w:space="0" w:color="auto"/>
                <w:bottom w:val="none" w:sz="0" w:space="0" w:color="auto"/>
                <w:right w:val="none" w:sz="0" w:space="0" w:color="auto"/>
              </w:divBdr>
              <w:divsChild>
                <w:div w:id="548347858">
                  <w:marLeft w:val="0"/>
                  <w:marRight w:val="0"/>
                  <w:marTop w:val="0"/>
                  <w:marBottom w:val="0"/>
                  <w:divBdr>
                    <w:top w:val="none" w:sz="0" w:space="0" w:color="auto"/>
                    <w:left w:val="none" w:sz="0" w:space="0" w:color="auto"/>
                    <w:bottom w:val="none" w:sz="0" w:space="0" w:color="auto"/>
                    <w:right w:val="none" w:sz="0" w:space="0" w:color="auto"/>
                  </w:divBdr>
                  <w:divsChild>
                    <w:div w:id="20551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789265">
      <w:bodyDiv w:val="1"/>
      <w:marLeft w:val="0"/>
      <w:marRight w:val="0"/>
      <w:marTop w:val="0"/>
      <w:marBottom w:val="0"/>
      <w:divBdr>
        <w:top w:val="none" w:sz="0" w:space="0" w:color="auto"/>
        <w:left w:val="none" w:sz="0" w:space="0" w:color="auto"/>
        <w:bottom w:val="none" w:sz="0" w:space="0" w:color="auto"/>
        <w:right w:val="none" w:sz="0" w:space="0" w:color="auto"/>
      </w:divBdr>
      <w:divsChild>
        <w:div w:id="2020236991">
          <w:marLeft w:val="0"/>
          <w:marRight w:val="0"/>
          <w:marTop w:val="0"/>
          <w:marBottom w:val="0"/>
          <w:divBdr>
            <w:top w:val="none" w:sz="0" w:space="0" w:color="auto"/>
            <w:left w:val="none" w:sz="0" w:space="0" w:color="auto"/>
            <w:bottom w:val="none" w:sz="0" w:space="0" w:color="auto"/>
            <w:right w:val="none" w:sz="0" w:space="0" w:color="auto"/>
          </w:divBdr>
          <w:divsChild>
            <w:div w:id="476454533">
              <w:marLeft w:val="0"/>
              <w:marRight w:val="0"/>
              <w:marTop w:val="0"/>
              <w:marBottom w:val="0"/>
              <w:divBdr>
                <w:top w:val="none" w:sz="0" w:space="0" w:color="auto"/>
                <w:left w:val="none" w:sz="0" w:space="0" w:color="auto"/>
                <w:bottom w:val="none" w:sz="0" w:space="0" w:color="auto"/>
                <w:right w:val="none" w:sz="0" w:space="0" w:color="auto"/>
              </w:divBdr>
              <w:divsChild>
                <w:div w:id="1632058923">
                  <w:marLeft w:val="0"/>
                  <w:marRight w:val="0"/>
                  <w:marTop w:val="0"/>
                  <w:marBottom w:val="0"/>
                  <w:divBdr>
                    <w:top w:val="none" w:sz="0" w:space="0" w:color="auto"/>
                    <w:left w:val="none" w:sz="0" w:space="0" w:color="auto"/>
                    <w:bottom w:val="none" w:sz="0" w:space="0" w:color="auto"/>
                    <w:right w:val="none" w:sz="0" w:space="0" w:color="auto"/>
                  </w:divBdr>
                  <w:divsChild>
                    <w:div w:id="190922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560869">
      <w:bodyDiv w:val="1"/>
      <w:marLeft w:val="0"/>
      <w:marRight w:val="0"/>
      <w:marTop w:val="0"/>
      <w:marBottom w:val="0"/>
      <w:divBdr>
        <w:top w:val="none" w:sz="0" w:space="0" w:color="auto"/>
        <w:left w:val="none" w:sz="0" w:space="0" w:color="auto"/>
        <w:bottom w:val="none" w:sz="0" w:space="0" w:color="auto"/>
        <w:right w:val="none" w:sz="0" w:space="0" w:color="auto"/>
      </w:divBdr>
      <w:divsChild>
        <w:div w:id="1186358542">
          <w:marLeft w:val="0"/>
          <w:marRight w:val="0"/>
          <w:marTop w:val="0"/>
          <w:marBottom w:val="0"/>
          <w:divBdr>
            <w:top w:val="none" w:sz="0" w:space="0" w:color="auto"/>
            <w:left w:val="none" w:sz="0" w:space="0" w:color="auto"/>
            <w:bottom w:val="none" w:sz="0" w:space="0" w:color="auto"/>
            <w:right w:val="none" w:sz="0" w:space="0" w:color="auto"/>
          </w:divBdr>
          <w:divsChild>
            <w:div w:id="16660761">
              <w:marLeft w:val="0"/>
              <w:marRight w:val="0"/>
              <w:marTop w:val="0"/>
              <w:marBottom w:val="0"/>
              <w:divBdr>
                <w:top w:val="none" w:sz="0" w:space="0" w:color="auto"/>
                <w:left w:val="none" w:sz="0" w:space="0" w:color="auto"/>
                <w:bottom w:val="none" w:sz="0" w:space="0" w:color="auto"/>
                <w:right w:val="none" w:sz="0" w:space="0" w:color="auto"/>
              </w:divBdr>
              <w:divsChild>
                <w:div w:id="337581484">
                  <w:marLeft w:val="0"/>
                  <w:marRight w:val="0"/>
                  <w:marTop w:val="0"/>
                  <w:marBottom w:val="0"/>
                  <w:divBdr>
                    <w:top w:val="none" w:sz="0" w:space="0" w:color="auto"/>
                    <w:left w:val="none" w:sz="0" w:space="0" w:color="auto"/>
                    <w:bottom w:val="none" w:sz="0" w:space="0" w:color="auto"/>
                    <w:right w:val="none" w:sz="0" w:space="0" w:color="auto"/>
                  </w:divBdr>
                </w:div>
              </w:divsChild>
            </w:div>
            <w:div w:id="35856535">
              <w:marLeft w:val="0"/>
              <w:marRight w:val="0"/>
              <w:marTop w:val="0"/>
              <w:marBottom w:val="0"/>
              <w:divBdr>
                <w:top w:val="none" w:sz="0" w:space="0" w:color="auto"/>
                <w:left w:val="none" w:sz="0" w:space="0" w:color="auto"/>
                <w:bottom w:val="none" w:sz="0" w:space="0" w:color="auto"/>
                <w:right w:val="none" w:sz="0" w:space="0" w:color="auto"/>
              </w:divBdr>
              <w:divsChild>
                <w:div w:id="1214349187">
                  <w:marLeft w:val="0"/>
                  <w:marRight w:val="0"/>
                  <w:marTop w:val="0"/>
                  <w:marBottom w:val="0"/>
                  <w:divBdr>
                    <w:top w:val="none" w:sz="0" w:space="0" w:color="auto"/>
                    <w:left w:val="none" w:sz="0" w:space="0" w:color="auto"/>
                    <w:bottom w:val="none" w:sz="0" w:space="0" w:color="auto"/>
                    <w:right w:val="none" w:sz="0" w:space="0" w:color="auto"/>
                  </w:divBdr>
                </w:div>
              </w:divsChild>
            </w:div>
            <w:div w:id="39550511">
              <w:marLeft w:val="0"/>
              <w:marRight w:val="0"/>
              <w:marTop w:val="0"/>
              <w:marBottom w:val="0"/>
              <w:divBdr>
                <w:top w:val="none" w:sz="0" w:space="0" w:color="auto"/>
                <w:left w:val="none" w:sz="0" w:space="0" w:color="auto"/>
                <w:bottom w:val="none" w:sz="0" w:space="0" w:color="auto"/>
                <w:right w:val="none" w:sz="0" w:space="0" w:color="auto"/>
              </w:divBdr>
              <w:divsChild>
                <w:div w:id="2115317199">
                  <w:marLeft w:val="0"/>
                  <w:marRight w:val="0"/>
                  <w:marTop w:val="0"/>
                  <w:marBottom w:val="0"/>
                  <w:divBdr>
                    <w:top w:val="none" w:sz="0" w:space="0" w:color="auto"/>
                    <w:left w:val="none" w:sz="0" w:space="0" w:color="auto"/>
                    <w:bottom w:val="none" w:sz="0" w:space="0" w:color="auto"/>
                    <w:right w:val="none" w:sz="0" w:space="0" w:color="auto"/>
                  </w:divBdr>
                </w:div>
              </w:divsChild>
            </w:div>
            <w:div w:id="61493036">
              <w:marLeft w:val="0"/>
              <w:marRight w:val="0"/>
              <w:marTop w:val="0"/>
              <w:marBottom w:val="0"/>
              <w:divBdr>
                <w:top w:val="none" w:sz="0" w:space="0" w:color="auto"/>
                <w:left w:val="none" w:sz="0" w:space="0" w:color="auto"/>
                <w:bottom w:val="none" w:sz="0" w:space="0" w:color="auto"/>
                <w:right w:val="none" w:sz="0" w:space="0" w:color="auto"/>
              </w:divBdr>
              <w:divsChild>
                <w:div w:id="1374580974">
                  <w:marLeft w:val="0"/>
                  <w:marRight w:val="0"/>
                  <w:marTop w:val="0"/>
                  <w:marBottom w:val="0"/>
                  <w:divBdr>
                    <w:top w:val="none" w:sz="0" w:space="0" w:color="auto"/>
                    <w:left w:val="none" w:sz="0" w:space="0" w:color="auto"/>
                    <w:bottom w:val="none" w:sz="0" w:space="0" w:color="auto"/>
                    <w:right w:val="none" w:sz="0" w:space="0" w:color="auto"/>
                  </w:divBdr>
                </w:div>
              </w:divsChild>
            </w:div>
            <w:div w:id="66264483">
              <w:marLeft w:val="0"/>
              <w:marRight w:val="0"/>
              <w:marTop w:val="0"/>
              <w:marBottom w:val="0"/>
              <w:divBdr>
                <w:top w:val="none" w:sz="0" w:space="0" w:color="auto"/>
                <w:left w:val="none" w:sz="0" w:space="0" w:color="auto"/>
                <w:bottom w:val="none" w:sz="0" w:space="0" w:color="auto"/>
                <w:right w:val="none" w:sz="0" w:space="0" w:color="auto"/>
              </w:divBdr>
              <w:divsChild>
                <w:div w:id="2066562996">
                  <w:marLeft w:val="0"/>
                  <w:marRight w:val="0"/>
                  <w:marTop w:val="0"/>
                  <w:marBottom w:val="0"/>
                  <w:divBdr>
                    <w:top w:val="none" w:sz="0" w:space="0" w:color="auto"/>
                    <w:left w:val="none" w:sz="0" w:space="0" w:color="auto"/>
                    <w:bottom w:val="none" w:sz="0" w:space="0" w:color="auto"/>
                    <w:right w:val="none" w:sz="0" w:space="0" w:color="auto"/>
                  </w:divBdr>
                </w:div>
              </w:divsChild>
            </w:div>
            <w:div w:id="78675162">
              <w:marLeft w:val="0"/>
              <w:marRight w:val="0"/>
              <w:marTop w:val="0"/>
              <w:marBottom w:val="0"/>
              <w:divBdr>
                <w:top w:val="none" w:sz="0" w:space="0" w:color="auto"/>
                <w:left w:val="none" w:sz="0" w:space="0" w:color="auto"/>
                <w:bottom w:val="none" w:sz="0" w:space="0" w:color="auto"/>
                <w:right w:val="none" w:sz="0" w:space="0" w:color="auto"/>
              </w:divBdr>
              <w:divsChild>
                <w:div w:id="312612065">
                  <w:marLeft w:val="0"/>
                  <w:marRight w:val="0"/>
                  <w:marTop w:val="0"/>
                  <w:marBottom w:val="0"/>
                  <w:divBdr>
                    <w:top w:val="none" w:sz="0" w:space="0" w:color="auto"/>
                    <w:left w:val="none" w:sz="0" w:space="0" w:color="auto"/>
                    <w:bottom w:val="none" w:sz="0" w:space="0" w:color="auto"/>
                    <w:right w:val="none" w:sz="0" w:space="0" w:color="auto"/>
                  </w:divBdr>
                </w:div>
              </w:divsChild>
            </w:div>
            <w:div w:id="107550486">
              <w:marLeft w:val="0"/>
              <w:marRight w:val="0"/>
              <w:marTop w:val="0"/>
              <w:marBottom w:val="0"/>
              <w:divBdr>
                <w:top w:val="none" w:sz="0" w:space="0" w:color="auto"/>
                <w:left w:val="none" w:sz="0" w:space="0" w:color="auto"/>
                <w:bottom w:val="none" w:sz="0" w:space="0" w:color="auto"/>
                <w:right w:val="none" w:sz="0" w:space="0" w:color="auto"/>
              </w:divBdr>
              <w:divsChild>
                <w:div w:id="1689020907">
                  <w:marLeft w:val="0"/>
                  <w:marRight w:val="0"/>
                  <w:marTop w:val="0"/>
                  <w:marBottom w:val="0"/>
                  <w:divBdr>
                    <w:top w:val="none" w:sz="0" w:space="0" w:color="auto"/>
                    <w:left w:val="none" w:sz="0" w:space="0" w:color="auto"/>
                    <w:bottom w:val="none" w:sz="0" w:space="0" w:color="auto"/>
                    <w:right w:val="none" w:sz="0" w:space="0" w:color="auto"/>
                  </w:divBdr>
                </w:div>
              </w:divsChild>
            </w:div>
            <w:div w:id="160781561">
              <w:marLeft w:val="0"/>
              <w:marRight w:val="0"/>
              <w:marTop w:val="0"/>
              <w:marBottom w:val="0"/>
              <w:divBdr>
                <w:top w:val="none" w:sz="0" w:space="0" w:color="auto"/>
                <w:left w:val="none" w:sz="0" w:space="0" w:color="auto"/>
                <w:bottom w:val="none" w:sz="0" w:space="0" w:color="auto"/>
                <w:right w:val="none" w:sz="0" w:space="0" w:color="auto"/>
              </w:divBdr>
              <w:divsChild>
                <w:div w:id="2028633711">
                  <w:marLeft w:val="0"/>
                  <w:marRight w:val="0"/>
                  <w:marTop w:val="0"/>
                  <w:marBottom w:val="0"/>
                  <w:divBdr>
                    <w:top w:val="none" w:sz="0" w:space="0" w:color="auto"/>
                    <w:left w:val="none" w:sz="0" w:space="0" w:color="auto"/>
                    <w:bottom w:val="none" w:sz="0" w:space="0" w:color="auto"/>
                    <w:right w:val="none" w:sz="0" w:space="0" w:color="auto"/>
                  </w:divBdr>
                </w:div>
              </w:divsChild>
            </w:div>
            <w:div w:id="162405030">
              <w:marLeft w:val="0"/>
              <w:marRight w:val="0"/>
              <w:marTop w:val="0"/>
              <w:marBottom w:val="0"/>
              <w:divBdr>
                <w:top w:val="none" w:sz="0" w:space="0" w:color="auto"/>
                <w:left w:val="none" w:sz="0" w:space="0" w:color="auto"/>
                <w:bottom w:val="none" w:sz="0" w:space="0" w:color="auto"/>
                <w:right w:val="none" w:sz="0" w:space="0" w:color="auto"/>
              </w:divBdr>
              <w:divsChild>
                <w:div w:id="2061901700">
                  <w:marLeft w:val="0"/>
                  <w:marRight w:val="0"/>
                  <w:marTop w:val="0"/>
                  <w:marBottom w:val="0"/>
                  <w:divBdr>
                    <w:top w:val="none" w:sz="0" w:space="0" w:color="auto"/>
                    <w:left w:val="none" w:sz="0" w:space="0" w:color="auto"/>
                    <w:bottom w:val="none" w:sz="0" w:space="0" w:color="auto"/>
                    <w:right w:val="none" w:sz="0" w:space="0" w:color="auto"/>
                  </w:divBdr>
                </w:div>
              </w:divsChild>
            </w:div>
            <w:div w:id="166017273">
              <w:marLeft w:val="0"/>
              <w:marRight w:val="0"/>
              <w:marTop w:val="0"/>
              <w:marBottom w:val="0"/>
              <w:divBdr>
                <w:top w:val="none" w:sz="0" w:space="0" w:color="auto"/>
                <w:left w:val="none" w:sz="0" w:space="0" w:color="auto"/>
                <w:bottom w:val="none" w:sz="0" w:space="0" w:color="auto"/>
                <w:right w:val="none" w:sz="0" w:space="0" w:color="auto"/>
              </w:divBdr>
              <w:divsChild>
                <w:div w:id="476918661">
                  <w:marLeft w:val="0"/>
                  <w:marRight w:val="0"/>
                  <w:marTop w:val="0"/>
                  <w:marBottom w:val="0"/>
                  <w:divBdr>
                    <w:top w:val="none" w:sz="0" w:space="0" w:color="auto"/>
                    <w:left w:val="none" w:sz="0" w:space="0" w:color="auto"/>
                    <w:bottom w:val="none" w:sz="0" w:space="0" w:color="auto"/>
                    <w:right w:val="none" w:sz="0" w:space="0" w:color="auto"/>
                  </w:divBdr>
                </w:div>
              </w:divsChild>
            </w:div>
            <w:div w:id="175972834">
              <w:marLeft w:val="0"/>
              <w:marRight w:val="0"/>
              <w:marTop w:val="0"/>
              <w:marBottom w:val="0"/>
              <w:divBdr>
                <w:top w:val="none" w:sz="0" w:space="0" w:color="auto"/>
                <w:left w:val="none" w:sz="0" w:space="0" w:color="auto"/>
                <w:bottom w:val="none" w:sz="0" w:space="0" w:color="auto"/>
                <w:right w:val="none" w:sz="0" w:space="0" w:color="auto"/>
              </w:divBdr>
              <w:divsChild>
                <w:div w:id="654139049">
                  <w:marLeft w:val="0"/>
                  <w:marRight w:val="0"/>
                  <w:marTop w:val="0"/>
                  <w:marBottom w:val="0"/>
                  <w:divBdr>
                    <w:top w:val="none" w:sz="0" w:space="0" w:color="auto"/>
                    <w:left w:val="none" w:sz="0" w:space="0" w:color="auto"/>
                    <w:bottom w:val="none" w:sz="0" w:space="0" w:color="auto"/>
                    <w:right w:val="none" w:sz="0" w:space="0" w:color="auto"/>
                  </w:divBdr>
                </w:div>
              </w:divsChild>
            </w:div>
            <w:div w:id="213585978">
              <w:marLeft w:val="0"/>
              <w:marRight w:val="0"/>
              <w:marTop w:val="0"/>
              <w:marBottom w:val="0"/>
              <w:divBdr>
                <w:top w:val="none" w:sz="0" w:space="0" w:color="auto"/>
                <w:left w:val="none" w:sz="0" w:space="0" w:color="auto"/>
                <w:bottom w:val="none" w:sz="0" w:space="0" w:color="auto"/>
                <w:right w:val="none" w:sz="0" w:space="0" w:color="auto"/>
              </w:divBdr>
              <w:divsChild>
                <w:div w:id="57359755">
                  <w:marLeft w:val="0"/>
                  <w:marRight w:val="0"/>
                  <w:marTop w:val="0"/>
                  <w:marBottom w:val="0"/>
                  <w:divBdr>
                    <w:top w:val="none" w:sz="0" w:space="0" w:color="auto"/>
                    <w:left w:val="none" w:sz="0" w:space="0" w:color="auto"/>
                    <w:bottom w:val="none" w:sz="0" w:space="0" w:color="auto"/>
                    <w:right w:val="none" w:sz="0" w:space="0" w:color="auto"/>
                  </w:divBdr>
                </w:div>
              </w:divsChild>
            </w:div>
            <w:div w:id="222838949">
              <w:marLeft w:val="0"/>
              <w:marRight w:val="0"/>
              <w:marTop w:val="0"/>
              <w:marBottom w:val="0"/>
              <w:divBdr>
                <w:top w:val="none" w:sz="0" w:space="0" w:color="auto"/>
                <w:left w:val="none" w:sz="0" w:space="0" w:color="auto"/>
                <w:bottom w:val="none" w:sz="0" w:space="0" w:color="auto"/>
                <w:right w:val="none" w:sz="0" w:space="0" w:color="auto"/>
              </w:divBdr>
              <w:divsChild>
                <w:div w:id="721561119">
                  <w:marLeft w:val="0"/>
                  <w:marRight w:val="0"/>
                  <w:marTop w:val="0"/>
                  <w:marBottom w:val="0"/>
                  <w:divBdr>
                    <w:top w:val="none" w:sz="0" w:space="0" w:color="auto"/>
                    <w:left w:val="none" w:sz="0" w:space="0" w:color="auto"/>
                    <w:bottom w:val="none" w:sz="0" w:space="0" w:color="auto"/>
                    <w:right w:val="none" w:sz="0" w:space="0" w:color="auto"/>
                  </w:divBdr>
                </w:div>
              </w:divsChild>
            </w:div>
            <w:div w:id="306125775">
              <w:marLeft w:val="0"/>
              <w:marRight w:val="0"/>
              <w:marTop w:val="0"/>
              <w:marBottom w:val="0"/>
              <w:divBdr>
                <w:top w:val="none" w:sz="0" w:space="0" w:color="auto"/>
                <w:left w:val="none" w:sz="0" w:space="0" w:color="auto"/>
                <w:bottom w:val="none" w:sz="0" w:space="0" w:color="auto"/>
                <w:right w:val="none" w:sz="0" w:space="0" w:color="auto"/>
              </w:divBdr>
              <w:divsChild>
                <w:div w:id="880017618">
                  <w:marLeft w:val="0"/>
                  <w:marRight w:val="0"/>
                  <w:marTop w:val="0"/>
                  <w:marBottom w:val="0"/>
                  <w:divBdr>
                    <w:top w:val="none" w:sz="0" w:space="0" w:color="auto"/>
                    <w:left w:val="none" w:sz="0" w:space="0" w:color="auto"/>
                    <w:bottom w:val="none" w:sz="0" w:space="0" w:color="auto"/>
                    <w:right w:val="none" w:sz="0" w:space="0" w:color="auto"/>
                  </w:divBdr>
                </w:div>
              </w:divsChild>
            </w:div>
            <w:div w:id="318386695">
              <w:marLeft w:val="0"/>
              <w:marRight w:val="0"/>
              <w:marTop w:val="0"/>
              <w:marBottom w:val="0"/>
              <w:divBdr>
                <w:top w:val="none" w:sz="0" w:space="0" w:color="auto"/>
                <w:left w:val="none" w:sz="0" w:space="0" w:color="auto"/>
                <w:bottom w:val="none" w:sz="0" w:space="0" w:color="auto"/>
                <w:right w:val="none" w:sz="0" w:space="0" w:color="auto"/>
              </w:divBdr>
              <w:divsChild>
                <w:div w:id="1835416127">
                  <w:marLeft w:val="0"/>
                  <w:marRight w:val="0"/>
                  <w:marTop w:val="0"/>
                  <w:marBottom w:val="0"/>
                  <w:divBdr>
                    <w:top w:val="none" w:sz="0" w:space="0" w:color="auto"/>
                    <w:left w:val="none" w:sz="0" w:space="0" w:color="auto"/>
                    <w:bottom w:val="none" w:sz="0" w:space="0" w:color="auto"/>
                    <w:right w:val="none" w:sz="0" w:space="0" w:color="auto"/>
                  </w:divBdr>
                </w:div>
              </w:divsChild>
            </w:div>
            <w:div w:id="318770250">
              <w:marLeft w:val="0"/>
              <w:marRight w:val="0"/>
              <w:marTop w:val="0"/>
              <w:marBottom w:val="0"/>
              <w:divBdr>
                <w:top w:val="none" w:sz="0" w:space="0" w:color="auto"/>
                <w:left w:val="none" w:sz="0" w:space="0" w:color="auto"/>
                <w:bottom w:val="none" w:sz="0" w:space="0" w:color="auto"/>
                <w:right w:val="none" w:sz="0" w:space="0" w:color="auto"/>
              </w:divBdr>
              <w:divsChild>
                <w:div w:id="970746614">
                  <w:marLeft w:val="0"/>
                  <w:marRight w:val="0"/>
                  <w:marTop w:val="0"/>
                  <w:marBottom w:val="0"/>
                  <w:divBdr>
                    <w:top w:val="none" w:sz="0" w:space="0" w:color="auto"/>
                    <w:left w:val="none" w:sz="0" w:space="0" w:color="auto"/>
                    <w:bottom w:val="none" w:sz="0" w:space="0" w:color="auto"/>
                    <w:right w:val="none" w:sz="0" w:space="0" w:color="auto"/>
                  </w:divBdr>
                </w:div>
              </w:divsChild>
            </w:div>
            <w:div w:id="395708231">
              <w:marLeft w:val="0"/>
              <w:marRight w:val="0"/>
              <w:marTop w:val="0"/>
              <w:marBottom w:val="0"/>
              <w:divBdr>
                <w:top w:val="none" w:sz="0" w:space="0" w:color="auto"/>
                <w:left w:val="none" w:sz="0" w:space="0" w:color="auto"/>
                <w:bottom w:val="none" w:sz="0" w:space="0" w:color="auto"/>
                <w:right w:val="none" w:sz="0" w:space="0" w:color="auto"/>
              </w:divBdr>
              <w:divsChild>
                <w:div w:id="1333992354">
                  <w:marLeft w:val="0"/>
                  <w:marRight w:val="0"/>
                  <w:marTop w:val="0"/>
                  <w:marBottom w:val="0"/>
                  <w:divBdr>
                    <w:top w:val="none" w:sz="0" w:space="0" w:color="auto"/>
                    <w:left w:val="none" w:sz="0" w:space="0" w:color="auto"/>
                    <w:bottom w:val="none" w:sz="0" w:space="0" w:color="auto"/>
                    <w:right w:val="none" w:sz="0" w:space="0" w:color="auto"/>
                  </w:divBdr>
                </w:div>
              </w:divsChild>
            </w:div>
            <w:div w:id="396439277">
              <w:marLeft w:val="0"/>
              <w:marRight w:val="0"/>
              <w:marTop w:val="0"/>
              <w:marBottom w:val="0"/>
              <w:divBdr>
                <w:top w:val="none" w:sz="0" w:space="0" w:color="auto"/>
                <w:left w:val="none" w:sz="0" w:space="0" w:color="auto"/>
                <w:bottom w:val="none" w:sz="0" w:space="0" w:color="auto"/>
                <w:right w:val="none" w:sz="0" w:space="0" w:color="auto"/>
              </w:divBdr>
              <w:divsChild>
                <w:div w:id="44837985">
                  <w:marLeft w:val="0"/>
                  <w:marRight w:val="0"/>
                  <w:marTop w:val="0"/>
                  <w:marBottom w:val="0"/>
                  <w:divBdr>
                    <w:top w:val="none" w:sz="0" w:space="0" w:color="auto"/>
                    <w:left w:val="none" w:sz="0" w:space="0" w:color="auto"/>
                    <w:bottom w:val="none" w:sz="0" w:space="0" w:color="auto"/>
                    <w:right w:val="none" w:sz="0" w:space="0" w:color="auto"/>
                  </w:divBdr>
                </w:div>
              </w:divsChild>
            </w:div>
            <w:div w:id="402413118">
              <w:marLeft w:val="0"/>
              <w:marRight w:val="0"/>
              <w:marTop w:val="0"/>
              <w:marBottom w:val="0"/>
              <w:divBdr>
                <w:top w:val="none" w:sz="0" w:space="0" w:color="auto"/>
                <w:left w:val="none" w:sz="0" w:space="0" w:color="auto"/>
                <w:bottom w:val="none" w:sz="0" w:space="0" w:color="auto"/>
                <w:right w:val="none" w:sz="0" w:space="0" w:color="auto"/>
              </w:divBdr>
              <w:divsChild>
                <w:div w:id="19354310">
                  <w:marLeft w:val="0"/>
                  <w:marRight w:val="0"/>
                  <w:marTop w:val="0"/>
                  <w:marBottom w:val="0"/>
                  <w:divBdr>
                    <w:top w:val="none" w:sz="0" w:space="0" w:color="auto"/>
                    <w:left w:val="none" w:sz="0" w:space="0" w:color="auto"/>
                    <w:bottom w:val="none" w:sz="0" w:space="0" w:color="auto"/>
                    <w:right w:val="none" w:sz="0" w:space="0" w:color="auto"/>
                  </w:divBdr>
                </w:div>
              </w:divsChild>
            </w:div>
            <w:div w:id="406849430">
              <w:marLeft w:val="0"/>
              <w:marRight w:val="0"/>
              <w:marTop w:val="0"/>
              <w:marBottom w:val="0"/>
              <w:divBdr>
                <w:top w:val="none" w:sz="0" w:space="0" w:color="auto"/>
                <w:left w:val="none" w:sz="0" w:space="0" w:color="auto"/>
                <w:bottom w:val="none" w:sz="0" w:space="0" w:color="auto"/>
                <w:right w:val="none" w:sz="0" w:space="0" w:color="auto"/>
              </w:divBdr>
              <w:divsChild>
                <w:div w:id="1805197615">
                  <w:marLeft w:val="0"/>
                  <w:marRight w:val="0"/>
                  <w:marTop w:val="0"/>
                  <w:marBottom w:val="0"/>
                  <w:divBdr>
                    <w:top w:val="none" w:sz="0" w:space="0" w:color="auto"/>
                    <w:left w:val="none" w:sz="0" w:space="0" w:color="auto"/>
                    <w:bottom w:val="none" w:sz="0" w:space="0" w:color="auto"/>
                    <w:right w:val="none" w:sz="0" w:space="0" w:color="auto"/>
                  </w:divBdr>
                </w:div>
              </w:divsChild>
            </w:div>
            <w:div w:id="496848581">
              <w:marLeft w:val="0"/>
              <w:marRight w:val="0"/>
              <w:marTop w:val="0"/>
              <w:marBottom w:val="0"/>
              <w:divBdr>
                <w:top w:val="none" w:sz="0" w:space="0" w:color="auto"/>
                <w:left w:val="none" w:sz="0" w:space="0" w:color="auto"/>
                <w:bottom w:val="none" w:sz="0" w:space="0" w:color="auto"/>
                <w:right w:val="none" w:sz="0" w:space="0" w:color="auto"/>
              </w:divBdr>
              <w:divsChild>
                <w:div w:id="1680231030">
                  <w:marLeft w:val="0"/>
                  <w:marRight w:val="0"/>
                  <w:marTop w:val="0"/>
                  <w:marBottom w:val="0"/>
                  <w:divBdr>
                    <w:top w:val="none" w:sz="0" w:space="0" w:color="auto"/>
                    <w:left w:val="none" w:sz="0" w:space="0" w:color="auto"/>
                    <w:bottom w:val="none" w:sz="0" w:space="0" w:color="auto"/>
                    <w:right w:val="none" w:sz="0" w:space="0" w:color="auto"/>
                  </w:divBdr>
                </w:div>
              </w:divsChild>
            </w:div>
            <w:div w:id="576552655">
              <w:marLeft w:val="0"/>
              <w:marRight w:val="0"/>
              <w:marTop w:val="0"/>
              <w:marBottom w:val="0"/>
              <w:divBdr>
                <w:top w:val="none" w:sz="0" w:space="0" w:color="auto"/>
                <w:left w:val="none" w:sz="0" w:space="0" w:color="auto"/>
                <w:bottom w:val="none" w:sz="0" w:space="0" w:color="auto"/>
                <w:right w:val="none" w:sz="0" w:space="0" w:color="auto"/>
              </w:divBdr>
              <w:divsChild>
                <w:div w:id="502476397">
                  <w:marLeft w:val="0"/>
                  <w:marRight w:val="0"/>
                  <w:marTop w:val="0"/>
                  <w:marBottom w:val="0"/>
                  <w:divBdr>
                    <w:top w:val="none" w:sz="0" w:space="0" w:color="auto"/>
                    <w:left w:val="none" w:sz="0" w:space="0" w:color="auto"/>
                    <w:bottom w:val="none" w:sz="0" w:space="0" w:color="auto"/>
                    <w:right w:val="none" w:sz="0" w:space="0" w:color="auto"/>
                  </w:divBdr>
                </w:div>
              </w:divsChild>
            </w:div>
            <w:div w:id="582490200">
              <w:marLeft w:val="0"/>
              <w:marRight w:val="0"/>
              <w:marTop w:val="0"/>
              <w:marBottom w:val="0"/>
              <w:divBdr>
                <w:top w:val="none" w:sz="0" w:space="0" w:color="auto"/>
                <w:left w:val="none" w:sz="0" w:space="0" w:color="auto"/>
                <w:bottom w:val="none" w:sz="0" w:space="0" w:color="auto"/>
                <w:right w:val="none" w:sz="0" w:space="0" w:color="auto"/>
              </w:divBdr>
              <w:divsChild>
                <w:div w:id="1839494333">
                  <w:marLeft w:val="0"/>
                  <w:marRight w:val="0"/>
                  <w:marTop w:val="0"/>
                  <w:marBottom w:val="0"/>
                  <w:divBdr>
                    <w:top w:val="none" w:sz="0" w:space="0" w:color="auto"/>
                    <w:left w:val="none" w:sz="0" w:space="0" w:color="auto"/>
                    <w:bottom w:val="none" w:sz="0" w:space="0" w:color="auto"/>
                    <w:right w:val="none" w:sz="0" w:space="0" w:color="auto"/>
                  </w:divBdr>
                </w:div>
              </w:divsChild>
            </w:div>
            <w:div w:id="600532886">
              <w:marLeft w:val="0"/>
              <w:marRight w:val="0"/>
              <w:marTop w:val="0"/>
              <w:marBottom w:val="0"/>
              <w:divBdr>
                <w:top w:val="none" w:sz="0" w:space="0" w:color="auto"/>
                <w:left w:val="none" w:sz="0" w:space="0" w:color="auto"/>
                <w:bottom w:val="none" w:sz="0" w:space="0" w:color="auto"/>
                <w:right w:val="none" w:sz="0" w:space="0" w:color="auto"/>
              </w:divBdr>
              <w:divsChild>
                <w:div w:id="177816898">
                  <w:marLeft w:val="0"/>
                  <w:marRight w:val="0"/>
                  <w:marTop w:val="0"/>
                  <w:marBottom w:val="0"/>
                  <w:divBdr>
                    <w:top w:val="none" w:sz="0" w:space="0" w:color="auto"/>
                    <w:left w:val="none" w:sz="0" w:space="0" w:color="auto"/>
                    <w:bottom w:val="none" w:sz="0" w:space="0" w:color="auto"/>
                    <w:right w:val="none" w:sz="0" w:space="0" w:color="auto"/>
                  </w:divBdr>
                </w:div>
              </w:divsChild>
            </w:div>
            <w:div w:id="612370784">
              <w:marLeft w:val="0"/>
              <w:marRight w:val="0"/>
              <w:marTop w:val="0"/>
              <w:marBottom w:val="0"/>
              <w:divBdr>
                <w:top w:val="none" w:sz="0" w:space="0" w:color="auto"/>
                <w:left w:val="none" w:sz="0" w:space="0" w:color="auto"/>
                <w:bottom w:val="none" w:sz="0" w:space="0" w:color="auto"/>
                <w:right w:val="none" w:sz="0" w:space="0" w:color="auto"/>
              </w:divBdr>
              <w:divsChild>
                <w:div w:id="232473652">
                  <w:marLeft w:val="0"/>
                  <w:marRight w:val="0"/>
                  <w:marTop w:val="0"/>
                  <w:marBottom w:val="0"/>
                  <w:divBdr>
                    <w:top w:val="none" w:sz="0" w:space="0" w:color="auto"/>
                    <w:left w:val="none" w:sz="0" w:space="0" w:color="auto"/>
                    <w:bottom w:val="none" w:sz="0" w:space="0" w:color="auto"/>
                    <w:right w:val="none" w:sz="0" w:space="0" w:color="auto"/>
                  </w:divBdr>
                </w:div>
              </w:divsChild>
            </w:div>
            <w:div w:id="626207768">
              <w:marLeft w:val="0"/>
              <w:marRight w:val="0"/>
              <w:marTop w:val="0"/>
              <w:marBottom w:val="0"/>
              <w:divBdr>
                <w:top w:val="none" w:sz="0" w:space="0" w:color="auto"/>
                <w:left w:val="none" w:sz="0" w:space="0" w:color="auto"/>
                <w:bottom w:val="none" w:sz="0" w:space="0" w:color="auto"/>
                <w:right w:val="none" w:sz="0" w:space="0" w:color="auto"/>
              </w:divBdr>
              <w:divsChild>
                <w:div w:id="2027828302">
                  <w:marLeft w:val="0"/>
                  <w:marRight w:val="0"/>
                  <w:marTop w:val="0"/>
                  <w:marBottom w:val="0"/>
                  <w:divBdr>
                    <w:top w:val="none" w:sz="0" w:space="0" w:color="auto"/>
                    <w:left w:val="none" w:sz="0" w:space="0" w:color="auto"/>
                    <w:bottom w:val="none" w:sz="0" w:space="0" w:color="auto"/>
                    <w:right w:val="none" w:sz="0" w:space="0" w:color="auto"/>
                  </w:divBdr>
                </w:div>
              </w:divsChild>
            </w:div>
            <w:div w:id="661205548">
              <w:marLeft w:val="0"/>
              <w:marRight w:val="0"/>
              <w:marTop w:val="0"/>
              <w:marBottom w:val="0"/>
              <w:divBdr>
                <w:top w:val="none" w:sz="0" w:space="0" w:color="auto"/>
                <w:left w:val="none" w:sz="0" w:space="0" w:color="auto"/>
                <w:bottom w:val="none" w:sz="0" w:space="0" w:color="auto"/>
                <w:right w:val="none" w:sz="0" w:space="0" w:color="auto"/>
              </w:divBdr>
              <w:divsChild>
                <w:div w:id="1610161565">
                  <w:marLeft w:val="0"/>
                  <w:marRight w:val="0"/>
                  <w:marTop w:val="0"/>
                  <w:marBottom w:val="0"/>
                  <w:divBdr>
                    <w:top w:val="none" w:sz="0" w:space="0" w:color="auto"/>
                    <w:left w:val="none" w:sz="0" w:space="0" w:color="auto"/>
                    <w:bottom w:val="none" w:sz="0" w:space="0" w:color="auto"/>
                    <w:right w:val="none" w:sz="0" w:space="0" w:color="auto"/>
                  </w:divBdr>
                </w:div>
              </w:divsChild>
            </w:div>
            <w:div w:id="670327695">
              <w:marLeft w:val="0"/>
              <w:marRight w:val="0"/>
              <w:marTop w:val="0"/>
              <w:marBottom w:val="0"/>
              <w:divBdr>
                <w:top w:val="none" w:sz="0" w:space="0" w:color="auto"/>
                <w:left w:val="none" w:sz="0" w:space="0" w:color="auto"/>
                <w:bottom w:val="none" w:sz="0" w:space="0" w:color="auto"/>
                <w:right w:val="none" w:sz="0" w:space="0" w:color="auto"/>
              </w:divBdr>
              <w:divsChild>
                <w:div w:id="363402946">
                  <w:marLeft w:val="0"/>
                  <w:marRight w:val="0"/>
                  <w:marTop w:val="0"/>
                  <w:marBottom w:val="0"/>
                  <w:divBdr>
                    <w:top w:val="none" w:sz="0" w:space="0" w:color="auto"/>
                    <w:left w:val="none" w:sz="0" w:space="0" w:color="auto"/>
                    <w:bottom w:val="none" w:sz="0" w:space="0" w:color="auto"/>
                    <w:right w:val="none" w:sz="0" w:space="0" w:color="auto"/>
                  </w:divBdr>
                </w:div>
              </w:divsChild>
            </w:div>
            <w:div w:id="683702744">
              <w:marLeft w:val="0"/>
              <w:marRight w:val="0"/>
              <w:marTop w:val="0"/>
              <w:marBottom w:val="0"/>
              <w:divBdr>
                <w:top w:val="none" w:sz="0" w:space="0" w:color="auto"/>
                <w:left w:val="none" w:sz="0" w:space="0" w:color="auto"/>
                <w:bottom w:val="none" w:sz="0" w:space="0" w:color="auto"/>
                <w:right w:val="none" w:sz="0" w:space="0" w:color="auto"/>
              </w:divBdr>
              <w:divsChild>
                <w:div w:id="1860778349">
                  <w:marLeft w:val="0"/>
                  <w:marRight w:val="0"/>
                  <w:marTop w:val="0"/>
                  <w:marBottom w:val="0"/>
                  <w:divBdr>
                    <w:top w:val="none" w:sz="0" w:space="0" w:color="auto"/>
                    <w:left w:val="none" w:sz="0" w:space="0" w:color="auto"/>
                    <w:bottom w:val="none" w:sz="0" w:space="0" w:color="auto"/>
                    <w:right w:val="none" w:sz="0" w:space="0" w:color="auto"/>
                  </w:divBdr>
                </w:div>
              </w:divsChild>
            </w:div>
            <w:div w:id="715396671">
              <w:marLeft w:val="0"/>
              <w:marRight w:val="0"/>
              <w:marTop w:val="0"/>
              <w:marBottom w:val="0"/>
              <w:divBdr>
                <w:top w:val="none" w:sz="0" w:space="0" w:color="auto"/>
                <w:left w:val="none" w:sz="0" w:space="0" w:color="auto"/>
                <w:bottom w:val="none" w:sz="0" w:space="0" w:color="auto"/>
                <w:right w:val="none" w:sz="0" w:space="0" w:color="auto"/>
              </w:divBdr>
              <w:divsChild>
                <w:div w:id="456338109">
                  <w:marLeft w:val="0"/>
                  <w:marRight w:val="0"/>
                  <w:marTop w:val="0"/>
                  <w:marBottom w:val="0"/>
                  <w:divBdr>
                    <w:top w:val="none" w:sz="0" w:space="0" w:color="auto"/>
                    <w:left w:val="none" w:sz="0" w:space="0" w:color="auto"/>
                    <w:bottom w:val="none" w:sz="0" w:space="0" w:color="auto"/>
                    <w:right w:val="none" w:sz="0" w:space="0" w:color="auto"/>
                  </w:divBdr>
                </w:div>
              </w:divsChild>
            </w:div>
            <w:div w:id="888759120">
              <w:marLeft w:val="0"/>
              <w:marRight w:val="0"/>
              <w:marTop w:val="0"/>
              <w:marBottom w:val="0"/>
              <w:divBdr>
                <w:top w:val="none" w:sz="0" w:space="0" w:color="auto"/>
                <w:left w:val="none" w:sz="0" w:space="0" w:color="auto"/>
                <w:bottom w:val="none" w:sz="0" w:space="0" w:color="auto"/>
                <w:right w:val="none" w:sz="0" w:space="0" w:color="auto"/>
              </w:divBdr>
              <w:divsChild>
                <w:div w:id="20328883">
                  <w:marLeft w:val="0"/>
                  <w:marRight w:val="0"/>
                  <w:marTop w:val="0"/>
                  <w:marBottom w:val="0"/>
                  <w:divBdr>
                    <w:top w:val="none" w:sz="0" w:space="0" w:color="auto"/>
                    <w:left w:val="none" w:sz="0" w:space="0" w:color="auto"/>
                    <w:bottom w:val="none" w:sz="0" w:space="0" w:color="auto"/>
                    <w:right w:val="none" w:sz="0" w:space="0" w:color="auto"/>
                  </w:divBdr>
                </w:div>
              </w:divsChild>
            </w:div>
            <w:div w:id="892157078">
              <w:marLeft w:val="0"/>
              <w:marRight w:val="0"/>
              <w:marTop w:val="0"/>
              <w:marBottom w:val="0"/>
              <w:divBdr>
                <w:top w:val="none" w:sz="0" w:space="0" w:color="auto"/>
                <w:left w:val="none" w:sz="0" w:space="0" w:color="auto"/>
                <w:bottom w:val="none" w:sz="0" w:space="0" w:color="auto"/>
                <w:right w:val="none" w:sz="0" w:space="0" w:color="auto"/>
              </w:divBdr>
              <w:divsChild>
                <w:div w:id="1380745073">
                  <w:marLeft w:val="0"/>
                  <w:marRight w:val="0"/>
                  <w:marTop w:val="0"/>
                  <w:marBottom w:val="0"/>
                  <w:divBdr>
                    <w:top w:val="none" w:sz="0" w:space="0" w:color="auto"/>
                    <w:left w:val="none" w:sz="0" w:space="0" w:color="auto"/>
                    <w:bottom w:val="none" w:sz="0" w:space="0" w:color="auto"/>
                    <w:right w:val="none" w:sz="0" w:space="0" w:color="auto"/>
                  </w:divBdr>
                </w:div>
              </w:divsChild>
            </w:div>
            <w:div w:id="924387002">
              <w:marLeft w:val="0"/>
              <w:marRight w:val="0"/>
              <w:marTop w:val="0"/>
              <w:marBottom w:val="0"/>
              <w:divBdr>
                <w:top w:val="none" w:sz="0" w:space="0" w:color="auto"/>
                <w:left w:val="none" w:sz="0" w:space="0" w:color="auto"/>
                <w:bottom w:val="none" w:sz="0" w:space="0" w:color="auto"/>
                <w:right w:val="none" w:sz="0" w:space="0" w:color="auto"/>
              </w:divBdr>
              <w:divsChild>
                <w:div w:id="1233271453">
                  <w:marLeft w:val="0"/>
                  <w:marRight w:val="0"/>
                  <w:marTop w:val="0"/>
                  <w:marBottom w:val="0"/>
                  <w:divBdr>
                    <w:top w:val="none" w:sz="0" w:space="0" w:color="auto"/>
                    <w:left w:val="none" w:sz="0" w:space="0" w:color="auto"/>
                    <w:bottom w:val="none" w:sz="0" w:space="0" w:color="auto"/>
                    <w:right w:val="none" w:sz="0" w:space="0" w:color="auto"/>
                  </w:divBdr>
                </w:div>
              </w:divsChild>
            </w:div>
            <w:div w:id="957369671">
              <w:marLeft w:val="0"/>
              <w:marRight w:val="0"/>
              <w:marTop w:val="0"/>
              <w:marBottom w:val="0"/>
              <w:divBdr>
                <w:top w:val="none" w:sz="0" w:space="0" w:color="auto"/>
                <w:left w:val="none" w:sz="0" w:space="0" w:color="auto"/>
                <w:bottom w:val="none" w:sz="0" w:space="0" w:color="auto"/>
                <w:right w:val="none" w:sz="0" w:space="0" w:color="auto"/>
              </w:divBdr>
              <w:divsChild>
                <w:div w:id="1626623747">
                  <w:marLeft w:val="0"/>
                  <w:marRight w:val="0"/>
                  <w:marTop w:val="0"/>
                  <w:marBottom w:val="0"/>
                  <w:divBdr>
                    <w:top w:val="none" w:sz="0" w:space="0" w:color="auto"/>
                    <w:left w:val="none" w:sz="0" w:space="0" w:color="auto"/>
                    <w:bottom w:val="none" w:sz="0" w:space="0" w:color="auto"/>
                    <w:right w:val="none" w:sz="0" w:space="0" w:color="auto"/>
                  </w:divBdr>
                </w:div>
              </w:divsChild>
            </w:div>
            <w:div w:id="973099298">
              <w:marLeft w:val="0"/>
              <w:marRight w:val="0"/>
              <w:marTop w:val="0"/>
              <w:marBottom w:val="0"/>
              <w:divBdr>
                <w:top w:val="none" w:sz="0" w:space="0" w:color="auto"/>
                <w:left w:val="none" w:sz="0" w:space="0" w:color="auto"/>
                <w:bottom w:val="none" w:sz="0" w:space="0" w:color="auto"/>
                <w:right w:val="none" w:sz="0" w:space="0" w:color="auto"/>
              </w:divBdr>
              <w:divsChild>
                <w:div w:id="376854622">
                  <w:marLeft w:val="0"/>
                  <w:marRight w:val="0"/>
                  <w:marTop w:val="0"/>
                  <w:marBottom w:val="0"/>
                  <w:divBdr>
                    <w:top w:val="none" w:sz="0" w:space="0" w:color="auto"/>
                    <w:left w:val="none" w:sz="0" w:space="0" w:color="auto"/>
                    <w:bottom w:val="none" w:sz="0" w:space="0" w:color="auto"/>
                    <w:right w:val="none" w:sz="0" w:space="0" w:color="auto"/>
                  </w:divBdr>
                </w:div>
              </w:divsChild>
            </w:div>
            <w:div w:id="1005783277">
              <w:marLeft w:val="0"/>
              <w:marRight w:val="0"/>
              <w:marTop w:val="0"/>
              <w:marBottom w:val="0"/>
              <w:divBdr>
                <w:top w:val="none" w:sz="0" w:space="0" w:color="auto"/>
                <w:left w:val="none" w:sz="0" w:space="0" w:color="auto"/>
                <w:bottom w:val="none" w:sz="0" w:space="0" w:color="auto"/>
                <w:right w:val="none" w:sz="0" w:space="0" w:color="auto"/>
              </w:divBdr>
              <w:divsChild>
                <w:div w:id="1924751648">
                  <w:marLeft w:val="0"/>
                  <w:marRight w:val="0"/>
                  <w:marTop w:val="0"/>
                  <w:marBottom w:val="0"/>
                  <w:divBdr>
                    <w:top w:val="none" w:sz="0" w:space="0" w:color="auto"/>
                    <w:left w:val="none" w:sz="0" w:space="0" w:color="auto"/>
                    <w:bottom w:val="none" w:sz="0" w:space="0" w:color="auto"/>
                    <w:right w:val="none" w:sz="0" w:space="0" w:color="auto"/>
                  </w:divBdr>
                </w:div>
              </w:divsChild>
            </w:div>
            <w:div w:id="1032800218">
              <w:marLeft w:val="0"/>
              <w:marRight w:val="0"/>
              <w:marTop w:val="0"/>
              <w:marBottom w:val="0"/>
              <w:divBdr>
                <w:top w:val="none" w:sz="0" w:space="0" w:color="auto"/>
                <w:left w:val="none" w:sz="0" w:space="0" w:color="auto"/>
                <w:bottom w:val="none" w:sz="0" w:space="0" w:color="auto"/>
                <w:right w:val="none" w:sz="0" w:space="0" w:color="auto"/>
              </w:divBdr>
              <w:divsChild>
                <w:div w:id="1987736759">
                  <w:marLeft w:val="0"/>
                  <w:marRight w:val="0"/>
                  <w:marTop w:val="0"/>
                  <w:marBottom w:val="0"/>
                  <w:divBdr>
                    <w:top w:val="none" w:sz="0" w:space="0" w:color="auto"/>
                    <w:left w:val="none" w:sz="0" w:space="0" w:color="auto"/>
                    <w:bottom w:val="none" w:sz="0" w:space="0" w:color="auto"/>
                    <w:right w:val="none" w:sz="0" w:space="0" w:color="auto"/>
                  </w:divBdr>
                </w:div>
              </w:divsChild>
            </w:div>
            <w:div w:id="1039285626">
              <w:marLeft w:val="0"/>
              <w:marRight w:val="0"/>
              <w:marTop w:val="0"/>
              <w:marBottom w:val="0"/>
              <w:divBdr>
                <w:top w:val="none" w:sz="0" w:space="0" w:color="auto"/>
                <w:left w:val="none" w:sz="0" w:space="0" w:color="auto"/>
                <w:bottom w:val="none" w:sz="0" w:space="0" w:color="auto"/>
                <w:right w:val="none" w:sz="0" w:space="0" w:color="auto"/>
              </w:divBdr>
              <w:divsChild>
                <w:div w:id="1855798608">
                  <w:marLeft w:val="0"/>
                  <w:marRight w:val="0"/>
                  <w:marTop w:val="0"/>
                  <w:marBottom w:val="0"/>
                  <w:divBdr>
                    <w:top w:val="none" w:sz="0" w:space="0" w:color="auto"/>
                    <w:left w:val="none" w:sz="0" w:space="0" w:color="auto"/>
                    <w:bottom w:val="none" w:sz="0" w:space="0" w:color="auto"/>
                    <w:right w:val="none" w:sz="0" w:space="0" w:color="auto"/>
                  </w:divBdr>
                </w:div>
              </w:divsChild>
            </w:div>
            <w:div w:id="1078526072">
              <w:marLeft w:val="0"/>
              <w:marRight w:val="0"/>
              <w:marTop w:val="0"/>
              <w:marBottom w:val="0"/>
              <w:divBdr>
                <w:top w:val="none" w:sz="0" w:space="0" w:color="auto"/>
                <w:left w:val="none" w:sz="0" w:space="0" w:color="auto"/>
                <w:bottom w:val="none" w:sz="0" w:space="0" w:color="auto"/>
                <w:right w:val="none" w:sz="0" w:space="0" w:color="auto"/>
              </w:divBdr>
              <w:divsChild>
                <w:div w:id="1691178195">
                  <w:marLeft w:val="0"/>
                  <w:marRight w:val="0"/>
                  <w:marTop w:val="0"/>
                  <w:marBottom w:val="0"/>
                  <w:divBdr>
                    <w:top w:val="none" w:sz="0" w:space="0" w:color="auto"/>
                    <w:left w:val="none" w:sz="0" w:space="0" w:color="auto"/>
                    <w:bottom w:val="none" w:sz="0" w:space="0" w:color="auto"/>
                    <w:right w:val="none" w:sz="0" w:space="0" w:color="auto"/>
                  </w:divBdr>
                </w:div>
              </w:divsChild>
            </w:div>
            <w:div w:id="1150252914">
              <w:marLeft w:val="0"/>
              <w:marRight w:val="0"/>
              <w:marTop w:val="0"/>
              <w:marBottom w:val="0"/>
              <w:divBdr>
                <w:top w:val="none" w:sz="0" w:space="0" w:color="auto"/>
                <w:left w:val="none" w:sz="0" w:space="0" w:color="auto"/>
                <w:bottom w:val="none" w:sz="0" w:space="0" w:color="auto"/>
                <w:right w:val="none" w:sz="0" w:space="0" w:color="auto"/>
              </w:divBdr>
              <w:divsChild>
                <w:div w:id="1947879878">
                  <w:marLeft w:val="0"/>
                  <w:marRight w:val="0"/>
                  <w:marTop w:val="0"/>
                  <w:marBottom w:val="0"/>
                  <w:divBdr>
                    <w:top w:val="none" w:sz="0" w:space="0" w:color="auto"/>
                    <w:left w:val="none" w:sz="0" w:space="0" w:color="auto"/>
                    <w:bottom w:val="none" w:sz="0" w:space="0" w:color="auto"/>
                    <w:right w:val="none" w:sz="0" w:space="0" w:color="auto"/>
                  </w:divBdr>
                </w:div>
              </w:divsChild>
            </w:div>
            <w:div w:id="1195537383">
              <w:marLeft w:val="0"/>
              <w:marRight w:val="0"/>
              <w:marTop w:val="0"/>
              <w:marBottom w:val="0"/>
              <w:divBdr>
                <w:top w:val="none" w:sz="0" w:space="0" w:color="auto"/>
                <w:left w:val="none" w:sz="0" w:space="0" w:color="auto"/>
                <w:bottom w:val="none" w:sz="0" w:space="0" w:color="auto"/>
                <w:right w:val="none" w:sz="0" w:space="0" w:color="auto"/>
              </w:divBdr>
              <w:divsChild>
                <w:div w:id="65151490">
                  <w:marLeft w:val="0"/>
                  <w:marRight w:val="0"/>
                  <w:marTop w:val="0"/>
                  <w:marBottom w:val="0"/>
                  <w:divBdr>
                    <w:top w:val="none" w:sz="0" w:space="0" w:color="auto"/>
                    <w:left w:val="none" w:sz="0" w:space="0" w:color="auto"/>
                    <w:bottom w:val="none" w:sz="0" w:space="0" w:color="auto"/>
                    <w:right w:val="none" w:sz="0" w:space="0" w:color="auto"/>
                  </w:divBdr>
                </w:div>
              </w:divsChild>
            </w:div>
            <w:div w:id="1206680613">
              <w:marLeft w:val="0"/>
              <w:marRight w:val="0"/>
              <w:marTop w:val="0"/>
              <w:marBottom w:val="0"/>
              <w:divBdr>
                <w:top w:val="none" w:sz="0" w:space="0" w:color="auto"/>
                <w:left w:val="none" w:sz="0" w:space="0" w:color="auto"/>
                <w:bottom w:val="none" w:sz="0" w:space="0" w:color="auto"/>
                <w:right w:val="none" w:sz="0" w:space="0" w:color="auto"/>
              </w:divBdr>
              <w:divsChild>
                <w:div w:id="1010330790">
                  <w:marLeft w:val="0"/>
                  <w:marRight w:val="0"/>
                  <w:marTop w:val="0"/>
                  <w:marBottom w:val="0"/>
                  <w:divBdr>
                    <w:top w:val="none" w:sz="0" w:space="0" w:color="auto"/>
                    <w:left w:val="none" w:sz="0" w:space="0" w:color="auto"/>
                    <w:bottom w:val="none" w:sz="0" w:space="0" w:color="auto"/>
                    <w:right w:val="none" w:sz="0" w:space="0" w:color="auto"/>
                  </w:divBdr>
                </w:div>
              </w:divsChild>
            </w:div>
            <w:div w:id="1261452641">
              <w:marLeft w:val="0"/>
              <w:marRight w:val="0"/>
              <w:marTop w:val="0"/>
              <w:marBottom w:val="0"/>
              <w:divBdr>
                <w:top w:val="none" w:sz="0" w:space="0" w:color="auto"/>
                <w:left w:val="none" w:sz="0" w:space="0" w:color="auto"/>
                <w:bottom w:val="none" w:sz="0" w:space="0" w:color="auto"/>
                <w:right w:val="none" w:sz="0" w:space="0" w:color="auto"/>
              </w:divBdr>
              <w:divsChild>
                <w:div w:id="690646012">
                  <w:marLeft w:val="0"/>
                  <w:marRight w:val="0"/>
                  <w:marTop w:val="0"/>
                  <w:marBottom w:val="0"/>
                  <w:divBdr>
                    <w:top w:val="none" w:sz="0" w:space="0" w:color="auto"/>
                    <w:left w:val="none" w:sz="0" w:space="0" w:color="auto"/>
                    <w:bottom w:val="none" w:sz="0" w:space="0" w:color="auto"/>
                    <w:right w:val="none" w:sz="0" w:space="0" w:color="auto"/>
                  </w:divBdr>
                </w:div>
              </w:divsChild>
            </w:div>
            <w:div w:id="1307474634">
              <w:marLeft w:val="0"/>
              <w:marRight w:val="0"/>
              <w:marTop w:val="0"/>
              <w:marBottom w:val="0"/>
              <w:divBdr>
                <w:top w:val="none" w:sz="0" w:space="0" w:color="auto"/>
                <w:left w:val="none" w:sz="0" w:space="0" w:color="auto"/>
                <w:bottom w:val="none" w:sz="0" w:space="0" w:color="auto"/>
                <w:right w:val="none" w:sz="0" w:space="0" w:color="auto"/>
              </w:divBdr>
              <w:divsChild>
                <w:div w:id="2025203630">
                  <w:marLeft w:val="0"/>
                  <w:marRight w:val="0"/>
                  <w:marTop w:val="0"/>
                  <w:marBottom w:val="0"/>
                  <w:divBdr>
                    <w:top w:val="none" w:sz="0" w:space="0" w:color="auto"/>
                    <w:left w:val="none" w:sz="0" w:space="0" w:color="auto"/>
                    <w:bottom w:val="none" w:sz="0" w:space="0" w:color="auto"/>
                    <w:right w:val="none" w:sz="0" w:space="0" w:color="auto"/>
                  </w:divBdr>
                </w:div>
              </w:divsChild>
            </w:div>
            <w:div w:id="1308852100">
              <w:marLeft w:val="0"/>
              <w:marRight w:val="0"/>
              <w:marTop w:val="0"/>
              <w:marBottom w:val="0"/>
              <w:divBdr>
                <w:top w:val="none" w:sz="0" w:space="0" w:color="auto"/>
                <w:left w:val="none" w:sz="0" w:space="0" w:color="auto"/>
                <w:bottom w:val="none" w:sz="0" w:space="0" w:color="auto"/>
                <w:right w:val="none" w:sz="0" w:space="0" w:color="auto"/>
              </w:divBdr>
              <w:divsChild>
                <w:div w:id="766386580">
                  <w:marLeft w:val="0"/>
                  <w:marRight w:val="0"/>
                  <w:marTop w:val="0"/>
                  <w:marBottom w:val="0"/>
                  <w:divBdr>
                    <w:top w:val="none" w:sz="0" w:space="0" w:color="auto"/>
                    <w:left w:val="none" w:sz="0" w:space="0" w:color="auto"/>
                    <w:bottom w:val="none" w:sz="0" w:space="0" w:color="auto"/>
                    <w:right w:val="none" w:sz="0" w:space="0" w:color="auto"/>
                  </w:divBdr>
                </w:div>
              </w:divsChild>
            </w:div>
            <w:div w:id="1345211393">
              <w:marLeft w:val="0"/>
              <w:marRight w:val="0"/>
              <w:marTop w:val="0"/>
              <w:marBottom w:val="0"/>
              <w:divBdr>
                <w:top w:val="none" w:sz="0" w:space="0" w:color="auto"/>
                <w:left w:val="none" w:sz="0" w:space="0" w:color="auto"/>
                <w:bottom w:val="none" w:sz="0" w:space="0" w:color="auto"/>
                <w:right w:val="none" w:sz="0" w:space="0" w:color="auto"/>
              </w:divBdr>
              <w:divsChild>
                <w:div w:id="846752684">
                  <w:marLeft w:val="0"/>
                  <w:marRight w:val="0"/>
                  <w:marTop w:val="0"/>
                  <w:marBottom w:val="0"/>
                  <w:divBdr>
                    <w:top w:val="none" w:sz="0" w:space="0" w:color="auto"/>
                    <w:left w:val="none" w:sz="0" w:space="0" w:color="auto"/>
                    <w:bottom w:val="none" w:sz="0" w:space="0" w:color="auto"/>
                    <w:right w:val="none" w:sz="0" w:space="0" w:color="auto"/>
                  </w:divBdr>
                </w:div>
              </w:divsChild>
            </w:div>
            <w:div w:id="1391617917">
              <w:marLeft w:val="0"/>
              <w:marRight w:val="0"/>
              <w:marTop w:val="0"/>
              <w:marBottom w:val="0"/>
              <w:divBdr>
                <w:top w:val="none" w:sz="0" w:space="0" w:color="auto"/>
                <w:left w:val="none" w:sz="0" w:space="0" w:color="auto"/>
                <w:bottom w:val="none" w:sz="0" w:space="0" w:color="auto"/>
                <w:right w:val="none" w:sz="0" w:space="0" w:color="auto"/>
              </w:divBdr>
              <w:divsChild>
                <w:div w:id="1314288190">
                  <w:marLeft w:val="0"/>
                  <w:marRight w:val="0"/>
                  <w:marTop w:val="0"/>
                  <w:marBottom w:val="0"/>
                  <w:divBdr>
                    <w:top w:val="none" w:sz="0" w:space="0" w:color="auto"/>
                    <w:left w:val="none" w:sz="0" w:space="0" w:color="auto"/>
                    <w:bottom w:val="none" w:sz="0" w:space="0" w:color="auto"/>
                    <w:right w:val="none" w:sz="0" w:space="0" w:color="auto"/>
                  </w:divBdr>
                </w:div>
              </w:divsChild>
            </w:div>
            <w:div w:id="1439519943">
              <w:marLeft w:val="0"/>
              <w:marRight w:val="0"/>
              <w:marTop w:val="0"/>
              <w:marBottom w:val="0"/>
              <w:divBdr>
                <w:top w:val="none" w:sz="0" w:space="0" w:color="auto"/>
                <w:left w:val="none" w:sz="0" w:space="0" w:color="auto"/>
                <w:bottom w:val="none" w:sz="0" w:space="0" w:color="auto"/>
                <w:right w:val="none" w:sz="0" w:space="0" w:color="auto"/>
              </w:divBdr>
              <w:divsChild>
                <w:div w:id="978460486">
                  <w:marLeft w:val="0"/>
                  <w:marRight w:val="0"/>
                  <w:marTop w:val="0"/>
                  <w:marBottom w:val="0"/>
                  <w:divBdr>
                    <w:top w:val="none" w:sz="0" w:space="0" w:color="auto"/>
                    <w:left w:val="none" w:sz="0" w:space="0" w:color="auto"/>
                    <w:bottom w:val="none" w:sz="0" w:space="0" w:color="auto"/>
                    <w:right w:val="none" w:sz="0" w:space="0" w:color="auto"/>
                  </w:divBdr>
                </w:div>
              </w:divsChild>
            </w:div>
            <w:div w:id="1442993515">
              <w:marLeft w:val="0"/>
              <w:marRight w:val="0"/>
              <w:marTop w:val="0"/>
              <w:marBottom w:val="0"/>
              <w:divBdr>
                <w:top w:val="none" w:sz="0" w:space="0" w:color="auto"/>
                <w:left w:val="none" w:sz="0" w:space="0" w:color="auto"/>
                <w:bottom w:val="none" w:sz="0" w:space="0" w:color="auto"/>
                <w:right w:val="none" w:sz="0" w:space="0" w:color="auto"/>
              </w:divBdr>
              <w:divsChild>
                <w:div w:id="940646281">
                  <w:marLeft w:val="0"/>
                  <w:marRight w:val="0"/>
                  <w:marTop w:val="0"/>
                  <w:marBottom w:val="0"/>
                  <w:divBdr>
                    <w:top w:val="none" w:sz="0" w:space="0" w:color="auto"/>
                    <w:left w:val="none" w:sz="0" w:space="0" w:color="auto"/>
                    <w:bottom w:val="none" w:sz="0" w:space="0" w:color="auto"/>
                    <w:right w:val="none" w:sz="0" w:space="0" w:color="auto"/>
                  </w:divBdr>
                </w:div>
              </w:divsChild>
            </w:div>
            <w:div w:id="1447699877">
              <w:marLeft w:val="0"/>
              <w:marRight w:val="0"/>
              <w:marTop w:val="0"/>
              <w:marBottom w:val="0"/>
              <w:divBdr>
                <w:top w:val="none" w:sz="0" w:space="0" w:color="auto"/>
                <w:left w:val="none" w:sz="0" w:space="0" w:color="auto"/>
                <w:bottom w:val="none" w:sz="0" w:space="0" w:color="auto"/>
                <w:right w:val="none" w:sz="0" w:space="0" w:color="auto"/>
              </w:divBdr>
              <w:divsChild>
                <w:div w:id="1059011083">
                  <w:marLeft w:val="0"/>
                  <w:marRight w:val="0"/>
                  <w:marTop w:val="0"/>
                  <w:marBottom w:val="0"/>
                  <w:divBdr>
                    <w:top w:val="none" w:sz="0" w:space="0" w:color="auto"/>
                    <w:left w:val="none" w:sz="0" w:space="0" w:color="auto"/>
                    <w:bottom w:val="none" w:sz="0" w:space="0" w:color="auto"/>
                    <w:right w:val="none" w:sz="0" w:space="0" w:color="auto"/>
                  </w:divBdr>
                </w:div>
              </w:divsChild>
            </w:div>
            <w:div w:id="1451706845">
              <w:marLeft w:val="0"/>
              <w:marRight w:val="0"/>
              <w:marTop w:val="0"/>
              <w:marBottom w:val="0"/>
              <w:divBdr>
                <w:top w:val="none" w:sz="0" w:space="0" w:color="auto"/>
                <w:left w:val="none" w:sz="0" w:space="0" w:color="auto"/>
                <w:bottom w:val="none" w:sz="0" w:space="0" w:color="auto"/>
                <w:right w:val="none" w:sz="0" w:space="0" w:color="auto"/>
              </w:divBdr>
              <w:divsChild>
                <w:div w:id="803474648">
                  <w:marLeft w:val="0"/>
                  <w:marRight w:val="0"/>
                  <w:marTop w:val="0"/>
                  <w:marBottom w:val="0"/>
                  <w:divBdr>
                    <w:top w:val="none" w:sz="0" w:space="0" w:color="auto"/>
                    <w:left w:val="none" w:sz="0" w:space="0" w:color="auto"/>
                    <w:bottom w:val="none" w:sz="0" w:space="0" w:color="auto"/>
                    <w:right w:val="none" w:sz="0" w:space="0" w:color="auto"/>
                  </w:divBdr>
                </w:div>
              </w:divsChild>
            </w:div>
            <w:div w:id="1470709624">
              <w:marLeft w:val="0"/>
              <w:marRight w:val="0"/>
              <w:marTop w:val="0"/>
              <w:marBottom w:val="0"/>
              <w:divBdr>
                <w:top w:val="none" w:sz="0" w:space="0" w:color="auto"/>
                <w:left w:val="none" w:sz="0" w:space="0" w:color="auto"/>
                <w:bottom w:val="none" w:sz="0" w:space="0" w:color="auto"/>
                <w:right w:val="none" w:sz="0" w:space="0" w:color="auto"/>
              </w:divBdr>
              <w:divsChild>
                <w:div w:id="1591307420">
                  <w:marLeft w:val="0"/>
                  <w:marRight w:val="0"/>
                  <w:marTop w:val="0"/>
                  <w:marBottom w:val="0"/>
                  <w:divBdr>
                    <w:top w:val="none" w:sz="0" w:space="0" w:color="auto"/>
                    <w:left w:val="none" w:sz="0" w:space="0" w:color="auto"/>
                    <w:bottom w:val="none" w:sz="0" w:space="0" w:color="auto"/>
                    <w:right w:val="none" w:sz="0" w:space="0" w:color="auto"/>
                  </w:divBdr>
                </w:div>
              </w:divsChild>
            </w:div>
            <w:div w:id="1524171399">
              <w:marLeft w:val="0"/>
              <w:marRight w:val="0"/>
              <w:marTop w:val="0"/>
              <w:marBottom w:val="0"/>
              <w:divBdr>
                <w:top w:val="none" w:sz="0" w:space="0" w:color="auto"/>
                <w:left w:val="none" w:sz="0" w:space="0" w:color="auto"/>
                <w:bottom w:val="none" w:sz="0" w:space="0" w:color="auto"/>
                <w:right w:val="none" w:sz="0" w:space="0" w:color="auto"/>
              </w:divBdr>
              <w:divsChild>
                <w:div w:id="1034622216">
                  <w:marLeft w:val="0"/>
                  <w:marRight w:val="0"/>
                  <w:marTop w:val="0"/>
                  <w:marBottom w:val="0"/>
                  <w:divBdr>
                    <w:top w:val="none" w:sz="0" w:space="0" w:color="auto"/>
                    <w:left w:val="none" w:sz="0" w:space="0" w:color="auto"/>
                    <w:bottom w:val="none" w:sz="0" w:space="0" w:color="auto"/>
                    <w:right w:val="none" w:sz="0" w:space="0" w:color="auto"/>
                  </w:divBdr>
                </w:div>
              </w:divsChild>
            </w:div>
            <w:div w:id="1534264574">
              <w:marLeft w:val="0"/>
              <w:marRight w:val="0"/>
              <w:marTop w:val="0"/>
              <w:marBottom w:val="0"/>
              <w:divBdr>
                <w:top w:val="none" w:sz="0" w:space="0" w:color="auto"/>
                <w:left w:val="none" w:sz="0" w:space="0" w:color="auto"/>
                <w:bottom w:val="none" w:sz="0" w:space="0" w:color="auto"/>
                <w:right w:val="none" w:sz="0" w:space="0" w:color="auto"/>
              </w:divBdr>
              <w:divsChild>
                <w:div w:id="252714409">
                  <w:marLeft w:val="0"/>
                  <w:marRight w:val="0"/>
                  <w:marTop w:val="0"/>
                  <w:marBottom w:val="0"/>
                  <w:divBdr>
                    <w:top w:val="none" w:sz="0" w:space="0" w:color="auto"/>
                    <w:left w:val="none" w:sz="0" w:space="0" w:color="auto"/>
                    <w:bottom w:val="none" w:sz="0" w:space="0" w:color="auto"/>
                    <w:right w:val="none" w:sz="0" w:space="0" w:color="auto"/>
                  </w:divBdr>
                </w:div>
              </w:divsChild>
            </w:div>
            <w:div w:id="1540120676">
              <w:marLeft w:val="0"/>
              <w:marRight w:val="0"/>
              <w:marTop w:val="0"/>
              <w:marBottom w:val="0"/>
              <w:divBdr>
                <w:top w:val="none" w:sz="0" w:space="0" w:color="auto"/>
                <w:left w:val="none" w:sz="0" w:space="0" w:color="auto"/>
                <w:bottom w:val="none" w:sz="0" w:space="0" w:color="auto"/>
                <w:right w:val="none" w:sz="0" w:space="0" w:color="auto"/>
              </w:divBdr>
              <w:divsChild>
                <w:div w:id="774403326">
                  <w:marLeft w:val="0"/>
                  <w:marRight w:val="0"/>
                  <w:marTop w:val="0"/>
                  <w:marBottom w:val="0"/>
                  <w:divBdr>
                    <w:top w:val="none" w:sz="0" w:space="0" w:color="auto"/>
                    <w:left w:val="none" w:sz="0" w:space="0" w:color="auto"/>
                    <w:bottom w:val="none" w:sz="0" w:space="0" w:color="auto"/>
                    <w:right w:val="none" w:sz="0" w:space="0" w:color="auto"/>
                  </w:divBdr>
                </w:div>
              </w:divsChild>
            </w:div>
            <w:div w:id="1566329300">
              <w:marLeft w:val="0"/>
              <w:marRight w:val="0"/>
              <w:marTop w:val="0"/>
              <w:marBottom w:val="0"/>
              <w:divBdr>
                <w:top w:val="none" w:sz="0" w:space="0" w:color="auto"/>
                <w:left w:val="none" w:sz="0" w:space="0" w:color="auto"/>
                <w:bottom w:val="none" w:sz="0" w:space="0" w:color="auto"/>
                <w:right w:val="none" w:sz="0" w:space="0" w:color="auto"/>
              </w:divBdr>
              <w:divsChild>
                <w:div w:id="149684306">
                  <w:marLeft w:val="0"/>
                  <w:marRight w:val="0"/>
                  <w:marTop w:val="0"/>
                  <w:marBottom w:val="0"/>
                  <w:divBdr>
                    <w:top w:val="none" w:sz="0" w:space="0" w:color="auto"/>
                    <w:left w:val="none" w:sz="0" w:space="0" w:color="auto"/>
                    <w:bottom w:val="none" w:sz="0" w:space="0" w:color="auto"/>
                    <w:right w:val="none" w:sz="0" w:space="0" w:color="auto"/>
                  </w:divBdr>
                </w:div>
              </w:divsChild>
            </w:div>
            <w:div w:id="1626303684">
              <w:marLeft w:val="0"/>
              <w:marRight w:val="0"/>
              <w:marTop w:val="0"/>
              <w:marBottom w:val="0"/>
              <w:divBdr>
                <w:top w:val="none" w:sz="0" w:space="0" w:color="auto"/>
                <w:left w:val="none" w:sz="0" w:space="0" w:color="auto"/>
                <w:bottom w:val="none" w:sz="0" w:space="0" w:color="auto"/>
                <w:right w:val="none" w:sz="0" w:space="0" w:color="auto"/>
              </w:divBdr>
              <w:divsChild>
                <w:div w:id="342780014">
                  <w:marLeft w:val="0"/>
                  <w:marRight w:val="0"/>
                  <w:marTop w:val="0"/>
                  <w:marBottom w:val="0"/>
                  <w:divBdr>
                    <w:top w:val="none" w:sz="0" w:space="0" w:color="auto"/>
                    <w:left w:val="none" w:sz="0" w:space="0" w:color="auto"/>
                    <w:bottom w:val="none" w:sz="0" w:space="0" w:color="auto"/>
                    <w:right w:val="none" w:sz="0" w:space="0" w:color="auto"/>
                  </w:divBdr>
                </w:div>
              </w:divsChild>
            </w:div>
            <w:div w:id="1630667376">
              <w:marLeft w:val="0"/>
              <w:marRight w:val="0"/>
              <w:marTop w:val="0"/>
              <w:marBottom w:val="0"/>
              <w:divBdr>
                <w:top w:val="none" w:sz="0" w:space="0" w:color="auto"/>
                <w:left w:val="none" w:sz="0" w:space="0" w:color="auto"/>
                <w:bottom w:val="none" w:sz="0" w:space="0" w:color="auto"/>
                <w:right w:val="none" w:sz="0" w:space="0" w:color="auto"/>
              </w:divBdr>
              <w:divsChild>
                <w:div w:id="854661014">
                  <w:marLeft w:val="0"/>
                  <w:marRight w:val="0"/>
                  <w:marTop w:val="0"/>
                  <w:marBottom w:val="0"/>
                  <w:divBdr>
                    <w:top w:val="none" w:sz="0" w:space="0" w:color="auto"/>
                    <w:left w:val="none" w:sz="0" w:space="0" w:color="auto"/>
                    <w:bottom w:val="none" w:sz="0" w:space="0" w:color="auto"/>
                    <w:right w:val="none" w:sz="0" w:space="0" w:color="auto"/>
                  </w:divBdr>
                </w:div>
              </w:divsChild>
            </w:div>
            <w:div w:id="1748458539">
              <w:marLeft w:val="0"/>
              <w:marRight w:val="0"/>
              <w:marTop w:val="0"/>
              <w:marBottom w:val="0"/>
              <w:divBdr>
                <w:top w:val="none" w:sz="0" w:space="0" w:color="auto"/>
                <w:left w:val="none" w:sz="0" w:space="0" w:color="auto"/>
                <w:bottom w:val="none" w:sz="0" w:space="0" w:color="auto"/>
                <w:right w:val="none" w:sz="0" w:space="0" w:color="auto"/>
              </w:divBdr>
              <w:divsChild>
                <w:div w:id="2116900986">
                  <w:marLeft w:val="0"/>
                  <w:marRight w:val="0"/>
                  <w:marTop w:val="0"/>
                  <w:marBottom w:val="0"/>
                  <w:divBdr>
                    <w:top w:val="none" w:sz="0" w:space="0" w:color="auto"/>
                    <w:left w:val="none" w:sz="0" w:space="0" w:color="auto"/>
                    <w:bottom w:val="none" w:sz="0" w:space="0" w:color="auto"/>
                    <w:right w:val="none" w:sz="0" w:space="0" w:color="auto"/>
                  </w:divBdr>
                </w:div>
              </w:divsChild>
            </w:div>
            <w:div w:id="1780293929">
              <w:marLeft w:val="0"/>
              <w:marRight w:val="0"/>
              <w:marTop w:val="0"/>
              <w:marBottom w:val="0"/>
              <w:divBdr>
                <w:top w:val="none" w:sz="0" w:space="0" w:color="auto"/>
                <w:left w:val="none" w:sz="0" w:space="0" w:color="auto"/>
                <w:bottom w:val="none" w:sz="0" w:space="0" w:color="auto"/>
                <w:right w:val="none" w:sz="0" w:space="0" w:color="auto"/>
              </w:divBdr>
              <w:divsChild>
                <w:div w:id="113793850">
                  <w:marLeft w:val="0"/>
                  <w:marRight w:val="0"/>
                  <w:marTop w:val="0"/>
                  <w:marBottom w:val="0"/>
                  <w:divBdr>
                    <w:top w:val="none" w:sz="0" w:space="0" w:color="auto"/>
                    <w:left w:val="none" w:sz="0" w:space="0" w:color="auto"/>
                    <w:bottom w:val="none" w:sz="0" w:space="0" w:color="auto"/>
                    <w:right w:val="none" w:sz="0" w:space="0" w:color="auto"/>
                  </w:divBdr>
                </w:div>
              </w:divsChild>
            </w:div>
            <w:div w:id="1891728200">
              <w:marLeft w:val="0"/>
              <w:marRight w:val="0"/>
              <w:marTop w:val="0"/>
              <w:marBottom w:val="0"/>
              <w:divBdr>
                <w:top w:val="none" w:sz="0" w:space="0" w:color="auto"/>
                <w:left w:val="none" w:sz="0" w:space="0" w:color="auto"/>
                <w:bottom w:val="none" w:sz="0" w:space="0" w:color="auto"/>
                <w:right w:val="none" w:sz="0" w:space="0" w:color="auto"/>
              </w:divBdr>
              <w:divsChild>
                <w:div w:id="2107919909">
                  <w:marLeft w:val="0"/>
                  <w:marRight w:val="0"/>
                  <w:marTop w:val="0"/>
                  <w:marBottom w:val="0"/>
                  <w:divBdr>
                    <w:top w:val="none" w:sz="0" w:space="0" w:color="auto"/>
                    <w:left w:val="none" w:sz="0" w:space="0" w:color="auto"/>
                    <w:bottom w:val="none" w:sz="0" w:space="0" w:color="auto"/>
                    <w:right w:val="none" w:sz="0" w:space="0" w:color="auto"/>
                  </w:divBdr>
                </w:div>
              </w:divsChild>
            </w:div>
            <w:div w:id="1919048847">
              <w:marLeft w:val="0"/>
              <w:marRight w:val="0"/>
              <w:marTop w:val="0"/>
              <w:marBottom w:val="0"/>
              <w:divBdr>
                <w:top w:val="none" w:sz="0" w:space="0" w:color="auto"/>
                <w:left w:val="none" w:sz="0" w:space="0" w:color="auto"/>
                <w:bottom w:val="none" w:sz="0" w:space="0" w:color="auto"/>
                <w:right w:val="none" w:sz="0" w:space="0" w:color="auto"/>
              </w:divBdr>
              <w:divsChild>
                <w:div w:id="658655330">
                  <w:marLeft w:val="0"/>
                  <w:marRight w:val="0"/>
                  <w:marTop w:val="0"/>
                  <w:marBottom w:val="0"/>
                  <w:divBdr>
                    <w:top w:val="none" w:sz="0" w:space="0" w:color="auto"/>
                    <w:left w:val="none" w:sz="0" w:space="0" w:color="auto"/>
                    <w:bottom w:val="none" w:sz="0" w:space="0" w:color="auto"/>
                    <w:right w:val="none" w:sz="0" w:space="0" w:color="auto"/>
                  </w:divBdr>
                </w:div>
              </w:divsChild>
            </w:div>
            <w:div w:id="1936087404">
              <w:marLeft w:val="0"/>
              <w:marRight w:val="0"/>
              <w:marTop w:val="0"/>
              <w:marBottom w:val="0"/>
              <w:divBdr>
                <w:top w:val="none" w:sz="0" w:space="0" w:color="auto"/>
                <w:left w:val="none" w:sz="0" w:space="0" w:color="auto"/>
                <w:bottom w:val="none" w:sz="0" w:space="0" w:color="auto"/>
                <w:right w:val="none" w:sz="0" w:space="0" w:color="auto"/>
              </w:divBdr>
              <w:divsChild>
                <w:div w:id="730881861">
                  <w:marLeft w:val="0"/>
                  <w:marRight w:val="0"/>
                  <w:marTop w:val="0"/>
                  <w:marBottom w:val="0"/>
                  <w:divBdr>
                    <w:top w:val="none" w:sz="0" w:space="0" w:color="auto"/>
                    <w:left w:val="none" w:sz="0" w:space="0" w:color="auto"/>
                    <w:bottom w:val="none" w:sz="0" w:space="0" w:color="auto"/>
                    <w:right w:val="none" w:sz="0" w:space="0" w:color="auto"/>
                  </w:divBdr>
                </w:div>
              </w:divsChild>
            </w:div>
            <w:div w:id="1999797556">
              <w:marLeft w:val="0"/>
              <w:marRight w:val="0"/>
              <w:marTop w:val="0"/>
              <w:marBottom w:val="0"/>
              <w:divBdr>
                <w:top w:val="none" w:sz="0" w:space="0" w:color="auto"/>
                <w:left w:val="none" w:sz="0" w:space="0" w:color="auto"/>
                <w:bottom w:val="none" w:sz="0" w:space="0" w:color="auto"/>
                <w:right w:val="none" w:sz="0" w:space="0" w:color="auto"/>
              </w:divBdr>
              <w:divsChild>
                <w:div w:id="104525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445720">
      <w:bodyDiv w:val="1"/>
      <w:marLeft w:val="0"/>
      <w:marRight w:val="0"/>
      <w:marTop w:val="0"/>
      <w:marBottom w:val="0"/>
      <w:divBdr>
        <w:top w:val="none" w:sz="0" w:space="0" w:color="auto"/>
        <w:left w:val="none" w:sz="0" w:space="0" w:color="auto"/>
        <w:bottom w:val="none" w:sz="0" w:space="0" w:color="auto"/>
        <w:right w:val="none" w:sz="0" w:space="0" w:color="auto"/>
      </w:divBdr>
      <w:divsChild>
        <w:div w:id="1141845802">
          <w:marLeft w:val="0"/>
          <w:marRight w:val="0"/>
          <w:marTop w:val="0"/>
          <w:marBottom w:val="0"/>
          <w:divBdr>
            <w:top w:val="none" w:sz="0" w:space="0" w:color="auto"/>
            <w:left w:val="none" w:sz="0" w:space="0" w:color="auto"/>
            <w:bottom w:val="none" w:sz="0" w:space="0" w:color="auto"/>
            <w:right w:val="none" w:sz="0" w:space="0" w:color="auto"/>
          </w:divBdr>
          <w:divsChild>
            <w:div w:id="1876576503">
              <w:marLeft w:val="0"/>
              <w:marRight w:val="0"/>
              <w:marTop w:val="0"/>
              <w:marBottom w:val="0"/>
              <w:divBdr>
                <w:top w:val="none" w:sz="0" w:space="0" w:color="auto"/>
                <w:left w:val="none" w:sz="0" w:space="0" w:color="auto"/>
                <w:bottom w:val="none" w:sz="0" w:space="0" w:color="auto"/>
                <w:right w:val="none" w:sz="0" w:space="0" w:color="auto"/>
              </w:divBdr>
              <w:divsChild>
                <w:div w:id="204841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078961">
      <w:bodyDiv w:val="1"/>
      <w:marLeft w:val="0"/>
      <w:marRight w:val="0"/>
      <w:marTop w:val="0"/>
      <w:marBottom w:val="0"/>
      <w:divBdr>
        <w:top w:val="none" w:sz="0" w:space="0" w:color="auto"/>
        <w:left w:val="none" w:sz="0" w:space="0" w:color="auto"/>
        <w:bottom w:val="none" w:sz="0" w:space="0" w:color="auto"/>
        <w:right w:val="none" w:sz="0" w:space="0" w:color="auto"/>
      </w:divBdr>
      <w:divsChild>
        <w:div w:id="918367188">
          <w:marLeft w:val="0"/>
          <w:marRight w:val="0"/>
          <w:marTop w:val="0"/>
          <w:marBottom w:val="0"/>
          <w:divBdr>
            <w:top w:val="none" w:sz="0" w:space="0" w:color="auto"/>
            <w:left w:val="none" w:sz="0" w:space="0" w:color="auto"/>
            <w:bottom w:val="none" w:sz="0" w:space="0" w:color="auto"/>
            <w:right w:val="none" w:sz="0" w:space="0" w:color="auto"/>
          </w:divBdr>
          <w:divsChild>
            <w:div w:id="148327709">
              <w:marLeft w:val="0"/>
              <w:marRight w:val="0"/>
              <w:marTop w:val="0"/>
              <w:marBottom w:val="0"/>
              <w:divBdr>
                <w:top w:val="none" w:sz="0" w:space="0" w:color="auto"/>
                <w:left w:val="none" w:sz="0" w:space="0" w:color="auto"/>
                <w:bottom w:val="none" w:sz="0" w:space="0" w:color="auto"/>
                <w:right w:val="none" w:sz="0" w:space="0" w:color="auto"/>
              </w:divBdr>
              <w:divsChild>
                <w:div w:id="919565173">
                  <w:marLeft w:val="0"/>
                  <w:marRight w:val="0"/>
                  <w:marTop w:val="0"/>
                  <w:marBottom w:val="0"/>
                  <w:divBdr>
                    <w:top w:val="none" w:sz="0" w:space="0" w:color="auto"/>
                    <w:left w:val="none" w:sz="0" w:space="0" w:color="auto"/>
                    <w:bottom w:val="none" w:sz="0" w:space="0" w:color="auto"/>
                    <w:right w:val="none" w:sz="0" w:space="0" w:color="auto"/>
                  </w:divBdr>
                </w:div>
              </w:divsChild>
            </w:div>
            <w:div w:id="190606620">
              <w:marLeft w:val="0"/>
              <w:marRight w:val="0"/>
              <w:marTop w:val="0"/>
              <w:marBottom w:val="0"/>
              <w:divBdr>
                <w:top w:val="none" w:sz="0" w:space="0" w:color="auto"/>
                <w:left w:val="none" w:sz="0" w:space="0" w:color="auto"/>
                <w:bottom w:val="none" w:sz="0" w:space="0" w:color="auto"/>
                <w:right w:val="none" w:sz="0" w:space="0" w:color="auto"/>
              </w:divBdr>
              <w:divsChild>
                <w:div w:id="1925216124">
                  <w:marLeft w:val="0"/>
                  <w:marRight w:val="0"/>
                  <w:marTop w:val="0"/>
                  <w:marBottom w:val="0"/>
                  <w:divBdr>
                    <w:top w:val="none" w:sz="0" w:space="0" w:color="auto"/>
                    <w:left w:val="none" w:sz="0" w:space="0" w:color="auto"/>
                    <w:bottom w:val="none" w:sz="0" w:space="0" w:color="auto"/>
                    <w:right w:val="none" w:sz="0" w:space="0" w:color="auto"/>
                  </w:divBdr>
                </w:div>
              </w:divsChild>
            </w:div>
            <w:div w:id="202905514">
              <w:marLeft w:val="0"/>
              <w:marRight w:val="0"/>
              <w:marTop w:val="0"/>
              <w:marBottom w:val="0"/>
              <w:divBdr>
                <w:top w:val="none" w:sz="0" w:space="0" w:color="auto"/>
                <w:left w:val="none" w:sz="0" w:space="0" w:color="auto"/>
                <w:bottom w:val="none" w:sz="0" w:space="0" w:color="auto"/>
                <w:right w:val="none" w:sz="0" w:space="0" w:color="auto"/>
              </w:divBdr>
              <w:divsChild>
                <w:div w:id="1403596533">
                  <w:marLeft w:val="0"/>
                  <w:marRight w:val="0"/>
                  <w:marTop w:val="0"/>
                  <w:marBottom w:val="0"/>
                  <w:divBdr>
                    <w:top w:val="none" w:sz="0" w:space="0" w:color="auto"/>
                    <w:left w:val="none" w:sz="0" w:space="0" w:color="auto"/>
                    <w:bottom w:val="none" w:sz="0" w:space="0" w:color="auto"/>
                    <w:right w:val="none" w:sz="0" w:space="0" w:color="auto"/>
                  </w:divBdr>
                </w:div>
              </w:divsChild>
            </w:div>
            <w:div w:id="597492578">
              <w:marLeft w:val="0"/>
              <w:marRight w:val="0"/>
              <w:marTop w:val="0"/>
              <w:marBottom w:val="0"/>
              <w:divBdr>
                <w:top w:val="none" w:sz="0" w:space="0" w:color="auto"/>
                <w:left w:val="none" w:sz="0" w:space="0" w:color="auto"/>
                <w:bottom w:val="none" w:sz="0" w:space="0" w:color="auto"/>
                <w:right w:val="none" w:sz="0" w:space="0" w:color="auto"/>
              </w:divBdr>
              <w:divsChild>
                <w:div w:id="1271624626">
                  <w:marLeft w:val="0"/>
                  <w:marRight w:val="0"/>
                  <w:marTop w:val="0"/>
                  <w:marBottom w:val="0"/>
                  <w:divBdr>
                    <w:top w:val="none" w:sz="0" w:space="0" w:color="auto"/>
                    <w:left w:val="none" w:sz="0" w:space="0" w:color="auto"/>
                    <w:bottom w:val="none" w:sz="0" w:space="0" w:color="auto"/>
                    <w:right w:val="none" w:sz="0" w:space="0" w:color="auto"/>
                  </w:divBdr>
                </w:div>
              </w:divsChild>
            </w:div>
            <w:div w:id="889610124">
              <w:marLeft w:val="0"/>
              <w:marRight w:val="0"/>
              <w:marTop w:val="0"/>
              <w:marBottom w:val="0"/>
              <w:divBdr>
                <w:top w:val="none" w:sz="0" w:space="0" w:color="auto"/>
                <w:left w:val="none" w:sz="0" w:space="0" w:color="auto"/>
                <w:bottom w:val="none" w:sz="0" w:space="0" w:color="auto"/>
                <w:right w:val="none" w:sz="0" w:space="0" w:color="auto"/>
              </w:divBdr>
              <w:divsChild>
                <w:div w:id="1154833249">
                  <w:marLeft w:val="0"/>
                  <w:marRight w:val="0"/>
                  <w:marTop w:val="0"/>
                  <w:marBottom w:val="0"/>
                  <w:divBdr>
                    <w:top w:val="none" w:sz="0" w:space="0" w:color="auto"/>
                    <w:left w:val="none" w:sz="0" w:space="0" w:color="auto"/>
                    <w:bottom w:val="none" w:sz="0" w:space="0" w:color="auto"/>
                    <w:right w:val="none" w:sz="0" w:space="0" w:color="auto"/>
                  </w:divBdr>
                </w:div>
              </w:divsChild>
            </w:div>
            <w:div w:id="1044476596">
              <w:marLeft w:val="0"/>
              <w:marRight w:val="0"/>
              <w:marTop w:val="0"/>
              <w:marBottom w:val="0"/>
              <w:divBdr>
                <w:top w:val="none" w:sz="0" w:space="0" w:color="auto"/>
                <w:left w:val="none" w:sz="0" w:space="0" w:color="auto"/>
                <w:bottom w:val="none" w:sz="0" w:space="0" w:color="auto"/>
                <w:right w:val="none" w:sz="0" w:space="0" w:color="auto"/>
              </w:divBdr>
              <w:divsChild>
                <w:div w:id="805198082">
                  <w:marLeft w:val="0"/>
                  <w:marRight w:val="0"/>
                  <w:marTop w:val="0"/>
                  <w:marBottom w:val="0"/>
                  <w:divBdr>
                    <w:top w:val="none" w:sz="0" w:space="0" w:color="auto"/>
                    <w:left w:val="none" w:sz="0" w:space="0" w:color="auto"/>
                    <w:bottom w:val="none" w:sz="0" w:space="0" w:color="auto"/>
                    <w:right w:val="none" w:sz="0" w:space="0" w:color="auto"/>
                  </w:divBdr>
                </w:div>
              </w:divsChild>
            </w:div>
            <w:div w:id="1212107410">
              <w:marLeft w:val="0"/>
              <w:marRight w:val="0"/>
              <w:marTop w:val="0"/>
              <w:marBottom w:val="0"/>
              <w:divBdr>
                <w:top w:val="none" w:sz="0" w:space="0" w:color="auto"/>
                <w:left w:val="none" w:sz="0" w:space="0" w:color="auto"/>
                <w:bottom w:val="none" w:sz="0" w:space="0" w:color="auto"/>
                <w:right w:val="none" w:sz="0" w:space="0" w:color="auto"/>
              </w:divBdr>
              <w:divsChild>
                <w:div w:id="317003996">
                  <w:marLeft w:val="0"/>
                  <w:marRight w:val="0"/>
                  <w:marTop w:val="0"/>
                  <w:marBottom w:val="0"/>
                  <w:divBdr>
                    <w:top w:val="none" w:sz="0" w:space="0" w:color="auto"/>
                    <w:left w:val="none" w:sz="0" w:space="0" w:color="auto"/>
                    <w:bottom w:val="none" w:sz="0" w:space="0" w:color="auto"/>
                    <w:right w:val="none" w:sz="0" w:space="0" w:color="auto"/>
                  </w:divBdr>
                </w:div>
              </w:divsChild>
            </w:div>
            <w:div w:id="1261140475">
              <w:marLeft w:val="0"/>
              <w:marRight w:val="0"/>
              <w:marTop w:val="0"/>
              <w:marBottom w:val="0"/>
              <w:divBdr>
                <w:top w:val="none" w:sz="0" w:space="0" w:color="auto"/>
                <w:left w:val="none" w:sz="0" w:space="0" w:color="auto"/>
                <w:bottom w:val="none" w:sz="0" w:space="0" w:color="auto"/>
                <w:right w:val="none" w:sz="0" w:space="0" w:color="auto"/>
              </w:divBdr>
              <w:divsChild>
                <w:div w:id="1994409767">
                  <w:marLeft w:val="0"/>
                  <w:marRight w:val="0"/>
                  <w:marTop w:val="0"/>
                  <w:marBottom w:val="0"/>
                  <w:divBdr>
                    <w:top w:val="none" w:sz="0" w:space="0" w:color="auto"/>
                    <w:left w:val="none" w:sz="0" w:space="0" w:color="auto"/>
                    <w:bottom w:val="none" w:sz="0" w:space="0" w:color="auto"/>
                    <w:right w:val="none" w:sz="0" w:space="0" w:color="auto"/>
                  </w:divBdr>
                </w:div>
              </w:divsChild>
            </w:div>
            <w:div w:id="1322391852">
              <w:marLeft w:val="0"/>
              <w:marRight w:val="0"/>
              <w:marTop w:val="0"/>
              <w:marBottom w:val="0"/>
              <w:divBdr>
                <w:top w:val="none" w:sz="0" w:space="0" w:color="auto"/>
                <w:left w:val="none" w:sz="0" w:space="0" w:color="auto"/>
                <w:bottom w:val="none" w:sz="0" w:space="0" w:color="auto"/>
                <w:right w:val="none" w:sz="0" w:space="0" w:color="auto"/>
              </w:divBdr>
              <w:divsChild>
                <w:div w:id="708340289">
                  <w:marLeft w:val="0"/>
                  <w:marRight w:val="0"/>
                  <w:marTop w:val="0"/>
                  <w:marBottom w:val="0"/>
                  <w:divBdr>
                    <w:top w:val="none" w:sz="0" w:space="0" w:color="auto"/>
                    <w:left w:val="none" w:sz="0" w:space="0" w:color="auto"/>
                    <w:bottom w:val="none" w:sz="0" w:space="0" w:color="auto"/>
                    <w:right w:val="none" w:sz="0" w:space="0" w:color="auto"/>
                  </w:divBdr>
                </w:div>
                <w:div w:id="1515412865">
                  <w:marLeft w:val="0"/>
                  <w:marRight w:val="0"/>
                  <w:marTop w:val="0"/>
                  <w:marBottom w:val="0"/>
                  <w:divBdr>
                    <w:top w:val="none" w:sz="0" w:space="0" w:color="auto"/>
                    <w:left w:val="none" w:sz="0" w:space="0" w:color="auto"/>
                    <w:bottom w:val="none" w:sz="0" w:space="0" w:color="auto"/>
                    <w:right w:val="none" w:sz="0" w:space="0" w:color="auto"/>
                  </w:divBdr>
                </w:div>
              </w:divsChild>
            </w:div>
            <w:div w:id="1391542521">
              <w:marLeft w:val="0"/>
              <w:marRight w:val="0"/>
              <w:marTop w:val="0"/>
              <w:marBottom w:val="0"/>
              <w:divBdr>
                <w:top w:val="none" w:sz="0" w:space="0" w:color="auto"/>
                <w:left w:val="none" w:sz="0" w:space="0" w:color="auto"/>
                <w:bottom w:val="none" w:sz="0" w:space="0" w:color="auto"/>
                <w:right w:val="none" w:sz="0" w:space="0" w:color="auto"/>
              </w:divBdr>
              <w:divsChild>
                <w:div w:id="789203792">
                  <w:marLeft w:val="0"/>
                  <w:marRight w:val="0"/>
                  <w:marTop w:val="0"/>
                  <w:marBottom w:val="0"/>
                  <w:divBdr>
                    <w:top w:val="none" w:sz="0" w:space="0" w:color="auto"/>
                    <w:left w:val="none" w:sz="0" w:space="0" w:color="auto"/>
                    <w:bottom w:val="none" w:sz="0" w:space="0" w:color="auto"/>
                    <w:right w:val="none" w:sz="0" w:space="0" w:color="auto"/>
                  </w:divBdr>
                </w:div>
              </w:divsChild>
            </w:div>
            <w:div w:id="1455753682">
              <w:marLeft w:val="0"/>
              <w:marRight w:val="0"/>
              <w:marTop w:val="0"/>
              <w:marBottom w:val="0"/>
              <w:divBdr>
                <w:top w:val="none" w:sz="0" w:space="0" w:color="auto"/>
                <w:left w:val="none" w:sz="0" w:space="0" w:color="auto"/>
                <w:bottom w:val="none" w:sz="0" w:space="0" w:color="auto"/>
                <w:right w:val="none" w:sz="0" w:space="0" w:color="auto"/>
              </w:divBdr>
              <w:divsChild>
                <w:div w:id="1082145268">
                  <w:marLeft w:val="0"/>
                  <w:marRight w:val="0"/>
                  <w:marTop w:val="0"/>
                  <w:marBottom w:val="0"/>
                  <w:divBdr>
                    <w:top w:val="none" w:sz="0" w:space="0" w:color="auto"/>
                    <w:left w:val="none" w:sz="0" w:space="0" w:color="auto"/>
                    <w:bottom w:val="none" w:sz="0" w:space="0" w:color="auto"/>
                    <w:right w:val="none" w:sz="0" w:space="0" w:color="auto"/>
                  </w:divBdr>
                </w:div>
              </w:divsChild>
            </w:div>
            <w:div w:id="1469317502">
              <w:marLeft w:val="0"/>
              <w:marRight w:val="0"/>
              <w:marTop w:val="0"/>
              <w:marBottom w:val="0"/>
              <w:divBdr>
                <w:top w:val="none" w:sz="0" w:space="0" w:color="auto"/>
                <w:left w:val="none" w:sz="0" w:space="0" w:color="auto"/>
                <w:bottom w:val="none" w:sz="0" w:space="0" w:color="auto"/>
                <w:right w:val="none" w:sz="0" w:space="0" w:color="auto"/>
              </w:divBdr>
              <w:divsChild>
                <w:div w:id="1309016313">
                  <w:marLeft w:val="0"/>
                  <w:marRight w:val="0"/>
                  <w:marTop w:val="0"/>
                  <w:marBottom w:val="0"/>
                  <w:divBdr>
                    <w:top w:val="none" w:sz="0" w:space="0" w:color="auto"/>
                    <w:left w:val="none" w:sz="0" w:space="0" w:color="auto"/>
                    <w:bottom w:val="none" w:sz="0" w:space="0" w:color="auto"/>
                    <w:right w:val="none" w:sz="0" w:space="0" w:color="auto"/>
                  </w:divBdr>
                </w:div>
              </w:divsChild>
            </w:div>
            <w:div w:id="1725370107">
              <w:marLeft w:val="0"/>
              <w:marRight w:val="0"/>
              <w:marTop w:val="0"/>
              <w:marBottom w:val="0"/>
              <w:divBdr>
                <w:top w:val="none" w:sz="0" w:space="0" w:color="auto"/>
                <w:left w:val="none" w:sz="0" w:space="0" w:color="auto"/>
                <w:bottom w:val="none" w:sz="0" w:space="0" w:color="auto"/>
                <w:right w:val="none" w:sz="0" w:space="0" w:color="auto"/>
              </w:divBdr>
              <w:divsChild>
                <w:div w:id="1259411370">
                  <w:marLeft w:val="0"/>
                  <w:marRight w:val="0"/>
                  <w:marTop w:val="0"/>
                  <w:marBottom w:val="0"/>
                  <w:divBdr>
                    <w:top w:val="none" w:sz="0" w:space="0" w:color="auto"/>
                    <w:left w:val="none" w:sz="0" w:space="0" w:color="auto"/>
                    <w:bottom w:val="none" w:sz="0" w:space="0" w:color="auto"/>
                    <w:right w:val="none" w:sz="0" w:space="0" w:color="auto"/>
                  </w:divBdr>
                </w:div>
              </w:divsChild>
            </w:div>
            <w:div w:id="1742866977">
              <w:marLeft w:val="0"/>
              <w:marRight w:val="0"/>
              <w:marTop w:val="0"/>
              <w:marBottom w:val="0"/>
              <w:divBdr>
                <w:top w:val="none" w:sz="0" w:space="0" w:color="auto"/>
                <w:left w:val="none" w:sz="0" w:space="0" w:color="auto"/>
                <w:bottom w:val="none" w:sz="0" w:space="0" w:color="auto"/>
                <w:right w:val="none" w:sz="0" w:space="0" w:color="auto"/>
              </w:divBdr>
              <w:divsChild>
                <w:div w:id="1524129314">
                  <w:marLeft w:val="0"/>
                  <w:marRight w:val="0"/>
                  <w:marTop w:val="0"/>
                  <w:marBottom w:val="0"/>
                  <w:divBdr>
                    <w:top w:val="none" w:sz="0" w:space="0" w:color="auto"/>
                    <w:left w:val="none" w:sz="0" w:space="0" w:color="auto"/>
                    <w:bottom w:val="none" w:sz="0" w:space="0" w:color="auto"/>
                    <w:right w:val="none" w:sz="0" w:space="0" w:color="auto"/>
                  </w:divBdr>
                </w:div>
              </w:divsChild>
            </w:div>
            <w:div w:id="1855995277">
              <w:marLeft w:val="0"/>
              <w:marRight w:val="0"/>
              <w:marTop w:val="0"/>
              <w:marBottom w:val="0"/>
              <w:divBdr>
                <w:top w:val="none" w:sz="0" w:space="0" w:color="auto"/>
                <w:left w:val="none" w:sz="0" w:space="0" w:color="auto"/>
                <w:bottom w:val="none" w:sz="0" w:space="0" w:color="auto"/>
                <w:right w:val="none" w:sz="0" w:space="0" w:color="auto"/>
              </w:divBdr>
              <w:divsChild>
                <w:div w:id="541787202">
                  <w:marLeft w:val="0"/>
                  <w:marRight w:val="0"/>
                  <w:marTop w:val="0"/>
                  <w:marBottom w:val="0"/>
                  <w:divBdr>
                    <w:top w:val="none" w:sz="0" w:space="0" w:color="auto"/>
                    <w:left w:val="none" w:sz="0" w:space="0" w:color="auto"/>
                    <w:bottom w:val="none" w:sz="0" w:space="0" w:color="auto"/>
                    <w:right w:val="none" w:sz="0" w:space="0" w:color="auto"/>
                  </w:divBdr>
                </w:div>
              </w:divsChild>
            </w:div>
            <w:div w:id="2050909239">
              <w:marLeft w:val="0"/>
              <w:marRight w:val="0"/>
              <w:marTop w:val="0"/>
              <w:marBottom w:val="0"/>
              <w:divBdr>
                <w:top w:val="none" w:sz="0" w:space="0" w:color="auto"/>
                <w:left w:val="none" w:sz="0" w:space="0" w:color="auto"/>
                <w:bottom w:val="none" w:sz="0" w:space="0" w:color="auto"/>
                <w:right w:val="none" w:sz="0" w:space="0" w:color="auto"/>
              </w:divBdr>
              <w:divsChild>
                <w:div w:id="1685859688">
                  <w:marLeft w:val="0"/>
                  <w:marRight w:val="0"/>
                  <w:marTop w:val="0"/>
                  <w:marBottom w:val="0"/>
                  <w:divBdr>
                    <w:top w:val="none" w:sz="0" w:space="0" w:color="auto"/>
                    <w:left w:val="none" w:sz="0" w:space="0" w:color="auto"/>
                    <w:bottom w:val="none" w:sz="0" w:space="0" w:color="auto"/>
                    <w:right w:val="none" w:sz="0" w:space="0" w:color="auto"/>
                  </w:divBdr>
                </w:div>
              </w:divsChild>
            </w:div>
            <w:div w:id="2114157573">
              <w:marLeft w:val="0"/>
              <w:marRight w:val="0"/>
              <w:marTop w:val="0"/>
              <w:marBottom w:val="0"/>
              <w:divBdr>
                <w:top w:val="none" w:sz="0" w:space="0" w:color="auto"/>
                <w:left w:val="none" w:sz="0" w:space="0" w:color="auto"/>
                <w:bottom w:val="none" w:sz="0" w:space="0" w:color="auto"/>
                <w:right w:val="none" w:sz="0" w:space="0" w:color="auto"/>
              </w:divBdr>
              <w:divsChild>
                <w:div w:id="76833392">
                  <w:marLeft w:val="0"/>
                  <w:marRight w:val="0"/>
                  <w:marTop w:val="0"/>
                  <w:marBottom w:val="0"/>
                  <w:divBdr>
                    <w:top w:val="none" w:sz="0" w:space="0" w:color="auto"/>
                    <w:left w:val="none" w:sz="0" w:space="0" w:color="auto"/>
                    <w:bottom w:val="none" w:sz="0" w:space="0" w:color="auto"/>
                    <w:right w:val="none" w:sz="0" w:space="0" w:color="auto"/>
                  </w:divBdr>
                </w:div>
              </w:divsChild>
            </w:div>
            <w:div w:id="2117208729">
              <w:marLeft w:val="0"/>
              <w:marRight w:val="0"/>
              <w:marTop w:val="0"/>
              <w:marBottom w:val="0"/>
              <w:divBdr>
                <w:top w:val="none" w:sz="0" w:space="0" w:color="auto"/>
                <w:left w:val="none" w:sz="0" w:space="0" w:color="auto"/>
                <w:bottom w:val="none" w:sz="0" w:space="0" w:color="auto"/>
                <w:right w:val="none" w:sz="0" w:space="0" w:color="auto"/>
              </w:divBdr>
              <w:divsChild>
                <w:div w:id="148550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18" Type="http://schemas.openxmlformats.org/officeDocument/2006/relationships/footer" Target="footer4.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image" Target="media/image5.png"/><Relationship Id="rId19"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oter" Target="footer2.xml"/></Relationships>
</file>

<file path=word/_rels/footer3.xml.rels><?xml version="1.0" encoding="UTF-8" standalone="yes"?>
<Relationships xmlns="http://schemas.openxmlformats.org/package/2006/relationships"><Relationship Id="rId1" Type="http://schemas.openxmlformats.org/officeDocument/2006/relationships/image" Target="media/image8.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62</Pages>
  <Words>13258</Words>
  <Characters>75571</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Trubadur</dc:creator>
  <cp:keywords/>
  <dc:description/>
  <cp:lastModifiedBy>Trubadur</cp:lastModifiedBy>
  <cp:revision>51</cp:revision>
  <cp:lastPrinted>2023-10-20T12:23:00Z</cp:lastPrinted>
  <dcterms:created xsi:type="dcterms:W3CDTF">2024-04-19T11:06:00Z</dcterms:created>
  <dcterms:modified xsi:type="dcterms:W3CDTF">2024-04-24T19:31:00Z</dcterms:modified>
</cp:coreProperties>
</file>